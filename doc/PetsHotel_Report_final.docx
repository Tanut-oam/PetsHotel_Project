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6534B" w14:textId="77777777" w:rsidR="00682AA8" w:rsidRDefault="00682AA8">
      <w:pPr>
        <w:rPr>
          <w:rFonts w:hint="cs"/>
        </w:rPr>
      </w:pPr>
    </w:p>
    <w:p w14:paraId="77366545" w14:textId="77777777" w:rsidR="00682AA8" w:rsidRDefault="00FE2560">
      <w:pPr>
        <w:jc w:val="center"/>
      </w:pPr>
      <w:proofErr w:type="spellStart"/>
      <w:r>
        <w:rPr>
          <w:b/>
          <w:bCs/>
          <w:sz w:val="48"/>
          <w:szCs w:val="48"/>
        </w:rPr>
        <w:t>ระบบจัดการโรงแรมรับฝากสัตว์เลี้ยง</w:t>
      </w:r>
      <w:proofErr w:type="spellEnd"/>
      <w:r>
        <w:rPr>
          <w:b/>
          <w:bCs/>
          <w:sz w:val="48"/>
          <w:szCs w:val="48"/>
        </w:rPr>
        <w:t xml:space="preserve"> (</w:t>
      </w:r>
      <w:proofErr w:type="spellStart"/>
      <w:r>
        <w:rPr>
          <w:b/>
          <w:bCs/>
          <w:sz w:val="48"/>
          <w:szCs w:val="48"/>
        </w:rPr>
        <w:t>PetsHotel</w:t>
      </w:r>
      <w:proofErr w:type="spellEnd"/>
      <w:r>
        <w:rPr>
          <w:b/>
          <w:bCs/>
          <w:sz w:val="48"/>
          <w:szCs w:val="48"/>
        </w:rPr>
        <w:t>)</w:t>
      </w:r>
    </w:p>
    <w:p w14:paraId="7CD8002C" w14:textId="77777777" w:rsidR="00682AA8" w:rsidRDefault="00FE2560">
      <w:pPr>
        <w:jc w:val="center"/>
      </w:pPr>
      <w:proofErr w:type="spellStart"/>
      <w:r>
        <w:rPr>
          <w:b/>
          <w:bCs/>
          <w:sz w:val="40"/>
          <w:szCs w:val="40"/>
        </w:rPr>
        <w:t>PetsHotel</w:t>
      </w:r>
      <w:proofErr w:type="spellEnd"/>
      <w:r>
        <w:rPr>
          <w:b/>
          <w:bCs/>
          <w:sz w:val="40"/>
          <w:szCs w:val="40"/>
        </w:rPr>
        <w:t>: Pet Boarding Hotel Management System</w:t>
      </w:r>
    </w:p>
    <w:p w14:paraId="058B9EC9" w14:textId="77777777" w:rsidR="00682AA8" w:rsidRDefault="00682AA8"/>
    <w:p w14:paraId="58572FCD" w14:textId="77777777" w:rsidR="00682AA8" w:rsidRDefault="00682AA8"/>
    <w:p w14:paraId="23D1C0D0" w14:textId="77777777" w:rsidR="00682AA8" w:rsidRDefault="00682AA8"/>
    <w:p w14:paraId="40DEB046" w14:textId="77777777" w:rsidR="00682AA8" w:rsidRDefault="00682AA8"/>
    <w:p w14:paraId="3A1D368F" w14:textId="77777777" w:rsidR="00682AA8" w:rsidRDefault="00FE2560">
      <w:pPr>
        <w:jc w:val="center"/>
      </w:pPr>
      <w:proofErr w:type="spellStart"/>
      <w:r>
        <w:rPr>
          <w:b/>
          <w:bCs/>
          <w:sz w:val="36"/>
          <w:szCs w:val="36"/>
        </w:rPr>
        <w:t>จัดทำโดย</w:t>
      </w:r>
      <w:proofErr w:type="spellEnd"/>
    </w:p>
    <w:p w14:paraId="0DC2F095" w14:textId="39446AAF" w:rsidR="00682AA8" w:rsidRDefault="00B64E6F" w:rsidP="00B64E6F">
      <w:pPr>
        <w:jc w:val="both"/>
      </w:pPr>
      <w:r>
        <w:rPr>
          <w:sz w:val="36"/>
          <w:szCs w:val="36"/>
          <w:cs/>
        </w:rPr>
        <w:tab/>
      </w:r>
      <w:r>
        <w:rPr>
          <w:sz w:val="36"/>
          <w:szCs w:val="36"/>
          <w:cs/>
        </w:rPr>
        <w:tab/>
      </w:r>
      <w:r>
        <w:rPr>
          <w:sz w:val="36"/>
          <w:szCs w:val="36"/>
          <w:cs/>
        </w:rPr>
        <w:tab/>
      </w:r>
      <w:proofErr w:type="spellStart"/>
      <w:r w:rsidR="00FE2560">
        <w:rPr>
          <w:sz w:val="36"/>
          <w:szCs w:val="36"/>
        </w:rPr>
        <w:t>นายกิตติธัช</w:t>
      </w:r>
      <w:proofErr w:type="spellEnd"/>
      <w:r w:rsidR="00FE2560">
        <w:rPr>
          <w:sz w:val="36"/>
          <w:szCs w:val="36"/>
        </w:rPr>
        <w:t xml:space="preserve"> </w:t>
      </w:r>
      <w:proofErr w:type="spellStart"/>
      <w:r w:rsidR="00FE2560">
        <w:rPr>
          <w:sz w:val="36"/>
          <w:szCs w:val="36"/>
        </w:rPr>
        <w:t>คำโท</w:t>
      </w:r>
      <w:proofErr w:type="spellEnd"/>
      <w:r w:rsidR="00FE2560">
        <w:rPr>
          <w:sz w:val="36"/>
          <w:szCs w:val="36"/>
        </w:rPr>
        <w:t xml:space="preserve">    </w:t>
      </w:r>
      <w:proofErr w:type="spellStart"/>
      <w:r w:rsidR="00FE2560">
        <w:rPr>
          <w:sz w:val="36"/>
          <w:szCs w:val="36"/>
        </w:rPr>
        <w:t>รหัสนักศึกษา</w:t>
      </w:r>
      <w:proofErr w:type="spellEnd"/>
      <w:r w:rsidR="00FE2560">
        <w:rPr>
          <w:sz w:val="36"/>
          <w:szCs w:val="36"/>
        </w:rPr>
        <w:t xml:space="preserve"> 673380029-0</w:t>
      </w:r>
    </w:p>
    <w:p w14:paraId="0A94356F" w14:textId="761B3785" w:rsidR="00682AA8" w:rsidRDefault="00B64E6F" w:rsidP="00B64E6F">
      <w:pPr>
        <w:jc w:val="both"/>
      </w:pPr>
      <w:r>
        <w:rPr>
          <w:sz w:val="36"/>
          <w:szCs w:val="36"/>
          <w:cs/>
        </w:rPr>
        <w:tab/>
      </w:r>
      <w:r>
        <w:rPr>
          <w:sz w:val="36"/>
          <w:szCs w:val="36"/>
          <w:cs/>
        </w:rPr>
        <w:tab/>
      </w:r>
      <w:r>
        <w:rPr>
          <w:sz w:val="36"/>
          <w:szCs w:val="36"/>
          <w:cs/>
        </w:rPr>
        <w:tab/>
      </w:r>
      <w:proofErr w:type="spellStart"/>
      <w:r w:rsidR="00FE2560">
        <w:rPr>
          <w:sz w:val="36"/>
          <w:szCs w:val="36"/>
        </w:rPr>
        <w:t>นายธนัช</w:t>
      </w:r>
      <w:proofErr w:type="spellEnd"/>
      <w:r w:rsidR="00FE2560">
        <w:rPr>
          <w:sz w:val="36"/>
          <w:szCs w:val="36"/>
        </w:rPr>
        <w:t xml:space="preserve"> </w:t>
      </w:r>
      <w:proofErr w:type="spellStart"/>
      <w:r w:rsidR="00FE2560">
        <w:rPr>
          <w:sz w:val="36"/>
          <w:szCs w:val="36"/>
        </w:rPr>
        <w:t>พนมเริงไชย</w:t>
      </w:r>
      <w:proofErr w:type="spellEnd"/>
      <w:r w:rsidR="00FE2560">
        <w:rPr>
          <w:sz w:val="36"/>
          <w:szCs w:val="36"/>
        </w:rPr>
        <w:t xml:space="preserve">    </w:t>
      </w:r>
      <w:proofErr w:type="spellStart"/>
      <w:r w:rsidR="00FE2560">
        <w:rPr>
          <w:sz w:val="36"/>
          <w:szCs w:val="36"/>
        </w:rPr>
        <w:t>รหัสนักศึกษา</w:t>
      </w:r>
      <w:proofErr w:type="spellEnd"/>
      <w:r w:rsidR="00FE2560">
        <w:rPr>
          <w:sz w:val="36"/>
          <w:szCs w:val="36"/>
        </w:rPr>
        <w:t xml:space="preserve"> 673380041-0</w:t>
      </w:r>
    </w:p>
    <w:p w14:paraId="72D2AABA" w14:textId="7B07543C" w:rsidR="00682AA8" w:rsidRDefault="00B64E6F" w:rsidP="00B64E6F">
      <w:pPr>
        <w:jc w:val="both"/>
      </w:pPr>
      <w:r>
        <w:rPr>
          <w:sz w:val="36"/>
          <w:szCs w:val="36"/>
          <w:cs/>
        </w:rPr>
        <w:tab/>
      </w:r>
      <w:r>
        <w:rPr>
          <w:sz w:val="36"/>
          <w:szCs w:val="36"/>
          <w:cs/>
        </w:rPr>
        <w:tab/>
      </w:r>
      <w:r>
        <w:rPr>
          <w:sz w:val="36"/>
          <w:szCs w:val="36"/>
          <w:cs/>
        </w:rPr>
        <w:tab/>
      </w:r>
      <w:proofErr w:type="spellStart"/>
      <w:r w:rsidR="00FE2560">
        <w:rPr>
          <w:sz w:val="36"/>
          <w:szCs w:val="36"/>
        </w:rPr>
        <w:t>นางสาวรติมา</w:t>
      </w:r>
      <w:proofErr w:type="spellEnd"/>
      <w:r w:rsidR="00FE2560">
        <w:rPr>
          <w:sz w:val="36"/>
          <w:szCs w:val="36"/>
        </w:rPr>
        <w:t xml:space="preserve"> </w:t>
      </w:r>
      <w:proofErr w:type="spellStart"/>
      <w:r w:rsidR="00FE2560">
        <w:rPr>
          <w:sz w:val="36"/>
          <w:szCs w:val="36"/>
        </w:rPr>
        <w:t>สวัสดิ์นที</w:t>
      </w:r>
      <w:proofErr w:type="spellEnd"/>
      <w:r w:rsidR="00FE2560">
        <w:rPr>
          <w:sz w:val="36"/>
          <w:szCs w:val="36"/>
        </w:rPr>
        <w:t xml:space="preserve">    </w:t>
      </w:r>
      <w:proofErr w:type="spellStart"/>
      <w:r w:rsidR="00FE2560">
        <w:rPr>
          <w:sz w:val="36"/>
          <w:szCs w:val="36"/>
        </w:rPr>
        <w:t>รหัสนักศึกษา</w:t>
      </w:r>
      <w:proofErr w:type="spellEnd"/>
      <w:r w:rsidR="00FE2560">
        <w:rPr>
          <w:sz w:val="36"/>
          <w:szCs w:val="36"/>
        </w:rPr>
        <w:t xml:space="preserve"> 673380055-9</w:t>
      </w:r>
    </w:p>
    <w:p w14:paraId="16ECA5BF" w14:textId="1456AB05" w:rsidR="00682AA8" w:rsidRDefault="00B64E6F" w:rsidP="00B64E6F">
      <w:pPr>
        <w:jc w:val="both"/>
      </w:pPr>
      <w:r>
        <w:rPr>
          <w:sz w:val="36"/>
          <w:szCs w:val="36"/>
          <w:cs/>
        </w:rPr>
        <w:tab/>
      </w:r>
      <w:r>
        <w:rPr>
          <w:sz w:val="36"/>
          <w:szCs w:val="36"/>
          <w:cs/>
        </w:rPr>
        <w:tab/>
      </w:r>
      <w:r>
        <w:rPr>
          <w:sz w:val="36"/>
          <w:szCs w:val="36"/>
          <w:cs/>
        </w:rPr>
        <w:tab/>
      </w:r>
      <w:proofErr w:type="spellStart"/>
      <w:r w:rsidR="00FE2560">
        <w:rPr>
          <w:sz w:val="36"/>
          <w:szCs w:val="36"/>
        </w:rPr>
        <w:t>นางสาวกิติญาดา</w:t>
      </w:r>
      <w:proofErr w:type="spellEnd"/>
      <w:r w:rsidR="00FE2560">
        <w:rPr>
          <w:sz w:val="36"/>
          <w:szCs w:val="36"/>
        </w:rPr>
        <w:t xml:space="preserve"> </w:t>
      </w:r>
      <w:proofErr w:type="spellStart"/>
      <w:r w:rsidR="00FE2560">
        <w:rPr>
          <w:sz w:val="36"/>
          <w:szCs w:val="36"/>
        </w:rPr>
        <w:t>กองคำ</w:t>
      </w:r>
      <w:proofErr w:type="spellEnd"/>
      <w:r w:rsidR="00FE2560">
        <w:rPr>
          <w:sz w:val="36"/>
          <w:szCs w:val="36"/>
        </w:rPr>
        <w:t xml:space="preserve">    </w:t>
      </w:r>
      <w:proofErr w:type="spellStart"/>
      <w:r w:rsidR="00FE2560">
        <w:rPr>
          <w:sz w:val="36"/>
          <w:szCs w:val="36"/>
        </w:rPr>
        <w:t>รหัสนักศึกษา</w:t>
      </w:r>
      <w:proofErr w:type="spellEnd"/>
      <w:r w:rsidR="00FE2560">
        <w:rPr>
          <w:sz w:val="36"/>
          <w:szCs w:val="36"/>
        </w:rPr>
        <w:t xml:space="preserve"> 673380509-6</w:t>
      </w:r>
    </w:p>
    <w:p w14:paraId="0F9F53C0" w14:textId="152A2126" w:rsidR="00682AA8" w:rsidRDefault="00B64E6F" w:rsidP="00B64E6F">
      <w:pPr>
        <w:jc w:val="both"/>
        <w:rPr>
          <w:rFonts w:hint="cs"/>
        </w:rPr>
      </w:pPr>
      <w:r>
        <w:rPr>
          <w:sz w:val="36"/>
          <w:szCs w:val="36"/>
          <w:cs/>
        </w:rPr>
        <w:tab/>
      </w:r>
      <w:r>
        <w:rPr>
          <w:sz w:val="36"/>
          <w:szCs w:val="36"/>
          <w:cs/>
        </w:rPr>
        <w:tab/>
      </w:r>
      <w:r>
        <w:rPr>
          <w:sz w:val="36"/>
          <w:szCs w:val="36"/>
          <w:cs/>
        </w:rPr>
        <w:tab/>
      </w:r>
      <w:proofErr w:type="spellStart"/>
      <w:r w:rsidR="00FE2560">
        <w:rPr>
          <w:sz w:val="36"/>
          <w:szCs w:val="36"/>
        </w:rPr>
        <w:t>นางสาวนาเดีย</w:t>
      </w:r>
      <w:proofErr w:type="spellEnd"/>
      <w:r w:rsidR="00FE2560">
        <w:rPr>
          <w:sz w:val="36"/>
          <w:szCs w:val="36"/>
        </w:rPr>
        <w:t xml:space="preserve"> </w:t>
      </w:r>
      <w:proofErr w:type="spellStart"/>
      <w:r w:rsidR="00FE2560">
        <w:rPr>
          <w:sz w:val="36"/>
          <w:szCs w:val="36"/>
        </w:rPr>
        <w:t>คิดอ่าน</w:t>
      </w:r>
      <w:proofErr w:type="spellEnd"/>
      <w:r w:rsidR="00FE2560">
        <w:rPr>
          <w:sz w:val="36"/>
          <w:szCs w:val="36"/>
        </w:rPr>
        <w:t xml:space="preserve">    </w:t>
      </w:r>
      <w:proofErr w:type="spellStart"/>
      <w:r w:rsidR="00FE2560">
        <w:rPr>
          <w:sz w:val="36"/>
          <w:szCs w:val="36"/>
        </w:rPr>
        <w:t>รหัสนักศึกษา</w:t>
      </w:r>
      <w:proofErr w:type="spellEnd"/>
      <w:r w:rsidR="00FE2560">
        <w:rPr>
          <w:sz w:val="36"/>
          <w:szCs w:val="36"/>
        </w:rPr>
        <w:t xml:space="preserve"> 673380513-5</w:t>
      </w:r>
    </w:p>
    <w:p w14:paraId="6E5CAB8A" w14:textId="77777777" w:rsidR="00682AA8" w:rsidRDefault="00682AA8"/>
    <w:p w14:paraId="742DAF36" w14:textId="77777777" w:rsidR="00682AA8" w:rsidRDefault="00682AA8"/>
    <w:p w14:paraId="17A7A1FB" w14:textId="77777777" w:rsidR="00682AA8" w:rsidRDefault="00682AA8"/>
    <w:p w14:paraId="14FDDB4D" w14:textId="77777777" w:rsidR="00682AA8" w:rsidRDefault="00682AA8"/>
    <w:p w14:paraId="69D2C687" w14:textId="77777777" w:rsidR="00682AA8" w:rsidRDefault="00FE2560">
      <w:pPr>
        <w:jc w:val="center"/>
      </w:pPr>
      <w:proofErr w:type="spellStart"/>
      <w:r>
        <w:rPr>
          <w:b/>
          <w:bCs/>
          <w:sz w:val="36"/>
          <w:szCs w:val="36"/>
        </w:rPr>
        <w:t>เสนอ</w:t>
      </w:r>
      <w:proofErr w:type="spellEnd"/>
    </w:p>
    <w:p w14:paraId="561713AA" w14:textId="099E1296" w:rsidR="00682AA8" w:rsidRPr="00B64E6F" w:rsidRDefault="00B64E6F">
      <w:pPr>
        <w:jc w:val="center"/>
        <w:rPr>
          <w:sz w:val="40"/>
          <w:szCs w:val="40"/>
        </w:rPr>
      </w:pPr>
      <w:r w:rsidRPr="00B64E6F">
        <w:rPr>
          <w:sz w:val="40"/>
          <w:szCs w:val="40"/>
          <w:cs/>
        </w:rPr>
        <w:t>รศ. ดร.ปัญญาพล หอระตะ</w:t>
      </w:r>
    </w:p>
    <w:p w14:paraId="4E5A4CCE" w14:textId="77777777" w:rsidR="00682AA8" w:rsidRDefault="00682AA8"/>
    <w:p w14:paraId="794151D3" w14:textId="77777777" w:rsidR="00682AA8" w:rsidRDefault="00682AA8"/>
    <w:p w14:paraId="59ED076F" w14:textId="77777777" w:rsidR="00682AA8" w:rsidRDefault="00682AA8"/>
    <w:p w14:paraId="03CFAFBF" w14:textId="77777777" w:rsidR="00353091" w:rsidRDefault="00353091"/>
    <w:p w14:paraId="70AC22AB" w14:textId="77777777" w:rsidR="00353091" w:rsidRDefault="00353091">
      <w:pPr>
        <w:rPr>
          <w:rFonts w:hint="cs"/>
        </w:rPr>
      </w:pPr>
    </w:p>
    <w:p w14:paraId="754309DC" w14:textId="77777777" w:rsidR="00682AA8" w:rsidRDefault="00FE2560">
      <w:pPr>
        <w:jc w:val="center"/>
      </w:pPr>
      <w:proofErr w:type="spellStart"/>
      <w:r>
        <w:rPr>
          <w:sz w:val="36"/>
          <w:szCs w:val="36"/>
        </w:rPr>
        <w:t>รายงานนี้เป็นส่วนหนึ่งของรายวิชา</w:t>
      </w:r>
      <w:proofErr w:type="spellEnd"/>
      <w:r>
        <w:rPr>
          <w:sz w:val="36"/>
          <w:szCs w:val="36"/>
        </w:rPr>
        <w:t xml:space="preserve"> CP353002 Principles of Software Design and Development (Section 1)</w:t>
      </w:r>
    </w:p>
    <w:p w14:paraId="27DE2347" w14:textId="77777777" w:rsidR="00682AA8" w:rsidRDefault="00FE2560">
      <w:pPr>
        <w:jc w:val="center"/>
      </w:pPr>
      <w:proofErr w:type="spellStart"/>
      <w:r>
        <w:rPr>
          <w:sz w:val="36"/>
          <w:szCs w:val="36"/>
        </w:rPr>
        <w:t>วิทยาลัยการคอมพิวเตอร์</w:t>
      </w:r>
      <w:proofErr w:type="spellEnd"/>
      <w:r>
        <w:rPr>
          <w:sz w:val="36"/>
          <w:szCs w:val="36"/>
        </w:rPr>
        <w:t xml:space="preserve"> </w:t>
      </w:r>
      <w:proofErr w:type="spellStart"/>
      <w:r>
        <w:rPr>
          <w:sz w:val="36"/>
          <w:szCs w:val="36"/>
        </w:rPr>
        <w:t>มหาวิทยาลัยขอนแก่น</w:t>
      </w:r>
      <w:proofErr w:type="spellEnd"/>
    </w:p>
    <w:p w14:paraId="0FFC1311" w14:textId="77777777" w:rsidR="00682AA8" w:rsidRDefault="00FE2560">
      <w:pPr>
        <w:jc w:val="center"/>
      </w:pPr>
      <w:proofErr w:type="spellStart"/>
      <w:r>
        <w:rPr>
          <w:sz w:val="36"/>
          <w:szCs w:val="36"/>
        </w:rPr>
        <w:t>ภาคเรียนที่</w:t>
      </w:r>
      <w:proofErr w:type="spellEnd"/>
      <w:r>
        <w:rPr>
          <w:sz w:val="36"/>
          <w:szCs w:val="36"/>
        </w:rPr>
        <w:t xml:space="preserve"> 1 </w:t>
      </w:r>
      <w:proofErr w:type="spellStart"/>
      <w:r>
        <w:rPr>
          <w:sz w:val="36"/>
          <w:szCs w:val="36"/>
        </w:rPr>
        <w:t>ปีการศึกษา</w:t>
      </w:r>
      <w:proofErr w:type="spellEnd"/>
      <w:r>
        <w:rPr>
          <w:sz w:val="36"/>
          <w:szCs w:val="36"/>
        </w:rPr>
        <w:t xml:space="preserve"> 2569</w:t>
      </w:r>
    </w:p>
    <w:p w14:paraId="54743676" w14:textId="77777777" w:rsidR="00682AA8" w:rsidRDefault="00682AA8">
      <w:pPr>
        <w:sectPr w:rsidR="00682AA8">
          <w:headerReference w:type="default" r:id="rId8"/>
          <w:pgSz w:w="11906" w:h="16838"/>
          <w:pgMar w:top="2160" w:right="1440" w:bottom="1440" w:left="2160" w:header="1080" w:footer="720" w:gutter="0"/>
          <w:cols w:space="720"/>
          <w:docGrid w:linePitch="360"/>
        </w:sectPr>
      </w:pPr>
    </w:p>
    <w:p w14:paraId="095A2B0E" w14:textId="77777777" w:rsidR="00682AA8" w:rsidRPr="00082AA1" w:rsidRDefault="00FE2560">
      <w:pPr>
        <w:pStyle w:val="FrontHeading"/>
        <w:rPr>
          <w:sz w:val="28"/>
          <w:szCs w:val="28"/>
        </w:rPr>
      </w:pPr>
      <w:proofErr w:type="spellStart"/>
      <w:r w:rsidRPr="00082AA1">
        <w:rPr>
          <w:b/>
          <w:bCs/>
          <w:sz w:val="36"/>
          <w:szCs w:val="36"/>
        </w:rPr>
        <w:lastRenderedPageBreak/>
        <w:t>บทคัดย่อ</w:t>
      </w:r>
      <w:proofErr w:type="spellEnd"/>
    </w:p>
    <w:p w14:paraId="633277EC" w14:textId="1DAF04DF" w:rsidR="00682AA8" w:rsidRPr="00F602A0" w:rsidRDefault="00FE2560" w:rsidP="00EA481B">
      <w:pPr>
        <w:ind w:firstLine="720"/>
        <w:jc w:val="thaiDistribute"/>
      </w:pPr>
      <w:r w:rsidRPr="00F602A0">
        <w:t>โครงงานนี้มีวัตถุประสงค์เพื่อพัฒนาระบบจัดการโรงแรมรับฝากสัตว์เลี้ยง(PetsHotel)ในรูปแบบเว็บแอปพลิเคชันเพื่อแก้ปัญหาการรับจองผ่านช่องทางแชทหรือการจดบันทึกด้วยมือซึ่งทำให้ตรวจสอบ</w:t>
      </w:r>
      <w:proofErr w:type="spellStart"/>
      <w:r w:rsidRPr="00F602A0">
        <w:t>ห้องว่างได้ยาก</w:t>
      </w:r>
      <w:proofErr w:type="spellEnd"/>
      <w:r w:rsidRPr="00F602A0">
        <w:t>เกิดการจองซ้อนและเจ้าของสัตว์เลี้ยงไม่ทราบความเป็นอยู่ของสัตว์ระหว่างการฝากระบบรองรับผู้ใช้3บทบาทได้แก่ลูกค้าพนักงานและผู้ดูแลระบบลูกค้าสามารถค้นหาห้องว่างตามช่วงวันที่จองห้องพร้อมเลือกบริการเสริม</w:t>
      </w:r>
      <w:proofErr w:type="spellStart"/>
      <w:r w:rsidRPr="00F602A0">
        <w:t>และโปรโมชันและดู</w:t>
      </w:r>
      <w:proofErr w:type="spellEnd"/>
      <w:r w:rsidRPr="00F602A0">
        <w:t xml:space="preserve">รายงานการดูแลรายวันพนักงานสามารถยืนยันการจองเช็กอินเช็กเอาต์ยืนยันรับชำระเงินและบันทึกรายงานการดูแล </w:t>
      </w:r>
      <w:proofErr w:type="spellStart"/>
      <w:r w:rsidRPr="00F602A0">
        <w:t>ส่วนผู้ดูแลระบบจัดการห้องพัก</w:t>
      </w:r>
      <w:proofErr w:type="spellEnd"/>
      <w:r w:rsidRPr="00F602A0">
        <w:t xml:space="preserve"> </w:t>
      </w:r>
      <w:proofErr w:type="spellStart"/>
      <w:r w:rsidRPr="00F602A0">
        <w:t>โปรโมชัน</w:t>
      </w:r>
      <w:proofErr w:type="spellEnd"/>
      <w:r w:rsidRPr="00F602A0">
        <w:t xml:space="preserve"> </w:t>
      </w:r>
      <w:proofErr w:type="spellStart"/>
      <w:r w:rsidRPr="00F602A0">
        <w:t>บริการเสริม</w:t>
      </w:r>
      <w:proofErr w:type="spellEnd"/>
      <w:r w:rsidRPr="00F602A0">
        <w:t xml:space="preserve"> </w:t>
      </w:r>
      <w:proofErr w:type="spellStart"/>
      <w:r w:rsidRPr="00F602A0">
        <w:t>สมาชิก</w:t>
      </w:r>
      <w:proofErr w:type="spellEnd"/>
      <w:r w:rsidRPr="00F602A0">
        <w:t xml:space="preserve"> </w:t>
      </w:r>
      <w:proofErr w:type="spellStart"/>
      <w:r w:rsidRPr="00F602A0">
        <w:t>และดู</w:t>
      </w:r>
      <w:proofErr w:type="spellEnd"/>
      <w:r w:rsidRPr="00F602A0">
        <w:t xml:space="preserve"> Dashboard </w:t>
      </w:r>
      <w:proofErr w:type="spellStart"/>
      <w:r w:rsidRPr="00F602A0">
        <w:t>รายได้</w:t>
      </w:r>
      <w:proofErr w:type="spellEnd"/>
    </w:p>
    <w:p w14:paraId="5D899045" w14:textId="2246D4D8" w:rsidR="00EA481B" w:rsidRPr="00F602A0" w:rsidRDefault="00EA481B" w:rsidP="00EA481B">
      <w:pPr>
        <w:ind w:firstLine="720"/>
        <w:jc w:val="thaiDistribute"/>
        <w:rPr>
          <w:rFonts w:hint="cs"/>
        </w:rPr>
      </w:pPr>
      <w:r w:rsidRPr="00F602A0">
        <w:rPr>
          <w:cs/>
        </w:rPr>
        <w:t xml:space="preserve">ระบบพัฒนาด้วย </w:t>
      </w:r>
      <w:r w:rsidRPr="00F602A0">
        <w:t xml:space="preserve">Java </w:t>
      </w:r>
      <w:r w:rsidRPr="00F602A0">
        <w:rPr>
          <w:cs/>
        </w:rPr>
        <w:t xml:space="preserve">26 และ </w:t>
      </w:r>
      <w:r w:rsidRPr="00F602A0">
        <w:t xml:space="preserve">Spring Boot </w:t>
      </w:r>
      <w:r w:rsidRPr="00F602A0">
        <w:rPr>
          <w:cs/>
        </w:rPr>
        <w:t xml:space="preserve">4.1.1 ใช้ </w:t>
      </w:r>
      <w:proofErr w:type="spellStart"/>
      <w:r w:rsidRPr="00F602A0">
        <w:t>Thymeleaf</w:t>
      </w:r>
      <w:proofErr w:type="spellEnd"/>
      <w:r w:rsidRPr="00F602A0">
        <w:rPr>
          <w:cs/>
        </w:rPr>
        <w:t>สำหรับส่วนแสดงผล</w:t>
      </w:r>
      <w:proofErr w:type="spellStart"/>
      <w:r w:rsidRPr="00F602A0">
        <w:t>SpringSecurity</w:t>
      </w:r>
      <w:proofErr w:type="spellEnd"/>
      <w:r w:rsidRPr="00F602A0">
        <w:t xml:space="preserve"> </w:t>
      </w:r>
      <w:r w:rsidRPr="00F602A0">
        <w:rPr>
          <w:cs/>
        </w:rPr>
        <w:t>สำหรับการยืนยันตัวตนและกำหนดสิทธิ์</w:t>
      </w:r>
      <w:r w:rsidRPr="00F602A0">
        <w:t>PostgreSQL</w:t>
      </w:r>
      <w:r w:rsidRPr="00F602A0">
        <w:rPr>
          <w:cs/>
        </w:rPr>
        <w:t>เป็นฐานข้อมูลโดยจัดการโครงสร้างด้วย</w:t>
      </w:r>
      <w:r w:rsidRPr="00F602A0">
        <w:t>Flyway</w:t>
      </w:r>
      <w:r w:rsidRPr="00F602A0">
        <w:rPr>
          <w:cs/>
        </w:rPr>
        <w:t xml:space="preserve">และเปิดให้เรียกใช้ผ่าน </w:t>
      </w:r>
      <w:r w:rsidRPr="00F602A0">
        <w:t xml:space="preserve">REST API </w:t>
      </w:r>
      <w:r w:rsidRPr="00F602A0">
        <w:rPr>
          <w:cs/>
        </w:rPr>
        <w:t xml:space="preserve">ที่มีเอกสาร </w:t>
      </w:r>
      <w:r w:rsidRPr="00F602A0">
        <w:t xml:space="preserve">Swagger </w:t>
      </w:r>
      <w:r w:rsidRPr="00F602A0">
        <w:rPr>
          <w:cs/>
        </w:rPr>
        <w:t>การออกแบบใช้สถาปัตยกรรมแบบ</w:t>
      </w:r>
      <w:proofErr w:type="spellStart"/>
      <w:r w:rsidRPr="00F602A0">
        <w:t>LayeredArchitecture</w:t>
      </w:r>
      <w:proofErr w:type="spellEnd"/>
      <w:r w:rsidRPr="00F602A0">
        <w:rPr>
          <w:cs/>
        </w:rPr>
        <w:t>ร่วมกับ</w:t>
      </w:r>
      <w:r w:rsidRPr="00F602A0">
        <w:t>Design Pattern</w:t>
      </w:r>
      <w:r w:rsidRPr="00F602A0">
        <w:rPr>
          <w:cs/>
        </w:rPr>
        <w:t>3รูปแบบได้แก่</w:t>
      </w:r>
      <w:r w:rsidRPr="00F602A0">
        <w:t>State</w:t>
      </w:r>
      <w:r w:rsidRPr="00F602A0">
        <w:rPr>
          <w:cs/>
        </w:rPr>
        <w:t>สำหรับสถานะการจอง</w:t>
      </w:r>
      <w:r w:rsidRPr="00F602A0">
        <w:t>Strategy</w:t>
      </w:r>
      <w:r w:rsidRPr="00F602A0">
        <w:rPr>
          <w:cs/>
        </w:rPr>
        <w:t>สำหรับการคำนวณราคาและ</w:t>
      </w:r>
      <w:r w:rsidRPr="00F602A0">
        <w:t>Observer</w:t>
      </w:r>
      <w:r w:rsidRPr="00F602A0">
        <w:rPr>
          <w:cs/>
        </w:rPr>
        <w:t xml:space="preserve">สำหรับการแจ้งเตือนทางอีเมล และวิเคราะห์ตามหลัก </w:t>
      </w:r>
      <w:r w:rsidRPr="00F602A0">
        <w:t xml:space="preserve">SOLID </w:t>
      </w:r>
      <w:r w:rsidRPr="00F602A0">
        <w:rPr>
          <w:cs/>
        </w:rPr>
        <w:t xml:space="preserve">ผลการทดสอบด้วย </w:t>
      </w:r>
      <w:r w:rsidRPr="00F602A0">
        <w:t xml:space="preserve">JUnit </w:t>
      </w:r>
      <w:r w:rsidRPr="00F602A0">
        <w:rPr>
          <w:cs/>
        </w:rPr>
        <w:t xml:space="preserve">5 และ </w:t>
      </w:r>
      <w:r w:rsidRPr="00F602A0">
        <w:t xml:space="preserve">Mockito </w:t>
      </w:r>
      <w:r w:rsidRPr="00F602A0">
        <w:rPr>
          <w:cs/>
        </w:rPr>
        <w:t xml:space="preserve">จำนวน 458 กรณี ผ่านทั้งหมด มี </w:t>
      </w:r>
      <w:r w:rsidRPr="00F602A0">
        <w:t xml:space="preserve">Line coverage </w:t>
      </w:r>
      <w:r w:rsidRPr="00F602A0">
        <w:rPr>
          <w:cs/>
        </w:rPr>
        <w:t xml:space="preserve">84.7% และ </w:t>
      </w:r>
      <w:r w:rsidRPr="00F602A0">
        <w:t xml:space="preserve">Branch coverage </w:t>
      </w:r>
      <w:r w:rsidRPr="00F602A0">
        <w:rPr>
          <w:cs/>
        </w:rPr>
        <w:t xml:space="preserve">70.9% ระบบติดตั้งใช้งานจริงด้วย </w:t>
      </w:r>
      <w:r w:rsidRPr="00F602A0">
        <w:t xml:space="preserve">Docker </w:t>
      </w:r>
      <w:r w:rsidRPr="00F602A0">
        <w:rPr>
          <w:cs/>
        </w:rPr>
        <w:t xml:space="preserve">บน </w:t>
      </w:r>
      <w:r w:rsidRPr="00F602A0">
        <w:t xml:space="preserve">Render </w:t>
      </w:r>
      <w:r w:rsidRPr="00F602A0">
        <w:rPr>
          <w:cs/>
        </w:rPr>
        <w:t xml:space="preserve">ร่วมกับฐานข้อมูล </w:t>
      </w:r>
      <w:r w:rsidRPr="00F602A0">
        <w:t xml:space="preserve">Neon PostgreSQL </w:t>
      </w:r>
      <w:r w:rsidRPr="00F602A0">
        <w:rPr>
          <w:cs/>
        </w:rPr>
        <w:t xml:space="preserve">และมี </w:t>
      </w:r>
      <w:r w:rsidRPr="00F602A0">
        <w:t xml:space="preserve">GitHub Actions </w:t>
      </w:r>
      <w:r w:rsidRPr="00F602A0">
        <w:rPr>
          <w:cs/>
        </w:rPr>
        <w:t xml:space="preserve">ทดสอบและ </w:t>
      </w:r>
      <w:r w:rsidRPr="00F602A0">
        <w:t xml:space="preserve">deploy </w:t>
      </w:r>
      <w:r w:rsidRPr="00F602A0">
        <w:rPr>
          <w:cs/>
        </w:rPr>
        <w:t>อัตโนมัติ</w:t>
      </w:r>
    </w:p>
    <w:p w14:paraId="15A690E6" w14:textId="77777777" w:rsidR="00682AA8" w:rsidRPr="00F602A0" w:rsidRDefault="00FE2560" w:rsidP="00EA481B">
      <w:pPr>
        <w:jc w:val="thaiDistribute"/>
      </w:pPr>
      <w:proofErr w:type="spellStart"/>
      <w:r w:rsidRPr="00F602A0">
        <w:rPr>
          <w:b/>
          <w:bCs/>
        </w:rPr>
        <w:t>คำสำคัญ</w:t>
      </w:r>
      <w:proofErr w:type="spellEnd"/>
      <w:r w:rsidRPr="00F602A0">
        <w:rPr>
          <w:b/>
          <w:bCs/>
        </w:rPr>
        <w:t>:</w:t>
      </w:r>
      <w:r w:rsidRPr="00F602A0">
        <w:t xml:space="preserve"> </w:t>
      </w:r>
      <w:proofErr w:type="spellStart"/>
      <w:r w:rsidRPr="00F602A0">
        <w:t>ระบบจองห้องพัก</w:t>
      </w:r>
      <w:proofErr w:type="spellEnd"/>
      <w:r w:rsidRPr="00F602A0">
        <w:t xml:space="preserve">, </w:t>
      </w:r>
      <w:proofErr w:type="spellStart"/>
      <w:r w:rsidRPr="00F602A0">
        <w:t>โรงแรมสัตว์เลี้ยง</w:t>
      </w:r>
      <w:proofErr w:type="spellEnd"/>
      <w:r w:rsidRPr="00F602A0">
        <w:t>, Spring Boot, Design Pattern, SOLID, REST API</w:t>
      </w:r>
    </w:p>
    <w:p w14:paraId="321186DF" w14:textId="77777777" w:rsidR="00682AA8" w:rsidRDefault="00FE2560">
      <w:r>
        <w:br w:type="page"/>
      </w:r>
    </w:p>
    <w:p w14:paraId="656FDF25" w14:textId="77777777" w:rsidR="00682AA8" w:rsidRDefault="00FE2560">
      <w:pPr>
        <w:pStyle w:val="FrontHeading"/>
      </w:pPr>
      <w:r>
        <w:rPr>
          <w:b/>
          <w:bCs/>
          <w:sz w:val="40"/>
          <w:szCs w:val="40"/>
        </w:rPr>
        <w:lastRenderedPageBreak/>
        <w:t>Abstract</w:t>
      </w:r>
    </w:p>
    <w:p w14:paraId="0FD068E2" w14:textId="77777777" w:rsidR="00682AA8" w:rsidRPr="00F602A0" w:rsidRDefault="00FE2560" w:rsidP="00EA481B">
      <w:pPr>
        <w:ind w:firstLine="720"/>
        <w:jc w:val="thaiDistribute"/>
      </w:pPr>
      <w:r w:rsidRPr="00F602A0">
        <w:t xml:space="preserve">This project presents </w:t>
      </w:r>
      <w:proofErr w:type="spellStart"/>
      <w:r w:rsidRPr="00F602A0">
        <w:t>PetsHotel</w:t>
      </w:r>
      <w:proofErr w:type="spellEnd"/>
      <w:r w:rsidRPr="00F602A0">
        <w:t xml:space="preserve">, a web-based management system for a pet boarding hotel. The system supports three roles. Customers can search for available rooms, book stays with extra services and promotions, and view daily care reports for their pets. Staff can confirm bookings, check pets in and out, confirm payments, and record daily care reports. Administrators can manage rooms, promotions, extra services and member accounts, and view a revenue dashboard. The system is built with Java 26, Spring Boot 4.1.1, </w:t>
      </w:r>
      <w:proofErr w:type="spellStart"/>
      <w:r w:rsidRPr="00F602A0">
        <w:t>Thymeleaf</w:t>
      </w:r>
      <w:proofErr w:type="spellEnd"/>
      <w:r w:rsidRPr="00F602A0">
        <w:t xml:space="preserve">, Spring Security, PostgreSQL and Flyway. It follows a layered architecture and applies the State, Strategy and Observer design patterns, supported by an analysis based on the SOLID principles. All 458 automated tests pass, with </w:t>
      </w:r>
      <w:proofErr w:type="gramStart"/>
      <w:r w:rsidRPr="00F602A0">
        <w:t>84.7% line</w:t>
      </w:r>
      <w:proofErr w:type="gramEnd"/>
      <w:r w:rsidRPr="00F602A0">
        <w:t xml:space="preserve"> coverage and 70.9% branch coverage. The system is deployed with Docker on Render with a Neon PostgreSQL database, and a GitHub Actions CI/CD pipeline builds, tests and deploys it automatically.</w:t>
      </w:r>
    </w:p>
    <w:p w14:paraId="495462CB" w14:textId="77777777" w:rsidR="00682AA8" w:rsidRPr="00082AA1" w:rsidRDefault="00FE2560">
      <w:pPr>
        <w:rPr>
          <w:sz w:val="28"/>
          <w:szCs w:val="28"/>
        </w:rPr>
      </w:pPr>
      <w:r w:rsidRPr="00082AA1">
        <w:rPr>
          <w:b/>
          <w:bCs/>
          <w:sz w:val="28"/>
          <w:szCs w:val="28"/>
        </w:rPr>
        <w:t>Keywords:</w:t>
      </w:r>
      <w:r w:rsidRPr="00082AA1">
        <w:rPr>
          <w:sz w:val="28"/>
          <w:szCs w:val="28"/>
        </w:rPr>
        <w:t xml:space="preserve"> booking system, pet hotel, Spring Boot, design patterns, SOLID, REST API</w:t>
      </w:r>
    </w:p>
    <w:p w14:paraId="455EE488" w14:textId="77777777" w:rsidR="00682AA8" w:rsidRDefault="00FE2560">
      <w:r>
        <w:br w:type="page"/>
      </w:r>
    </w:p>
    <w:p w14:paraId="647206A0" w14:textId="77777777" w:rsidR="00682AA8" w:rsidRPr="00082AA1" w:rsidRDefault="00FE2560">
      <w:pPr>
        <w:pStyle w:val="FrontHeading"/>
        <w:rPr>
          <w:sz w:val="28"/>
          <w:szCs w:val="28"/>
        </w:rPr>
      </w:pPr>
      <w:proofErr w:type="spellStart"/>
      <w:r w:rsidRPr="00082AA1">
        <w:rPr>
          <w:b/>
          <w:bCs/>
          <w:sz w:val="36"/>
          <w:szCs w:val="36"/>
        </w:rPr>
        <w:lastRenderedPageBreak/>
        <w:t>กิตติกรรมประกาศ</w:t>
      </w:r>
      <w:proofErr w:type="spellEnd"/>
    </w:p>
    <w:p w14:paraId="0A4A200C" w14:textId="469A8233" w:rsidR="00A73926" w:rsidRPr="00F602A0" w:rsidRDefault="00A73926" w:rsidP="00F602A0">
      <w:pPr>
        <w:ind w:firstLine="720"/>
        <w:jc w:val="both"/>
      </w:pPr>
      <w:r w:rsidRPr="00F602A0">
        <w:rPr>
          <w:cs/>
        </w:rPr>
        <w:t xml:space="preserve">รายงานโครงงานฉบับนี้สำเร็จลุล่วงได้ด้วยความกรุณาจาก รศ. ดร.ปัญญาพล หอระตะที่ให้คำแนะนำเกี่ยวกับการออกแบบซอฟต์แวร์ การประยุกต์ใช้ </w:t>
      </w:r>
      <w:r w:rsidRPr="00F602A0">
        <w:t xml:space="preserve">Design Pattern </w:t>
      </w:r>
      <w:r w:rsidRPr="00F602A0">
        <w:rPr>
          <w:cs/>
        </w:rPr>
        <w:t xml:space="preserve">และหลัก </w:t>
      </w:r>
      <w:r w:rsidRPr="00F602A0">
        <w:t>SOLI</w:t>
      </w:r>
      <w:r w:rsidR="00F602A0">
        <w:rPr>
          <w:rFonts w:hint="cs"/>
          <w:cs/>
        </w:rPr>
        <w:t xml:space="preserve"> </w:t>
      </w:r>
      <w:r w:rsidRPr="00F602A0">
        <w:rPr>
          <w:cs/>
        </w:rPr>
        <w:t>ตลอดจนตรวจสอบแก้ไขข้อบกพร่องต่าง ๆ ของโครงงาน คณะผู้จัดทำขอขอบพระคุณเป็นอย่างสูง</w:t>
      </w:r>
    </w:p>
    <w:p w14:paraId="24439F08" w14:textId="0B67057C" w:rsidR="00A73926" w:rsidRPr="00F602A0" w:rsidRDefault="00A73926" w:rsidP="00A73926">
      <w:pPr>
        <w:ind w:firstLine="720"/>
      </w:pPr>
      <w:r w:rsidRPr="00F602A0">
        <w:rPr>
          <w:cs/>
        </w:rPr>
        <w:t>ขอขอบคุณสมาชิกทุกคนในกลุ่ม ที่ร่วมกันวิเคราะห์ ออกแบบ พัฒนา ทดสอบ และตรวจทานงานของกันและกัน จนระบบสำเร็จลุล่วง</w:t>
      </w:r>
    </w:p>
    <w:p w14:paraId="71F5B882" w14:textId="42C54061" w:rsidR="00682AA8" w:rsidRPr="00082AA1" w:rsidRDefault="00FE2560">
      <w:pPr>
        <w:spacing w:before="480"/>
        <w:jc w:val="right"/>
        <w:rPr>
          <w:sz w:val="28"/>
          <w:szCs w:val="28"/>
        </w:rPr>
      </w:pPr>
      <w:proofErr w:type="spellStart"/>
      <w:r w:rsidRPr="00082AA1">
        <w:rPr>
          <w:sz w:val="28"/>
          <w:szCs w:val="28"/>
        </w:rPr>
        <w:t>คณะผู้จัดทำ</w:t>
      </w:r>
      <w:proofErr w:type="spellEnd"/>
    </w:p>
    <w:p w14:paraId="7AB45AC5" w14:textId="77777777" w:rsidR="00682AA8" w:rsidRPr="00082AA1" w:rsidRDefault="00FE2560">
      <w:pPr>
        <w:jc w:val="right"/>
        <w:rPr>
          <w:sz w:val="28"/>
          <w:szCs w:val="28"/>
        </w:rPr>
      </w:pPr>
      <w:proofErr w:type="spellStart"/>
      <w:r w:rsidRPr="00082AA1">
        <w:rPr>
          <w:sz w:val="28"/>
          <w:szCs w:val="28"/>
        </w:rPr>
        <w:t>ตุลาคม</w:t>
      </w:r>
      <w:proofErr w:type="spellEnd"/>
      <w:r w:rsidRPr="00082AA1">
        <w:rPr>
          <w:sz w:val="28"/>
          <w:szCs w:val="28"/>
        </w:rPr>
        <w:t xml:space="preserve"> 2569</w:t>
      </w:r>
    </w:p>
    <w:p w14:paraId="740B2808" w14:textId="77777777" w:rsidR="00682AA8" w:rsidRDefault="00FE2560">
      <w:r>
        <w:br w:type="page"/>
      </w:r>
    </w:p>
    <w:p w14:paraId="6B0BAD78" w14:textId="77777777" w:rsidR="00682AA8" w:rsidRDefault="00FE2560">
      <w:pPr>
        <w:pStyle w:val="FrontHeading"/>
      </w:pPr>
      <w:proofErr w:type="spellStart"/>
      <w:r>
        <w:rPr>
          <w:b/>
          <w:bCs/>
          <w:sz w:val="40"/>
          <w:szCs w:val="40"/>
        </w:rPr>
        <w:lastRenderedPageBreak/>
        <w:t>สารบัญ</w:t>
      </w:r>
      <w:proofErr w:type="spellEnd"/>
    </w:p>
    <w:p w14:paraId="60ED3793" w14:textId="7807C190" w:rsidR="00581A02" w:rsidRDefault="00FE2560">
      <w:pPr>
        <w:pStyle w:val="14"/>
        <w:tabs>
          <w:tab w:val="right" w:leader="dot" w:pos="8296"/>
        </w:tabs>
        <w:rPr>
          <w:rFonts w:asciiTheme="minorHAnsi" w:eastAsiaTheme="minorEastAsia" w:hAnsiTheme="minorHAnsi" w:cstheme="minorBidi"/>
          <w:noProof/>
          <w:kern w:val="2"/>
          <w:sz w:val="24"/>
          <w:szCs w:val="30"/>
          <w14:ligatures w14:val="standardContextual"/>
        </w:rPr>
      </w:pPr>
      <w:r>
        <w:fldChar w:fldCharType="begin"/>
      </w:r>
      <w:r>
        <w:instrText>TOC \o "1-3" \h \z \u</w:instrText>
      </w:r>
      <w:r>
        <w:fldChar w:fldCharType="separate"/>
      </w:r>
      <w:hyperlink w:anchor="_Toc242536131" w:history="1">
        <w:r w:rsidR="00581A02" w:rsidRPr="00961A8D">
          <w:rPr>
            <w:rStyle w:val="affa"/>
            <w:rFonts w:cs="TH Sarabun New"/>
            <w:noProof/>
          </w:rPr>
          <w:t>บทที่ 1</w:t>
        </w:r>
        <w:r w:rsidR="00581A02" w:rsidRPr="00961A8D">
          <w:rPr>
            <w:rStyle w:val="affa"/>
            <w:noProof/>
          </w:rPr>
          <w:t xml:space="preserve"> </w:t>
        </w:r>
        <w:r w:rsidR="00581A02" w:rsidRPr="00961A8D">
          <w:rPr>
            <w:rStyle w:val="affa"/>
            <w:rFonts w:cs="TH Sarabun New"/>
            <w:noProof/>
          </w:rPr>
          <w:t>บทนำ</w:t>
        </w:r>
        <w:r w:rsidR="00581A02">
          <w:rPr>
            <w:noProof/>
            <w:webHidden/>
          </w:rPr>
          <w:tab/>
        </w:r>
        <w:r w:rsidR="00581A02">
          <w:rPr>
            <w:noProof/>
            <w:webHidden/>
          </w:rPr>
          <w:fldChar w:fldCharType="begin"/>
        </w:r>
        <w:r w:rsidR="00581A02">
          <w:rPr>
            <w:noProof/>
            <w:webHidden/>
          </w:rPr>
          <w:instrText xml:space="preserve"> PAGEREF _Toc242536131 \h </w:instrText>
        </w:r>
        <w:r w:rsidR="00581A02">
          <w:rPr>
            <w:noProof/>
            <w:webHidden/>
          </w:rPr>
        </w:r>
        <w:r w:rsidR="00581A02">
          <w:rPr>
            <w:noProof/>
            <w:webHidden/>
          </w:rPr>
          <w:fldChar w:fldCharType="separate"/>
        </w:r>
        <w:r w:rsidR="00581A02">
          <w:rPr>
            <w:noProof/>
            <w:webHidden/>
            <w:cs/>
          </w:rPr>
          <w:t>1</w:t>
        </w:r>
        <w:r w:rsidR="00581A02">
          <w:rPr>
            <w:noProof/>
            <w:webHidden/>
          </w:rPr>
          <w:fldChar w:fldCharType="end"/>
        </w:r>
      </w:hyperlink>
    </w:p>
    <w:p w14:paraId="0779D9D9" w14:textId="0DEE75B4" w:rsidR="00581A02" w:rsidRDefault="00581A02">
      <w:pPr>
        <w:pStyle w:val="2a"/>
        <w:tabs>
          <w:tab w:val="right" w:leader="dot" w:pos="8296"/>
        </w:tabs>
        <w:rPr>
          <w:rFonts w:asciiTheme="minorHAnsi" w:eastAsiaTheme="minorEastAsia" w:hAnsiTheme="minorHAnsi" w:cstheme="minorBidi"/>
          <w:noProof/>
          <w:kern w:val="2"/>
          <w:sz w:val="24"/>
          <w:szCs w:val="30"/>
          <w14:ligatures w14:val="standardContextual"/>
        </w:rPr>
      </w:pPr>
      <w:hyperlink w:anchor="_Toc242536132" w:history="1">
        <w:r w:rsidRPr="00961A8D">
          <w:rPr>
            <w:rStyle w:val="affa"/>
            <w:rFonts w:cs="TH Sarabun New"/>
            <w:noProof/>
          </w:rPr>
          <w:t>1.1 ที่มาและความสำคัญ</w:t>
        </w:r>
        <w:r>
          <w:rPr>
            <w:noProof/>
            <w:webHidden/>
          </w:rPr>
          <w:tab/>
        </w:r>
        <w:r>
          <w:rPr>
            <w:noProof/>
            <w:webHidden/>
          </w:rPr>
          <w:fldChar w:fldCharType="begin"/>
        </w:r>
        <w:r>
          <w:rPr>
            <w:noProof/>
            <w:webHidden/>
          </w:rPr>
          <w:instrText xml:space="preserve"> PAGEREF _Toc242536132 \h </w:instrText>
        </w:r>
        <w:r>
          <w:rPr>
            <w:noProof/>
            <w:webHidden/>
          </w:rPr>
        </w:r>
        <w:r>
          <w:rPr>
            <w:noProof/>
            <w:webHidden/>
          </w:rPr>
          <w:fldChar w:fldCharType="separate"/>
        </w:r>
        <w:r>
          <w:rPr>
            <w:noProof/>
            <w:webHidden/>
            <w:cs/>
          </w:rPr>
          <w:t>1</w:t>
        </w:r>
        <w:r>
          <w:rPr>
            <w:noProof/>
            <w:webHidden/>
          </w:rPr>
          <w:fldChar w:fldCharType="end"/>
        </w:r>
      </w:hyperlink>
    </w:p>
    <w:p w14:paraId="68A70C55" w14:textId="275AE58D" w:rsidR="00581A02" w:rsidRDefault="00581A02">
      <w:pPr>
        <w:pStyle w:val="2a"/>
        <w:tabs>
          <w:tab w:val="right" w:leader="dot" w:pos="8296"/>
        </w:tabs>
        <w:rPr>
          <w:rFonts w:asciiTheme="minorHAnsi" w:eastAsiaTheme="minorEastAsia" w:hAnsiTheme="minorHAnsi" w:cstheme="minorBidi"/>
          <w:noProof/>
          <w:kern w:val="2"/>
          <w:sz w:val="24"/>
          <w:szCs w:val="30"/>
          <w14:ligatures w14:val="standardContextual"/>
        </w:rPr>
      </w:pPr>
      <w:hyperlink w:anchor="_Toc242536133" w:history="1">
        <w:r w:rsidRPr="00961A8D">
          <w:rPr>
            <w:rStyle w:val="affa"/>
            <w:rFonts w:cs="TH Sarabun New"/>
            <w:noProof/>
          </w:rPr>
          <w:t>1.2 วัตถุประสงค์</w:t>
        </w:r>
        <w:r>
          <w:rPr>
            <w:noProof/>
            <w:webHidden/>
          </w:rPr>
          <w:tab/>
        </w:r>
        <w:r>
          <w:rPr>
            <w:noProof/>
            <w:webHidden/>
          </w:rPr>
          <w:fldChar w:fldCharType="begin"/>
        </w:r>
        <w:r>
          <w:rPr>
            <w:noProof/>
            <w:webHidden/>
          </w:rPr>
          <w:instrText xml:space="preserve"> PAGEREF _Toc242536133 \h </w:instrText>
        </w:r>
        <w:r>
          <w:rPr>
            <w:noProof/>
            <w:webHidden/>
          </w:rPr>
        </w:r>
        <w:r>
          <w:rPr>
            <w:noProof/>
            <w:webHidden/>
          </w:rPr>
          <w:fldChar w:fldCharType="separate"/>
        </w:r>
        <w:r>
          <w:rPr>
            <w:noProof/>
            <w:webHidden/>
            <w:cs/>
          </w:rPr>
          <w:t>1</w:t>
        </w:r>
        <w:r>
          <w:rPr>
            <w:noProof/>
            <w:webHidden/>
          </w:rPr>
          <w:fldChar w:fldCharType="end"/>
        </w:r>
      </w:hyperlink>
    </w:p>
    <w:p w14:paraId="6B91030D" w14:textId="5A04C26E" w:rsidR="00581A02" w:rsidRDefault="00581A02">
      <w:pPr>
        <w:pStyle w:val="2a"/>
        <w:tabs>
          <w:tab w:val="right" w:leader="dot" w:pos="8296"/>
        </w:tabs>
        <w:rPr>
          <w:rFonts w:asciiTheme="minorHAnsi" w:eastAsiaTheme="minorEastAsia" w:hAnsiTheme="minorHAnsi" w:cstheme="minorBidi"/>
          <w:noProof/>
          <w:kern w:val="2"/>
          <w:sz w:val="24"/>
          <w:szCs w:val="30"/>
          <w14:ligatures w14:val="standardContextual"/>
        </w:rPr>
      </w:pPr>
      <w:hyperlink w:anchor="_Toc242536134" w:history="1">
        <w:r w:rsidRPr="00961A8D">
          <w:rPr>
            <w:rStyle w:val="affa"/>
            <w:rFonts w:cs="TH Sarabun New"/>
            <w:noProof/>
          </w:rPr>
          <w:t>1.3 ขอบเขตของโครงงาน</w:t>
        </w:r>
        <w:r>
          <w:rPr>
            <w:noProof/>
            <w:webHidden/>
          </w:rPr>
          <w:tab/>
        </w:r>
        <w:r>
          <w:rPr>
            <w:noProof/>
            <w:webHidden/>
          </w:rPr>
          <w:fldChar w:fldCharType="begin"/>
        </w:r>
        <w:r>
          <w:rPr>
            <w:noProof/>
            <w:webHidden/>
          </w:rPr>
          <w:instrText xml:space="preserve"> PAGEREF _Toc242536134 \h </w:instrText>
        </w:r>
        <w:r>
          <w:rPr>
            <w:noProof/>
            <w:webHidden/>
          </w:rPr>
        </w:r>
        <w:r>
          <w:rPr>
            <w:noProof/>
            <w:webHidden/>
          </w:rPr>
          <w:fldChar w:fldCharType="separate"/>
        </w:r>
        <w:r>
          <w:rPr>
            <w:noProof/>
            <w:webHidden/>
            <w:cs/>
          </w:rPr>
          <w:t>2</w:t>
        </w:r>
        <w:r>
          <w:rPr>
            <w:noProof/>
            <w:webHidden/>
          </w:rPr>
          <w:fldChar w:fldCharType="end"/>
        </w:r>
      </w:hyperlink>
    </w:p>
    <w:p w14:paraId="352EF253" w14:textId="3E4DDE4F" w:rsidR="00581A02" w:rsidRDefault="00581A02">
      <w:pPr>
        <w:pStyle w:val="38"/>
        <w:tabs>
          <w:tab w:val="right" w:leader="dot" w:pos="8296"/>
        </w:tabs>
        <w:rPr>
          <w:rFonts w:asciiTheme="minorHAnsi" w:eastAsiaTheme="minorEastAsia" w:hAnsiTheme="minorHAnsi" w:cstheme="minorBidi"/>
          <w:noProof/>
          <w:kern w:val="2"/>
          <w:sz w:val="24"/>
          <w:szCs w:val="30"/>
          <w14:ligatures w14:val="standardContextual"/>
        </w:rPr>
      </w:pPr>
      <w:hyperlink w:anchor="_Toc242536135" w:history="1">
        <w:r w:rsidRPr="00961A8D">
          <w:rPr>
            <w:rStyle w:val="affa"/>
            <w:rFonts w:cs="TH Sarabun New"/>
            <w:noProof/>
          </w:rPr>
          <w:t>1.3.1 ผู้ใช้งานระบบ</w:t>
        </w:r>
        <w:r>
          <w:rPr>
            <w:noProof/>
            <w:webHidden/>
          </w:rPr>
          <w:tab/>
        </w:r>
        <w:r>
          <w:rPr>
            <w:noProof/>
            <w:webHidden/>
          </w:rPr>
          <w:fldChar w:fldCharType="begin"/>
        </w:r>
        <w:r>
          <w:rPr>
            <w:noProof/>
            <w:webHidden/>
          </w:rPr>
          <w:instrText xml:space="preserve"> PAGEREF _Toc242536135 \h </w:instrText>
        </w:r>
        <w:r>
          <w:rPr>
            <w:noProof/>
            <w:webHidden/>
          </w:rPr>
        </w:r>
        <w:r>
          <w:rPr>
            <w:noProof/>
            <w:webHidden/>
          </w:rPr>
          <w:fldChar w:fldCharType="separate"/>
        </w:r>
        <w:r>
          <w:rPr>
            <w:noProof/>
            <w:webHidden/>
            <w:cs/>
          </w:rPr>
          <w:t>2</w:t>
        </w:r>
        <w:r>
          <w:rPr>
            <w:noProof/>
            <w:webHidden/>
          </w:rPr>
          <w:fldChar w:fldCharType="end"/>
        </w:r>
      </w:hyperlink>
    </w:p>
    <w:p w14:paraId="65132381" w14:textId="2700A0C8" w:rsidR="00581A02" w:rsidRDefault="00581A02">
      <w:pPr>
        <w:pStyle w:val="38"/>
        <w:tabs>
          <w:tab w:val="right" w:leader="dot" w:pos="8296"/>
        </w:tabs>
        <w:rPr>
          <w:rFonts w:asciiTheme="minorHAnsi" w:eastAsiaTheme="minorEastAsia" w:hAnsiTheme="minorHAnsi" w:cstheme="minorBidi"/>
          <w:noProof/>
          <w:kern w:val="2"/>
          <w:sz w:val="24"/>
          <w:szCs w:val="30"/>
          <w14:ligatures w14:val="standardContextual"/>
        </w:rPr>
      </w:pPr>
      <w:hyperlink w:anchor="_Toc242536136" w:history="1">
        <w:r w:rsidRPr="00961A8D">
          <w:rPr>
            <w:rStyle w:val="affa"/>
            <w:rFonts w:cs="TH Sarabun New"/>
            <w:noProof/>
          </w:rPr>
          <w:t>1.3.2 ขอบเขตด้านฟังก์ชัน</w:t>
        </w:r>
        <w:r>
          <w:rPr>
            <w:noProof/>
            <w:webHidden/>
          </w:rPr>
          <w:tab/>
        </w:r>
        <w:r>
          <w:rPr>
            <w:noProof/>
            <w:webHidden/>
          </w:rPr>
          <w:fldChar w:fldCharType="begin"/>
        </w:r>
        <w:r>
          <w:rPr>
            <w:noProof/>
            <w:webHidden/>
          </w:rPr>
          <w:instrText xml:space="preserve"> PAGEREF _Toc242536136 \h </w:instrText>
        </w:r>
        <w:r>
          <w:rPr>
            <w:noProof/>
            <w:webHidden/>
          </w:rPr>
        </w:r>
        <w:r>
          <w:rPr>
            <w:noProof/>
            <w:webHidden/>
          </w:rPr>
          <w:fldChar w:fldCharType="separate"/>
        </w:r>
        <w:r>
          <w:rPr>
            <w:noProof/>
            <w:webHidden/>
            <w:cs/>
          </w:rPr>
          <w:t>2</w:t>
        </w:r>
        <w:r>
          <w:rPr>
            <w:noProof/>
            <w:webHidden/>
          </w:rPr>
          <w:fldChar w:fldCharType="end"/>
        </w:r>
      </w:hyperlink>
    </w:p>
    <w:p w14:paraId="2A460566" w14:textId="475B87A2" w:rsidR="00581A02" w:rsidRDefault="00581A02">
      <w:pPr>
        <w:pStyle w:val="38"/>
        <w:tabs>
          <w:tab w:val="right" w:leader="dot" w:pos="8296"/>
        </w:tabs>
        <w:rPr>
          <w:rFonts w:asciiTheme="minorHAnsi" w:eastAsiaTheme="minorEastAsia" w:hAnsiTheme="minorHAnsi" w:cstheme="minorBidi"/>
          <w:noProof/>
          <w:kern w:val="2"/>
          <w:sz w:val="24"/>
          <w:szCs w:val="30"/>
          <w14:ligatures w14:val="standardContextual"/>
        </w:rPr>
      </w:pPr>
      <w:hyperlink w:anchor="_Toc242536137" w:history="1">
        <w:r w:rsidRPr="00961A8D">
          <w:rPr>
            <w:rStyle w:val="affa"/>
            <w:rFonts w:cs="TH Sarabun New"/>
            <w:noProof/>
          </w:rPr>
          <w:t>1.3.3 ขอบเขตด้านเทคโนโลยี</w:t>
        </w:r>
        <w:r>
          <w:rPr>
            <w:noProof/>
            <w:webHidden/>
          </w:rPr>
          <w:tab/>
        </w:r>
        <w:r>
          <w:rPr>
            <w:noProof/>
            <w:webHidden/>
          </w:rPr>
          <w:fldChar w:fldCharType="begin"/>
        </w:r>
        <w:r>
          <w:rPr>
            <w:noProof/>
            <w:webHidden/>
          </w:rPr>
          <w:instrText xml:space="preserve"> PAGEREF _Toc242536137 \h </w:instrText>
        </w:r>
        <w:r>
          <w:rPr>
            <w:noProof/>
            <w:webHidden/>
          </w:rPr>
        </w:r>
        <w:r>
          <w:rPr>
            <w:noProof/>
            <w:webHidden/>
          </w:rPr>
          <w:fldChar w:fldCharType="separate"/>
        </w:r>
        <w:r>
          <w:rPr>
            <w:noProof/>
            <w:webHidden/>
            <w:cs/>
          </w:rPr>
          <w:t>3</w:t>
        </w:r>
        <w:r>
          <w:rPr>
            <w:noProof/>
            <w:webHidden/>
          </w:rPr>
          <w:fldChar w:fldCharType="end"/>
        </w:r>
      </w:hyperlink>
    </w:p>
    <w:p w14:paraId="5B49E55B" w14:textId="4B7367EA" w:rsidR="00581A02" w:rsidRDefault="00581A02">
      <w:pPr>
        <w:pStyle w:val="38"/>
        <w:tabs>
          <w:tab w:val="right" w:leader="dot" w:pos="8296"/>
        </w:tabs>
        <w:rPr>
          <w:rFonts w:asciiTheme="minorHAnsi" w:eastAsiaTheme="minorEastAsia" w:hAnsiTheme="minorHAnsi" w:cstheme="minorBidi"/>
          <w:noProof/>
          <w:kern w:val="2"/>
          <w:sz w:val="24"/>
          <w:szCs w:val="30"/>
          <w14:ligatures w14:val="standardContextual"/>
        </w:rPr>
      </w:pPr>
      <w:hyperlink w:anchor="_Toc242536138" w:history="1">
        <w:r w:rsidRPr="00961A8D">
          <w:rPr>
            <w:rStyle w:val="affa"/>
            <w:rFonts w:cs="TH Sarabun New"/>
            <w:noProof/>
          </w:rPr>
          <w:t>1.3.4 สิ่งที่อยู่นอกขอบเขต</w:t>
        </w:r>
        <w:r>
          <w:rPr>
            <w:noProof/>
            <w:webHidden/>
          </w:rPr>
          <w:tab/>
        </w:r>
        <w:r>
          <w:rPr>
            <w:noProof/>
            <w:webHidden/>
          </w:rPr>
          <w:fldChar w:fldCharType="begin"/>
        </w:r>
        <w:r>
          <w:rPr>
            <w:noProof/>
            <w:webHidden/>
          </w:rPr>
          <w:instrText xml:space="preserve"> PAGEREF _Toc242536138 \h </w:instrText>
        </w:r>
        <w:r>
          <w:rPr>
            <w:noProof/>
            <w:webHidden/>
          </w:rPr>
        </w:r>
        <w:r>
          <w:rPr>
            <w:noProof/>
            <w:webHidden/>
          </w:rPr>
          <w:fldChar w:fldCharType="separate"/>
        </w:r>
        <w:r>
          <w:rPr>
            <w:noProof/>
            <w:webHidden/>
            <w:cs/>
          </w:rPr>
          <w:t>3</w:t>
        </w:r>
        <w:r>
          <w:rPr>
            <w:noProof/>
            <w:webHidden/>
          </w:rPr>
          <w:fldChar w:fldCharType="end"/>
        </w:r>
      </w:hyperlink>
    </w:p>
    <w:p w14:paraId="3CF0C2F4" w14:textId="6251537E" w:rsidR="00581A02" w:rsidRDefault="00581A02">
      <w:pPr>
        <w:pStyle w:val="2a"/>
        <w:tabs>
          <w:tab w:val="right" w:leader="dot" w:pos="8296"/>
        </w:tabs>
        <w:rPr>
          <w:rFonts w:asciiTheme="minorHAnsi" w:eastAsiaTheme="minorEastAsia" w:hAnsiTheme="minorHAnsi" w:cstheme="minorBidi"/>
          <w:noProof/>
          <w:kern w:val="2"/>
          <w:sz w:val="24"/>
          <w:szCs w:val="30"/>
          <w14:ligatures w14:val="standardContextual"/>
        </w:rPr>
      </w:pPr>
      <w:hyperlink w:anchor="_Toc242536139" w:history="1">
        <w:r w:rsidRPr="00961A8D">
          <w:rPr>
            <w:rStyle w:val="affa"/>
            <w:rFonts w:cs="TH Sarabun New"/>
            <w:noProof/>
          </w:rPr>
          <w:t>1.4 ประโยชน์ที่คาดว่าจะได้รับ</w:t>
        </w:r>
        <w:r>
          <w:rPr>
            <w:noProof/>
            <w:webHidden/>
          </w:rPr>
          <w:tab/>
        </w:r>
        <w:r>
          <w:rPr>
            <w:noProof/>
            <w:webHidden/>
          </w:rPr>
          <w:fldChar w:fldCharType="begin"/>
        </w:r>
        <w:r>
          <w:rPr>
            <w:noProof/>
            <w:webHidden/>
          </w:rPr>
          <w:instrText xml:space="preserve"> PAGEREF _Toc242536139 \h </w:instrText>
        </w:r>
        <w:r>
          <w:rPr>
            <w:noProof/>
            <w:webHidden/>
          </w:rPr>
        </w:r>
        <w:r>
          <w:rPr>
            <w:noProof/>
            <w:webHidden/>
          </w:rPr>
          <w:fldChar w:fldCharType="separate"/>
        </w:r>
        <w:r>
          <w:rPr>
            <w:noProof/>
            <w:webHidden/>
            <w:cs/>
          </w:rPr>
          <w:t>3</w:t>
        </w:r>
        <w:r>
          <w:rPr>
            <w:noProof/>
            <w:webHidden/>
          </w:rPr>
          <w:fldChar w:fldCharType="end"/>
        </w:r>
      </w:hyperlink>
    </w:p>
    <w:p w14:paraId="7B73DDE2" w14:textId="5857271F" w:rsidR="00581A02" w:rsidRDefault="00581A02">
      <w:pPr>
        <w:pStyle w:val="2a"/>
        <w:tabs>
          <w:tab w:val="right" w:leader="dot" w:pos="8296"/>
        </w:tabs>
        <w:rPr>
          <w:rFonts w:asciiTheme="minorHAnsi" w:eastAsiaTheme="minorEastAsia" w:hAnsiTheme="minorHAnsi" w:cstheme="minorBidi"/>
          <w:noProof/>
          <w:kern w:val="2"/>
          <w:sz w:val="24"/>
          <w:szCs w:val="30"/>
          <w14:ligatures w14:val="standardContextual"/>
        </w:rPr>
      </w:pPr>
      <w:hyperlink w:anchor="_Toc242536140" w:history="1">
        <w:r w:rsidRPr="00961A8D">
          <w:rPr>
            <w:rStyle w:val="affa"/>
            <w:rFonts w:cs="TH Sarabun New"/>
            <w:noProof/>
          </w:rPr>
          <w:t>1.5 นิยามศัพท์เฉพาะ</w:t>
        </w:r>
        <w:r>
          <w:rPr>
            <w:noProof/>
            <w:webHidden/>
          </w:rPr>
          <w:tab/>
        </w:r>
        <w:r>
          <w:rPr>
            <w:noProof/>
            <w:webHidden/>
          </w:rPr>
          <w:fldChar w:fldCharType="begin"/>
        </w:r>
        <w:r>
          <w:rPr>
            <w:noProof/>
            <w:webHidden/>
          </w:rPr>
          <w:instrText xml:space="preserve"> PAGEREF _Toc242536140 \h </w:instrText>
        </w:r>
        <w:r>
          <w:rPr>
            <w:noProof/>
            <w:webHidden/>
          </w:rPr>
        </w:r>
        <w:r>
          <w:rPr>
            <w:noProof/>
            <w:webHidden/>
          </w:rPr>
          <w:fldChar w:fldCharType="separate"/>
        </w:r>
        <w:r>
          <w:rPr>
            <w:noProof/>
            <w:webHidden/>
            <w:cs/>
          </w:rPr>
          <w:t>3</w:t>
        </w:r>
        <w:r>
          <w:rPr>
            <w:noProof/>
            <w:webHidden/>
          </w:rPr>
          <w:fldChar w:fldCharType="end"/>
        </w:r>
      </w:hyperlink>
    </w:p>
    <w:p w14:paraId="27141FBD" w14:textId="5B04E4FF" w:rsidR="00581A02" w:rsidRDefault="00581A02">
      <w:pPr>
        <w:pStyle w:val="2a"/>
        <w:tabs>
          <w:tab w:val="right" w:leader="dot" w:pos="8296"/>
        </w:tabs>
        <w:rPr>
          <w:rFonts w:asciiTheme="minorHAnsi" w:eastAsiaTheme="minorEastAsia" w:hAnsiTheme="minorHAnsi" w:cstheme="minorBidi"/>
          <w:noProof/>
          <w:kern w:val="2"/>
          <w:sz w:val="24"/>
          <w:szCs w:val="30"/>
          <w14:ligatures w14:val="standardContextual"/>
        </w:rPr>
      </w:pPr>
      <w:hyperlink w:anchor="_Toc242536141" w:history="1">
        <w:r w:rsidRPr="00961A8D">
          <w:rPr>
            <w:rStyle w:val="affa"/>
            <w:rFonts w:cs="TH Sarabun New"/>
            <w:noProof/>
          </w:rPr>
          <w:t>1.6 สมาชิกและการแบ่งหน้าที่</w:t>
        </w:r>
        <w:r>
          <w:rPr>
            <w:noProof/>
            <w:webHidden/>
          </w:rPr>
          <w:tab/>
        </w:r>
        <w:r>
          <w:rPr>
            <w:noProof/>
            <w:webHidden/>
          </w:rPr>
          <w:fldChar w:fldCharType="begin"/>
        </w:r>
        <w:r>
          <w:rPr>
            <w:noProof/>
            <w:webHidden/>
          </w:rPr>
          <w:instrText xml:space="preserve"> PAGEREF _Toc242536141 \h </w:instrText>
        </w:r>
        <w:r>
          <w:rPr>
            <w:noProof/>
            <w:webHidden/>
          </w:rPr>
        </w:r>
        <w:r>
          <w:rPr>
            <w:noProof/>
            <w:webHidden/>
          </w:rPr>
          <w:fldChar w:fldCharType="separate"/>
        </w:r>
        <w:r>
          <w:rPr>
            <w:noProof/>
            <w:webHidden/>
            <w:cs/>
          </w:rPr>
          <w:t>4</w:t>
        </w:r>
        <w:r>
          <w:rPr>
            <w:noProof/>
            <w:webHidden/>
          </w:rPr>
          <w:fldChar w:fldCharType="end"/>
        </w:r>
      </w:hyperlink>
    </w:p>
    <w:p w14:paraId="4A125A38" w14:textId="44391FD3" w:rsidR="00581A02" w:rsidRDefault="00581A02">
      <w:pPr>
        <w:pStyle w:val="2a"/>
        <w:tabs>
          <w:tab w:val="right" w:leader="dot" w:pos="8296"/>
        </w:tabs>
        <w:rPr>
          <w:rFonts w:asciiTheme="minorHAnsi" w:eastAsiaTheme="minorEastAsia" w:hAnsiTheme="minorHAnsi" w:cstheme="minorBidi"/>
          <w:noProof/>
          <w:kern w:val="2"/>
          <w:sz w:val="24"/>
          <w:szCs w:val="30"/>
          <w14:ligatures w14:val="standardContextual"/>
        </w:rPr>
      </w:pPr>
      <w:hyperlink w:anchor="_Toc242536142" w:history="1">
        <w:r w:rsidRPr="00961A8D">
          <w:rPr>
            <w:rStyle w:val="affa"/>
            <w:rFonts w:cs="TH Sarabun New"/>
            <w:noProof/>
          </w:rPr>
          <w:t>1.7 แผนการดำเนินงาน</w:t>
        </w:r>
        <w:r>
          <w:rPr>
            <w:noProof/>
            <w:webHidden/>
          </w:rPr>
          <w:tab/>
        </w:r>
        <w:r>
          <w:rPr>
            <w:noProof/>
            <w:webHidden/>
          </w:rPr>
          <w:fldChar w:fldCharType="begin"/>
        </w:r>
        <w:r>
          <w:rPr>
            <w:noProof/>
            <w:webHidden/>
          </w:rPr>
          <w:instrText xml:space="preserve"> PAGEREF _Toc242536142 \h </w:instrText>
        </w:r>
        <w:r>
          <w:rPr>
            <w:noProof/>
            <w:webHidden/>
          </w:rPr>
        </w:r>
        <w:r>
          <w:rPr>
            <w:noProof/>
            <w:webHidden/>
          </w:rPr>
          <w:fldChar w:fldCharType="separate"/>
        </w:r>
        <w:r>
          <w:rPr>
            <w:noProof/>
            <w:webHidden/>
            <w:cs/>
          </w:rPr>
          <w:t>4</w:t>
        </w:r>
        <w:r>
          <w:rPr>
            <w:noProof/>
            <w:webHidden/>
          </w:rPr>
          <w:fldChar w:fldCharType="end"/>
        </w:r>
      </w:hyperlink>
    </w:p>
    <w:p w14:paraId="3D1BF7E7" w14:textId="6FBFDA5E" w:rsidR="00581A02" w:rsidRDefault="00581A02">
      <w:pPr>
        <w:pStyle w:val="14"/>
        <w:tabs>
          <w:tab w:val="right" w:leader="dot" w:pos="8296"/>
        </w:tabs>
        <w:rPr>
          <w:rFonts w:asciiTheme="minorHAnsi" w:eastAsiaTheme="minorEastAsia" w:hAnsiTheme="minorHAnsi" w:cstheme="minorBidi"/>
          <w:noProof/>
          <w:kern w:val="2"/>
          <w:sz w:val="24"/>
          <w:szCs w:val="30"/>
          <w14:ligatures w14:val="standardContextual"/>
        </w:rPr>
      </w:pPr>
      <w:hyperlink w:anchor="_Toc242536143" w:history="1">
        <w:r w:rsidRPr="00961A8D">
          <w:rPr>
            <w:rStyle w:val="affa"/>
            <w:rFonts w:cs="TH Sarabun New"/>
            <w:noProof/>
          </w:rPr>
          <w:t>บทที่ 2</w:t>
        </w:r>
        <w:r w:rsidRPr="00961A8D">
          <w:rPr>
            <w:rStyle w:val="affa"/>
            <w:noProof/>
          </w:rPr>
          <w:t xml:space="preserve"> </w:t>
        </w:r>
        <w:r w:rsidRPr="00961A8D">
          <w:rPr>
            <w:rStyle w:val="affa"/>
            <w:rFonts w:cs="TH Sarabun New"/>
            <w:noProof/>
          </w:rPr>
          <w:t>ทฤษฎีและเทคโนโลยีที่เกี่ยวข้อง</w:t>
        </w:r>
        <w:r>
          <w:rPr>
            <w:noProof/>
            <w:webHidden/>
          </w:rPr>
          <w:tab/>
        </w:r>
        <w:r>
          <w:rPr>
            <w:noProof/>
            <w:webHidden/>
          </w:rPr>
          <w:fldChar w:fldCharType="begin"/>
        </w:r>
        <w:r>
          <w:rPr>
            <w:noProof/>
            <w:webHidden/>
          </w:rPr>
          <w:instrText xml:space="preserve"> PAGEREF _Toc242536143 \h </w:instrText>
        </w:r>
        <w:r>
          <w:rPr>
            <w:noProof/>
            <w:webHidden/>
          </w:rPr>
        </w:r>
        <w:r>
          <w:rPr>
            <w:noProof/>
            <w:webHidden/>
          </w:rPr>
          <w:fldChar w:fldCharType="separate"/>
        </w:r>
        <w:r>
          <w:rPr>
            <w:noProof/>
            <w:webHidden/>
            <w:cs/>
          </w:rPr>
          <w:t>6</w:t>
        </w:r>
        <w:r>
          <w:rPr>
            <w:noProof/>
            <w:webHidden/>
          </w:rPr>
          <w:fldChar w:fldCharType="end"/>
        </w:r>
      </w:hyperlink>
    </w:p>
    <w:p w14:paraId="75021F6C" w14:textId="7FFD5F8C" w:rsidR="00581A02" w:rsidRDefault="00581A02">
      <w:pPr>
        <w:pStyle w:val="2a"/>
        <w:tabs>
          <w:tab w:val="right" w:leader="dot" w:pos="8296"/>
        </w:tabs>
        <w:rPr>
          <w:rFonts w:asciiTheme="minorHAnsi" w:eastAsiaTheme="minorEastAsia" w:hAnsiTheme="minorHAnsi" w:cstheme="minorBidi"/>
          <w:noProof/>
          <w:kern w:val="2"/>
          <w:sz w:val="24"/>
          <w:szCs w:val="30"/>
          <w14:ligatures w14:val="standardContextual"/>
        </w:rPr>
      </w:pPr>
      <w:hyperlink w:anchor="_Toc242536144" w:history="1">
        <w:r w:rsidRPr="00961A8D">
          <w:rPr>
            <w:rStyle w:val="affa"/>
            <w:rFonts w:cs="TH Sarabun New"/>
            <w:noProof/>
          </w:rPr>
          <w:t>2.1 สถาปัตยกรรมซอฟต์แวร์แบบชั้น (Layered Architecture)</w:t>
        </w:r>
        <w:r>
          <w:rPr>
            <w:noProof/>
            <w:webHidden/>
          </w:rPr>
          <w:tab/>
        </w:r>
        <w:r>
          <w:rPr>
            <w:noProof/>
            <w:webHidden/>
          </w:rPr>
          <w:fldChar w:fldCharType="begin"/>
        </w:r>
        <w:r>
          <w:rPr>
            <w:noProof/>
            <w:webHidden/>
          </w:rPr>
          <w:instrText xml:space="preserve"> PAGEREF _Toc242536144 \h </w:instrText>
        </w:r>
        <w:r>
          <w:rPr>
            <w:noProof/>
            <w:webHidden/>
          </w:rPr>
        </w:r>
        <w:r>
          <w:rPr>
            <w:noProof/>
            <w:webHidden/>
          </w:rPr>
          <w:fldChar w:fldCharType="separate"/>
        </w:r>
        <w:r>
          <w:rPr>
            <w:noProof/>
            <w:webHidden/>
            <w:cs/>
          </w:rPr>
          <w:t>6</w:t>
        </w:r>
        <w:r>
          <w:rPr>
            <w:noProof/>
            <w:webHidden/>
          </w:rPr>
          <w:fldChar w:fldCharType="end"/>
        </w:r>
      </w:hyperlink>
    </w:p>
    <w:p w14:paraId="6D7C6F83" w14:textId="6D85B71C" w:rsidR="00581A02" w:rsidRDefault="00581A02">
      <w:pPr>
        <w:pStyle w:val="2a"/>
        <w:tabs>
          <w:tab w:val="right" w:leader="dot" w:pos="8296"/>
        </w:tabs>
        <w:rPr>
          <w:rFonts w:asciiTheme="minorHAnsi" w:eastAsiaTheme="minorEastAsia" w:hAnsiTheme="minorHAnsi" w:cstheme="minorBidi"/>
          <w:noProof/>
          <w:kern w:val="2"/>
          <w:sz w:val="24"/>
          <w:szCs w:val="30"/>
          <w14:ligatures w14:val="standardContextual"/>
        </w:rPr>
      </w:pPr>
      <w:hyperlink w:anchor="_Toc242536145" w:history="1">
        <w:r w:rsidRPr="00961A8D">
          <w:rPr>
            <w:rStyle w:val="affa"/>
            <w:rFonts w:cs="TH Sarabun New"/>
            <w:noProof/>
          </w:rPr>
          <w:t>2.2 รูปแบบ Model–View–Controller (MVC)</w:t>
        </w:r>
        <w:r>
          <w:rPr>
            <w:noProof/>
            <w:webHidden/>
          </w:rPr>
          <w:tab/>
        </w:r>
        <w:r>
          <w:rPr>
            <w:noProof/>
            <w:webHidden/>
          </w:rPr>
          <w:fldChar w:fldCharType="begin"/>
        </w:r>
        <w:r>
          <w:rPr>
            <w:noProof/>
            <w:webHidden/>
          </w:rPr>
          <w:instrText xml:space="preserve"> PAGEREF _Toc242536145 \h </w:instrText>
        </w:r>
        <w:r>
          <w:rPr>
            <w:noProof/>
            <w:webHidden/>
          </w:rPr>
        </w:r>
        <w:r>
          <w:rPr>
            <w:noProof/>
            <w:webHidden/>
          </w:rPr>
          <w:fldChar w:fldCharType="separate"/>
        </w:r>
        <w:r>
          <w:rPr>
            <w:noProof/>
            <w:webHidden/>
            <w:cs/>
          </w:rPr>
          <w:t>6</w:t>
        </w:r>
        <w:r>
          <w:rPr>
            <w:noProof/>
            <w:webHidden/>
          </w:rPr>
          <w:fldChar w:fldCharType="end"/>
        </w:r>
      </w:hyperlink>
    </w:p>
    <w:p w14:paraId="59CEE967" w14:textId="3A124DE6" w:rsidR="00581A02" w:rsidRDefault="00581A02">
      <w:pPr>
        <w:pStyle w:val="2a"/>
        <w:tabs>
          <w:tab w:val="right" w:leader="dot" w:pos="8296"/>
        </w:tabs>
        <w:rPr>
          <w:rFonts w:asciiTheme="minorHAnsi" w:eastAsiaTheme="minorEastAsia" w:hAnsiTheme="minorHAnsi" w:cstheme="minorBidi"/>
          <w:noProof/>
          <w:kern w:val="2"/>
          <w:sz w:val="24"/>
          <w:szCs w:val="30"/>
          <w14:ligatures w14:val="standardContextual"/>
        </w:rPr>
      </w:pPr>
      <w:hyperlink w:anchor="_Toc242536146" w:history="1">
        <w:r w:rsidRPr="00961A8D">
          <w:rPr>
            <w:rStyle w:val="affa"/>
            <w:rFonts w:cs="TH Sarabun New"/>
            <w:noProof/>
          </w:rPr>
          <w:t>2.3 Design Patterns</w:t>
        </w:r>
        <w:r>
          <w:rPr>
            <w:noProof/>
            <w:webHidden/>
          </w:rPr>
          <w:tab/>
        </w:r>
        <w:r>
          <w:rPr>
            <w:noProof/>
            <w:webHidden/>
          </w:rPr>
          <w:fldChar w:fldCharType="begin"/>
        </w:r>
        <w:r>
          <w:rPr>
            <w:noProof/>
            <w:webHidden/>
          </w:rPr>
          <w:instrText xml:space="preserve"> PAGEREF _Toc242536146 \h </w:instrText>
        </w:r>
        <w:r>
          <w:rPr>
            <w:noProof/>
            <w:webHidden/>
          </w:rPr>
        </w:r>
        <w:r>
          <w:rPr>
            <w:noProof/>
            <w:webHidden/>
          </w:rPr>
          <w:fldChar w:fldCharType="separate"/>
        </w:r>
        <w:r>
          <w:rPr>
            <w:noProof/>
            <w:webHidden/>
            <w:cs/>
          </w:rPr>
          <w:t>6</w:t>
        </w:r>
        <w:r>
          <w:rPr>
            <w:noProof/>
            <w:webHidden/>
          </w:rPr>
          <w:fldChar w:fldCharType="end"/>
        </w:r>
      </w:hyperlink>
    </w:p>
    <w:p w14:paraId="71DCF526" w14:textId="101C6FC5" w:rsidR="00581A02" w:rsidRDefault="00581A02">
      <w:pPr>
        <w:pStyle w:val="2a"/>
        <w:tabs>
          <w:tab w:val="right" w:leader="dot" w:pos="8296"/>
        </w:tabs>
        <w:rPr>
          <w:rFonts w:asciiTheme="minorHAnsi" w:eastAsiaTheme="minorEastAsia" w:hAnsiTheme="minorHAnsi" w:cstheme="minorBidi"/>
          <w:noProof/>
          <w:kern w:val="2"/>
          <w:sz w:val="24"/>
          <w:szCs w:val="30"/>
          <w14:ligatures w14:val="standardContextual"/>
        </w:rPr>
      </w:pPr>
      <w:hyperlink w:anchor="_Toc242536147" w:history="1">
        <w:r w:rsidRPr="00961A8D">
          <w:rPr>
            <w:rStyle w:val="affa"/>
            <w:rFonts w:cs="TH Sarabun New"/>
            <w:noProof/>
          </w:rPr>
          <w:t>2.4 หลักการออกแบบ SOLID</w:t>
        </w:r>
        <w:r>
          <w:rPr>
            <w:noProof/>
            <w:webHidden/>
          </w:rPr>
          <w:tab/>
        </w:r>
        <w:r>
          <w:rPr>
            <w:noProof/>
            <w:webHidden/>
          </w:rPr>
          <w:fldChar w:fldCharType="begin"/>
        </w:r>
        <w:r>
          <w:rPr>
            <w:noProof/>
            <w:webHidden/>
          </w:rPr>
          <w:instrText xml:space="preserve"> PAGEREF _Toc242536147 \h </w:instrText>
        </w:r>
        <w:r>
          <w:rPr>
            <w:noProof/>
            <w:webHidden/>
          </w:rPr>
        </w:r>
        <w:r>
          <w:rPr>
            <w:noProof/>
            <w:webHidden/>
          </w:rPr>
          <w:fldChar w:fldCharType="separate"/>
        </w:r>
        <w:r>
          <w:rPr>
            <w:noProof/>
            <w:webHidden/>
            <w:cs/>
          </w:rPr>
          <w:t>7</w:t>
        </w:r>
        <w:r>
          <w:rPr>
            <w:noProof/>
            <w:webHidden/>
          </w:rPr>
          <w:fldChar w:fldCharType="end"/>
        </w:r>
      </w:hyperlink>
    </w:p>
    <w:p w14:paraId="44B59FC0" w14:textId="361271C9" w:rsidR="00581A02" w:rsidRDefault="00581A02">
      <w:pPr>
        <w:pStyle w:val="2a"/>
        <w:tabs>
          <w:tab w:val="right" w:leader="dot" w:pos="8296"/>
        </w:tabs>
        <w:rPr>
          <w:rFonts w:asciiTheme="minorHAnsi" w:eastAsiaTheme="minorEastAsia" w:hAnsiTheme="minorHAnsi" w:cstheme="minorBidi"/>
          <w:noProof/>
          <w:kern w:val="2"/>
          <w:sz w:val="24"/>
          <w:szCs w:val="30"/>
          <w14:ligatures w14:val="standardContextual"/>
        </w:rPr>
      </w:pPr>
      <w:hyperlink w:anchor="_Toc242536148" w:history="1">
        <w:r w:rsidRPr="00961A8D">
          <w:rPr>
            <w:rStyle w:val="affa"/>
            <w:rFonts w:cs="TH Sarabun New"/>
            <w:noProof/>
          </w:rPr>
          <w:t>2.5 ภาษาการจำลองแบบรวม (UML)</w:t>
        </w:r>
        <w:r>
          <w:rPr>
            <w:noProof/>
            <w:webHidden/>
          </w:rPr>
          <w:tab/>
        </w:r>
        <w:r>
          <w:rPr>
            <w:noProof/>
            <w:webHidden/>
          </w:rPr>
          <w:fldChar w:fldCharType="begin"/>
        </w:r>
        <w:r>
          <w:rPr>
            <w:noProof/>
            <w:webHidden/>
          </w:rPr>
          <w:instrText xml:space="preserve"> PAGEREF _Toc242536148 \h </w:instrText>
        </w:r>
        <w:r>
          <w:rPr>
            <w:noProof/>
            <w:webHidden/>
          </w:rPr>
        </w:r>
        <w:r>
          <w:rPr>
            <w:noProof/>
            <w:webHidden/>
          </w:rPr>
          <w:fldChar w:fldCharType="separate"/>
        </w:r>
        <w:r>
          <w:rPr>
            <w:noProof/>
            <w:webHidden/>
            <w:cs/>
          </w:rPr>
          <w:t>7</w:t>
        </w:r>
        <w:r>
          <w:rPr>
            <w:noProof/>
            <w:webHidden/>
          </w:rPr>
          <w:fldChar w:fldCharType="end"/>
        </w:r>
      </w:hyperlink>
    </w:p>
    <w:p w14:paraId="06BE66CA" w14:textId="3A9BA4F1" w:rsidR="00581A02" w:rsidRDefault="00581A02">
      <w:pPr>
        <w:pStyle w:val="2a"/>
        <w:tabs>
          <w:tab w:val="right" w:leader="dot" w:pos="8296"/>
        </w:tabs>
        <w:rPr>
          <w:rFonts w:asciiTheme="minorHAnsi" w:eastAsiaTheme="minorEastAsia" w:hAnsiTheme="minorHAnsi" w:cstheme="minorBidi"/>
          <w:noProof/>
          <w:kern w:val="2"/>
          <w:sz w:val="24"/>
          <w:szCs w:val="30"/>
          <w14:ligatures w14:val="standardContextual"/>
        </w:rPr>
      </w:pPr>
      <w:hyperlink w:anchor="_Toc242536149" w:history="1">
        <w:r w:rsidRPr="00961A8D">
          <w:rPr>
            <w:rStyle w:val="affa"/>
            <w:rFonts w:cs="TH Sarabun New"/>
            <w:noProof/>
          </w:rPr>
          <w:t>2.6 เทคโนโลยีที่ใช้พัฒนา</w:t>
        </w:r>
        <w:r>
          <w:rPr>
            <w:noProof/>
            <w:webHidden/>
          </w:rPr>
          <w:tab/>
        </w:r>
        <w:r>
          <w:rPr>
            <w:noProof/>
            <w:webHidden/>
          </w:rPr>
          <w:fldChar w:fldCharType="begin"/>
        </w:r>
        <w:r>
          <w:rPr>
            <w:noProof/>
            <w:webHidden/>
          </w:rPr>
          <w:instrText xml:space="preserve"> PAGEREF _Toc242536149 \h </w:instrText>
        </w:r>
        <w:r>
          <w:rPr>
            <w:noProof/>
            <w:webHidden/>
          </w:rPr>
        </w:r>
        <w:r>
          <w:rPr>
            <w:noProof/>
            <w:webHidden/>
          </w:rPr>
          <w:fldChar w:fldCharType="separate"/>
        </w:r>
        <w:r>
          <w:rPr>
            <w:noProof/>
            <w:webHidden/>
            <w:cs/>
          </w:rPr>
          <w:t>7</w:t>
        </w:r>
        <w:r>
          <w:rPr>
            <w:noProof/>
            <w:webHidden/>
          </w:rPr>
          <w:fldChar w:fldCharType="end"/>
        </w:r>
      </w:hyperlink>
    </w:p>
    <w:p w14:paraId="517A0549" w14:textId="0675E86C" w:rsidR="00581A02" w:rsidRDefault="00581A02">
      <w:pPr>
        <w:pStyle w:val="2a"/>
        <w:tabs>
          <w:tab w:val="right" w:leader="dot" w:pos="8296"/>
        </w:tabs>
        <w:rPr>
          <w:rFonts w:asciiTheme="minorHAnsi" w:eastAsiaTheme="minorEastAsia" w:hAnsiTheme="minorHAnsi" w:cstheme="minorBidi"/>
          <w:noProof/>
          <w:kern w:val="2"/>
          <w:sz w:val="24"/>
          <w:szCs w:val="30"/>
          <w14:ligatures w14:val="standardContextual"/>
        </w:rPr>
      </w:pPr>
      <w:hyperlink w:anchor="_Toc242536150" w:history="1">
        <w:r w:rsidRPr="00961A8D">
          <w:rPr>
            <w:rStyle w:val="affa"/>
            <w:rFonts w:cs="TH Sarabun New"/>
            <w:noProof/>
          </w:rPr>
          <w:t>2.7 REST API และ HTTP Status Code</w:t>
        </w:r>
        <w:r>
          <w:rPr>
            <w:noProof/>
            <w:webHidden/>
          </w:rPr>
          <w:tab/>
        </w:r>
        <w:r>
          <w:rPr>
            <w:noProof/>
            <w:webHidden/>
          </w:rPr>
          <w:fldChar w:fldCharType="begin"/>
        </w:r>
        <w:r>
          <w:rPr>
            <w:noProof/>
            <w:webHidden/>
          </w:rPr>
          <w:instrText xml:space="preserve"> PAGEREF _Toc242536150 \h </w:instrText>
        </w:r>
        <w:r>
          <w:rPr>
            <w:noProof/>
            <w:webHidden/>
          </w:rPr>
        </w:r>
        <w:r>
          <w:rPr>
            <w:noProof/>
            <w:webHidden/>
          </w:rPr>
          <w:fldChar w:fldCharType="separate"/>
        </w:r>
        <w:r>
          <w:rPr>
            <w:noProof/>
            <w:webHidden/>
            <w:cs/>
          </w:rPr>
          <w:t>8</w:t>
        </w:r>
        <w:r>
          <w:rPr>
            <w:noProof/>
            <w:webHidden/>
          </w:rPr>
          <w:fldChar w:fldCharType="end"/>
        </w:r>
      </w:hyperlink>
    </w:p>
    <w:p w14:paraId="51299A4F" w14:textId="73AEB738" w:rsidR="00581A02" w:rsidRDefault="00581A02">
      <w:pPr>
        <w:pStyle w:val="2a"/>
        <w:tabs>
          <w:tab w:val="right" w:leader="dot" w:pos="8296"/>
        </w:tabs>
        <w:rPr>
          <w:rFonts w:asciiTheme="minorHAnsi" w:eastAsiaTheme="minorEastAsia" w:hAnsiTheme="minorHAnsi" w:cstheme="minorBidi"/>
          <w:noProof/>
          <w:kern w:val="2"/>
          <w:sz w:val="24"/>
          <w:szCs w:val="30"/>
          <w14:ligatures w14:val="standardContextual"/>
        </w:rPr>
      </w:pPr>
      <w:hyperlink w:anchor="_Toc242536151" w:history="1">
        <w:r w:rsidRPr="00961A8D">
          <w:rPr>
            <w:rStyle w:val="affa"/>
            <w:rFonts w:cs="TH Sarabun New"/>
            <w:noProof/>
          </w:rPr>
          <w:t>2.8 การทดสอบซอฟต์แวร์</w:t>
        </w:r>
        <w:r>
          <w:rPr>
            <w:noProof/>
            <w:webHidden/>
          </w:rPr>
          <w:tab/>
        </w:r>
        <w:r>
          <w:rPr>
            <w:noProof/>
            <w:webHidden/>
          </w:rPr>
          <w:fldChar w:fldCharType="begin"/>
        </w:r>
        <w:r>
          <w:rPr>
            <w:noProof/>
            <w:webHidden/>
          </w:rPr>
          <w:instrText xml:space="preserve"> PAGEREF _Toc242536151 \h </w:instrText>
        </w:r>
        <w:r>
          <w:rPr>
            <w:noProof/>
            <w:webHidden/>
          </w:rPr>
        </w:r>
        <w:r>
          <w:rPr>
            <w:noProof/>
            <w:webHidden/>
          </w:rPr>
          <w:fldChar w:fldCharType="separate"/>
        </w:r>
        <w:r>
          <w:rPr>
            <w:noProof/>
            <w:webHidden/>
            <w:cs/>
          </w:rPr>
          <w:t>9</w:t>
        </w:r>
        <w:r>
          <w:rPr>
            <w:noProof/>
            <w:webHidden/>
          </w:rPr>
          <w:fldChar w:fldCharType="end"/>
        </w:r>
      </w:hyperlink>
    </w:p>
    <w:p w14:paraId="4411ABE8" w14:textId="78BD12F7" w:rsidR="00581A02" w:rsidRDefault="00581A02">
      <w:pPr>
        <w:pStyle w:val="2a"/>
        <w:tabs>
          <w:tab w:val="right" w:leader="dot" w:pos="8296"/>
        </w:tabs>
        <w:rPr>
          <w:rFonts w:asciiTheme="minorHAnsi" w:eastAsiaTheme="minorEastAsia" w:hAnsiTheme="minorHAnsi" w:cstheme="minorBidi"/>
          <w:noProof/>
          <w:kern w:val="2"/>
          <w:sz w:val="24"/>
          <w:szCs w:val="30"/>
          <w14:ligatures w14:val="standardContextual"/>
        </w:rPr>
      </w:pPr>
      <w:hyperlink w:anchor="_Toc242536152" w:history="1">
        <w:r w:rsidRPr="00961A8D">
          <w:rPr>
            <w:rStyle w:val="affa"/>
            <w:rFonts w:cs="TH Sarabun New"/>
            <w:noProof/>
          </w:rPr>
          <w:t>2.9 Container และ CI/CD</w:t>
        </w:r>
        <w:r>
          <w:rPr>
            <w:noProof/>
            <w:webHidden/>
          </w:rPr>
          <w:tab/>
        </w:r>
        <w:r>
          <w:rPr>
            <w:noProof/>
            <w:webHidden/>
          </w:rPr>
          <w:fldChar w:fldCharType="begin"/>
        </w:r>
        <w:r>
          <w:rPr>
            <w:noProof/>
            <w:webHidden/>
          </w:rPr>
          <w:instrText xml:space="preserve"> PAGEREF _Toc242536152 \h </w:instrText>
        </w:r>
        <w:r>
          <w:rPr>
            <w:noProof/>
            <w:webHidden/>
          </w:rPr>
        </w:r>
        <w:r>
          <w:rPr>
            <w:noProof/>
            <w:webHidden/>
          </w:rPr>
          <w:fldChar w:fldCharType="separate"/>
        </w:r>
        <w:r>
          <w:rPr>
            <w:noProof/>
            <w:webHidden/>
            <w:cs/>
          </w:rPr>
          <w:t>9</w:t>
        </w:r>
        <w:r>
          <w:rPr>
            <w:noProof/>
            <w:webHidden/>
          </w:rPr>
          <w:fldChar w:fldCharType="end"/>
        </w:r>
      </w:hyperlink>
    </w:p>
    <w:p w14:paraId="74FCA9A3" w14:textId="39543DF4" w:rsidR="00581A02" w:rsidRDefault="00581A02">
      <w:pPr>
        <w:pStyle w:val="2a"/>
        <w:tabs>
          <w:tab w:val="right" w:leader="dot" w:pos="8296"/>
        </w:tabs>
        <w:rPr>
          <w:rFonts w:asciiTheme="minorHAnsi" w:eastAsiaTheme="minorEastAsia" w:hAnsiTheme="minorHAnsi" w:cstheme="minorBidi"/>
          <w:noProof/>
          <w:kern w:val="2"/>
          <w:sz w:val="24"/>
          <w:szCs w:val="30"/>
          <w14:ligatures w14:val="standardContextual"/>
        </w:rPr>
      </w:pPr>
      <w:hyperlink w:anchor="_Toc242536153" w:history="1">
        <w:r w:rsidRPr="00961A8D">
          <w:rPr>
            <w:rStyle w:val="affa"/>
            <w:rFonts w:cs="TH Sarabun New"/>
            <w:noProof/>
          </w:rPr>
          <w:t>2.10 ระบบหรืองานที่เกี่ยวข้อง</w:t>
        </w:r>
        <w:r>
          <w:rPr>
            <w:noProof/>
            <w:webHidden/>
          </w:rPr>
          <w:tab/>
        </w:r>
        <w:r>
          <w:rPr>
            <w:noProof/>
            <w:webHidden/>
          </w:rPr>
          <w:fldChar w:fldCharType="begin"/>
        </w:r>
        <w:r>
          <w:rPr>
            <w:noProof/>
            <w:webHidden/>
          </w:rPr>
          <w:instrText xml:space="preserve"> PAGEREF _Toc242536153 \h </w:instrText>
        </w:r>
        <w:r>
          <w:rPr>
            <w:noProof/>
            <w:webHidden/>
          </w:rPr>
        </w:r>
        <w:r>
          <w:rPr>
            <w:noProof/>
            <w:webHidden/>
          </w:rPr>
          <w:fldChar w:fldCharType="separate"/>
        </w:r>
        <w:r>
          <w:rPr>
            <w:noProof/>
            <w:webHidden/>
            <w:cs/>
          </w:rPr>
          <w:t>9</w:t>
        </w:r>
        <w:r>
          <w:rPr>
            <w:noProof/>
            <w:webHidden/>
          </w:rPr>
          <w:fldChar w:fldCharType="end"/>
        </w:r>
      </w:hyperlink>
    </w:p>
    <w:p w14:paraId="1C04C190" w14:textId="0926C56B" w:rsidR="00581A02" w:rsidRDefault="00581A02">
      <w:pPr>
        <w:pStyle w:val="14"/>
        <w:tabs>
          <w:tab w:val="right" w:leader="dot" w:pos="8296"/>
        </w:tabs>
        <w:rPr>
          <w:rFonts w:asciiTheme="minorHAnsi" w:eastAsiaTheme="minorEastAsia" w:hAnsiTheme="minorHAnsi" w:cstheme="minorBidi"/>
          <w:noProof/>
          <w:kern w:val="2"/>
          <w:sz w:val="24"/>
          <w:szCs w:val="30"/>
          <w14:ligatures w14:val="standardContextual"/>
        </w:rPr>
      </w:pPr>
      <w:hyperlink w:anchor="_Toc242536154" w:history="1">
        <w:r w:rsidRPr="00961A8D">
          <w:rPr>
            <w:rStyle w:val="affa"/>
            <w:rFonts w:cs="TH Sarabun New"/>
            <w:noProof/>
          </w:rPr>
          <w:t>บทที่ 3</w:t>
        </w:r>
        <w:r w:rsidRPr="00961A8D">
          <w:rPr>
            <w:rStyle w:val="affa"/>
            <w:noProof/>
          </w:rPr>
          <w:t xml:space="preserve"> </w:t>
        </w:r>
        <w:r w:rsidRPr="00961A8D">
          <w:rPr>
            <w:rStyle w:val="affa"/>
            <w:rFonts w:cs="TH Sarabun New"/>
            <w:noProof/>
          </w:rPr>
          <w:t>การวิเคราะห์และออกแบบระบบ</w:t>
        </w:r>
        <w:r>
          <w:rPr>
            <w:noProof/>
            <w:webHidden/>
          </w:rPr>
          <w:tab/>
        </w:r>
        <w:r>
          <w:rPr>
            <w:noProof/>
            <w:webHidden/>
          </w:rPr>
          <w:fldChar w:fldCharType="begin"/>
        </w:r>
        <w:r>
          <w:rPr>
            <w:noProof/>
            <w:webHidden/>
          </w:rPr>
          <w:instrText xml:space="preserve"> PAGEREF _Toc242536154 \h </w:instrText>
        </w:r>
        <w:r>
          <w:rPr>
            <w:noProof/>
            <w:webHidden/>
          </w:rPr>
        </w:r>
        <w:r>
          <w:rPr>
            <w:noProof/>
            <w:webHidden/>
          </w:rPr>
          <w:fldChar w:fldCharType="separate"/>
        </w:r>
        <w:r>
          <w:rPr>
            <w:noProof/>
            <w:webHidden/>
            <w:cs/>
          </w:rPr>
          <w:t>11</w:t>
        </w:r>
        <w:r>
          <w:rPr>
            <w:noProof/>
            <w:webHidden/>
          </w:rPr>
          <w:fldChar w:fldCharType="end"/>
        </w:r>
      </w:hyperlink>
    </w:p>
    <w:p w14:paraId="7D8261CA" w14:textId="0481C7EB" w:rsidR="00581A02" w:rsidRDefault="00581A02">
      <w:pPr>
        <w:pStyle w:val="2a"/>
        <w:tabs>
          <w:tab w:val="right" w:leader="dot" w:pos="8296"/>
        </w:tabs>
        <w:rPr>
          <w:rFonts w:asciiTheme="minorHAnsi" w:eastAsiaTheme="minorEastAsia" w:hAnsiTheme="minorHAnsi" w:cstheme="minorBidi"/>
          <w:noProof/>
          <w:kern w:val="2"/>
          <w:sz w:val="24"/>
          <w:szCs w:val="30"/>
          <w14:ligatures w14:val="standardContextual"/>
        </w:rPr>
      </w:pPr>
      <w:hyperlink w:anchor="_Toc242536155" w:history="1">
        <w:r w:rsidRPr="00961A8D">
          <w:rPr>
            <w:rStyle w:val="affa"/>
            <w:rFonts w:cs="TH Sarabun New"/>
            <w:noProof/>
          </w:rPr>
          <w:t>3.1 การวิเคราะห์ความต้องการ</w:t>
        </w:r>
        <w:r>
          <w:rPr>
            <w:noProof/>
            <w:webHidden/>
          </w:rPr>
          <w:tab/>
        </w:r>
        <w:r>
          <w:rPr>
            <w:noProof/>
            <w:webHidden/>
          </w:rPr>
          <w:fldChar w:fldCharType="begin"/>
        </w:r>
        <w:r>
          <w:rPr>
            <w:noProof/>
            <w:webHidden/>
          </w:rPr>
          <w:instrText xml:space="preserve"> PAGEREF _Toc242536155 \h </w:instrText>
        </w:r>
        <w:r>
          <w:rPr>
            <w:noProof/>
            <w:webHidden/>
          </w:rPr>
        </w:r>
        <w:r>
          <w:rPr>
            <w:noProof/>
            <w:webHidden/>
          </w:rPr>
          <w:fldChar w:fldCharType="separate"/>
        </w:r>
        <w:r>
          <w:rPr>
            <w:noProof/>
            <w:webHidden/>
            <w:cs/>
          </w:rPr>
          <w:t>11</w:t>
        </w:r>
        <w:r>
          <w:rPr>
            <w:noProof/>
            <w:webHidden/>
          </w:rPr>
          <w:fldChar w:fldCharType="end"/>
        </w:r>
      </w:hyperlink>
    </w:p>
    <w:p w14:paraId="0DEE703B" w14:textId="6BFC0DAC" w:rsidR="00581A02" w:rsidRDefault="00581A02">
      <w:pPr>
        <w:pStyle w:val="38"/>
        <w:tabs>
          <w:tab w:val="right" w:leader="dot" w:pos="8296"/>
        </w:tabs>
        <w:rPr>
          <w:rFonts w:asciiTheme="minorHAnsi" w:eastAsiaTheme="minorEastAsia" w:hAnsiTheme="minorHAnsi" w:cstheme="minorBidi"/>
          <w:noProof/>
          <w:kern w:val="2"/>
          <w:sz w:val="24"/>
          <w:szCs w:val="30"/>
          <w14:ligatures w14:val="standardContextual"/>
        </w:rPr>
      </w:pPr>
      <w:hyperlink w:anchor="_Toc242536156" w:history="1">
        <w:r w:rsidRPr="00961A8D">
          <w:rPr>
            <w:rStyle w:val="affa"/>
            <w:rFonts w:cs="TH Sarabun New"/>
            <w:noProof/>
          </w:rPr>
          <w:t>3.1.1 ความต้องการด้านฟังก์ชัน (Functional Requirements)</w:t>
        </w:r>
        <w:r>
          <w:rPr>
            <w:noProof/>
            <w:webHidden/>
          </w:rPr>
          <w:tab/>
        </w:r>
        <w:r>
          <w:rPr>
            <w:noProof/>
            <w:webHidden/>
          </w:rPr>
          <w:fldChar w:fldCharType="begin"/>
        </w:r>
        <w:r>
          <w:rPr>
            <w:noProof/>
            <w:webHidden/>
          </w:rPr>
          <w:instrText xml:space="preserve"> PAGEREF _Toc242536156 \h </w:instrText>
        </w:r>
        <w:r>
          <w:rPr>
            <w:noProof/>
            <w:webHidden/>
          </w:rPr>
        </w:r>
        <w:r>
          <w:rPr>
            <w:noProof/>
            <w:webHidden/>
          </w:rPr>
          <w:fldChar w:fldCharType="separate"/>
        </w:r>
        <w:r>
          <w:rPr>
            <w:noProof/>
            <w:webHidden/>
            <w:cs/>
          </w:rPr>
          <w:t>11</w:t>
        </w:r>
        <w:r>
          <w:rPr>
            <w:noProof/>
            <w:webHidden/>
          </w:rPr>
          <w:fldChar w:fldCharType="end"/>
        </w:r>
      </w:hyperlink>
    </w:p>
    <w:p w14:paraId="0F544601" w14:textId="4A1DB740" w:rsidR="00581A02" w:rsidRDefault="00581A02">
      <w:pPr>
        <w:pStyle w:val="38"/>
        <w:tabs>
          <w:tab w:val="right" w:leader="dot" w:pos="8296"/>
        </w:tabs>
        <w:rPr>
          <w:rFonts w:asciiTheme="minorHAnsi" w:eastAsiaTheme="minorEastAsia" w:hAnsiTheme="minorHAnsi" w:cstheme="minorBidi"/>
          <w:noProof/>
          <w:kern w:val="2"/>
          <w:sz w:val="24"/>
          <w:szCs w:val="30"/>
          <w14:ligatures w14:val="standardContextual"/>
        </w:rPr>
      </w:pPr>
      <w:hyperlink w:anchor="_Toc242536157" w:history="1">
        <w:r w:rsidRPr="00961A8D">
          <w:rPr>
            <w:rStyle w:val="affa"/>
            <w:rFonts w:cs="TH Sarabun New"/>
            <w:noProof/>
          </w:rPr>
          <w:t>3.1.2 ความต้องการที่ไม่ใช่ฟังก์ชัน (Non-functional Requirements)</w:t>
        </w:r>
        <w:r>
          <w:rPr>
            <w:noProof/>
            <w:webHidden/>
          </w:rPr>
          <w:tab/>
        </w:r>
        <w:r>
          <w:rPr>
            <w:noProof/>
            <w:webHidden/>
          </w:rPr>
          <w:fldChar w:fldCharType="begin"/>
        </w:r>
        <w:r>
          <w:rPr>
            <w:noProof/>
            <w:webHidden/>
          </w:rPr>
          <w:instrText xml:space="preserve"> PAGEREF _Toc242536157 \h </w:instrText>
        </w:r>
        <w:r>
          <w:rPr>
            <w:noProof/>
            <w:webHidden/>
          </w:rPr>
        </w:r>
        <w:r>
          <w:rPr>
            <w:noProof/>
            <w:webHidden/>
          </w:rPr>
          <w:fldChar w:fldCharType="separate"/>
        </w:r>
        <w:r>
          <w:rPr>
            <w:noProof/>
            <w:webHidden/>
            <w:cs/>
          </w:rPr>
          <w:t>11</w:t>
        </w:r>
        <w:r>
          <w:rPr>
            <w:noProof/>
            <w:webHidden/>
          </w:rPr>
          <w:fldChar w:fldCharType="end"/>
        </w:r>
      </w:hyperlink>
    </w:p>
    <w:p w14:paraId="2F0E3B2D" w14:textId="73D70438" w:rsidR="00581A02" w:rsidRDefault="00581A02">
      <w:pPr>
        <w:pStyle w:val="2a"/>
        <w:tabs>
          <w:tab w:val="right" w:leader="dot" w:pos="8296"/>
        </w:tabs>
        <w:rPr>
          <w:rFonts w:asciiTheme="minorHAnsi" w:eastAsiaTheme="minorEastAsia" w:hAnsiTheme="minorHAnsi" w:cstheme="minorBidi"/>
          <w:noProof/>
          <w:kern w:val="2"/>
          <w:sz w:val="24"/>
          <w:szCs w:val="30"/>
          <w14:ligatures w14:val="standardContextual"/>
        </w:rPr>
      </w:pPr>
      <w:hyperlink w:anchor="_Toc242536158" w:history="1">
        <w:r w:rsidRPr="00961A8D">
          <w:rPr>
            <w:rStyle w:val="affa"/>
            <w:rFonts w:cs="TH Sarabun New"/>
            <w:noProof/>
          </w:rPr>
          <w:t>3.2 แผนภาพ Use Case</w:t>
        </w:r>
        <w:r>
          <w:rPr>
            <w:noProof/>
            <w:webHidden/>
          </w:rPr>
          <w:tab/>
        </w:r>
        <w:r>
          <w:rPr>
            <w:noProof/>
            <w:webHidden/>
          </w:rPr>
          <w:fldChar w:fldCharType="begin"/>
        </w:r>
        <w:r>
          <w:rPr>
            <w:noProof/>
            <w:webHidden/>
          </w:rPr>
          <w:instrText xml:space="preserve"> PAGEREF _Toc242536158 \h </w:instrText>
        </w:r>
        <w:r>
          <w:rPr>
            <w:noProof/>
            <w:webHidden/>
          </w:rPr>
        </w:r>
        <w:r>
          <w:rPr>
            <w:noProof/>
            <w:webHidden/>
          </w:rPr>
          <w:fldChar w:fldCharType="separate"/>
        </w:r>
        <w:r>
          <w:rPr>
            <w:noProof/>
            <w:webHidden/>
            <w:cs/>
          </w:rPr>
          <w:t>12</w:t>
        </w:r>
        <w:r>
          <w:rPr>
            <w:noProof/>
            <w:webHidden/>
          </w:rPr>
          <w:fldChar w:fldCharType="end"/>
        </w:r>
      </w:hyperlink>
    </w:p>
    <w:p w14:paraId="50010AA2" w14:textId="4BEA0B97" w:rsidR="00581A02" w:rsidRDefault="00581A02">
      <w:pPr>
        <w:pStyle w:val="38"/>
        <w:tabs>
          <w:tab w:val="right" w:leader="dot" w:pos="8296"/>
        </w:tabs>
        <w:rPr>
          <w:rFonts w:asciiTheme="minorHAnsi" w:eastAsiaTheme="minorEastAsia" w:hAnsiTheme="minorHAnsi" w:cstheme="minorBidi"/>
          <w:noProof/>
          <w:kern w:val="2"/>
          <w:sz w:val="24"/>
          <w:szCs w:val="30"/>
          <w14:ligatures w14:val="standardContextual"/>
        </w:rPr>
      </w:pPr>
      <w:hyperlink w:anchor="_Toc242536159" w:history="1">
        <w:r w:rsidRPr="00961A8D">
          <w:rPr>
            <w:rStyle w:val="affa"/>
            <w:rFonts w:cs="TH Sarabun New"/>
            <w:noProof/>
          </w:rPr>
          <w:t>รายการ Use Case</w:t>
        </w:r>
        <w:r>
          <w:rPr>
            <w:noProof/>
            <w:webHidden/>
          </w:rPr>
          <w:tab/>
        </w:r>
        <w:r>
          <w:rPr>
            <w:noProof/>
            <w:webHidden/>
          </w:rPr>
          <w:fldChar w:fldCharType="begin"/>
        </w:r>
        <w:r>
          <w:rPr>
            <w:noProof/>
            <w:webHidden/>
          </w:rPr>
          <w:instrText xml:space="preserve"> PAGEREF _Toc242536159 \h </w:instrText>
        </w:r>
        <w:r>
          <w:rPr>
            <w:noProof/>
            <w:webHidden/>
          </w:rPr>
        </w:r>
        <w:r>
          <w:rPr>
            <w:noProof/>
            <w:webHidden/>
          </w:rPr>
          <w:fldChar w:fldCharType="separate"/>
        </w:r>
        <w:r>
          <w:rPr>
            <w:noProof/>
            <w:webHidden/>
            <w:cs/>
          </w:rPr>
          <w:t>13</w:t>
        </w:r>
        <w:r>
          <w:rPr>
            <w:noProof/>
            <w:webHidden/>
          </w:rPr>
          <w:fldChar w:fldCharType="end"/>
        </w:r>
      </w:hyperlink>
    </w:p>
    <w:p w14:paraId="5301C829" w14:textId="54DD5546" w:rsidR="00581A02" w:rsidRDefault="00581A02">
      <w:pPr>
        <w:pStyle w:val="2a"/>
        <w:tabs>
          <w:tab w:val="right" w:leader="dot" w:pos="8296"/>
        </w:tabs>
        <w:rPr>
          <w:rFonts w:asciiTheme="minorHAnsi" w:eastAsiaTheme="minorEastAsia" w:hAnsiTheme="minorHAnsi" w:cstheme="minorBidi"/>
          <w:noProof/>
          <w:kern w:val="2"/>
          <w:sz w:val="24"/>
          <w:szCs w:val="30"/>
          <w14:ligatures w14:val="standardContextual"/>
        </w:rPr>
      </w:pPr>
      <w:hyperlink w:anchor="_Toc242536160" w:history="1">
        <w:r w:rsidRPr="00961A8D">
          <w:rPr>
            <w:rStyle w:val="affa"/>
            <w:rFonts w:cs="TH Sarabun New"/>
            <w:noProof/>
          </w:rPr>
          <w:t>3.3 แบบจำลองโดเมน (Domain Model)</w:t>
        </w:r>
        <w:r>
          <w:rPr>
            <w:noProof/>
            <w:webHidden/>
          </w:rPr>
          <w:tab/>
        </w:r>
        <w:r>
          <w:rPr>
            <w:noProof/>
            <w:webHidden/>
          </w:rPr>
          <w:fldChar w:fldCharType="begin"/>
        </w:r>
        <w:r>
          <w:rPr>
            <w:noProof/>
            <w:webHidden/>
          </w:rPr>
          <w:instrText xml:space="preserve"> PAGEREF _Toc242536160 \h </w:instrText>
        </w:r>
        <w:r>
          <w:rPr>
            <w:noProof/>
            <w:webHidden/>
          </w:rPr>
        </w:r>
        <w:r>
          <w:rPr>
            <w:noProof/>
            <w:webHidden/>
          </w:rPr>
          <w:fldChar w:fldCharType="separate"/>
        </w:r>
        <w:r>
          <w:rPr>
            <w:noProof/>
            <w:webHidden/>
            <w:cs/>
          </w:rPr>
          <w:t>14</w:t>
        </w:r>
        <w:r>
          <w:rPr>
            <w:noProof/>
            <w:webHidden/>
          </w:rPr>
          <w:fldChar w:fldCharType="end"/>
        </w:r>
      </w:hyperlink>
    </w:p>
    <w:p w14:paraId="0668A889" w14:textId="6179D8E7" w:rsidR="00581A02" w:rsidRDefault="00581A02">
      <w:pPr>
        <w:pStyle w:val="2a"/>
        <w:tabs>
          <w:tab w:val="right" w:leader="dot" w:pos="8296"/>
        </w:tabs>
        <w:rPr>
          <w:rFonts w:asciiTheme="minorHAnsi" w:eastAsiaTheme="minorEastAsia" w:hAnsiTheme="minorHAnsi" w:cstheme="minorBidi"/>
          <w:noProof/>
          <w:kern w:val="2"/>
          <w:sz w:val="24"/>
          <w:szCs w:val="30"/>
          <w14:ligatures w14:val="standardContextual"/>
        </w:rPr>
      </w:pPr>
      <w:hyperlink w:anchor="_Toc242536161" w:history="1">
        <w:r w:rsidRPr="00961A8D">
          <w:rPr>
            <w:rStyle w:val="affa"/>
            <w:rFonts w:cs="TH Sarabun New"/>
            <w:noProof/>
          </w:rPr>
          <w:t>3.4 สถาปัตยกรรมระบบ</w:t>
        </w:r>
        <w:r>
          <w:rPr>
            <w:noProof/>
            <w:webHidden/>
          </w:rPr>
          <w:tab/>
        </w:r>
        <w:r>
          <w:rPr>
            <w:noProof/>
            <w:webHidden/>
          </w:rPr>
          <w:fldChar w:fldCharType="begin"/>
        </w:r>
        <w:r>
          <w:rPr>
            <w:noProof/>
            <w:webHidden/>
          </w:rPr>
          <w:instrText xml:space="preserve"> PAGEREF _Toc242536161 \h </w:instrText>
        </w:r>
        <w:r>
          <w:rPr>
            <w:noProof/>
            <w:webHidden/>
          </w:rPr>
        </w:r>
        <w:r>
          <w:rPr>
            <w:noProof/>
            <w:webHidden/>
          </w:rPr>
          <w:fldChar w:fldCharType="separate"/>
        </w:r>
        <w:r>
          <w:rPr>
            <w:noProof/>
            <w:webHidden/>
            <w:cs/>
          </w:rPr>
          <w:t>15</w:t>
        </w:r>
        <w:r>
          <w:rPr>
            <w:noProof/>
            <w:webHidden/>
          </w:rPr>
          <w:fldChar w:fldCharType="end"/>
        </w:r>
      </w:hyperlink>
    </w:p>
    <w:p w14:paraId="781648DD" w14:textId="3164BB67" w:rsidR="00581A02" w:rsidRDefault="00581A02">
      <w:pPr>
        <w:pStyle w:val="2a"/>
        <w:tabs>
          <w:tab w:val="right" w:leader="dot" w:pos="8296"/>
        </w:tabs>
        <w:rPr>
          <w:rFonts w:asciiTheme="minorHAnsi" w:eastAsiaTheme="minorEastAsia" w:hAnsiTheme="minorHAnsi" w:cstheme="minorBidi"/>
          <w:noProof/>
          <w:kern w:val="2"/>
          <w:sz w:val="24"/>
          <w:szCs w:val="30"/>
          <w14:ligatures w14:val="standardContextual"/>
        </w:rPr>
      </w:pPr>
      <w:hyperlink w:anchor="_Toc242536162" w:history="1">
        <w:r w:rsidRPr="00961A8D">
          <w:rPr>
            <w:rStyle w:val="affa"/>
            <w:rFonts w:cs="TH Sarabun New"/>
            <w:noProof/>
          </w:rPr>
          <w:t>3.5 แผนภาพคลาส (Class Diagram)</w:t>
        </w:r>
        <w:r>
          <w:rPr>
            <w:noProof/>
            <w:webHidden/>
          </w:rPr>
          <w:tab/>
        </w:r>
        <w:r>
          <w:rPr>
            <w:noProof/>
            <w:webHidden/>
          </w:rPr>
          <w:fldChar w:fldCharType="begin"/>
        </w:r>
        <w:r>
          <w:rPr>
            <w:noProof/>
            <w:webHidden/>
          </w:rPr>
          <w:instrText xml:space="preserve"> PAGEREF _Toc242536162 \h </w:instrText>
        </w:r>
        <w:r>
          <w:rPr>
            <w:noProof/>
            <w:webHidden/>
          </w:rPr>
        </w:r>
        <w:r>
          <w:rPr>
            <w:noProof/>
            <w:webHidden/>
          </w:rPr>
          <w:fldChar w:fldCharType="separate"/>
        </w:r>
        <w:r>
          <w:rPr>
            <w:noProof/>
            <w:webHidden/>
            <w:cs/>
          </w:rPr>
          <w:t>17</w:t>
        </w:r>
        <w:r>
          <w:rPr>
            <w:noProof/>
            <w:webHidden/>
          </w:rPr>
          <w:fldChar w:fldCharType="end"/>
        </w:r>
      </w:hyperlink>
    </w:p>
    <w:p w14:paraId="09F62FDD" w14:textId="4EAA3811" w:rsidR="00581A02" w:rsidRDefault="00581A02">
      <w:pPr>
        <w:pStyle w:val="2a"/>
        <w:tabs>
          <w:tab w:val="right" w:leader="dot" w:pos="8296"/>
        </w:tabs>
        <w:rPr>
          <w:rFonts w:asciiTheme="minorHAnsi" w:eastAsiaTheme="minorEastAsia" w:hAnsiTheme="minorHAnsi" w:cstheme="minorBidi"/>
          <w:noProof/>
          <w:kern w:val="2"/>
          <w:sz w:val="24"/>
          <w:szCs w:val="30"/>
          <w14:ligatures w14:val="standardContextual"/>
        </w:rPr>
      </w:pPr>
      <w:hyperlink w:anchor="_Toc242536163" w:history="1">
        <w:r w:rsidRPr="00961A8D">
          <w:rPr>
            <w:rStyle w:val="affa"/>
            <w:rFonts w:cs="TH Sarabun New"/>
            <w:noProof/>
          </w:rPr>
          <w:t>3.6 แผนภาพลำดับ (Sequence Diagram)</w:t>
        </w:r>
        <w:r>
          <w:rPr>
            <w:noProof/>
            <w:webHidden/>
          </w:rPr>
          <w:tab/>
        </w:r>
        <w:r>
          <w:rPr>
            <w:noProof/>
            <w:webHidden/>
          </w:rPr>
          <w:fldChar w:fldCharType="begin"/>
        </w:r>
        <w:r>
          <w:rPr>
            <w:noProof/>
            <w:webHidden/>
          </w:rPr>
          <w:instrText xml:space="preserve"> PAGEREF _Toc242536163 \h </w:instrText>
        </w:r>
        <w:r>
          <w:rPr>
            <w:noProof/>
            <w:webHidden/>
          </w:rPr>
        </w:r>
        <w:r>
          <w:rPr>
            <w:noProof/>
            <w:webHidden/>
          </w:rPr>
          <w:fldChar w:fldCharType="separate"/>
        </w:r>
        <w:r>
          <w:rPr>
            <w:noProof/>
            <w:webHidden/>
            <w:cs/>
          </w:rPr>
          <w:t>18</w:t>
        </w:r>
        <w:r>
          <w:rPr>
            <w:noProof/>
            <w:webHidden/>
          </w:rPr>
          <w:fldChar w:fldCharType="end"/>
        </w:r>
      </w:hyperlink>
    </w:p>
    <w:p w14:paraId="4496E237" w14:textId="710F2DD8" w:rsidR="00581A02" w:rsidRDefault="00581A02">
      <w:pPr>
        <w:pStyle w:val="2a"/>
        <w:tabs>
          <w:tab w:val="right" w:leader="dot" w:pos="8296"/>
        </w:tabs>
        <w:rPr>
          <w:rFonts w:asciiTheme="minorHAnsi" w:eastAsiaTheme="minorEastAsia" w:hAnsiTheme="minorHAnsi" w:cstheme="minorBidi"/>
          <w:noProof/>
          <w:kern w:val="2"/>
          <w:sz w:val="24"/>
          <w:szCs w:val="30"/>
          <w14:ligatures w14:val="standardContextual"/>
        </w:rPr>
      </w:pPr>
      <w:hyperlink w:anchor="_Toc242536164" w:history="1">
        <w:r w:rsidRPr="00961A8D">
          <w:rPr>
            <w:rStyle w:val="affa"/>
            <w:rFonts w:cs="TH Sarabun New"/>
            <w:noProof/>
          </w:rPr>
          <w:t>3.7 แผนภาพกิจกรรมและแผนภาพสถานะ</w:t>
        </w:r>
        <w:r>
          <w:rPr>
            <w:noProof/>
            <w:webHidden/>
          </w:rPr>
          <w:tab/>
        </w:r>
        <w:r>
          <w:rPr>
            <w:noProof/>
            <w:webHidden/>
          </w:rPr>
          <w:fldChar w:fldCharType="begin"/>
        </w:r>
        <w:r>
          <w:rPr>
            <w:noProof/>
            <w:webHidden/>
          </w:rPr>
          <w:instrText xml:space="preserve"> PAGEREF _Toc242536164 \h </w:instrText>
        </w:r>
        <w:r>
          <w:rPr>
            <w:noProof/>
            <w:webHidden/>
          </w:rPr>
        </w:r>
        <w:r>
          <w:rPr>
            <w:noProof/>
            <w:webHidden/>
          </w:rPr>
          <w:fldChar w:fldCharType="separate"/>
        </w:r>
        <w:r>
          <w:rPr>
            <w:noProof/>
            <w:webHidden/>
            <w:cs/>
          </w:rPr>
          <w:t>22</w:t>
        </w:r>
        <w:r>
          <w:rPr>
            <w:noProof/>
            <w:webHidden/>
          </w:rPr>
          <w:fldChar w:fldCharType="end"/>
        </w:r>
      </w:hyperlink>
    </w:p>
    <w:p w14:paraId="6B7122E8" w14:textId="400CF203" w:rsidR="00581A02" w:rsidRDefault="00581A02">
      <w:pPr>
        <w:pStyle w:val="2a"/>
        <w:tabs>
          <w:tab w:val="right" w:leader="dot" w:pos="8296"/>
        </w:tabs>
        <w:rPr>
          <w:rFonts w:asciiTheme="minorHAnsi" w:eastAsiaTheme="minorEastAsia" w:hAnsiTheme="minorHAnsi" w:cstheme="minorBidi"/>
          <w:noProof/>
          <w:kern w:val="2"/>
          <w:sz w:val="24"/>
          <w:szCs w:val="30"/>
          <w14:ligatures w14:val="standardContextual"/>
        </w:rPr>
      </w:pPr>
      <w:hyperlink w:anchor="_Toc242536165" w:history="1">
        <w:r w:rsidRPr="00961A8D">
          <w:rPr>
            <w:rStyle w:val="affa"/>
            <w:rFonts w:cs="TH Sarabun New"/>
            <w:noProof/>
          </w:rPr>
          <w:t>3.8 กฎทางธุรกิจที่สำคัญ</w:t>
        </w:r>
        <w:r>
          <w:rPr>
            <w:noProof/>
            <w:webHidden/>
          </w:rPr>
          <w:tab/>
        </w:r>
        <w:r>
          <w:rPr>
            <w:noProof/>
            <w:webHidden/>
          </w:rPr>
          <w:fldChar w:fldCharType="begin"/>
        </w:r>
        <w:r>
          <w:rPr>
            <w:noProof/>
            <w:webHidden/>
          </w:rPr>
          <w:instrText xml:space="preserve"> PAGEREF _Toc242536165 \h </w:instrText>
        </w:r>
        <w:r>
          <w:rPr>
            <w:noProof/>
            <w:webHidden/>
          </w:rPr>
        </w:r>
        <w:r>
          <w:rPr>
            <w:noProof/>
            <w:webHidden/>
          </w:rPr>
          <w:fldChar w:fldCharType="separate"/>
        </w:r>
        <w:r>
          <w:rPr>
            <w:noProof/>
            <w:webHidden/>
            <w:cs/>
          </w:rPr>
          <w:t>24</w:t>
        </w:r>
        <w:r>
          <w:rPr>
            <w:noProof/>
            <w:webHidden/>
          </w:rPr>
          <w:fldChar w:fldCharType="end"/>
        </w:r>
      </w:hyperlink>
    </w:p>
    <w:p w14:paraId="6E5510B2" w14:textId="4D9FEB76" w:rsidR="00581A02" w:rsidRDefault="00581A02">
      <w:pPr>
        <w:pStyle w:val="38"/>
        <w:tabs>
          <w:tab w:val="right" w:leader="dot" w:pos="8296"/>
        </w:tabs>
        <w:rPr>
          <w:rFonts w:asciiTheme="minorHAnsi" w:eastAsiaTheme="minorEastAsia" w:hAnsiTheme="minorHAnsi" w:cstheme="minorBidi"/>
          <w:noProof/>
          <w:kern w:val="2"/>
          <w:sz w:val="24"/>
          <w:szCs w:val="30"/>
          <w14:ligatures w14:val="standardContextual"/>
        </w:rPr>
      </w:pPr>
      <w:hyperlink w:anchor="_Toc242536166" w:history="1">
        <w:r w:rsidRPr="00961A8D">
          <w:rPr>
            <w:rStyle w:val="affa"/>
            <w:rFonts w:cs="TH Sarabun New"/>
            <w:noProof/>
          </w:rPr>
          <w:t>3.8.1 การตรวจห้องว่าง</w:t>
        </w:r>
        <w:r>
          <w:rPr>
            <w:noProof/>
            <w:webHidden/>
          </w:rPr>
          <w:tab/>
        </w:r>
        <w:r>
          <w:rPr>
            <w:noProof/>
            <w:webHidden/>
          </w:rPr>
          <w:fldChar w:fldCharType="begin"/>
        </w:r>
        <w:r>
          <w:rPr>
            <w:noProof/>
            <w:webHidden/>
          </w:rPr>
          <w:instrText xml:space="preserve"> PAGEREF _Toc242536166 \h </w:instrText>
        </w:r>
        <w:r>
          <w:rPr>
            <w:noProof/>
            <w:webHidden/>
          </w:rPr>
        </w:r>
        <w:r>
          <w:rPr>
            <w:noProof/>
            <w:webHidden/>
          </w:rPr>
          <w:fldChar w:fldCharType="separate"/>
        </w:r>
        <w:r>
          <w:rPr>
            <w:noProof/>
            <w:webHidden/>
            <w:cs/>
          </w:rPr>
          <w:t>24</w:t>
        </w:r>
        <w:r>
          <w:rPr>
            <w:noProof/>
            <w:webHidden/>
          </w:rPr>
          <w:fldChar w:fldCharType="end"/>
        </w:r>
      </w:hyperlink>
    </w:p>
    <w:p w14:paraId="506E6497" w14:textId="57B14314" w:rsidR="00581A02" w:rsidRDefault="00581A02">
      <w:pPr>
        <w:pStyle w:val="38"/>
        <w:tabs>
          <w:tab w:val="right" w:leader="dot" w:pos="8296"/>
        </w:tabs>
        <w:rPr>
          <w:rFonts w:asciiTheme="minorHAnsi" w:eastAsiaTheme="minorEastAsia" w:hAnsiTheme="minorHAnsi" w:cstheme="minorBidi"/>
          <w:noProof/>
          <w:kern w:val="2"/>
          <w:sz w:val="24"/>
          <w:szCs w:val="30"/>
          <w14:ligatures w14:val="standardContextual"/>
        </w:rPr>
      </w:pPr>
      <w:hyperlink w:anchor="_Toc242536167" w:history="1">
        <w:r w:rsidRPr="00961A8D">
          <w:rPr>
            <w:rStyle w:val="affa"/>
            <w:rFonts w:cs="TH Sarabun New"/>
            <w:noProof/>
          </w:rPr>
          <w:t>3.8.2 การคำนวณราคา</w:t>
        </w:r>
        <w:r>
          <w:rPr>
            <w:noProof/>
            <w:webHidden/>
          </w:rPr>
          <w:tab/>
        </w:r>
        <w:r>
          <w:rPr>
            <w:noProof/>
            <w:webHidden/>
          </w:rPr>
          <w:fldChar w:fldCharType="begin"/>
        </w:r>
        <w:r>
          <w:rPr>
            <w:noProof/>
            <w:webHidden/>
          </w:rPr>
          <w:instrText xml:space="preserve"> PAGEREF _Toc242536167 \h </w:instrText>
        </w:r>
        <w:r>
          <w:rPr>
            <w:noProof/>
            <w:webHidden/>
          </w:rPr>
        </w:r>
        <w:r>
          <w:rPr>
            <w:noProof/>
            <w:webHidden/>
          </w:rPr>
          <w:fldChar w:fldCharType="separate"/>
        </w:r>
        <w:r>
          <w:rPr>
            <w:noProof/>
            <w:webHidden/>
            <w:cs/>
          </w:rPr>
          <w:t>24</w:t>
        </w:r>
        <w:r>
          <w:rPr>
            <w:noProof/>
            <w:webHidden/>
          </w:rPr>
          <w:fldChar w:fldCharType="end"/>
        </w:r>
      </w:hyperlink>
    </w:p>
    <w:p w14:paraId="3615CC4C" w14:textId="7F4B91E0" w:rsidR="00581A02" w:rsidRDefault="00581A02">
      <w:pPr>
        <w:pStyle w:val="2a"/>
        <w:tabs>
          <w:tab w:val="right" w:leader="dot" w:pos="8296"/>
        </w:tabs>
        <w:rPr>
          <w:rFonts w:asciiTheme="minorHAnsi" w:eastAsiaTheme="minorEastAsia" w:hAnsiTheme="minorHAnsi" w:cstheme="minorBidi"/>
          <w:noProof/>
          <w:kern w:val="2"/>
          <w:sz w:val="24"/>
          <w:szCs w:val="30"/>
          <w14:ligatures w14:val="standardContextual"/>
        </w:rPr>
      </w:pPr>
      <w:hyperlink w:anchor="_Toc242536168" w:history="1">
        <w:r w:rsidRPr="00961A8D">
          <w:rPr>
            <w:rStyle w:val="affa"/>
            <w:rFonts w:cs="TH Sarabun New"/>
            <w:noProof/>
          </w:rPr>
          <w:t>3.9 การออกแบบฐานข้อมูล</w:t>
        </w:r>
        <w:r>
          <w:rPr>
            <w:noProof/>
            <w:webHidden/>
          </w:rPr>
          <w:tab/>
        </w:r>
        <w:r>
          <w:rPr>
            <w:noProof/>
            <w:webHidden/>
          </w:rPr>
          <w:fldChar w:fldCharType="begin"/>
        </w:r>
        <w:r>
          <w:rPr>
            <w:noProof/>
            <w:webHidden/>
          </w:rPr>
          <w:instrText xml:space="preserve"> PAGEREF _Toc242536168 \h </w:instrText>
        </w:r>
        <w:r>
          <w:rPr>
            <w:noProof/>
            <w:webHidden/>
          </w:rPr>
        </w:r>
        <w:r>
          <w:rPr>
            <w:noProof/>
            <w:webHidden/>
          </w:rPr>
          <w:fldChar w:fldCharType="separate"/>
        </w:r>
        <w:r>
          <w:rPr>
            <w:noProof/>
            <w:webHidden/>
            <w:cs/>
          </w:rPr>
          <w:t>24</w:t>
        </w:r>
        <w:r>
          <w:rPr>
            <w:noProof/>
            <w:webHidden/>
          </w:rPr>
          <w:fldChar w:fldCharType="end"/>
        </w:r>
      </w:hyperlink>
    </w:p>
    <w:p w14:paraId="7D4B5879" w14:textId="4DE49D4F" w:rsidR="00581A02" w:rsidRDefault="00581A02">
      <w:pPr>
        <w:pStyle w:val="2a"/>
        <w:tabs>
          <w:tab w:val="right" w:leader="dot" w:pos="8296"/>
        </w:tabs>
        <w:rPr>
          <w:rFonts w:asciiTheme="minorHAnsi" w:eastAsiaTheme="minorEastAsia" w:hAnsiTheme="minorHAnsi" w:cstheme="minorBidi"/>
          <w:noProof/>
          <w:kern w:val="2"/>
          <w:sz w:val="24"/>
          <w:szCs w:val="30"/>
          <w14:ligatures w14:val="standardContextual"/>
        </w:rPr>
      </w:pPr>
      <w:hyperlink w:anchor="_Toc242536169" w:history="1">
        <w:r w:rsidRPr="00961A8D">
          <w:rPr>
            <w:rStyle w:val="affa"/>
            <w:rFonts w:cs="TH Sarabun New"/>
            <w:noProof/>
          </w:rPr>
          <w:t>3.10 การออกแบบด้วย Design Pattern</w:t>
        </w:r>
        <w:r>
          <w:rPr>
            <w:noProof/>
            <w:webHidden/>
          </w:rPr>
          <w:tab/>
        </w:r>
        <w:r>
          <w:rPr>
            <w:noProof/>
            <w:webHidden/>
          </w:rPr>
          <w:fldChar w:fldCharType="begin"/>
        </w:r>
        <w:r>
          <w:rPr>
            <w:noProof/>
            <w:webHidden/>
          </w:rPr>
          <w:instrText xml:space="preserve"> PAGEREF _Toc242536169 \h </w:instrText>
        </w:r>
        <w:r>
          <w:rPr>
            <w:noProof/>
            <w:webHidden/>
          </w:rPr>
        </w:r>
        <w:r>
          <w:rPr>
            <w:noProof/>
            <w:webHidden/>
          </w:rPr>
          <w:fldChar w:fldCharType="separate"/>
        </w:r>
        <w:r>
          <w:rPr>
            <w:noProof/>
            <w:webHidden/>
            <w:cs/>
          </w:rPr>
          <w:t>26</w:t>
        </w:r>
        <w:r>
          <w:rPr>
            <w:noProof/>
            <w:webHidden/>
          </w:rPr>
          <w:fldChar w:fldCharType="end"/>
        </w:r>
      </w:hyperlink>
    </w:p>
    <w:p w14:paraId="4E8E0421" w14:textId="3042D913" w:rsidR="00581A02" w:rsidRDefault="00581A02">
      <w:pPr>
        <w:pStyle w:val="38"/>
        <w:tabs>
          <w:tab w:val="right" w:leader="dot" w:pos="8296"/>
        </w:tabs>
        <w:rPr>
          <w:rFonts w:asciiTheme="minorHAnsi" w:eastAsiaTheme="minorEastAsia" w:hAnsiTheme="minorHAnsi" w:cstheme="minorBidi"/>
          <w:noProof/>
          <w:kern w:val="2"/>
          <w:sz w:val="24"/>
          <w:szCs w:val="30"/>
          <w14:ligatures w14:val="standardContextual"/>
        </w:rPr>
      </w:pPr>
      <w:hyperlink w:anchor="_Toc242536170" w:history="1">
        <w:r w:rsidRPr="00961A8D">
          <w:rPr>
            <w:rStyle w:val="affa"/>
            <w:rFonts w:cs="TH Sarabun New"/>
            <w:noProof/>
          </w:rPr>
          <w:t>สรุป</w:t>
        </w:r>
        <w:r>
          <w:rPr>
            <w:noProof/>
            <w:webHidden/>
          </w:rPr>
          <w:tab/>
        </w:r>
        <w:r>
          <w:rPr>
            <w:noProof/>
            <w:webHidden/>
          </w:rPr>
          <w:fldChar w:fldCharType="begin"/>
        </w:r>
        <w:r>
          <w:rPr>
            <w:noProof/>
            <w:webHidden/>
          </w:rPr>
          <w:instrText xml:space="preserve"> PAGEREF _Toc242536170 \h </w:instrText>
        </w:r>
        <w:r>
          <w:rPr>
            <w:noProof/>
            <w:webHidden/>
          </w:rPr>
        </w:r>
        <w:r>
          <w:rPr>
            <w:noProof/>
            <w:webHidden/>
          </w:rPr>
          <w:fldChar w:fldCharType="separate"/>
        </w:r>
        <w:r>
          <w:rPr>
            <w:noProof/>
            <w:webHidden/>
            <w:cs/>
          </w:rPr>
          <w:t>26</w:t>
        </w:r>
        <w:r>
          <w:rPr>
            <w:noProof/>
            <w:webHidden/>
          </w:rPr>
          <w:fldChar w:fldCharType="end"/>
        </w:r>
      </w:hyperlink>
    </w:p>
    <w:p w14:paraId="39414EAA" w14:textId="674B549A" w:rsidR="00581A02" w:rsidRDefault="00581A02">
      <w:pPr>
        <w:pStyle w:val="38"/>
        <w:tabs>
          <w:tab w:val="right" w:leader="dot" w:pos="8296"/>
        </w:tabs>
        <w:rPr>
          <w:rFonts w:asciiTheme="minorHAnsi" w:eastAsiaTheme="minorEastAsia" w:hAnsiTheme="minorHAnsi" w:cstheme="minorBidi"/>
          <w:noProof/>
          <w:kern w:val="2"/>
          <w:sz w:val="24"/>
          <w:szCs w:val="30"/>
          <w14:ligatures w14:val="standardContextual"/>
        </w:rPr>
      </w:pPr>
      <w:hyperlink w:anchor="_Toc242536171" w:history="1">
        <w:r w:rsidRPr="00961A8D">
          <w:rPr>
            <w:rStyle w:val="affa"/>
            <w:rFonts w:cs="TH Sarabun New"/>
            <w:noProof/>
          </w:rPr>
          <w:t>State Pattern</w:t>
        </w:r>
        <w:r>
          <w:rPr>
            <w:noProof/>
            <w:webHidden/>
          </w:rPr>
          <w:tab/>
        </w:r>
        <w:r>
          <w:rPr>
            <w:noProof/>
            <w:webHidden/>
          </w:rPr>
          <w:fldChar w:fldCharType="begin"/>
        </w:r>
        <w:r>
          <w:rPr>
            <w:noProof/>
            <w:webHidden/>
          </w:rPr>
          <w:instrText xml:space="preserve"> PAGEREF _Toc242536171 \h </w:instrText>
        </w:r>
        <w:r>
          <w:rPr>
            <w:noProof/>
            <w:webHidden/>
          </w:rPr>
        </w:r>
        <w:r>
          <w:rPr>
            <w:noProof/>
            <w:webHidden/>
          </w:rPr>
          <w:fldChar w:fldCharType="separate"/>
        </w:r>
        <w:r>
          <w:rPr>
            <w:noProof/>
            <w:webHidden/>
            <w:cs/>
          </w:rPr>
          <w:t>27</w:t>
        </w:r>
        <w:r>
          <w:rPr>
            <w:noProof/>
            <w:webHidden/>
          </w:rPr>
          <w:fldChar w:fldCharType="end"/>
        </w:r>
      </w:hyperlink>
    </w:p>
    <w:p w14:paraId="1973A015" w14:textId="335D71DA" w:rsidR="00581A02" w:rsidRDefault="00581A02">
      <w:pPr>
        <w:pStyle w:val="38"/>
        <w:tabs>
          <w:tab w:val="right" w:leader="dot" w:pos="8296"/>
        </w:tabs>
        <w:rPr>
          <w:rFonts w:asciiTheme="minorHAnsi" w:eastAsiaTheme="minorEastAsia" w:hAnsiTheme="minorHAnsi" w:cstheme="minorBidi"/>
          <w:noProof/>
          <w:kern w:val="2"/>
          <w:sz w:val="24"/>
          <w:szCs w:val="30"/>
          <w14:ligatures w14:val="standardContextual"/>
        </w:rPr>
      </w:pPr>
      <w:hyperlink w:anchor="_Toc242536172" w:history="1">
        <w:r w:rsidRPr="00961A8D">
          <w:rPr>
            <w:rStyle w:val="affa"/>
            <w:rFonts w:cs="TH Sarabun New"/>
            <w:noProof/>
          </w:rPr>
          <w:t>Observer Pattern</w:t>
        </w:r>
        <w:r>
          <w:rPr>
            <w:noProof/>
            <w:webHidden/>
          </w:rPr>
          <w:tab/>
        </w:r>
        <w:r>
          <w:rPr>
            <w:noProof/>
            <w:webHidden/>
          </w:rPr>
          <w:fldChar w:fldCharType="begin"/>
        </w:r>
        <w:r>
          <w:rPr>
            <w:noProof/>
            <w:webHidden/>
          </w:rPr>
          <w:instrText xml:space="preserve"> PAGEREF _Toc242536172 \h </w:instrText>
        </w:r>
        <w:r>
          <w:rPr>
            <w:noProof/>
            <w:webHidden/>
          </w:rPr>
        </w:r>
        <w:r>
          <w:rPr>
            <w:noProof/>
            <w:webHidden/>
          </w:rPr>
          <w:fldChar w:fldCharType="separate"/>
        </w:r>
        <w:r>
          <w:rPr>
            <w:noProof/>
            <w:webHidden/>
            <w:cs/>
          </w:rPr>
          <w:t>31</w:t>
        </w:r>
        <w:r>
          <w:rPr>
            <w:noProof/>
            <w:webHidden/>
          </w:rPr>
          <w:fldChar w:fldCharType="end"/>
        </w:r>
      </w:hyperlink>
    </w:p>
    <w:p w14:paraId="03D114AF" w14:textId="59AAB143" w:rsidR="00581A02" w:rsidRDefault="00581A02">
      <w:pPr>
        <w:pStyle w:val="38"/>
        <w:tabs>
          <w:tab w:val="right" w:leader="dot" w:pos="8296"/>
        </w:tabs>
        <w:rPr>
          <w:rFonts w:asciiTheme="minorHAnsi" w:eastAsiaTheme="minorEastAsia" w:hAnsiTheme="minorHAnsi" w:cstheme="minorBidi"/>
          <w:noProof/>
          <w:kern w:val="2"/>
          <w:sz w:val="24"/>
          <w:szCs w:val="30"/>
          <w14:ligatures w14:val="standardContextual"/>
        </w:rPr>
      </w:pPr>
      <w:hyperlink w:anchor="_Toc242536173" w:history="1">
        <w:r w:rsidRPr="00961A8D">
          <w:rPr>
            <w:rStyle w:val="affa"/>
            <w:rFonts w:cs="TH Sarabun New"/>
            <w:noProof/>
          </w:rPr>
          <w:t>Strategy Pattern</w:t>
        </w:r>
        <w:r>
          <w:rPr>
            <w:noProof/>
            <w:webHidden/>
          </w:rPr>
          <w:tab/>
        </w:r>
        <w:r>
          <w:rPr>
            <w:noProof/>
            <w:webHidden/>
          </w:rPr>
          <w:fldChar w:fldCharType="begin"/>
        </w:r>
        <w:r>
          <w:rPr>
            <w:noProof/>
            <w:webHidden/>
          </w:rPr>
          <w:instrText xml:space="preserve"> PAGEREF _Toc242536173 \h </w:instrText>
        </w:r>
        <w:r>
          <w:rPr>
            <w:noProof/>
            <w:webHidden/>
          </w:rPr>
        </w:r>
        <w:r>
          <w:rPr>
            <w:noProof/>
            <w:webHidden/>
          </w:rPr>
          <w:fldChar w:fldCharType="separate"/>
        </w:r>
        <w:r>
          <w:rPr>
            <w:noProof/>
            <w:webHidden/>
            <w:cs/>
          </w:rPr>
          <w:t>34</w:t>
        </w:r>
        <w:r>
          <w:rPr>
            <w:noProof/>
            <w:webHidden/>
          </w:rPr>
          <w:fldChar w:fldCharType="end"/>
        </w:r>
      </w:hyperlink>
    </w:p>
    <w:p w14:paraId="071322E4" w14:textId="55E2815E" w:rsidR="00581A02" w:rsidRDefault="00581A02">
      <w:pPr>
        <w:pStyle w:val="38"/>
        <w:tabs>
          <w:tab w:val="right" w:leader="dot" w:pos="8296"/>
        </w:tabs>
        <w:rPr>
          <w:rFonts w:asciiTheme="minorHAnsi" w:eastAsiaTheme="minorEastAsia" w:hAnsiTheme="minorHAnsi" w:cstheme="minorBidi"/>
          <w:noProof/>
          <w:kern w:val="2"/>
          <w:sz w:val="24"/>
          <w:szCs w:val="30"/>
          <w14:ligatures w14:val="standardContextual"/>
        </w:rPr>
      </w:pPr>
      <w:hyperlink w:anchor="_Toc242536174" w:history="1">
        <w:r w:rsidRPr="00961A8D">
          <w:rPr>
            <w:rStyle w:val="affa"/>
            <w:rFonts w:cs="TH Sarabun New"/>
            <w:noProof/>
          </w:rPr>
          <w:t>Enterprise Patterns</w:t>
        </w:r>
        <w:r>
          <w:rPr>
            <w:noProof/>
            <w:webHidden/>
          </w:rPr>
          <w:tab/>
        </w:r>
        <w:r>
          <w:rPr>
            <w:noProof/>
            <w:webHidden/>
          </w:rPr>
          <w:fldChar w:fldCharType="begin"/>
        </w:r>
        <w:r>
          <w:rPr>
            <w:noProof/>
            <w:webHidden/>
          </w:rPr>
          <w:instrText xml:space="preserve"> PAGEREF _Toc242536174 \h </w:instrText>
        </w:r>
        <w:r>
          <w:rPr>
            <w:noProof/>
            <w:webHidden/>
          </w:rPr>
        </w:r>
        <w:r>
          <w:rPr>
            <w:noProof/>
            <w:webHidden/>
          </w:rPr>
          <w:fldChar w:fldCharType="separate"/>
        </w:r>
        <w:r>
          <w:rPr>
            <w:noProof/>
            <w:webHidden/>
            <w:cs/>
          </w:rPr>
          <w:t>37</w:t>
        </w:r>
        <w:r>
          <w:rPr>
            <w:noProof/>
            <w:webHidden/>
          </w:rPr>
          <w:fldChar w:fldCharType="end"/>
        </w:r>
      </w:hyperlink>
    </w:p>
    <w:p w14:paraId="042E49D7" w14:textId="5EC586D3" w:rsidR="00581A02" w:rsidRDefault="00581A02">
      <w:pPr>
        <w:pStyle w:val="2a"/>
        <w:tabs>
          <w:tab w:val="right" w:leader="dot" w:pos="8296"/>
        </w:tabs>
        <w:rPr>
          <w:rFonts w:asciiTheme="minorHAnsi" w:eastAsiaTheme="minorEastAsia" w:hAnsiTheme="minorHAnsi" w:cstheme="minorBidi"/>
          <w:noProof/>
          <w:kern w:val="2"/>
          <w:sz w:val="24"/>
          <w:szCs w:val="30"/>
          <w14:ligatures w14:val="standardContextual"/>
        </w:rPr>
      </w:pPr>
      <w:hyperlink w:anchor="_Toc242536175" w:history="1">
        <w:r w:rsidRPr="00961A8D">
          <w:rPr>
            <w:rStyle w:val="affa"/>
            <w:rFonts w:cs="TH Sarabun New"/>
            <w:noProof/>
          </w:rPr>
          <w:t>3.11 การวิเคราะห์ตามหลัก SOLID</w:t>
        </w:r>
        <w:r>
          <w:rPr>
            <w:noProof/>
            <w:webHidden/>
          </w:rPr>
          <w:tab/>
        </w:r>
        <w:r>
          <w:rPr>
            <w:noProof/>
            <w:webHidden/>
          </w:rPr>
          <w:fldChar w:fldCharType="begin"/>
        </w:r>
        <w:r>
          <w:rPr>
            <w:noProof/>
            <w:webHidden/>
          </w:rPr>
          <w:instrText xml:space="preserve"> PAGEREF _Toc242536175 \h </w:instrText>
        </w:r>
        <w:r>
          <w:rPr>
            <w:noProof/>
            <w:webHidden/>
          </w:rPr>
        </w:r>
        <w:r>
          <w:rPr>
            <w:noProof/>
            <w:webHidden/>
          </w:rPr>
          <w:fldChar w:fldCharType="separate"/>
        </w:r>
        <w:r>
          <w:rPr>
            <w:noProof/>
            <w:webHidden/>
            <w:cs/>
          </w:rPr>
          <w:t>41</w:t>
        </w:r>
        <w:r>
          <w:rPr>
            <w:noProof/>
            <w:webHidden/>
          </w:rPr>
          <w:fldChar w:fldCharType="end"/>
        </w:r>
      </w:hyperlink>
    </w:p>
    <w:p w14:paraId="7ED37BBE" w14:textId="4DEFE0DB" w:rsidR="00581A02" w:rsidRDefault="00581A02">
      <w:pPr>
        <w:pStyle w:val="38"/>
        <w:tabs>
          <w:tab w:val="right" w:leader="dot" w:pos="8296"/>
        </w:tabs>
        <w:rPr>
          <w:rFonts w:asciiTheme="minorHAnsi" w:eastAsiaTheme="minorEastAsia" w:hAnsiTheme="minorHAnsi" w:cstheme="minorBidi"/>
          <w:noProof/>
          <w:kern w:val="2"/>
          <w:sz w:val="24"/>
          <w:szCs w:val="30"/>
          <w14:ligatures w14:val="standardContextual"/>
        </w:rPr>
      </w:pPr>
      <w:hyperlink w:anchor="_Toc242536176" w:history="1">
        <w:r w:rsidRPr="00961A8D">
          <w:rPr>
            <w:rStyle w:val="affa"/>
            <w:rFonts w:cs="TH Sarabun New"/>
            <w:noProof/>
          </w:rPr>
          <w:t>กิตติธัช: Room, User และ Notification</w:t>
        </w:r>
        <w:r>
          <w:rPr>
            <w:noProof/>
            <w:webHidden/>
          </w:rPr>
          <w:tab/>
        </w:r>
        <w:r>
          <w:rPr>
            <w:noProof/>
            <w:webHidden/>
          </w:rPr>
          <w:fldChar w:fldCharType="begin"/>
        </w:r>
        <w:r>
          <w:rPr>
            <w:noProof/>
            <w:webHidden/>
          </w:rPr>
          <w:instrText xml:space="preserve"> PAGEREF _Toc242536176 \h </w:instrText>
        </w:r>
        <w:r>
          <w:rPr>
            <w:noProof/>
            <w:webHidden/>
          </w:rPr>
        </w:r>
        <w:r>
          <w:rPr>
            <w:noProof/>
            <w:webHidden/>
          </w:rPr>
          <w:fldChar w:fldCharType="separate"/>
        </w:r>
        <w:r>
          <w:rPr>
            <w:noProof/>
            <w:webHidden/>
            <w:cs/>
          </w:rPr>
          <w:t>41</w:t>
        </w:r>
        <w:r>
          <w:rPr>
            <w:noProof/>
            <w:webHidden/>
          </w:rPr>
          <w:fldChar w:fldCharType="end"/>
        </w:r>
      </w:hyperlink>
    </w:p>
    <w:p w14:paraId="123F2289" w14:textId="2B535F29" w:rsidR="00581A02" w:rsidRDefault="00581A02">
      <w:pPr>
        <w:pStyle w:val="38"/>
        <w:tabs>
          <w:tab w:val="right" w:leader="dot" w:pos="8296"/>
        </w:tabs>
        <w:rPr>
          <w:rFonts w:asciiTheme="minorHAnsi" w:eastAsiaTheme="minorEastAsia" w:hAnsiTheme="minorHAnsi" w:cstheme="minorBidi"/>
          <w:noProof/>
          <w:kern w:val="2"/>
          <w:sz w:val="24"/>
          <w:szCs w:val="30"/>
          <w14:ligatures w14:val="standardContextual"/>
        </w:rPr>
      </w:pPr>
      <w:hyperlink w:anchor="_Toc242536177" w:history="1">
        <w:r w:rsidRPr="00961A8D">
          <w:rPr>
            <w:rStyle w:val="affa"/>
            <w:rFonts w:cs="TH Sarabun New"/>
            <w:noProof/>
          </w:rPr>
          <w:t>ธนัช: Availability, Room Search และ Exception Handling</w:t>
        </w:r>
        <w:r>
          <w:rPr>
            <w:noProof/>
            <w:webHidden/>
          </w:rPr>
          <w:tab/>
        </w:r>
        <w:r>
          <w:rPr>
            <w:noProof/>
            <w:webHidden/>
          </w:rPr>
          <w:fldChar w:fldCharType="begin"/>
        </w:r>
        <w:r>
          <w:rPr>
            <w:noProof/>
            <w:webHidden/>
          </w:rPr>
          <w:instrText xml:space="preserve"> PAGEREF _Toc242536177 \h </w:instrText>
        </w:r>
        <w:r>
          <w:rPr>
            <w:noProof/>
            <w:webHidden/>
          </w:rPr>
        </w:r>
        <w:r>
          <w:rPr>
            <w:noProof/>
            <w:webHidden/>
          </w:rPr>
          <w:fldChar w:fldCharType="separate"/>
        </w:r>
        <w:r>
          <w:rPr>
            <w:noProof/>
            <w:webHidden/>
            <w:cs/>
          </w:rPr>
          <w:t>43</w:t>
        </w:r>
        <w:r>
          <w:rPr>
            <w:noProof/>
            <w:webHidden/>
          </w:rPr>
          <w:fldChar w:fldCharType="end"/>
        </w:r>
      </w:hyperlink>
    </w:p>
    <w:p w14:paraId="1B1C94A6" w14:textId="327BFC14" w:rsidR="00581A02" w:rsidRDefault="00581A02">
      <w:pPr>
        <w:pStyle w:val="38"/>
        <w:tabs>
          <w:tab w:val="right" w:leader="dot" w:pos="8296"/>
        </w:tabs>
        <w:rPr>
          <w:rFonts w:asciiTheme="minorHAnsi" w:eastAsiaTheme="minorEastAsia" w:hAnsiTheme="minorHAnsi" w:cstheme="minorBidi"/>
          <w:noProof/>
          <w:kern w:val="2"/>
          <w:sz w:val="24"/>
          <w:szCs w:val="30"/>
          <w14:ligatures w14:val="standardContextual"/>
        </w:rPr>
      </w:pPr>
      <w:hyperlink w:anchor="_Toc242536178" w:history="1">
        <w:r w:rsidRPr="00961A8D">
          <w:rPr>
            <w:rStyle w:val="affa"/>
            <w:rFonts w:cs="TH Sarabun New"/>
            <w:noProof/>
          </w:rPr>
          <w:t>รติมา: Pet และ Daily Care Report</w:t>
        </w:r>
        <w:r>
          <w:rPr>
            <w:noProof/>
            <w:webHidden/>
          </w:rPr>
          <w:tab/>
        </w:r>
        <w:r>
          <w:rPr>
            <w:noProof/>
            <w:webHidden/>
          </w:rPr>
          <w:fldChar w:fldCharType="begin"/>
        </w:r>
        <w:r>
          <w:rPr>
            <w:noProof/>
            <w:webHidden/>
          </w:rPr>
          <w:instrText xml:space="preserve"> PAGEREF _Toc242536178 \h </w:instrText>
        </w:r>
        <w:r>
          <w:rPr>
            <w:noProof/>
            <w:webHidden/>
          </w:rPr>
        </w:r>
        <w:r>
          <w:rPr>
            <w:noProof/>
            <w:webHidden/>
          </w:rPr>
          <w:fldChar w:fldCharType="separate"/>
        </w:r>
        <w:r>
          <w:rPr>
            <w:noProof/>
            <w:webHidden/>
            <w:cs/>
          </w:rPr>
          <w:t>44</w:t>
        </w:r>
        <w:r>
          <w:rPr>
            <w:noProof/>
            <w:webHidden/>
          </w:rPr>
          <w:fldChar w:fldCharType="end"/>
        </w:r>
      </w:hyperlink>
    </w:p>
    <w:p w14:paraId="327F6498" w14:textId="777C705C" w:rsidR="00581A02" w:rsidRDefault="00581A02">
      <w:pPr>
        <w:pStyle w:val="38"/>
        <w:tabs>
          <w:tab w:val="right" w:leader="dot" w:pos="8296"/>
        </w:tabs>
        <w:rPr>
          <w:rFonts w:asciiTheme="minorHAnsi" w:eastAsiaTheme="minorEastAsia" w:hAnsiTheme="minorHAnsi" w:cstheme="minorBidi"/>
          <w:noProof/>
          <w:kern w:val="2"/>
          <w:sz w:val="24"/>
          <w:szCs w:val="30"/>
          <w14:ligatures w14:val="standardContextual"/>
        </w:rPr>
      </w:pPr>
      <w:hyperlink w:anchor="_Toc242536179" w:history="1">
        <w:r w:rsidRPr="00961A8D">
          <w:rPr>
            <w:rStyle w:val="affa"/>
            <w:rFonts w:cs="TH Sarabun New"/>
            <w:noProof/>
          </w:rPr>
          <w:t>กิติญาดา: Booking และ State Pattern</w:t>
        </w:r>
        <w:r>
          <w:rPr>
            <w:noProof/>
            <w:webHidden/>
          </w:rPr>
          <w:tab/>
        </w:r>
        <w:r>
          <w:rPr>
            <w:noProof/>
            <w:webHidden/>
          </w:rPr>
          <w:fldChar w:fldCharType="begin"/>
        </w:r>
        <w:r>
          <w:rPr>
            <w:noProof/>
            <w:webHidden/>
          </w:rPr>
          <w:instrText xml:space="preserve"> PAGEREF _Toc242536179 \h </w:instrText>
        </w:r>
        <w:r>
          <w:rPr>
            <w:noProof/>
            <w:webHidden/>
          </w:rPr>
        </w:r>
        <w:r>
          <w:rPr>
            <w:noProof/>
            <w:webHidden/>
          </w:rPr>
          <w:fldChar w:fldCharType="separate"/>
        </w:r>
        <w:r>
          <w:rPr>
            <w:noProof/>
            <w:webHidden/>
            <w:cs/>
          </w:rPr>
          <w:t>46</w:t>
        </w:r>
        <w:r>
          <w:rPr>
            <w:noProof/>
            <w:webHidden/>
          </w:rPr>
          <w:fldChar w:fldCharType="end"/>
        </w:r>
      </w:hyperlink>
    </w:p>
    <w:p w14:paraId="5C42EF36" w14:textId="2DDD3814" w:rsidR="00581A02" w:rsidRDefault="00581A02">
      <w:pPr>
        <w:pStyle w:val="38"/>
        <w:tabs>
          <w:tab w:val="right" w:leader="dot" w:pos="8296"/>
        </w:tabs>
        <w:rPr>
          <w:rFonts w:asciiTheme="minorHAnsi" w:eastAsiaTheme="minorEastAsia" w:hAnsiTheme="minorHAnsi" w:cstheme="minorBidi"/>
          <w:noProof/>
          <w:kern w:val="2"/>
          <w:sz w:val="24"/>
          <w:szCs w:val="30"/>
          <w14:ligatures w14:val="standardContextual"/>
        </w:rPr>
      </w:pPr>
      <w:hyperlink w:anchor="_Toc242536180" w:history="1">
        <w:r w:rsidRPr="00961A8D">
          <w:rPr>
            <w:rStyle w:val="affa"/>
            <w:rFonts w:cs="TH Sarabun New"/>
            <w:noProof/>
          </w:rPr>
          <w:t>นาเดีย: Pricing และ Promotion</w:t>
        </w:r>
        <w:r>
          <w:rPr>
            <w:noProof/>
            <w:webHidden/>
          </w:rPr>
          <w:tab/>
        </w:r>
        <w:r>
          <w:rPr>
            <w:noProof/>
            <w:webHidden/>
          </w:rPr>
          <w:fldChar w:fldCharType="begin"/>
        </w:r>
        <w:r>
          <w:rPr>
            <w:noProof/>
            <w:webHidden/>
          </w:rPr>
          <w:instrText xml:space="preserve"> PAGEREF _Toc242536180 \h </w:instrText>
        </w:r>
        <w:r>
          <w:rPr>
            <w:noProof/>
            <w:webHidden/>
          </w:rPr>
        </w:r>
        <w:r>
          <w:rPr>
            <w:noProof/>
            <w:webHidden/>
          </w:rPr>
          <w:fldChar w:fldCharType="separate"/>
        </w:r>
        <w:r>
          <w:rPr>
            <w:noProof/>
            <w:webHidden/>
            <w:cs/>
          </w:rPr>
          <w:t>50</w:t>
        </w:r>
        <w:r>
          <w:rPr>
            <w:noProof/>
            <w:webHidden/>
          </w:rPr>
          <w:fldChar w:fldCharType="end"/>
        </w:r>
      </w:hyperlink>
    </w:p>
    <w:p w14:paraId="0EDFDC36" w14:textId="664E3346" w:rsidR="00581A02" w:rsidRDefault="00581A02">
      <w:pPr>
        <w:pStyle w:val="2a"/>
        <w:tabs>
          <w:tab w:val="right" w:leader="dot" w:pos="8296"/>
        </w:tabs>
        <w:rPr>
          <w:rFonts w:asciiTheme="minorHAnsi" w:eastAsiaTheme="minorEastAsia" w:hAnsiTheme="minorHAnsi" w:cstheme="minorBidi"/>
          <w:noProof/>
          <w:kern w:val="2"/>
          <w:sz w:val="24"/>
          <w:szCs w:val="30"/>
          <w14:ligatures w14:val="standardContextual"/>
        </w:rPr>
      </w:pPr>
      <w:hyperlink w:anchor="_Toc242536181" w:history="1">
        <w:r w:rsidRPr="00961A8D">
          <w:rPr>
            <w:rStyle w:val="affa"/>
            <w:rFonts w:cs="TH Sarabun New"/>
            <w:noProof/>
          </w:rPr>
          <w:t>3.12 การออกแบบ REST API</w:t>
        </w:r>
        <w:r>
          <w:rPr>
            <w:noProof/>
            <w:webHidden/>
          </w:rPr>
          <w:tab/>
        </w:r>
        <w:r>
          <w:rPr>
            <w:noProof/>
            <w:webHidden/>
          </w:rPr>
          <w:fldChar w:fldCharType="begin"/>
        </w:r>
        <w:r>
          <w:rPr>
            <w:noProof/>
            <w:webHidden/>
          </w:rPr>
          <w:instrText xml:space="preserve"> PAGEREF _Toc242536181 \h </w:instrText>
        </w:r>
        <w:r>
          <w:rPr>
            <w:noProof/>
            <w:webHidden/>
          </w:rPr>
        </w:r>
        <w:r>
          <w:rPr>
            <w:noProof/>
            <w:webHidden/>
          </w:rPr>
          <w:fldChar w:fldCharType="separate"/>
        </w:r>
        <w:r>
          <w:rPr>
            <w:noProof/>
            <w:webHidden/>
            <w:cs/>
          </w:rPr>
          <w:t>52</w:t>
        </w:r>
        <w:r>
          <w:rPr>
            <w:noProof/>
            <w:webHidden/>
          </w:rPr>
          <w:fldChar w:fldCharType="end"/>
        </w:r>
      </w:hyperlink>
    </w:p>
    <w:p w14:paraId="3D0FC52E" w14:textId="0737FB58" w:rsidR="00581A02" w:rsidRDefault="00581A02">
      <w:pPr>
        <w:pStyle w:val="38"/>
        <w:tabs>
          <w:tab w:val="right" w:leader="dot" w:pos="8296"/>
        </w:tabs>
        <w:rPr>
          <w:rFonts w:asciiTheme="minorHAnsi" w:eastAsiaTheme="minorEastAsia" w:hAnsiTheme="minorHAnsi" w:cstheme="minorBidi"/>
          <w:noProof/>
          <w:kern w:val="2"/>
          <w:sz w:val="24"/>
          <w:szCs w:val="30"/>
          <w14:ligatures w14:val="standardContextual"/>
        </w:rPr>
      </w:pPr>
      <w:hyperlink w:anchor="_Toc242536182" w:history="1">
        <w:r w:rsidRPr="00961A8D">
          <w:rPr>
            <w:rStyle w:val="affa"/>
            <w:rFonts w:cs="TH Sarabun New"/>
            <w:noProof/>
          </w:rPr>
          <w:t>3.12.1 การจัดการข้อผิดพลาด</w:t>
        </w:r>
        <w:r>
          <w:rPr>
            <w:noProof/>
            <w:webHidden/>
          </w:rPr>
          <w:tab/>
        </w:r>
        <w:r>
          <w:rPr>
            <w:noProof/>
            <w:webHidden/>
          </w:rPr>
          <w:fldChar w:fldCharType="begin"/>
        </w:r>
        <w:r>
          <w:rPr>
            <w:noProof/>
            <w:webHidden/>
          </w:rPr>
          <w:instrText xml:space="preserve"> PAGEREF _Toc242536182 \h </w:instrText>
        </w:r>
        <w:r>
          <w:rPr>
            <w:noProof/>
            <w:webHidden/>
          </w:rPr>
        </w:r>
        <w:r>
          <w:rPr>
            <w:noProof/>
            <w:webHidden/>
          </w:rPr>
          <w:fldChar w:fldCharType="separate"/>
        </w:r>
        <w:r>
          <w:rPr>
            <w:noProof/>
            <w:webHidden/>
            <w:cs/>
          </w:rPr>
          <w:t>53</w:t>
        </w:r>
        <w:r>
          <w:rPr>
            <w:noProof/>
            <w:webHidden/>
          </w:rPr>
          <w:fldChar w:fldCharType="end"/>
        </w:r>
      </w:hyperlink>
    </w:p>
    <w:p w14:paraId="210C4D14" w14:textId="0EC2795E" w:rsidR="00581A02" w:rsidRDefault="00581A02">
      <w:pPr>
        <w:pStyle w:val="2a"/>
        <w:tabs>
          <w:tab w:val="right" w:leader="dot" w:pos="8296"/>
        </w:tabs>
        <w:rPr>
          <w:rFonts w:asciiTheme="minorHAnsi" w:eastAsiaTheme="minorEastAsia" w:hAnsiTheme="minorHAnsi" w:cstheme="minorBidi"/>
          <w:noProof/>
          <w:kern w:val="2"/>
          <w:sz w:val="24"/>
          <w:szCs w:val="30"/>
          <w14:ligatures w14:val="standardContextual"/>
        </w:rPr>
      </w:pPr>
      <w:hyperlink w:anchor="_Toc242536183" w:history="1">
        <w:r w:rsidRPr="00961A8D">
          <w:rPr>
            <w:rStyle w:val="affa"/>
            <w:rFonts w:cs="TH Sarabun New"/>
            <w:noProof/>
          </w:rPr>
          <w:t>3.13 การออกแบบความปลอดภัย</w:t>
        </w:r>
        <w:r>
          <w:rPr>
            <w:noProof/>
            <w:webHidden/>
          </w:rPr>
          <w:tab/>
        </w:r>
        <w:r>
          <w:rPr>
            <w:noProof/>
            <w:webHidden/>
          </w:rPr>
          <w:fldChar w:fldCharType="begin"/>
        </w:r>
        <w:r>
          <w:rPr>
            <w:noProof/>
            <w:webHidden/>
          </w:rPr>
          <w:instrText xml:space="preserve"> PAGEREF _Toc242536183 \h </w:instrText>
        </w:r>
        <w:r>
          <w:rPr>
            <w:noProof/>
            <w:webHidden/>
          </w:rPr>
        </w:r>
        <w:r>
          <w:rPr>
            <w:noProof/>
            <w:webHidden/>
          </w:rPr>
          <w:fldChar w:fldCharType="separate"/>
        </w:r>
        <w:r>
          <w:rPr>
            <w:noProof/>
            <w:webHidden/>
            <w:cs/>
          </w:rPr>
          <w:t>54</w:t>
        </w:r>
        <w:r>
          <w:rPr>
            <w:noProof/>
            <w:webHidden/>
          </w:rPr>
          <w:fldChar w:fldCharType="end"/>
        </w:r>
      </w:hyperlink>
    </w:p>
    <w:p w14:paraId="6FF5CA29" w14:textId="5DF29AD9" w:rsidR="00581A02" w:rsidRDefault="00581A02">
      <w:pPr>
        <w:pStyle w:val="2a"/>
        <w:tabs>
          <w:tab w:val="right" w:leader="dot" w:pos="8296"/>
        </w:tabs>
        <w:rPr>
          <w:rFonts w:asciiTheme="minorHAnsi" w:eastAsiaTheme="minorEastAsia" w:hAnsiTheme="minorHAnsi" w:cstheme="minorBidi"/>
          <w:noProof/>
          <w:kern w:val="2"/>
          <w:sz w:val="24"/>
          <w:szCs w:val="30"/>
          <w14:ligatures w14:val="standardContextual"/>
        </w:rPr>
      </w:pPr>
      <w:hyperlink w:anchor="_Toc242536184" w:history="1">
        <w:r w:rsidRPr="00961A8D">
          <w:rPr>
            <w:rStyle w:val="affa"/>
            <w:rFonts w:cs="TH Sarabun New"/>
            <w:noProof/>
          </w:rPr>
          <w:t>3.14 การออกแบบการติดตั้งใช้งาน</w:t>
        </w:r>
        <w:r>
          <w:rPr>
            <w:noProof/>
            <w:webHidden/>
          </w:rPr>
          <w:tab/>
        </w:r>
        <w:r>
          <w:rPr>
            <w:noProof/>
            <w:webHidden/>
          </w:rPr>
          <w:fldChar w:fldCharType="begin"/>
        </w:r>
        <w:r>
          <w:rPr>
            <w:noProof/>
            <w:webHidden/>
          </w:rPr>
          <w:instrText xml:space="preserve"> PAGEREF _Toc242536184 \h </w:instrText>
        </w:r>
        <w:r>
          <w:rPr>
            <w:noProof/>
            <w:webHidden/>
          </w:rPr>
        </w:r>
        <w:r>
          <w:rPr>
            <w:noProof/>
            <w:webHidden/>
          </w:rPr>
          <w:fldChar w:fldCharType="separate"/>
        </w:r>
        <w:r>
          <w:rPr>
            <w:noProof/>
            <w:webHidden/>
            <w:cs/>
          </w:rPr>
          <w:t>54</w:t>
        </w:r>
        <w:r>
          <w:rPr>
            <w:noProof/>
            <w:webHidden/>
          </w:rPr>
          <w:fldChar w:fldCharType="end"/>
        </w:r>
      </w:hyperlink>
    </w:p>
    <w:p w14:paraId="43597530" w14:textId="7EAE0687" w:rsidR="00581A02" w:rsidRDefault="00581A02">
      <w:pPr>
        <w:pStyle w:val="14"/>
        <w:tabs>
          <w:tab w:val="right" w:leader="dot" w:pos="8296"/>
        </w:tabs>
        <w:rPr>
          <w:rFonts w:asciiTheme="minorHAnsi" w:eastAsiaTheme="minorEastAsia" w:hAnsiTheme="minorHAnsi" w:cstheme="minorBidi"/>
          <w:noProof/>
          <w:kern w:val="2"/>
          <w:sz w:val="24"/>
          <w:szCs w:val="30"/>
          <w14:ligatures w14:val="standardContextual"/>
        </w:rPr>
      </w:pPr>
      <w:hyperlink w:anchor="_Toc242536185" w:history="1">
        <w:r w:rsidRPr="00961A8D">
          <w:rPr>
            <w:rStyle w:val="affa"/>
            <w:rFonts w:cs="TH Sarabun New"/>
            <w:noProof/>
          </w:rPr>
          <w:t>บทที่ 4</w:t>
        </w:r>
        <w:r w:rsidRPr="00961A8D">
          <w:rPr>
            <w:rStyle w:val="affa"/>
            <w:noProof/>
          </w:rPr>
          <w:t xml:space="preserve"> </w:t>
        </w:r>
        <w:r w:rsidRPr="00961A8D">
          <w:rPr>
            <w:rStyle w:val="affa"/>
            <w:rFonts w:cs="TH Sarabun New"/>
            <w:noProof/>
          </w:rPr>
          <w:t>ผลการดำเนินงาน</w:t>
        </w:r>
        <w:r>
          <w:rPr>
            <w:noProof/>
            <w:webHidden/>
          </w:rPr>
          <w:tab/>
        </w:r>
        <w:r>
          <w:rPr>
            <w:noProof/>
            <w:webHidden/>
          </w:rPr>
          <w:fldChar w:fldCharType="begin"/>
        </w:r>
        <w:r>
          <w:rPr>
            <w:noProof/>
            <w:webHidden/>
          </w:rPr>
          <w:instrText xml:space="preserve"> PAGEREF _Toc242536185 \h </w:instrText>
        </w:r>
        <w:r>
          <w:rPr>
            <w:noProof/>
            <w:webHidden/>
          </w:rPr>
        </w:r>
        <w:r>
          <w:rPr>
            <w:noProof/>
            <w:webHidden/>
          </w:rPr>
          <w:fldChar w:fldCharType="separate"/>
        </w:r>
        <w:r>
          <w:rPr>
            <w:noProof/>
            <w:webHidden/>
            <w:cs/>
          </w:rPr>
          <w:t>56</w:t>
        </w:r>
        <w:r>
          <w:rPr>
            <w:noProof/>
            <w:webHidden/>
          </w:rPr>
          <w:fldChar w:fldCharType="end"/>
        </w:r>
      </w:hyperlink>
    </w:p>
    <w:p w14:paraId="59F19AA9" w14:textId="5051A3C1" w:rsidR="00581A02" w:rsidRDefault="00581A02">
      <w:pPr>
        <w:pStyle w:val="2a"/>
        <w:tabs>
          <w:tab w:val="right" w:leader="dot" w:pos="8296"/>
        </w:tabs>
        <w:rPr>
          <w:rFonts w:asciiTheme="minorHAnsi" w:eastAsiaTheme="minorEastAsia" w:hAnsiTheme="minorHAnsi" w:cstheme="minorBidi"/>
          <w:noProof/>
          <w:kern w:val="2"/>
          <w:sz w:val="24"/>
          <w:szCs w:val="30"/>
          <w14:ligatures w14:val="standardContextual"/>
        </w:rPr>
      </w:pPr>
      <w:hyperlink w:anchor="_Toc242536186" w:history="1">
        <w:r w:rsidRPr="00961A8D">
          <w:rPr>
            <w:rStyle w:val="affa"/>
            <w:rFonts w:cs="TH Sarabun New"/>
            <w:noProof/>
          </w:rPr>
          <w:t>4.1 สภาพแวดล้อมการพัฒนาและการติดตั้ง</w:t>
        </w:r>
        <w:r>
          <w:rPr>
            <w:noProof/>
            <w:webHidden/>
          </w:rPr>
          <w:tab/>
        </w:r>
        <w:r>
          <w:rPr>
            <w:noProof/>
            <w:webHidden/>
          </w:rPr>
          <w:fldChar w:fldCharType="begin"/>
        </w:r>
        <w:r>
          <w:rPr>
            <w:noProof/>
            <w:webHidden/>
          </w:rPr>
          <w:instrText xml:space="preserve"> PAGEREF _Toc242536186 \h </w:instrText>
        </w:r>
        <w:r>
          <w:rPr>
            <w:noProof/>
            <w:webHidden/>
          </w:rPr>
        </w:r>
        <w:r>
          <w:rPr>
            <w:noProof/>
            <w:webHidden/>
          </w:rPr>
          <w:fldChar w:fldCharType="separate"/>
        </w:r>
        <w:r>
          <w:rPr>
            <w:noProof/>
            <w:webHidden/>
            <w:cs/>
          </w:rPr>
          <w:t>56</w:t>
        </w:r>
        <w:r>
          <w:rPr>
            <w:noProof/>
            <w:webHidden/>
          </w:rPr>
          <w:fldChar w:fldCharType="end"/>
        </w:r>
      </w:hyperlink>
    </w:p>
    <w:p w14:paraId="24C738A3" w14:textId="1EC131AD" w:rsidR="00581A02" w:rsidRDefault="00581A02">
      <w:pPr>
        <w:pStyle w:val="2a"/>
        <w:tabs>
          <w:tab w:val="right" w:leader="dot" w:pos="8296"/>
        </w:tabs>
        <w:rPr>
          <w:rFonts w:asciiTheme="minorHAnsi" w:eastAsiaTheme="minorEastAsia" w:hAnsiTheme="minorHAnsi" w:cstheme="minorBidi"/>
          <w:noProof/>
          <w:kern w:val="2"/>
          <w:sz w:val="24"/>
          <w:szCs w:val="30"/>
          <w14:ligatures w14:val="standardContextual"/>
        </w:rPr>
      </w:pPr>
      <w:hyperlink w:anchor="_Toc242536187" w:history="1">
        <w:r w:rsidRPr="00961A8D">
          <w:rPr>
            <w:rStyle w:val="affa"/>
            <w:rFonts w:cs="TH Sarabun New"/>
            <w:noProof/>
          </w:rPr>
          <w:t>4.2 ผลการพัฒนาส่วนต่าง ๆ ของระบบ</w:t>
        </w:r>
        <w:r>
          <w:rPr>
            <w:noProof/>
            <w:webHidden/>
          </w:rPr>
          <w:tab/>
        </w:r>
        <w:r>
          <w:rPr>
            <w:noProof/>
            <w:webHidden/>
          </w:rPr>
          <w:fldChar w:fldCharType="begin"/>
        </w:r>
        <w:r>
          <w:rPr>
            <w:noProof/>
            <w:webHidden/>
          </w:rPr>
          <w:instrText xml:space="preserve"> PAGEREF _Toc242536187 \h </w:instrText>
        </w:r>
        <w:r>
          <w:rPr>
            <w:noProof/>
            <w:webHidden/>
          </w:rPr>
        </w:r>
        <w:r>
          <w:rPr>
            <w:noProof/>
            <w:webHidden/>
          </w:rPr>
          <w:fldChar w:fldCharType="separate"/>
        </w:r>
        <w:r>
          <w:rPr>
            <w:noProof/>
            <w:webHidden/>
            <w:cs/>
          </w:rPr>
          <w:t>56</w:t>
        </w:r>
        <w:r>
          <w:rPr>
            <w:noProof/>
            <w:webHidden/>
          </w:rPr>
          <w:fldChar w:fldCharType="end"/>
        </w:r>
      </w:hyperlink>
    </w:p>
    <w:p w14:paraId="09D486A2" w14:textId="0E3BA719" w:rsidR="00581A02" w:rsidRDefault="00581A02">
      <w:pPr>
        <w:pStyle w:val="38"/>
        <w:tabs>
          <w:tab w:val="right" w:leader="dot" w:pos="8296"/>
        </w:tabs>
        <w:rPr>
          <w:rFonts w:asciiTheme="minorHAnsi" w:eastAsiaTheme="minorEastAsia" w:hAnsiTheme="minorHAnsi" w:cstheme="minorBidi"/>
          <w:noProof/>
          <w:kern w:val="2"/>
          <w:sz w:val="24"/>
          <w:szCs w:val="30"/>
          <w14:ligatures w14:val="standardContextual"/>
        </w:rPr>
      </w:pPr>
      <w:hyperlink w:anchor="_Toc242536188" w:history="1">
        <w:r w:rsidRPr="00961A8D">
          <w:rPr>
            <w:rStyle w:val="affa"/>
            <w:rFonts w:cs="TH Sarabun New"/>
            <w:noProof/>
          </w:rPr>
          <w:t>4.2.1 ส่วนของผู้เยี่ยมชมและลูกค้า</w:t>
        </w:r>
        <w:r>
          <w:rPr>
            <w:noProof/>
            <w:webHidden/>
          </w:rPr>
          <w:tab/>
        </w:r>
        <w:r>
          <w:rPr>
            <w:noProof/>
            <w:webHidden/>
          </w:rPr>
          <w:fldChar w:fldCharType="begin"/>
        </w:r>
        <w:r>
          <w:rPr>
            <w:noProof/>
            <w:webHidden/>
          </w:rPr>
          <w:instrText xml:space="preserve"> PAGEREF _Toc242536188 \h </w:instrText>
        </w:r>
        <w:r>
          <w:rPr>
            <w:noProof/>
            <w:webHidden/>
          </w:rPr>
        </w:r>
        <w:r>
          <w:rPr>
            <w:noProof/>
            <w:webHidden/>
          </w:rPr>
          <w:fldChar w:fldCharType="separate"/>
        </w:r>
        <w:r>
          <w:rPr>
            <w:noProof/>
            <w:webHidden/>
            <w:cs/>
          </w:rPr>
          <w:t>56</w:t>
        </w:r>
        <w:r>
          <w:rPr>
            <w:noProof/>
            <w:webHidden/>
          </w:rPr>
          <w:fldChar w:fldCharType="end"/>
        </w:r>
      </w:hyperlink>
    </w:p>
    <w:p w14:paraId="393D97EB" w14:textId="314B4712" w:rsidR="00581A02" w:rsidRDefault="00581A02">
      <w:pPr>
        <w:pStyle w:val="38"/>
        <w:tabs>
          <w:tab w:val="right" w:leader="dot" w:pos="8296"/>
        </w:tabs>
        <w:rPr>
          <w:rFonts w:asciiTheme="minorHAnsi" w:eastAsiaTheme="minorEastAsia" w:hAnsiTheme="minorHAnsi" w:cstheme="minorBidi"/>
          <w:noProof/>
          <w:kern w:val="2"/>
          <w:sz w:val="24"/>
          <w:szCs w:val="30"/>
          <w14:ligatures w14:val="standardContextual"/>
        </w:rPr>
      </w:pPr>
      <w:hyperlink w:anchor="_Toc242536189" w:history="1">
        <w:r w:rsidRPr="00961A8D">
          <w:rPr>
            <w:rStyle w:val="affa"/>
            <w:rFonts w:cs="TH Sarabun New"/>
            <w:noProof/>
          </w:rPr>
          <w:t>4.2.2 ส่วนของพนักงาน</w:t>
        </w:r>
        <w:r>
          <w:rPr>
            <w:noProof/>
            <w:webHidden/>
          </w:rPr>
          <w:tab/>
        </w:r>
        <w:r>
          <w:rPr>
            <w:noProof/>
            <w:webHidden/>
          </w:rPr>
          <w:fldChar w:fldCharType="begin"/>
        </w:r>
        <w:r>
          <w:rPr>
            <w:noProof/>
            <w:webHidden/>
          </w:rPr>
          <w:instrText xml:space="preserve"> PAGEREF _Toc242536189 \h </w:instrText>
        </w:r>
        <w:r>
          <w:rPr>
            <w:noProof/>
            <w:webHidden/>
          </w:rPr>
        </w:r>
        <w:r>
          <w:rPr>
            <w:noProof/>
            <w:webHidden/>
          </w:rPr>
          <w:fldChar w:fldCharType="separate"/>
        </w:r>
        <w:r>
          <w:rPr>
            <w:noProof/>
            <w:webHidden/>
            <w:cs/>
          </w:rPr>
          <w:t>62</w:t>
        </w:r>
        <w:r>
          <w:rPr>
            <w:noProof/>
            <w:webHidden/>
          </w:rPr>
          <w:fldChar w:fldCharType="end"/>
        </w:r>
      </w:hyperlink>
    </w:p>
    <w:p w14:paraId="0AF9EC83" w14:textId="7D5449D3" w:rsidR="00581A02" w:rsidRDefault="00581A02">
      <w:pPr>
        <w:pStyle w:val="38"/>
        <w:tabs>
          <w:tab w:val="right" w:leader="dot" w:pos="8296"/>
        </w:tabs>
        <w:rPr>
          <w:rFonts w:asciiTheme="minorHAnsi" w:eastAsiaTheme="minorEastAsia" w:hAnsiTheme="minorHAnsi" w:cstheme="minorBidi"/>
          <w:noProof/>
          <w:kern w:val="2"/>
          <w:sz w:val="24"/>
          <w:szCs w:val="30"/>
          <w14:ligatures w14:val="standardContextual"/>
        </w:rPr>
      </w:pPr>
      <w:hyperlink w:anchor="_Toc242536190" w:history="1">
        <w:r w:rsidRPr="00961A8D">
          <w:rPr>
            <w:rStyle w:val="affa"/>
            <w:rFonts w:cs="TH Sarabun New"/>
            <w:noProof/>
          </w:rPr>
          <w:t>4.2.3 ส่วนของผู้ดูแลระบบ</w:t>
        </w:r>
        <w:r>
          <w:rPr>
            <w:noProof/>
            <w:webHidden/>
          </w:rPr>
          <w:tab/>
        </w:r>
        <w:r>
          <w:rPr>
            <w:noProof/>
            <w:webHidden/>
          </w:rPr>
          <w:fldChar w:fldCharType="begin"/>
        </w:r>
        <w:r>
          <w:rPr>
            <w:noProof/>
            <w:webHidden/>
          </w:rPr>
          <w:instrText xml:space="preserve"> PAGEREF _Toc242536190 \h </w:instrText>
        </w:r>
        <w:r>
          <w:rPr>
            <w:noProof/>
            <w:webHidden/>
          </w:rPr>
        </w:r>
        <w:r>
          <w:rPr>
            <w:noProof/>
            <w:webHidden/>
          </w:rPr>
          <w:fldChar w:fldCharType="separate"/>
        </w:r>
        <w:r>
          <w:rPr>
            <w:noProof/>
            <w:webHidden/>
            <w:cs/>
          </w:rPr>
          <w:t>64</w:t>
        </w:r>
        <w:r>
          <w:rPr>
            <w:noProof/>
            <w:webHidden/>
          </w:rPr>
          <w:fldChar w:fldCharType="end"/>
        </w:r>
      </w:hyperlink>
    </w:p>
    <w:p w14:paraId="30F324C6" w14:textId="2F377958" w:rsidR="00581A02" w:rsidRDefault="00581A02">
      <w:pPr>
        <w:pStyle w:val="2a"/>
        <w:tabs>
          <w:tab w:val="right" w:leader="dot" w:pos="8296"/>
        </w:tabs>
        <w:rPr>
          <w:rFonts w:asciiTheme="minorHAnsi" w:eastAsiaTheme="minorEastAsia" w:hAnsiTheme="minorHAnsi" w:cstheme="minorBidi"/>
          <w:noProof/>
          <w:kern w:val="2"/>
          <w:sz w:val="24"/>
          <w:szCs w:val="30"/>
          <w14:ligatures w14:val="standardContextual"/>
        </w:rPr>
      </w:pPr>
      <w:hyperlink w:anchor="_Toc242536191" w:history="1">
        <w:r w:rsidRPr="00961A8D">
          <w:rPr>
            <w:rStyle w:val="affa"/>
            <w:rFonts w:cs="TH Sarabun New"/>
            <w:noProof/>
          </w:rPr>
          <w:t>4.3 ผลการพัฒนา REST API</w:t>
        </w:r>
        <w:r>
          <w:rPr>
            <w:noProof/>
            <w:webHidden/>
          </w:rPr>
          <w:tab/>
        </w:r>
        <w:r>
          <w:rPr>
            <w:noProof/>
            <w:webHidden/>
          </w:rPr>
          <w:fldChar w:fldCharType="begin"/>
        </w:r>
        <w:r>
          <w:rPr>
            <w:noProof/>
            <w:webHidden/>
          </w:rPr>
          <w:instrText xml:space="preserve"> PAGEREF _Toc242536191 \h </w:instrText>
        </w:r>
        <w:r>
          <w:rPr>
            <w:noProof/>
            <w:webHidden/>
          </w:rPr>
        </w:r>
        <w:r>
          <w:rPr>
            <w:noProof/>
            <w:webHidden/>
          </w:rPr>
          <w:fldChar w:fldCharType="separate"/>
        </w:r>
        <w:r>
          <w:rPr>
            <w:noProof/>
            <w:webHidden/>
            <w:cs/>
          </w:rPr>
          <w:t>66</w:t>
        </w:r>
        <w:r>
          <w:rPr>
            <w:noProof/>
            <w:webHidden/>
          </w:rPr>
          <w:fldChar w:fldCharType="end"/>
        </w:r>
      </w:hyperlink>
    </w:p>
    <w:p w14:paraId="7AD688D5" w14:textId="1E92401B" w:rsidR="00581A02" w:rsidRDefault="00581A02">
      <w:pPr>
        <w:pStyle w:val="2a"/>
        <w:tabs>
          <w:tab w:val="right" w:leader="dot" w:pos="8296"/>
        </w:tabs>
        <w:rPr>
          <w:rFonts w:asciiTheme="minorHAnsi" w:eastAsiaTheme="minorEastAsia" w:hAnsiTheme="minorHAnsi" w:cstheme="minorBidi"/>
          <w:noProof/>
          <w:kern w:val="2"/>
          <w:sz w:val="24"/>
          <w:szCs w:val="30"/>
          <w14:ligatures w14:val="standardContextual"/>
        </w:rPr>
      </w:pPr>
      <w:hyperlink w:anchor="_Toc242536192" w:history="1">
        <w:r w:rsidRPr="00961A8D">
          <w:rPr>
            <w:rStyle w:val="affa"/>
            <w:rFonts w:cs="TH Sarabun New"/>
            <w:noProof/>
          </w:rPr>
          <w:t>4.4 ผลการทดสอบระบบ</w:t>
        </w:r>
        <w:r>
          <w:rPr>
            <w:noProof/>
            <w:webHidden/>
          </w:rPr>
          <w:tab/>
        </w:r>
        <w:r>
          <w:rPr>
            <w:noProof/>
            <w:webHidden/>
          </w:rPr>
          <w:fldChar w:fldCharType="begin"/>
        </w:r>
        <w:r>
          <w:rPr>
            <w:noProof/>
            <w:webHidden/>
          </w:rPr>
          <w:instrText xml:space="preserve"> PAGEREF _Toc242536192 \h </w:instrText>
        </w:r>
        <w:r>
          <w:rPr>
            <w:noProof/>
            <w:webHidden/>
          </w:rPr>
        </w:r>
        <w:r>
          <w:rPr>
            <w:noProof/>
            <w:webHidden/>
          </w:rPr>
          <w:fldChar w:fldCharType="separate"/>
        </w:r>
        <w:r>
          <w:rPr>
            <w:noProof/>
            <w:webHidden/>
            <w:cs/>
          </w:rPr>
          <w:t>68</w:t>
        </w:r>
        <w:r>
          <w:rPr>
            <w:noProof/>
            <w:webHidden/>
          </w:rPr>
          <w:fldChar w:fldCharType="end"/>
        </w:r>
      </w:hyperlink>
    </w:p>
    <w:p w14:paraId="134C4978" w14:textId="2A7DF872" w:rsidR="00581A02" w:rsidRDefault="00581A02">
      <w:pPr>
        <w:pStyle w:val="38"/>
        <w:tabs>
          <w:tab w:val="right" w:leader="dot" w:pos="8296"/>
        </w:tabs>
        <w:rPr>
          <w:rFonts w:asciiTheme="minorHAnsi" w:eastAsiaTheme="minorEastAsia" w:hAnsiTheme="minorHAnsi" w:cstheme="minorBidi"/>
          <w:noProof/>
          <w:kern w:val="2"/>
          <w:sz w:val="24"/>
          <w:szCs w:val="30"/>
          <w14:ligatures w14:val="standardContextual"/>
        </w:rPr>
      </w:pPr>
      <w:hyperlink w:anchor="_Toc242536193" w:history="1">
        <w:r w:rsidRPr="00961A8D">
          <w:rPr>
            <w:rStyle w:val="affa"/>
            <w:rFonts w:cs="TH Sarabun New"/>
            <w:noProof/>
          </w:rPr>
          <w:t>สรุปผล</w:t>
        </w:r>
        <w:r>
          <w:rPr>
            <w:noProof/>
            <w:webHidden/>
          </w:rPr>
          <w:tab/>
        </w:r>
        <w:r>
          <w:rPr>
            <w:noProof/>
            <w:webHidden/>
          </w:rPr>
          <w:fldChar w:fldCharType="begin"/>
        </w:r>
        <w:r>
          <w:rPr>
            <w:noProof/>
            <w:webHidden/>
          </w:rPr>
          <w:instrText xml:space="preserve"> PAGEREF _Toc242536193 \h </w:instrText>
        </w:r>
        <w:r>
          <w:rPr>
            <w:noProof/>
            <w:webHidden/>
          </w:rPr>
        </w:r>
        <w:r>
          <w:rPr>
            <w:noProof/>
            <w:webHidden/>
          </w:rPr>
          <w:fldChar w:fldCharType="separate"/>
        </w:r>
        <w:r>
          <w:rPr>
            <w:noProof/>
            <w:webHidden/>
            <w:cs/>
          </w:rPr>
          <w:t>68</w:t>
        </w:r>
        <w:r>
          <w:rPr>
            <w:noProof/>
            <w:webHidden/>
          </w:rPr>
          <w:fldChar w:fldCharType="end"/>
        </w:r>
      </w:hyperlink>
    </w:p>
    <w:p w14:paraId="70AB3E42" w14:textId="4A67A62F" w:rsidR="00581A02" w:rsidRDefault="00581A02">
      <w:pPr>
        <w:pStyle w:val="38"/>
        <w:tabs>
          <w:tab w:val="right" w:leader="dot" w:pos="8296"/>
        </w:tabs>
        <w:rPr>
          <w:rFonts w:asciiTheme="minorHAnsi" w:eastAsiaTheme="minorEastAsia" w:hAnsiTheme="minorHAnsi" w:cstheme="minorBidi"/>
          <w:noProof/>
          <w:kern w:val="2"/>
          <w:sz w:val="24"/>
          <w:szCs w:val="30"/>
          <w14:ligatures w14:val="standardContextual"/>
        </w:rPr>
      </w:pPr>
      <w:hyperlink w:anchor="_Toc242536194" w:history="1">
        <w:r w:rsidRPr="00961A8D">
          <w:rPr>
            <w:rStyle w:val="affa"/>
            <w:rFonts w:cs="TH Sarabun New"/>
            <w:noProof/>
          </w:rPr>
          <w:t>ประเภทการทดสอบ</w:t>
        </w:r>
        <w:r>
          <w:rPr>
            <w:noProof/>
            <w:webHidden/>
          </w:rPr>
          <w:tab/>
        </w:r>
        <w:r>
          <w:rPr>
            <w:noProof/>
            <w:webHidden/>
          </w:rPr>
          <w:fldChar w:fldCharType="begin"/>
        </w:r>
        <w:r>
          <w:rPr>
            <w:noProof/>
            <w:webHidden/>
          </w:rPr>
          <w:instrText xml:space="preserve"> PAGEREF _Toc242536194 \h </w:instrText>
        </w:r>
        <w:r>
          <w:rPr>
            <w:noProof/>
            <w:webHidden/>
          </w:rPr>
        </w:r>
        <w:r>
          <w:rPr>
            <w:noProof/>
            <w:webHidden/>
          </w:rPr>
          <w:fldChar w:fldCharType="separate"/>
        </w:r>
        <w:r>
          <w:rPr>
            <w:noProof/>
            <w:webHidden/>
            <w:cs/>
          </w:rPr>
          <w:t>68</w:t>
        </w:r>
        <w:r>
          <w:rPr>
            <w:noProof/>
            <w:webHidden/>
          </w:rPr>
          <w:fldChar w:fldCharType="end"/>
        </w:r>
      </w:hyperlink>
    </w:p>
    <w:p w14:paraId="7480569F" w14:textId="2F735537" w:rsidR="00581A02" w:rsidRDefault="00581A02">
      <w:pPr>
        <w:pStyle w:val="38"/>
        <w:tabs>
          <w:tab w:val="right" w:leader="dot" w:pos="8296"/>
        </w:tabs>
        <w:rPr>
          <w:rFonts w:asciiTheme="minorHAnsi" w:eastAsiaTheme="minorEastAsia" w:hAnsiTheme="minorHAnsi" w:cstheme="minorBidi"/>
          <w:noProof/>
          <w:kern w:val="2"/>
          <w:sz w:val="24"/>
          <w:szCs w:val="30"/>
          <w14:ligatures w14:val="standardContextual"/>
        </w:rPr>
      </w:pPr>
      <w:hyperlink w:anchor="_Toc242536195" w:history="1">
        <w:r w:rsidRPr="00961A8D">
          <w:rPr>
            <w:rStyle w:val="affa"/>
            <w:rFonts w:cs="TH Sarabun New"/>
            <w:noProof/>
          </w:rPr>
          <w:t>4.4.1 ตัวอย่างกรณีทดสอบที่สำคัญ</w:t>
        </w:r>
        <w:r>
          <w:rPr>
            <w:noProof/>
            <w:webHidden/>
          </w:rPr>
          <w:tab/>
        </w:r>
        <w:r>
          <w:rPr>
            <w:noProof/>
            <w:webHidden/>
          </w:rPr>
          <w:fldChar w:fldCharType="begin"/>
        </w:r>
        <w:r>
          <w:rPr>
            <w:noProof/>
            <w:webHidden/>
          </w:rPr>
          <w:instrText xml:space="preserve"> PAGEREF _Toc242536195 \h </w:instrText>
        </w:r>
        <w:r>
          <w:rPr>
            <w:noProof/>
            <w:webHidden/>
          </w:rPr>
        </w:r>
        <w:r>
          <w:rPr>
            <w:noProof/>
            <w:webHidden/>
          </w:rPr>
          <w:fldChar w:fldCharType="separate"/>
        </w:r>
        <w:r>
          <w:rPr>
            <w:noProof/>
            <w:webHidden/>
            <w:cs/>
          </w:rPr>
          <w:t>69</w:t>
        </w:r>
        <w:r>
          <w:rPr>
            <w:noProof/>
            <w:webHidden/>
          </w:rPr>
          <w:fldChar w:fldCharType="end"/>
        </w:r>
      </w:hyperlink>
    </w:p>
    <w:p w14:paraId="7A87FA49" w14:textId="66015CC9" w:rsidR="00581A02" w:rsidRDefault="00581A02">
      <w:pPr>
        <w:pStyle w:val="2a"/>
        <w:tabs>
          <w:tab w:val="right" w:leader="dot" w:pos="8296"/>
        </w:tabs>
        <w:rPr>
          <w:rFonts w:asciiTheme="minorHAnsi" w:eastAsiaTheme="minorEastAsia" w:hAnsiTheme="minorHAnsi" w:cstheme="minorBidi"/>
          <w:noProof/>
          <w:kern w:val="2"/>
          <w:sz w:val="24"/>
          <w:szCs w:val="30"/>
          <w14:ligatures w14:val="standardContextual"/>
        </w:rPr>
      </w:pPr>
      <w:hyperlink w:anchor="_Toc242536196" w:history="1">
        <w:r w:rsidRPr="00961A8D">
          <w:rPr>
            <w:rStyle w:val="affa"/>
            <w:rFonts w:cs="TH Sarabun New"/>
            <w:noProof/>
          </w:rPr>
          <w:t>4.5 ผลการติดตั้งใช้งานและ CI/CD</w:t>
        </w:r>
        <w:r>
          <w:rPr>
            <w:noProof/>
            <w:webHidden/>
          </w:rPr>
          <w:tab/>
        </w:r>
        <w:r>
          <w:rPr>
            <w:noProof/>
            <w:webHidden/>
          </w:rPr>
          <w:fldChar w:fldCharType="begin"/>
        </w:r>
        <w:r>
          <w:rPr>
            <w:noProof/>
            <w:webHidden/>
          </w:rPr>
          <w:instrText xml:space="preserve"> PAGEREF _Toc242536196 \h </w:instrText>
        </w:r>
        <w:r>
          <w:rPr>
            <w:noProof/>
            <w:webHidden/>
          </w:rPr>
        </w:r>
        <w:r>
          <w:rPr>
            <w:noProof/>
            <w:webHidden/>
          </w:rPr>
          <w:fldChar w:fldCharType="separate"/>
        </w:r>
        <w:r>
          <w:rPr>
            <w:noProof/>
            <w:webHidden/>
            <w:cs/>
          </w:rPr>
          <w:t>70</w:t>
        </w:r>
        <w:r>
          <w:rPr>
            <w:noProof/>
            <w:webHidden/>
          </w:rPr>
          <w:fldChar w:fldCharType="end"/>
        </w:r>
      </w:hyperlink>
    </w:p>
    <w:p w14:paraId="4D99AB58" w14:textId="1A966F8E" w:rsidR="00581A02" w:rsidRDefault="00581A02">
      <w:pPr>
        <w:pStyle w:val="2a"/>
        <w:tabs>
          <w:tab w:val="right" w:leader="dot" w:pos="8296"/>
        </w:tabs>
        <w:rPr>
          <w:rFonts w:asciiTheme="minorHAnsi" w:eastAsiaTheme="minorEastAsia" w:hAnsiTheme="minorHAnsi" w:cstheme="minorBidi"/>
          <w:noProof/>
          <w:kern w:val="2"/>
          <w:sz w:val="24"/>
          <w:szCs w:val="30"/>
          <w14:ligatures w14:val="standardContextual"/>
        </w:rPr>
      </w:pPr>
      <w:hyperlink w:anchor="_Toc242536197" w:history="1">
        <w:r w:rsidRPr="00961A8D">
          <w:rPr>
            <w:rStyle w:val="affa"/>
            <w:rFonts w:cs="TH Sarabun New"/>
            <w:noProof/>
          </w:rPr>
          <w:t>4.6 การทำงานเป็นทีมด้วย Git</w:t>
        </w:r>
        <w:r>
          <w:rPr>
            <w:noProof/>
            <w:webHidden/>
          </w:rPr>
          <w:tab/>
        </w:r>
        <w:r>
          <w:rPr>
            <w:noProof/>
            <w:webHidden/>
          </w:rPr>
          <w:fldChar w:fldCharType="begin"/>
        </w:r>
        <w:r>
          <w:rPr>
            <w:noProof/>
            <w:webHidden/>
          </w:rPr>
          <w:instrText xml:space="preserve"> PAGEREF _Toc242536197 \h </w:instrText>
        </w:r>
        <w:r>
          <w:rPr>
            <w:noProof/>
            <w:webHidden/>
          </w:rPr>
        </w:r>
        <w:r>
          <w:rPr>
            <w:noProof/>
            <w:webHidden/>
          </w:rPr>
          <w:fldChar w:fldCharType="separate"/>
        </w:r>
        <w:r>
          <w:rPr>
            <w:noProof/>
            <w:webHidden/>
            <w:cs/>
          </w:rPr>
          <w:t>71</w:t>
        </w:r>
        <w:r>
          <w:rPr>
            <w:noProof/>
            <w:webHidden/>
          </w:rPr>
          <w:fldChar w:fldCharType="end"/>
        </w:r>
      </w:hyperlink>
    </w:p>
    <w:p w14:paraId="1B4F2D4E" w14:textId="47039C15" w:rsidR="00581A02" w:rsidRDefault="00581A02">
      <w:pPr>
        <w:pStyle w:val="14"/>
        <w:tabs>
          <w:tab w:val="right" w:leader="dot" w:pos="8296"/>
        </w:tabs>
        <w:rPr>
          <w:rFonts w:asciiTheme="minorHAnsi" w:eastAsiaTheme="minorEastAsia" w:hAnsiTheme="minorHAnsi" w:cstheme="minorBidi"/>
          <w:noProof/>
          <w:kern w:val="2"/>
          <w:sz w:val="24"/>
          <w:szCs w:val="30"/>
          <w14:ligatures w14:val="standardContextual"/>
        </w:rPr>
      </w:pPr>
      <w:hyperlink w:anchor="_Toc242536198" w:history="1">
        <w:r w:rsidRPr="00961A8D">
          <w:rPr>
            <w:rStyle w:val="affa"/>
            <w:rFonts w:cs="TH Sarabun New"/>
            <w:noProof/>
          </w:rPr>
          <w:t>บทที่ 5</w:t>
        </w:r>
        <w:r w:rsidRPr="00961A8D">
          <w:rPr>
            <w:rStyle w:val="affa"/>
            <w:noProof/>
          </w:rPr>
          <w:t xml:space="preserve"> </w:t>
        </w:r>
        <w:r w:rsidRPr="00961A8D">
          <w:rPr>
            <w:rStyle w:val="affa"/>
            <w:rFonts w:cs="TH Sarabun New"/>
            <w:noProof/>
          </w:rPr>
          <w:t>สรุปผล อภิปรายผล และข้อเสนอแนะ</w:t>
        </w:r>
        <w:r>
          <w:rPr>
            <w:noProof/>
            <w:webHidden/>
          </w:rPr>
          <w:tab/>
        </w:r>
        <w:r>
          <w:rPr>
            <w:noProof/>
            <w:webHidden/>
          </w:rPr>
          <w:fldChar w:fldCharType="begin"/>
        </w:r>
        <w:r>
          <w:rPr>
            <w:noProof/>
            <w:webHidden/>
          </w:rPr>
          <w:instrText xml:space="preserve"> PAGEREF _Toc242536198 \h </w:instrText>
        </w:r>
        <w:r>
          <w:rPr>
            <w:noProof/>
            <w:webHidden/>
          </w:rPr>
        </w:r>
        <w:r>
          <w:rPr>
            <w:noProof/>
            <w:webHidden/>
          </w:rPr>
          <w:fldChar w:fldCharType="separate"/>
        </w:r>
        <w:r>
          <w:rPr>
            <w:noProof/>
            <w:webHidden/>
            <w:cs/>
          </w:rPr>
          <w:t>73</w:t>
        </w:r>
        <w:r>
          <w:rPr>
            <w:noProof/>
            <w:webHidden/>
          </w:rPr>
          <w:fldChar w:fldCharType="end"/>
        </w:r>
      </w:hyperlink>
    </w:p>
    <w:p w14:paraId="4789D71D" w14:textId="1F84EF5F" w:rsidR="00581A02" w:rsidRDefault="00581A02">
      <w:pPr>
        <w:pStyle w:val="2a"/>
        <w:tabs>
          <w:tab w:val="right" w:leader="dot" w:pos="8296"/>
        </w:tabs>
        <w:rPr>
          <w:rFonts w:asciiTheme="minorHAnsi" w:eastAsiaTheme="minorEastAsia" w:hAnsiTheme="minorHAnsi" w:cstheme="minorBidi"/>
          <w:noProof/>
          <w:kern w:val="2"/>
          <w:sz w:val="24"/>
          <w:szCs w:val="30"/>
          <w14:ligatures w14:val="standardContextual"/>
        </w:rPr>
      </w:pPr>
      <w:hyperlink w:anchor="_Toc242536199" w:history="1">
        <w:r w:rsidRPr="00961A8D">
          <w:rPr>
            <w:rStyle w:val="affa"/>
            <w:rFonts w:cs="TH Sarabun New"/>
            <w:noProof/>
          </w:rPr>
          <w:t>5.1 สรุปผลการดำเนินงาน</w:t>
        </w:r>
        <w:r>
          <w:rPr>
            <w:noProof/>
            <w:webHidden/>
          </w:rPr>
          <w:tab/>
        </w:r>
        <w:r>
          <w:rPr>
            <w:noProof/>
            <w:webHidden/>
          </w:rPr>
          <w:fldChar w:fldCharType="begin"/>
        </w:r>
        <w:r>
          <w:rPr>
            <w:noProof/>
            <w:webHidden/>
          </w:rPr>
          <w:instrText xml:space="preserve"> PAGEREF _Toc242536199 \h </w:instrText>
        </w:r>
        <w:r>
          <w:rPr>
            <w:noProof/>
            <w:webHidden/>
          </w:rPr>
        </w:r>
        <w:r>
          <w:rPr>
            <w:noProof/>
            <w:webHidden/>
          </w:rPr>
          <w:fldChar w:fldCharType="separate"/>
        </w:r>
        <w:r>
          <w:rPr>
            <w:noProof/>
            <w:webHidden/>
            <w:cs/>
          </w:rPr>
          <w:t>73</w:t>
        </w:r>
        <w:r>
          <w:rPr>
            <w:noProof/>
            <w:webHidden/>
          </w:rPr>
          <w:fldChar w:fldCharType="end"/>
        </w:r>
      </w:hyperlink>
    </w:p>
    <w:p w14:paraId="0E0E3BD8" w14:textId="2B8F8FD2" w:rsidR="00581A02" w:rsidRDefault="00581A02">
      <w:pPr>
        <w:pStyle w:val="2a"/>
        <w:tabs>
          <w:tab w:val="right" w:leader="dot" w:pos="8296"/>
        </w:tabs>
        <w:rPr>
          <w:rFonts w:asciiTheme="minorHAnsi" w:eastAsiaTheme="minorEastAsia" w:hAnsiTheme="minorHAnsi" w:cstheme="minorBidi"/>
          <w:noProof/>
          <w:kern w:val="2"/>
          <w:sz w:val="24"/>
          <w:szCs w:val="30"/>
          <w14:ligatures w14:val="standardContextual"/>
        </w:rPr>
      </w:pPr>
      <w:hyperlink w:anchor="_Toc242536200" w:history="1">
        <w:r w:rsidRPr="00961A8D">
          <w:rPr>
            <w:rStyle w:val="affa"/>
            <w:rFonts w:cs="TH Sarabun New"/>
            <w:noProof/>
          </w:rPr>
          <w:t>5.2 อภิปรายผล</w:t>
        </w:r>
        <w:r>
          <w:rPr>
            <w:noProof/>
            <w:webHidden/>
          </w:rPr>
          <w:tab/>
        </w:r>
        <w:r>
          <w:rPr>
            <w:noProof/>
            <w:webHidden/>
          </w:rPr>
          <w:fldChar w:fldCharType="begin"/>
        </w:r>
        <w:r>
          <w:rPr>
            <w:noProof/>
            <w:webHidden/>
          </w:rPr>
          <w:instrText xml:space="preserve"> PAGEREF _Toc242536200 \h </w:instrText>
        </w:r>
        <w:r>
          <w:rPr>
            <w:noProof/>
            <w:webHidden/>
          </w:rPr>
        </w:r>
        <w:r>
          <w:rPr>
            <w:noProof/>
            <w:webHidden/>
          </w:rPr>
          <w:fldChar w:fldCharType="separate"/>
        </w:r>
        <w:r>
          <w:rPr>
            <w:noProof/>
            <w:webHidden/>
            <w:cs/>
          </w:rPr>
          <w:t>73</w:t>
        </w:r>
        <w:r>
          <w:rPr>
            <w:noProof/>
            <w:webHidden/>
          </w:rPr>
          <w:fldChar w:fldCharType="end"/>
        </w:r>
      </w:hyperlink>
    </w:p>
    <w:p w14:paraId="531A8BCF" w14:textId="6D742DBF" w:rsidR="00581A02" w:rsidRDefault="00581A02">
      <w:pPr>
        <w:pStyle w:val="2a"/>
        <w:tabs>
          <w:tab w:val="right" w:leader="dot" w:pos="8296"/>
        </w:tabs>
        <w:rPr>
          <w:rFonts w:asciiTheme="minorHAnsi" w:eastAsiaTheme="minorEastAsia" w:hAnsiTheme="minorHAnsi" w:cstheme="minorBidi"/>
          <w:noProof/>
          <w:kern w:val="2"/>
          <w:sz w:val="24"/>
          <w:szCs w:val="30"/>
          <w14:ligatures w14:val="standardContextual"/>
        </w:rPr>
      </w:pPr>
      <w:hyperlink w:anchor="_Toc242536201" w:history="1">
        <w:r w:rsidRPr="00961A8D">
          <w:rPr>
            <w:rStyle w:val="affa"/>
            <w:rFonts w:cs="TH Sarabun New"/>
            <w:noProof/>
          </w:rPr>
          <w:t>5.3 ปัญหาและแนวทางแก้ไข</w:t>
        </w:r>
        <w:r>
          <w:rPr>
            <w:noProof/>
            <w:webHidden/>
          </w:rPr>
          <w:tab/>
        </w:r>
        <w:r>
          <w:rPr>
            <w:noProof/>
            <w:webHidden/>
          </w:rPr>
          <w:fldChar w:fldCharType="begin"/>
        </w:r>
        <w:r>
          <w:rPr>
            <w:noProof/>
            <w:webHidden/>
          </w:rPr>
          <w:instrText xml:space="preserve"> PAGEREF _Toc242536201 \h </w:instrText>
        </w:r>
        <w:r>
          <w:rPr>
            <w:noProof/>
            <w:webHidden/>
          </w:rPr>
        </w:r>
        <w:r>
          <w:rPr>
            <w:noProof/>
            <w:webHidden/>
          </w:rPr>
          <w:fldChar w:fldCharType="separate"/>
        </w:r>
        <w:r>
          <w:rPr>
            <w:noProof/>
            <w:webHidden/>
            <w:cs/>
          </w:rPr>
          <w:t>74</w:t>
        </w:r>
        <w:r>
          <w:rPr>
            <w:noProof/>
            <w:webHidden/>
          </w:rPr>
          <w:fldChar w:fldCharType="end"/>
        </w:r>
      </w:hyperlink>
    </w:p>
    <w:p w14:paraId="3C7262D6" w14:textId="6E4F95FB" w:rsidR="00581A02" w:rsidRDefault="00581A02">
      <w:pPr>
        <w:pStyle w:val="2a"/>
        <w:tabs>
          <w:tab w:val="right" w:leader="dot" w:pos="8296"/>
        </w:tabs>
        <w:rPr>
          <w:rFonts w:asciiTheme="minorHAnsi" w:eastAsiaTheme="minorEastAsia" w:hAnsiTheme="minorHAnsi" w:cstheme="minorBidi"/>
          <w:noProof/>
          <w:kern w:val="2"/>
          <w:sz w:val="24"/>
          <w:szCs w:val="30"/>
          <w14:ligatures w14:val="standardContextual"/>
        </w:rPr>
      </w:pPr>
      <w:hyperlink w:anchor="_Toc242536202" w:history="1">
        <w:r w:rsidRPr="00961A8D">
          <w:rPr>
            <w:rStyle w:val="affa"/>
            <w:rFonts w:cs="TH Sarabun New"/>
            <w:noProof/>
          </w:rPr>
          <w:t>5.4 ข้อจำกัดของระบบ</w:t>
        </w:r>
        <w:r>
          <w:rPr>
            <w:noProof/>
            <w:webHidden/>
          </w:rPr>
          <w:tab/>
        </w:r>
        <w:r>
          <w:rPr>
            <w:noProof/>
            <w:webHidden/>
          </w:rPr>
          <w:fldChar w:fldCharType="begin"/>
        </w:r>
        <w:r>
          <w:rPr>
            <w:noProof/>
            <w:webHidden/>
          </w:rPr>
          <w:instrText xml:space="preserve"> PAGEREF _Toc242536202 \h </w:instrText>
        </w:r>
        <w:r>
          <w:rPr>
            <w:noProof/>
            <w:webHidden/>
          </w:rPr>
        </w:r>
        <w:r>
          <w:rPr>
            <w:noProof/>
            <w:webHidden/>
          </w:rPr>
          <w:fldChar w:fldCharType="separate"/>
        </w:r>
        <w:r>
          <w:rPr>
            <w:noProof/>
            <w:webHidden/>
            <w:cs/>
          </w:rPr>
          <w:t>75</w:t>
        </w:r>
        <w:r>
          <w:rPr>
            <w:noProof/>
            <w:webHidden/>
          </w:rPr>
          <w:fldChar w:fldCharType="end"/>
        </w:r>
      </w:hyperlink>
    </w:p>
    <w:p w14:paraId="0B466F08" w14:textId="061EE6C0" w:rsidR="00581A02" w:rsidRDefault="00581A02">
      <w:pPr>
        <w:pStyle w:val="2a"/>
        <w:tabs>
          <w:tab w:val="right" w:leader="dot" w:pos="8296"/>
        </w:tabs>
        <w:rPr>
          <w:rFonts w:asciiTheme="minorHAnsi" w:eastAsiaTheme="minorEastAsia" w:hAnsiTheme="minorHAnsi" w:cstheme="minorBidi"/>
          <w:noProof/>
          <w:kern w:val="2"/>
          <w:sz w:val="24"/>
          <w:szCs w:val="30"/>
          <w14:ligatures w14:val="standardContextual"/>
        </w:rPr>
      </w:pPr>
      <w:hyperlink w:anchor="_Toc242536203" w:history="1">
        <w:r w:rsidRPr="00961A8D">
          <w:rPr>
            <w:rStyle w:val="affa"/>
            <w:rFonts w:cs="TH Sarabun New"/>
            <w:noProof/>
          </w:rPr>
          <w:t>5.5 ข้อเสนอแนะและแนวทางพัฒนาต่อ</w:t>
        </w:r>
        <w:r>
          <w:rPr>
            <w:noProof/>
            <w:webHidden/>
          </w:rPr>
          <w:tab/>
        </w:r>
        <w:r>
          <w:rPr>
            <w:noProof/>
            <w:webHidden/>
          </w:rPr>
          <w:fldChar w:fldCharType="begin"/>
        </w:r>
        <w:r>
          <w:rPr>
            <w:noProof/>
            <w:webHidden/>
          </w:rPr>
          <w:instrText xml:space="preserve"> PAGEREF _Toc242536203 \h </w:instrText>
        </w:r>
        <w:r>
          <w:rPr>
            <w:noProof/>
            <w:webHidden/>
          </w:rPr>
        </w:r>
        <w:r>
          <w:rPr>
            <w:noProof/>
            <w:webHidden/>
          </w:rPr>
          <w:fldChar w:fldCharType="separate"/>
        </w:r>
        <w:r>
          <w:rPr>
            <w:noProof/>
            <w:webHidden/>
            <w:cs/>
          </w:rPr>
          <w:t>75</w:t>
        </w:r>
        <w:r>
          <w:rPr>
            <w:noProof/>
            <w:webHidden/>
          </w:rPr>
          <w:fldChar w:fldCharType="end"/>
        </w:r>
      </w:hyperlink>
    </w:p>
    <w:p w14:paraId="281E3DBB" w14:textId="59AB880D" w:rsidR="00581A02" w:rsidRDefault="00581A02">
      <w:pPr>
        <w:pStyle w:val="14"/>
        <w:tabs>
          <w:tab w:val="right" w:leader="dot" w:pos="8296"/>
        </w:tabs>
        <w:rPr>
          <w:rFonts w:asciiTheme="minorHAnsi" w:eastAsiaTheme="minorEastAsia" w:hAnsiTheme="minorHAnsi" w:cstheme="minorBidi"/>
          <w:noProof/>
          <w:kern w:val="2"/>
          <w:sz w:val="24"/>
          <w:szCs w:val="30"/>
          <w14:ligatures w14:val="standardContextual"/>
        </w:rPr>
      </w:pPr>
      <w:hyperlink w:anchor="_Toc242536204" w:history="1">
        <w:r w:rsidRPr="00961A8D">
          <w:rPr>
            <w:rStyle w:val="affa"/>
            <w:rFonts w:cs="TH Sarabun New"/>
            <w:noProof/>
          </w:rPr>
          <w:t>บรรณานุกรม</w:t>
        </w:r>
        <w:r>
          <w:rPr>
            <w:noProof/>
            <w:webHidden/>
          </w:rPr>
          <w:tab/>
        </w:r>
        <w:r>
          <w:rPr>
            <w:noProof/>
            <w:webHidden/>
          </w:rPr>
          <w:fldChar w:fldCharType="begin"/>
        </w:r>
        <w:r>
          <w:rPr>
            <w:noProof/>
            <w:webHidden/>
          </w:rPr>
          <w:instrText xml:space="preserve"> PAGEREF _Toc242536204 \h </w:instrText>
        </w:r>
        <w:r>
          <w:rPr>
            <w:noProof/>
            <w:webHidden/>
          </w:rPr>
        </w:r>
        <w:r>
          <w:rPr>
            <w:noProof/>
            <w:webHidden/>
          </w:rPr>
          <w:fldChar w:fldCharType="separate"/>
        </w:r>
        <w:r>
          <w:rPr>
            <w:noProof/>
            <w:webHidden/>
            <w:cs/>
          </w:rPr>
          <w:t>76</w:t>
        </w:r>
        <w:r>
          <w:rPr>
            <w:noProof/>
            <w:webHidden/>
          </w:rPr>
          <w:fldChar w:fldCharType="end"/>
        </w:r>
      </w:hyperlink>
    </w:p>
    <w:p w14:paraId="2B32EEC6" w14:textId="266178A8" w:rsidR="00581A02" w:rsidRDefault="00581A02">
      <w:pPr>
        <w:pStyle w:val="14"/>
        <w:tabs>
          <w:tab w:val="right" w:leader="dot" w:pos="8296"/>
        </w:tabs>
        <w:rPr>
          <w:rFonts w:asciiTheme="minorHAnsi" w:eastAsiaTheme="minorEastAsia" w:hAnsiTheme="minorHAnsi" w:cstheme="minorBidi"/>
          <w:noProof/>
          <w:kern w:val="2"/>
          <w:sz w:val="24"/>
          <w:szCs w:val="30"/>
          <w14:ligatures w14:val="standardContextual"/>
        </w:rPr>
      </w:pPr>
      <w:hyperlink w:anchor="_Toc242536205" w:history="1">
        <w:r w:rsidRPr="00961A8D">
          <w:rPr>
            <w:rStyle w:val="affa"/>
            <w:rFonts w:cs="TH Sarabun New"/>
            <w:noProof/>
          </w:rPr>
          <w:t>ภาคผนวก ก</w:t>
        </w:r>
        <w:r w:rsidRPr="00961A8D">
          <w:rPr>
            <w:rStyle w:val="affa"/>
            <w:noProof/>
          </w:rPr>
          <w:t xml:space="preserve"> </w:t>
        </w:r>
        <w:r w:rsidRPr="00961A8D">
          <w:rPr>
            <w:rStyle w:val="affa"/>
            <w:rFonts w:cs="TH Sarabun New"/>
            <w:noProof/>
          </w:rPr>
          <w:t>คำอธิบาย Use Case (Use Case Description)</w:t>
        </w:r>
        <w:r>
          <w:rPr>
            <w:noProof/>
            <w:webHidden/>
          </w:rPr>
          <w:tab/>
        </w:r>
        <w:r>
          <w:rPr>
            <w:noProof/>
            <w:webHidden/>
          </w:rPr>
          <w:fldChar w:fldCharType="begin"/>
        </w:r>
        <w:r>
          <w:rPr>
            <w:noProof/>
            <w:webHidden/>
          </w:rPr>
          <w:instrText xml:space="preserve"> PAGEREF _Toc242536205 \h </w:instrText>
        </w:r>
        <w:r>
          <w:rPr>
            <w:noProof/>
            <w:webHidden/>
          </w:rPr>
        </w:r>
        <w:r>
          <w:rPr>
            <w:noProof/>
            <w:webHidden/>
          </w:rPr>
          <w:fldChar w:fldCharType="separate"/>
        </w:r>
        <w:r>
          <w:rPr>
            <w:noProof/>
            <w:webHidden/>
            <w:cs/>
          </w:rPr>
          <w:t>78</w:t>
        </w:r>
        <w:r>
          <w:rPr>
            <w:noProof/>
            <w:webHidden/>
          </w:rPr>
          <w:fldChar w:fldCharType="end"/>
        </w:r>
      </w:hyperlink>
    </w:p>
    <w:p w14:paraId="5BFEF27A" w14:textId="3AABBD96" w:rsidR="00581A02" w:rsidRDefault="00581A02">
      <w:pPr>
        <w:pStyle w:val="14"/>
        <w:tabs>
          <w:tab w:val="right" w:leader="dot" w:pos="8296"/>
        </w:tabs>
        <w:rPr>
          <w:rFonts w:asciiTheme="minorHAnsi" w:eastAsiaTheme="minorEastAsia" w:hAnsiTheme="minorHAnsi" w:cstheme="minorBidi"/>
          <w:noProof/>
          <w:kern w:val="2"/>
          <w:sz w:val="24"/>
          <w:szCs w:val="30"/>
          <w14:ligatures w14:val="standardContextual"/>
        </w:rPr>
      </w:pPr>
      <w:hyperlink w:anchor="_Toc242536206" w:history="1">
        <w:r w:rsidRPr="00961A8D">
          <w:rPr>
            <w:rStyle w:val="affa"/>
            <w:rFonts w:cs="TH Sarabun New"/>
            <w:noProof/>
          </w:rPr>
          <w:t>ภาคผนวก ข</w:t>
        </w:r>
        <w:r w:rsidRPr="00961A8D">
          <w:rPr>
            <w:rStyle w:val="affa"/>
            <w:noProof/>
          </w:rPr>
          <w:t xml:space="preserve"> </w:t>
        </w:r>
        <w:r w:rsidRPr="00961A8D">
          <w:rPr>
            <w:rStyle w:val="affa"/>
            <w:rFonts w:cs="TH Sarabun New"/>
            <w:noProof/>
          </w:rPr>
          <w:t>พจนานุกรมข้อมูล (Data Dictionary)</w:t>
        </w:r>
        <w:r>
          <w:rPr>
            <w:noProof/>
            <w:webHidden/>
          </w:rPr>
          <w:tab/>
        </w:r>
        <w:r>
          <w:rPr>
            <w:noProof/>
            <w:webHidden/>
          </w:rPr>
          <w:fldChar w:fldCharType="begin"/>
        </w:r>
        <w:r>
          <w:rPr>
            <w:noProof/>
            <w:webHidden/>
          </w:rPr>
          <w:instrText xml:space="preserve"> PAGEREF _Toc242536206 \h </w:instrText>
        </w:r>
        <w:r>
          <w:rPr>
            <w:noProof/>
            <w:webHidden/>
          </w:rPr>
        </w:r>
        <w:r>
          <w:rPr>
            <w:noProof/>
            <w:webHidden/>
          </w:rPr>
          <w:fldChar w:fldCharType="separate"/>
        </w:r>
        <w:r>
          <w:rPr>
            <w:noProof/>
            <w:webHidden/>
            <w:cs/>
          </w:rPr>
          <w:t>100</w:t>
        </w:r>
        <w:r>
          <w:rPr>
            <w:noProof/>
            <w:webHidden/>
          </w:rPr>
          <w:fldChar w:fldCharType="end"/>
        </w:r>
      </w:hyperlink>
    </w:p>
    <w:p w14:paraId="5EA91646" w14:textId="0FF063C9" w:rsidR="00581A02" w:rsidRDefault="00581A02">
      <w:pPr>
        <w:pStyle w:val="14"/>
        <w:tabs>
          <w:tab w:val="right" w:leader="dot" w:pos="8296"/>
        </w:tabs>
        <w:rPr>
          <w:rFonts w:asciiTheme="minorHAnsi" w:eastAsiaTheme="minorEastAsia" w:hAnsiTheme="minorHAnsi" w:cstheme="minorBidi"/>
          <w:noProof/>
          <w:kern w:val="2"/>
          <w:sz w:val="24"/>
          <w:szCs w:val="30"/>
          <w14:ligatures w14:val="standardContextual"/>
        </w:rPr>
      </w:pPr>
      <w:hyperlink w:anchor="_Toc242536207" w:history="1">
        <w:r w:rsidRPr="00961A8D">
          <w:rPr>
            <w:rStyle w:val="affa"/>
            <w:rFonts w:cs="TH Sarabun New"/>
            <w:noProof/>
          </w:rPr>
          <w:t>ภาคผนวก ค</w:t>
        </w:r>
        <w:r w:rsidRPr="00961A8D">
          <w:rPr>
            <w:rStyle w:val="affa"/>
            <w:noProof/>
          </w:rPr>
          <w:t xml:space="preserve"> </w:t>
        </w:r>
        <w:r w:rsidRPr="00961A8D">
          <w:rPr>
            <w:rStyle w:val="affa"/>
            <w:rFonts w:cs="TH Sarabun New"/>
            <w:noProof/>
          </w:rPr>
          <w:t>คู่มือการติดตั้งและบัญชีทดสอบ</w:t>
        </w:r>
        <w:r>
          <w:rPr>
            <w:noProof/>
            <w:webHidden/>
          </w:rPr>
          <w:tab/>
        </w:r>
        <w:r>
          <w:rPr>
            <w:noProof/>
            <w:webHidden/>
          </w:rPr>
          <w:fldChar w:fldCharType="begin"/>
        </w:r>
        <w:r>
          <w:rPr>
            <w:noProof/>
            <w:webHidden/>
          </w:rPr>
          <w:instrText xml:space="preserve"> PAGEREF _Toc242536207 \h </w:instrText>
        </w:r>
        <w:r>
          <w:rPr>
            <w:noProof/>
            <w:webHidden/>
          </w:rPr>
        </w:r>
        <w:r>
          <w:rPr>
            <w:noProof/>
            <w:webHidden/>
          </w:rPr>
          <w:fldChar w:fldCharType="separate"/>
        </w:r>
        <w:r>
          <w:rPr>
            <w:noProof/>
            <w:webHidden/>
            <w:cs/>
          </w:rPr>
          <w:t>129</w:t>
        </w:r>
        <w:r>
          <w:rPr>
            <w:noProof/>
            <w:webHidden/>
          </w:rPr>
          <w:fldChar w:fldCharType="end"/>
        </w:r>
      </w:hyperlink>
    </w:p>
    <w:p w14:paraId="17C8611C" w14:textId="2D1C70EA" w:rsidR="00581A02" w:rsidRDefault="00581A02">
      <w:pPr>
        <w:pStyle w:val="14"/>
        <w:tabs>
          <w:tab w:val="right" w:leader="dot" w:pos="8296"/>
        </w:tabs>
        <w:rPr>
          <w:rFonts w:asciiTheme="minorHAnsi" w:eastAsiaTheme="minorEastAsia" w:hAnsiTheme="minorHAnsi" w:cstheme="minorBidi"/>
          <w:noProof/>
          <w:kern w:val="2"/>
          <w:sz w:val="24"/>
          <w:szCs w:val="30"/>
          <w14:ligatures w14:val="standardContextual"/>
        </w:rPr>
      </w:pPr>
      <w:hyperlink w:anchor="_Toc242536208" w:history="1">
        <w:r w:rsidRPr="00961A8D">
          <w:rPr>
            <w:rStyle w:val="affa"/>
            <w:rFonts w:cs="TH Sarabun New"/>
            <w:noProof/>
          </w:rPr>
          <w:t>ภาคผนวก ง</w:t>
        </w:r>
        <w:r w:rsidRPr="00961A8D">
          <w:rPr>
            <w:rStyle w:val="affa"/>
            <w:noProof/>
          </w:rPr>
          <w:t xml:space="preserve"> </w:t>
        </w:r>
        <w:r w:rsidRPr="00961A8D">
          <w:rPr>
            <w:rStyle w:val="affa"/>
            <w:rFonts w:cs="TH Sarabun New"/>
            <w:noProof/>
          </w:rPr>
          <w:t>ประวัติผู้จัดทำ</w:t>
        </w:r>
        <w:r>
          <w:rPr>
            <w:noProof/>
            <w:webHidden/>
          </w:rPr>
          <w:tab/>
        </w:r>
        <w:r>
          <w:rPr>
            <w:noProof/>
            <w:webHidden/>
          </w:rPr>
          <w:fldChar w:fldCharType="begin"/>
        </w:r>
        <w:r>
          <w:rPr>
            <w:noProof/>
            <w:webHidden/>
          </w:rPr>
          <w:instrText xml:space="preserve"> PAGEREF _Toc242536208 \h </w:instrText>
        </w:r>
        <w:r>
          <w:rPr>
            <w:noProof/>
            <w:webHidden/>
          </w:rPr>
        </w:r>
        <w:r>
          <w:rPr>
            <w:noProof/>
            <w:webHidden/>
          </w:rPr>
          <w:fldChar w:fldCharType="separate"/>
        </w:r>
        <w:r>
          <w:rPr>
            <w:noProof/>
            <w:webHidden/>
            <w:cs/>
          </w:rPr>
          <w:t>132</w:t>
        </w:r>
        <w:r>
          <w:rPr>
            <w:noProof/>
            <w:webHidden/>
          </w:rPr>
          <w:fldChar w:fldCharType="end"/>
        </w:r>
      </w:hyperlink>
    </w:p>
    <w:p w14:paraId="3A0ACA75" w14:textId="7D42354D" w:rsidR="00682AA8" w:rsidRDefault="00FE2560">
      <w:r>
        <w:fldChar w:fldCharType="end"/>
      </w:r>
    </w:p>
    <w:p w14:paraId="4B05B9B4" w14:textId="77777777" w:rsidR="00682AA8" w:rsidRDefault="00FE2560">
      <w:r>
        <w:br w:type="page"/>
      </w:r>
    </w:p>
    <w:p w14:paraId="35B20801" w14:textId="77777777" w:rsidR="00682AA8" w:rsidRDefault="00FE2560">
      <w:pPr>
        <w:pStyle w:val="FrontHeading"/>
      </w:pPr>
      <w:proofErr w:type="spellStart"/>
      <w:r>
        <w:rPr>
          <w:b/>
          <w:bCs/>
          <w:sz w:val="40"/>
          <w:szCs w:val="40"/>
        </w:rPr>
        <w:lastRenderedPageBreak/>
        <w:t>สารบัญตาราง</w:t>
      </w:r>
      <w:proofErr w:type="spellEnd"/>
    </w:p>
    <w:p w14:paraId="73943601" w14:textId="182C8AE0" w:rsidR="00581A02" w:rsidRDefault="00FE2560">
      <w:pPr>
        <w:pStyle w:val="14"/>
        <w:tabs>
          <w:tab w:val="right" w:leader="dot" w:pos="8296"/>
        </w:tabs>
        <w:rPr>
          <w:rFonts w:asciiTheme="minorHAnsi" w:eastAsiaTheme="minorEastAsia" w:hAnsiTheme="minorHAnsi" w:cstheme="minorBidi"/>
          <w:noProof/>
          <w:kern w:val="2"/>
          <w:sz w:val="24"/>
          <w:szCs w:val="30"/>
          <w14:ligatures w14:val="standardContextual"/>
        </w:rPr>
      </w:pPr>
      <w:r>
        <w:fldChar w:fldCharType="begin"/>
      </w:r>
      <w:r>
        <w:instrText>TOC \h \z \t "TableCaption,1"</w:instrText>
      </w:r>
      <w:r>
        <w:fldChar w:fldCharType="separate"/>
      </w:r>
      <w:hyperlink w:anchor="_Toc242536209" w:history="1">
        <w:r w:rsidR="00581A02" w:rsidRPr="00D92BC9">
          <w:rPr>
            <w:rStyle w:val="affa"/>
            <w:b/>
            <w:bCs/>
            <w:noProof/>
          </w:rPr>
          <w:t>ตารางที่ 1.1</w:t>
        </w:r>
        <w:r w:rsidR="00581A02" w:rsidRPr="00D92BC9">
          <w:rPr>
            <w:rStyle w:val="affa"/>
            <w:noProof/>
          </w:rPr>
          <w:t xml:space="preserve"> บทบาทผู้ใช้และขอบเขตความสามารถ</w:t>
        </w:r>
        <w:r w:rsidR="00581A02">
          <w:rPr>
            <w:noProof/>
            <w:webHidden/>
          </w:rPr>
          <w:tab/>
        </w:r>
        <w:r w:rsidR="00581A02">
          <w:rPr>
            <w:noProof/>
            <w:webHidden/>
          </w:rPr>
          <w:fldChar w:fldCharType="begin"/>
        </w:r>
        <w:r w:rsidR="00581A02">
          <w:rPr>
            <w:noProof/>
            <w:webHidden/>
          </w:rPr>
          <w:instrText xml:space="preserve"> PAGEREF _Toc242536209 \h </w:instrText>
        </w:r>
        <w:r w:rsidR="00581A02">
          <w:rPr>
            <w:noProof/>
            <w:webHidden/>
          </w:rPr>
        </w:r>
        <w:r w:rsidR="00581A02">
          <w:rPr>
            <w:noProof/>
            <w:webHidden/>
          </w:rPr>
          <w:fldChar w:fldCharType="separate"/>
        </w:r>
        <w:r w:rsidR="00581A02">
          <w:rPr>
            <w:noProof/>
            <w:webHidden/>
            <w:cs/>
          </w:rPr>
          <w:t>2</w:t>
        </w:r>
        <w:r w:rsidR="00581A02">
          <w:rPr>
            <w:noProof/>
            <w:webHidden/>
          </w:rPr>
          <w:fldChar w:fldCharType="end"/>
        </w:r>
      </w:hyperlink>
    </w:p>
    <w:p w14:paraId="17E8B4D5" w14:textId="2C86E404" w:rsidR="00581A02" w:rsidRDefault="00581A02">
      <w:pPr>
        <w:pStyle w:val="14"/>
        <w:tabs>
          <w:tab w:val="right" w:leader="dot" w:pos="8296"/>
        </w:tabs>
        <w:rPr>
          <w:rFonts w:asciiTheme="minorHAnsi" w:eastAsiaTheme="minorEastAsia" w:hAnsiTheme="minorHAnsi" w:cstheme="minorBidi"/>
          <w:noProof/>
          <w:kern w:val="2"/>
          <w:sz w:val="24"/>
          <w:szCs w:val="30"/>
          <w14:ligatures w14:val="standardContextual"/>
        </w:rPr>
      </w:pPr>
      <w:hyperlink w:anchor="_Toc242536210" w:history="1">
        <w:r w:rsidRPr="00D92BC9">
          <w:rPr>
            <w:rStyle w:val="affa"/>
            <w:b/>
            <w:bCs/>
            <w:noProof/>
          </w:rPr>
          <w:t>ตารางที่ 1.2</w:t>
        </w:r>
        <w:r w:rsidRPr="00D92BC9">
          <w:rPr>
            <w:rStyle w:val="affa"/>
            <w:noProof/>
          </w:rPr>
          <w:t xml:space="preserve"> นิยามศัพท์เฉพาะ</w:t>
        </w:r>
        <w:r>
          <w:rPr>
            <w:noProof/>
            <w:webHidden/>
          </w:rPr>
          <w:tab/>
        </w:r>
        <w:r>
          <w:rPr>
            <w:noProof/>
            <w:webHidden/>
          </w:rPr>
          <w:fldChar w:fldCharType="begin"/>
        </w:r>
        <w:r>
          <w:rPr>
            <w:noProof/>
            <w:webHidden/>
          </w:rPr>
          <w:instrText xml:space="preserve"> PAGEREF _Toc242536210 \h </w:instrText>
        </w:r>
        <w:r>
          <w:rPr>
            <w:noProof/>
            <w:webHidden/>
          </w:rPr>
        </w:r>
        <w:r>
          <w:rPr>
            <w:noProof/>
            <w:webHidden/>
          </w:rPr>
          <w:fldChar w:fldCharType="separate"/>
        </w:r>
        <w:r>
          <w:rPr>
            <w:noProof/>
            <w:webHidden/>
            <w:cs/>
          </w:rPr>
          <w:t>3</w:t>
        </w:r>
        <w:r>
          <w:rPr>
            <w:noProof/>
            <w:webHidden/>
          </w:rPr>
          <w:fldChar w:fldCharType="end"/>
        </w:r>
      </w:hyperlink>
    </w:p>
    <w:p w14:paraId="556E1B94" w14:textId="123F087A" w:rsidR="00581A02" w:rsidRDefault="00581A02">
      <w:pPr>
        <w:pStyle w:val="14"/>
        <w:tabs>
          <w:tab w:val="right" w:leader="dot" w:pos="8296"/>
        </w:tabs>
        <w:rPr>
          <w:rFonts w:asciiTheme="minorHAnsi" w:eastAsiaTheme="minorEastAsia" w:hAnsiTheme="minorHAnsi" w:cstheme="minorBidi"/>
          <w:noProof/>
          <w:kern w:val="2"/>
          <w:sz w:val="24"/>
          <w:szCs w:val="30"/>
          <w14:ligatures w14:val="standardContextual"/>
        </w:rPr>
      </w:pPr>
      <w:hyperlink w:anchor="_Toc242536211" w:history="1">
        <w:r w:rsidRPr="00D92BC9">
          <w:rPr>
            <w:rStyle w:val="affa"/>
            <w:b/>
            <w:bCs/>
            <w:noProof/>
          </w:rPr>
          <w:t>ตารางที่ 1.3</w:t>
        </w:r>
        <w:r w:rsidRPr="00D92BC9">
          <w:rPr>
            <w:rStyle w:val="affa"/>
            <w:noProof/>
          </w:rPr>
          <w:t xml:space="preserve"> สมาชิกและหน้าที่รับผิดชอบ</w:t>
        </w:r>
        <w:r>
          <w:rPr>
            <w:noProof/>
            <w:webHidden/>
          </w:rPr>
          <w:tab/>
        </w:r>
        <w:r>
          <w:rPr>
            <w:noProof/>
            <w:webHidden/>
          </w:rPr>
          <w:fldChar w:fldCharType="begin"/>
        </w:r>
        <w:r>
          <w:rPr>
            <w:noProof/>
            <w:webHidden/>
          </w:rPr>
          <w:instrText xml:space="preserve"> PAGEREF _Toc242536211 \h </w:instrText>
        </w:r>
        <w:r>
          <w:rPr>
            <w:noProof/>
            <w:webHidden/>
          </w:rPr>
        </w:r>
        <w:r>
          <w:rPr>
            <w:noProof/>
            <w:webHidden/>
          </w:rPr>
          <w:fldChar w:fldCharType="separate"/>
        </w:r>
        <w:r>
          <w:rPr>
            <w:noProof/>
            <w:webHidden/>
            <w:cs/>
          </w:rPr>
          <w:t>4</w:t>
        </w:r>
        <w:r>
          <w:rPr>
            <w:noProof/>
            <w:webHidden/>
          </w:rPr>
          <w:fldChar w:fldCharType="end"/>
        </w:r>
      </w:hyperlink>
    </w:p>
    <w:p w14:paraId="7C24F28D" w14:textId="66DF6F11" w:rsidR="00581A02" w:rsidRDefault="00581A02">
      <w:pPr>
        <w:pStyle w:val="14"/>
        <w:tabs>
          <w:tab w:val="right" w:leader="dot" w:pos="8296"/>
        </w:tabs>
        <w:rPr>
          <w:rFonts w:asciiTheme="minorHAnsi" w:eastAsiaTheme="minorEastAsia" w:hAnsiTheme="minorHAnsi" w:cstheme="minorBidi"/>
          <w:noProof/>
          <w:kern w:val="2"/>
          <w:sz w:val="24"/>
          <w:szCs w:val="30"/>
          <w14:ligatures w14:val="standardContextual"/>
        </w:rPr>
      </w:pPr>
      <w:hyperlink w:anchor="_Toc242536212" w:history="1">
        <w:r w:rsidRPr="00D92BC9">
          <w:rPr>
            <w:rStyle w:val="affa"/>
            <w:b/>
            <w:bCs/>
            <w:noProof/>
          </w:rPr>
          <w:t>ตารางที่ 1.4</w:t>
        </w:r>
        <w:r w:rsidRPr="00D92BC9">
          <w:rPr>
            <w:rStyle w:val="affa"/>
            <w:noProof/>
          </w:rPr>
          <w:t xml:space="preserve"> แผนการดำเนินงาน</w:t>
        </w:r>
        <w:r>
          <w:rPr>
            <w:noProof/>
            <w:webHidden/>
          </w:rPr>
          <w:tab/>
        </w:r>
        <w:r>
          <w:rPr>
            <w:noProof/>
            <w:webHidden/>
          </w:rPr>
          <w:fldChar w:fldCharType="begin"/>
        </w:r>
        <w:r>
          <w:rPr>
            <w:noProof/>
            <w:webHidden/>
          </w:rPr>
          <w:instrText xml:space="preserve"> PAGEREF _Toc242536212 \h </w:instrText>
        </w:r>
        <w:r>
          <w:rPr>
            <w:noProof/>
            <w:webHidden/>
          </w:rPr>
        </w:r>
        <w:r>
          <w:rPr>
            <w:noProof/>
            <w:webHidden/>
          </w:rPr>
          <w:fldChar w:fldCharType="separate"/>
        </w:r>
        <w:r>
          <w:rPr>
            <w:noProof/>
            <w:webHidden/>
            <w:cs/>
          </w:rPr>
          <w:t>4</w:t>
        </w:r>
        <w:r>
          <w:rPr>
            <w:noProof/>
            <w:webHidden/>
          </w:rPr>
          <w:fldChar w:fldCharType="end"/>
        </w:r>
      </w:hyperlink>
    </w:p>
    <w:p w14:paraId="3079F9BE" w14:textId="4812F31F" w:rsidR="00581A02" w:rsidRDefault="00581A02">
      <w:pPr>
        <w:pStyle w:val="14"/>
        <w:tabs>
          <w:tab w:val="right" w:leader="dot" w:pos="8296"/>
        </w:tabs>
        <w:rPr>
          <w:rFonts w:asciiTheme="minorHAnsi" w:eastAsiaTheme="minorEastAsia" w:hAnsiTheme="minorHAnsi" w:cstheme="minorBidi"/>
          <w:noProof/>
          <w:kern w:val="2"/>
          <w:sz w:val="24"/>
          <w:szCs w:val="30"/>
          <w14:ligatures w14:val="standardContextual"/>
        </w:rPr>
      </w:pPr>
      <w:hyperlink w:anchor="_Toc242536213" w:history="1">
        <w:r w:rsidRPr="00D92BC9">
          <w:rPr>
            <w:rStyle w:val="affa"/>
            <w:b/>
            <w:bCs/>
            <w:noProof/>
          </w:rPr>
          <w:t>ตารางที่ 2.1</w:t>
        </w:r>
        <w:r w:rsidRPr="00D92BC9">
          <w:rPr>
            <w:rStyle w:val="affa"/>
            <w:noProof/>
          </w:rPr>
          <w:t xml:space="preserve"> Design Pattern ที่ใช้ในระบบ</w:t>
        </w:r>
        <w:r>
          <w:rPr>
            <w:noProof/>
            <w:webHidden/>
          </w:rPr>
          <w:tab/>
        </w:r>
        <w:r>
          <w:rPr>
            <w:noProof/>
            <w:webHidden/>
          </w:rPr>
          <w:fldChar w:fldCharType="begin"/>
        </w:r>
        <w:r>
          <w:rPr>
            <w:noProof/>
            <w:webHidden/>
          </w:rPr>
          <w:instrText xml:space="preserve"> PAGEREF _Toc242536213 \h </w:instrText>
        </w:r>
        <w:r>
          <w:rPr>
            <w:noProof/>
            <w:webHidden/>
          </w:rPr>
        </w:r>
        <w:r>
          <w:rPr>
            <w:noProof/>
            <w:webHidden/>
          </w:rPr>
          <w:fldChar w:fldCharType="separate"/>
        </w:r>
        <w:r>
          <w:rPr>
            <w:noProof/>
            <w:webHidden/>
            <w:cs/>
          </w:rPr>
          <w:t>6</w:t>
        </w:r>
        <w:r>
          <w:rPr>
            <w:noProof/>
            <w:webHidden/>
          </w:rPr>
          <w:fldChar w:fldCharType="end"/>
        </w:r>
      </w:hyperlink>
    </w:p>
    <w:p w14:paraId="526EC4DD" w14:textId="6848FF3D" w:rsidR="00581A02" w:rsidRDefault="00581A02">
      <w:pPr>
        <w:pStyle w:val="14"/>
        <w:tabs>
          <w:tab w:val="right" w:leader="dot" w:pos="8296"/>
        </w:tabs>
        <w:rPr>
          <w:rFonts w:asciiTheme="minorHAnsi" w:eastAsiaTheme="minorEastAsia" w:hAnsiTheme="minorHAnsi" w:cstheme="minorBidi"/>
          <w:noProof/>
          <w:kern w:val="2"/>
          <w:sz w:val="24"/>
          <w:szCs w:val="30"/>
          <w14:ligatures w14:val="standardContextual"/>
        </w:rPr>
      </w:pPr>
      <w:hyperlink w:anchor="_Toc242536214" w:history="1">
        <w:r w:rsidRPr="00D92BC9">
          <w:rPr>
            <w:rStyle w:val="affa"/>
            <w:b/>
            <w:bCs/>
            <w:noProof/>
          </w:rPr>
          <w:t>ตารางที่ 2.2</w:t>
        </w:r>
        <w:r w:rsidRPr="00D92BC9">
          <w:rPr>
            <w:rStyle w:val="affa"/>
            <w:noProof/>
          </w:rPr>
          <w:t xml:space="preserve"> หลักการ SOLID (Martin, 2003)</w:t>
        </w:r>
        <w:r>
          <w:rPr>
            <w:noProof/>
            <w:webHidden/>
          </w:rPr>
          <w:tab/>
        </w:r>
        <w:r>
          <w:rPr>
            <w:noProof/>
            <w:webHidden/>
          </w:rPr>
          <w:fldChar w:fldCharType="begin"/>
        </w:r>
        <w:r>
          <w:rPr>
            <w:noProof/>
            <w:webHidden/>
          </w:rPr>
          <w:instrText xml:space="preserve"> PAGEREF _Toc242536214 \h </w:instrText>
        </w:r>
        <w:r>
          <w:rPr>
            <w:noProof/>
            <w:webHidden/>
          </w:rPr>
        </w:r>
        <w:r>
          <w:rPr>
            <w:noProof/>
            <w:webHidden/>
          </w:rPr>
          <w:fldChar w:fldCharType="separate"/>
        </w:r>
        <w:r>
          <w:rPr>
            <w:noProof/>
            <w:webHidden/>
            <w:cs/>
          </w:rPr>
          <w:t>7</w:t>
        </w:r>
        <w:r>
          <w:rPr>
            <w:noProof/>
            <w:webHidden/>
          </w:rPr>
          <w:fldChar w:fldCharType="end"/>
        </w:r>
      </w:hyperlink>
    </w:p>
    <w:p w14:paraId="7E834020" w14:textId="40452126" w:rsidR="00581A02" w:rsidRDefault="00581A02">
      <w:pPr>
        <w:pStyle w:val="14"/>
        <w:tabs>
          <w:tab w:val="right" w:leader="dot" w:pos="8296"/>
        </w:tabs>
        <w:rPr>
          <w:rFonts w:asciiTheme="minorHAnsi" w:eastAsiaTheme="minorEastAsia" w:hAnsiTheme="minorHAnsi" w:cstheme="minorBidi"/>
          <w:noProof/>
          <w:kern w:val="2"/>
          <w:sz w:val="24"/>
          <w:szCs w:val="30"/>
          <w14:ligatures w14:val="standardContextual"/>
        </w:rPr>
      </w:pPr>
      <w:hyperlink w:anchor="_Toc242536215" w:history="1">
        <w:r w:rsidRPr="00D92BC9">
          <w:rPr>
            <w:rStyle w:val="affa"/>
            <w:b/>
            <w:bCs/>
            <w:noProof/>
          </w:rPr>
          <w:t>ตารางที่ 2.3</w:t>
        </w:r>
        <w:r w:rsidRPr="00D92BC9">
          <w:rPr>
            <w:rStyle w:val="affa"/>
            <w:noProof/>
          </w:rPr>
          <w:t xml:space="preserve"> เทคโนโลยีที่ใช้ในการพัฒนา</w:t>
        </w:r>
        <w:r>
          <w:rPr>
            <w:noProof/>
            <w:webHidden/>
          </w:rPr>
          <w:tab/>
        </w:r>
        <w:r>
          <w:rPr>
            <w:noProof/>
            <w:webHidden/>
          </w:rPr>
          <w:fldChar w:fldCharType="begin"/>
        </w:r>
        <w:r>
          <w:rPr>
            <w:noProof/>
            <w:webHidden/>
          </w:rPr>
          <w:instrText xml:space="preserve"> PAGEREF _Toc242536215 \h </w:instrText>
        </w:r>
        <w:r>
          <w:rPr>
            <w:noProof/>
            <w:webHidden/>
          </w:rPr>
        </w:r>
        <w:r>
          <w:rPr>
            <w:noProof/>
            <w:webHidden/>
          </w:rPr>
          <w:fldChar w:fldCharType="separate"/>
        </w:r>
        <w:r>
          <w:rPr>
            <w:noProof/>
            <w:webHidden/>
            <w:cs/>
          </w:rPr>
          <w:t>7</w:t>
        </w:r>
        <w:r>
          <w:rPr>
            <w:noProof/>
            <w:webHidden/>
          </w:rPr>
          <w:fldChar w:fldCharType="end"/>
        </w:r>
      </w:hyperlink>
    </w:p>
    <w:p w14:paraId="0C4016C5" w14:textId="512AA7F9" w:rsidR="00581A02" w:rsidRDefault="00581A02">
      <w:pPr>
        <w:pStyle w:val="14"/>
        <w:tabs>
          <w:tab w:val="right" w:leader="dot" w:pos="8296"/>
        </w:tabs>
        <w:rPr>
          <w:rFonts w:asciiTheme="minorHAnsi" w:eastAsiaTheme="minorEastAsia" w:hAnsiTheme="minorHAnsi" w:cstheme="minorBidi"/>
          <w:noProof/>
          <w:kern w:val="2"/>
          <w:sz w:val="24"/>
          <w:szCs w:val="30"/>
          <w14:ligatures w14:val="standardContextual"/>
        </w:rPr>
      </w:pPr>
      <w:hyperlink w:anchor="_Toc242536216" w:history="1">
        <w:r w:rsidRPr="00D92BC9">
          <w:rPr>
            <w:rStyle w:val="affa"/>
            <w:b/>
            <w:bCs/>
            <w:noProof/>
          </w:rPr>
          <w:t>ตารางที่ 2.4</w:t>
        </w:r>
        <w:r w:rsidRPr="00D92BC9">
          <w:rPr>
            <w:rStyle w:val="affa"/>
            <w:noProof/>
          </w:rPr>
          <w:t xml:space="preserve"> เปรียบเทียบระบบที่เกี่ยวข้อง</w:t>
        </w:r>
        <w:r>
          <w:rPr>
            <w:noProof/>
            <w:webHidden/>
          </w:rPr>
          <w:tab/>
        </w:r>
        <w:r>
          <w:rPr>
            <w:noProof/>
            <w:webHidden/>
          </w:rPr>
          <w:fldChar w:fldCharType="begin"/>
        </w:r>
        <w:r>
          <w:rPr>
            <w:noProof/>
            <w:webHidden/>
          </w:rPr>
          <w:instrText xml:space="preserve"> PAGEREF _Toc242536216 \h </w:instrText>
        </w:r>
        <w:r>
          <w:rPr>
            <w:noProof/>
            <w:webHidden/>
          </w:rPr>
        </w:r>
        <w:r>
          <w:rPr>
            <w:noProof/>
            <w:webHidden/>
          </w:rPr>
          <w:fldChar w:fldCharType="separate"/>
        </w:r>
        <w:r>
          <w:rPr>
            <w:noProof/>
            <w:webHidden/>
            <w:cs/>
          </w:rPr>
          <w:t>9</w:t>
        </w:r>
        <w:r>
          <w:rPr>
            <w:noProof/>
            <w:webHidden/>
          </w:rPr>
          <w:fldChar w:fldCharType="end"/>
        </w:r>
      </w:hyperlink>
    </w:p>
    <w:p w14:paraId="11B642E2" w14:textId="412D0112" w:rsidR="00581A02" w:rsidRDefault="00581A02">
      <w:pPr>
        <w:pStyle w:val="14"/>
        <w:tabs>
          <w:tab w:val="right" w:leader="dot" w:pos="8296"/>
        </w:tabs>
        <w:rPr>
          <w:rFonts w:asciiTheme="minorHAnsi" w:eastAsiaTheme="minorEastAsia" w:hAnsiTheme="minorHAnsi" w:cstheme="minorBidi"/>
          <w:noProof/>
          <w:kern w:val="2"/>
          <w:sz w:val="24"/>
          <w:szCs w:val="30"/>
          <w14:ligatures w14:val="standardContextual"/>
        </w:rPr>
      </w:pPr>
      <w:hyperlink w:anchor="_Toc242536217" w:history="1">
        <w:r w:rsidRPr="00D92BC9">
          <w:rPr>
            <w:rStyle w:val="affa"/>
            <w:b/>
            <w:bCs/>
            <w:noProof/>
          </w:rPr>
          <w:t>ตารางที่ 3.1</w:t>
        </w:r>
        <w:r w:rsidRPr="00D92BC9">
          <w:rPr>
            <w:rStyle w:val="affa"/>
            <w:noProof/>
          </w:rPr>
          <w:t xml:space="preserve"> ความต้องการด้านฟังก์ชัน</w:t>
        </w:r>
        <w:r>
          <w:rPr>
            <w:noProof/>
            <w:webHidden/>
          </w:rPr>
          <w:tab/>
        </w:r>
        <w:r>
          <w:rPr>
            <w:noProof/>
            <w:webHidden/>
          </w:rPr>
          <w:fldChar w:fldCharType="begin"/>
        </w:r>
        <w:r>
          <w:rPr>
            <w:noProof/>
            <w:webHidden/>
          </w:rPr>
          <w:instrText xml:space="preserve"> PAGEREF _Toc242536217 \h </w:instrText>
        </w:r>
        <w:r>
          <w:rPr>
            <w:noProof/>
            <w:webHidden/>
          </w:rPr>
        </w:r>
        <w:r>
          <w:rPr>
            <w:noProof/>
            <w:webHidden/>
          </w:rPr>
          <w:fldChar w:fldCharType="separate"/>
        </w:r>
        <w:r>
          <w:rPr>
            <w:noProof/>
            <w:webHidden/>
            <w:cs/>
          </w:rPr>
          <w:t>11</w:t>
        </w:r>
        <w:r>
          <w:rPr>
            <w:noProof/>
            <w:webHidden/>
          </w:rPr>
          <w:fldChar w:fldCharType="end"/>
        </w:r>
      </w:hyperlink>
    </w:p>
    <w:p w14:paraId="18309E3D" w14:textId="65C3E714" w:rsidR="00581A02" w:rsidRDefault="00581A02">
      <w:pPr>
        <w:pStyle w:val="14"/>
        <w:tabs>
          <w:tab w:val="right" w:leader="dot" w:pos="8296"/>
        </w:tabs>
        <w:rPr>
          <w:rFonts w:asciiTheme="minorHAnsi" w:eastAsiaTheme="minorEastAsia" w:hAnsiTheme="minorHAnsi" w:cstheme="minorBidi"/>
          <w:noProof/>
          <w:kern w:val="2"/>
          <w:sz w:val="24"/>
          <w:szCs w:val="30"/>
          <w14:ligatures w14:val="standardContextual"/>
        </w:rPr>
      </w:pPr>
      <w:hyperlink w:anchor="_Toc242536218" w:history="1">
        <w:r w:rsidRPr="00D92BC9">
          <w:rPr>
            <w:rStyle w:val="affa"/>
            <w:b/>
            <w:bCs/>
            <w:noProof/>
          </w:rPr>
          <w:t>ตารางที่ 3.2</w:t>
        </w:r>
        <w:r w:rsidRPr="00D92BC9">
          <w:rPr>
            <w:rStyle w:val="affa"/>
            <w:noProof/>
          </w:rPr>
          <w:t xml:space="preserve"> โครงสร้าง package ของระบบ</w:t>
        </w:r>
        <w:r>
          <w:rPr>
            <w:noProof/>
            <w:webHidden/>
          </w:rPr>
          <w:tab/>
        </w:r>
        <w:r>
          <w:rPr>
            <w:noProof/>
            <w:webHidden/>
          </w:rPr>
          <w:fldChar w:fldCharType="begin"/>
        </w:r>
        <w:r>
          <w:rPr>
            <w:noProof/>
            <w:webHidden/>
          </w:rPr>
          <w:instrText xml:space="preserve"> PAGEREF _Toc242536218 \h </w:instrText>
        </w:r>
        <w:r>
          <w:rPr>
            <w:noProof/>
            <w:webHidden/>
          </w:rPr>
        </w:r>
        <w:r>
          <w:rPr>
            <w:noProof/>
            <w:webHidden/>
          </w:rPr>
          <w:fldChar w:fldCharType="separate"/>
        </w:r>
        <w:r>
          <w:rPr>
            <w:noProof/>
            <w:webHidden/>
            <w:cs/>
          </w:rPr>
          <w:t>15</w:t>
        </w:r>
        <w:r>
          <w:rPr>
            <w:noProof/>
            <w:webHidden/>
          </w:rPr>
          <w:fldChar w:fldCharType="end"/>
        </w:r>
      </w:hyperlink>
    </w:p>
    <w:p w14:paraId="1C333E3D" w14:textId="2D80792B" w:rsidR="00581A02" w:rsidRDefault="00581A02">
      <w:pPr>
        <w:pStyle w:val="14"/>
        <w:tabs>
          <w:tab w:val="right" w:leader="dot" w:pos="8296"/>
        </w:tabs>
        <w:rPr>
          <w:rFonts w:asciiTheme="minorHAnsi" w:eastAsiaTheme="minorEastAsia" w:hAnsiTheme="minorHAnsi" w:cstheme="minorBidi"/>
          <w:noProof/>
          <w:kern w:val="2"/>
          <w:sz w:val="24"/>
          <w:szCs w:val="30"/>
          <w14:ligatures w14:val="standardContextual"/>
        </w:rPr>
      </w:pPr>
      <w:hyperlink w:anchor="_Toc242536219" w:history="1">
        <w:r w:rsidRPr="00D92BC9">
          <w:rPr>
            <w:rStyle w:val="affa"/>
            <w:b/>
            <w:bCs/>
            <w:noProof/>
          </w:rPr>
          <w:t>ตารางที่ 3.3</w:t>
        </w:r>
        <w:r w:rsidRPr="00D92BC9">
          <w:rPr>
            <w:rStyle w:val="affa"/>
            <w:noProof/>
          </w:rPr>
          <w:t xml:space="preserve"> สูตรการคำนวณราคา</w:t>
        </w:r>
        <w:r>
          <w:rPr>
            <w:noProof/>
            <w:webHidden/>
          </w:rPr>
          <w:tab/>
        </w:r>
        <w:r>
          <w:rPr>
            <w:noProof/>
            <w:webHidden/>
          </w:rPr>
          <w:fldChar w:fldCharType="begin"/>
        </w:r>
        <w:r>
          <w:rPr>
            <w:noProof/>
            <w:webHidden/>
          </w:rPr>
          <w:instrText xml:space="preserve"> PAGEREF _Toc242536219 \h </w:instrText>
        </w:r>
        <w:r>
          <w:rPr>
            <w:noProof/>
            <w:webHidden/>
          </w:rPr>
        </w:r>
        <w:r>
          <w:rPr>
            <w:noProof/>
            <w:webHidden/>
          </w:rPr>
          <w:fldChar w:fldCharType="separate"/>
        </w:r>
        <w:r>
          <w:rPr>
            <w:noProof/>
            <w:webHidden/>
            <w:cs/>
          </w:rPr>
          <w:t>24</w:t>
        </w:r>
        <w:r>
          <w:rPr>
            <w:noProof/>
            <w:webHidden/>
          </w:rPr>
          <w:fldChar w:fldCharType="end"/>
        </w:r>
      </w:hyperlink>
    </w:p>
    <w:p w14:paraId="74E766D9" w14:textId="27460E40" w:rsidR="00581A02" w:rsidRDefault="00581A02">
      <w:pPr>
        <w:pStyle w:val="14"/>
        <w:tabs>
          <w:tab w:val="right" w:leader="dot" w:pos="8296"/>
        </w:tabs>
        <w:rPr>
          <w:rFonts w:asciiTheme="minorHAnsi" w:eastAsiaTheme="minorEastAsia" w:hAnsiTheme="minorHAnsi" w:cstheme="minorBidi"/>
          <w:noProof/>
          <w:kern w:val="2"/>
          <w:sz w:val="24"/>
          <w:szCs w:val="30"/>
          <w14:ligatures w14:val="standardContextual"/>
        </w:rPr>
      </w:pPr>
      <w:hyperlink w:anchor="_Toc242536220" w:history="1">
        <w:r w:rsidRPr="00D92BC9">
          <w:rPr>
            <w:rStyle w:val="affa"/>
            <w:b/>
            <w:bCs/>
            <w:noProof/>
          </w:rPr>
          <w:t>ตารางที่ 3.4</w:t>
        </w:r>
        <w:r w:rsidRPr="00D92BC9">
          <w:rPr>
            <w:rStyle w:val="affa"/>
            <w:noProof/>
          </w:rPr>
          <w:t xml:space="preserve"> ตารางในฐานข้อมูล</w:t>
        </w:r>
        <w:r>
          <w:rPr>
            <w:noProof/>
            <w:webHidden/>
          </w:rPr>
          <w:tab/>
        </w:r>
        <w:r>
          <w:rPr>
            <w:noProof/>
            <w:webHidden/>
          </w:rPr>
          <w:fldChar w:fldCharType="begin"/>
        </w:r>
        <w:r>
          <w:rPr>
            <w:noProof/>
            <w:webHidden/>
          </w:rPr>
          <w:instrText xml:space="preserve"> PAGEREF _Toc242536220 \h </w:instrText>
        </w:r>
        <w:r>
          <w:rPr>
            <w:noProof/>
            <w:webHidden/>
          </w:rPr>
        </w:r>
        <w:r>
          <w:rPr>
            <w:noProof/>
            <w:webHidden/>
          </w:rPr>
          <w:fldChar w:fldCharType="separate"/>
        </w:r>
        <w:r>
          <w:rPr>
            <w:noProof/>
            <w:webHidden/>
            <w:cs/>
          </w:rPr>
          <w:t>25</w:t>
        </w:r>
        <w:r>
          <w:rPr>
            <w:noProof/>
            <w:webHidden/>
          </w:rPr>
          <w:fldChar w:fldCharType="end"/>
        </w:r>
      </w:hyperlink>
    </w:p>
    <w:p w14:paraId="6C6197FA" w14:textId="43BC7869" w:rsidR="00581A02" w:rsidRDefault="00581A02">
      <w:pPr>
        <w:pStyle w:val="14"/>
        <w:tabs>
          <w:tab w:val="right" w:leader="dot" w:pos="8296"/>
        </w:tabs>
        <w:rPr>
          <w:rFonts w:asciiTheme="minorHAnsi" w:eastAsiaTheme="minorEastAsia" w:hAnsiTheme="minorHAnsi" w:cstheme="minorBidi"/>
          <w:noProof/>
          <w:kern w:val="2"/>
          <w:sz w:val="24"/>
          <w:szCs w:val="30"/>
          <w14:ligatures w14:val="standardContextual"/>
        </w:rPr>
      </w:pPr>
      <w:hyperlink w:anchor="_Toc242536221" w:history="1">
        <w:r w:rsidRPr="00D92BC9">
          <w:rPr>
            <w:rStyle w:val="affa"/>
            <w:b/>
            <w:bCs/>
            <w:noProof/>
          </w:rPr>
          <w:t>ตารางที่ 3.5</w:t>
        </w:r>
        <w:r w:rsidRPr="00D92BC9">
          <w:rPr>
            <w:rStyle w:val="affa"/>
            <w:noProof/>
          </w:rPr>
          <w:t xml:space="preserve"> รายการ REST API</w:t>
        </w:r>
        <w:r>
          <w:rPr>
            <w:noProof/>
            <w:webHidden/>
          </w:rPr>
          <w:tab/>
        </w:r>
        <w:r>
          <w:rPr>
            <w:noProof/>
            <w:webHidden/>
          </w:rPr>
          <w:fldChar w:fldCharType="begin"/>
        </w:r>
        <w:r>
          <w:rPr>
            <w:noProof/>
            <w:webHidden/>
          </w:rPr>
          <w:instrText xml:space="preserve"> PAGEREF _Toc242536221 \h </w:instrText>
        </w:r>
        <w:r>
          <w:rPr>
            <w:noProof/>
            <w:webHidden/>
          </w:rPr>
        </w:r>
        <w:r>
          <w:rPr>
            <w:noProof/>
            <w:webHidden/>
          </w:rPr>
          <w:fldChar w:fldCharType="separate"/>
        </w:r>
        <w:r>
          <w:rPr>
            <w:noProof/>
            <w:webHidden/>
            <w:cs/>
          </w:rPr>
          <w:t>52</w:t>
        </w:r>
        <w:r>
          <w:rPr>
            <w:noProof/>
            <w:webHidden/>
          </w:rPr>
          <w:fldChar w:fldCharType="end"/>
        </w:r>
      </w:hyperlink>
    </w:p>
    <w:p w14:paraId="7710497A" w14:textId="105B962B" w:rsidR="00581A02" w:rsidRDefault="00581A02">
      <w:pPr>
        <w:pStyle w:val="14"/>
        <w:tabs>
          <w:tab w:val="right" w:leader="dot" w:pos="8296"/>
        </w:tabs>
        <w:rPr>
          <w:rFonts w:asciiTheme="minorHAnsi" w:eastAsiaTheme="minorEastAsia" w:hAnsiTheme="minorHAnsi" w:cstheme="minorBidi"/>
          <w:noProof/>
          <w:kern w:val="2"/>
          <w:sz w:val="24"/>
          <w:szCs w:val="30"/>
          <w14:ligatures w14:val="standardContextual"/>
        </w:rPr>
      </w:pPr>
      <w:hyperlink w:anchor="_Toc242536222" w:history="1">
        <w:r w:rsidRPr="00D92BC9">
          <w:rPr>
            <w:rStyle w:val="affa"/>
            <w:b/>
            <w:bCs/>
            <w:noProof/>
          </w:rPr>
          <w:t>ตารางที่ 3.6</w:t>
        </w:r>
        <w:r w:rsidRPr="00D92BC9">
          <w:rPr>
            <w:rStyle w:val="affa"/>
            <w:noProof/>
          </w:rPr>
          <w:t xml:space="preserve"> การแปลง Exception เป็น HTTP Status</w:t>
        </w:r>
        <w:r>
          <w:rPr>
            <w:noProof/>
            <w:webHidden/>
          </w:rPr>
          <w:tab/>
        </w:r>
        <w:r>
          <w:rPr>
            <w:noProof/>
            <w:webHidden/>
          </w:rPr>
          <w:fldChar w:fldCharType="begin"/>
        </w:r>
        <w:r>
          <w:rPr>
            <w:noProof/>
            <w:webHidden/>
          </w:rPr>
          <w:instrText xml:space="preserve"> PAGEREF _Toc242536222 \h </w:instrText>
        </w:r>
        <w:r>
          <w:rPr>
            <w:noProof/>
            <w:webHidden/>
          </w:rPr>
        </w:r>
        <w:r>
          <w:rPr>
            <w:noProof/>
            <w:webHidden/>
          </w:rPr>
          <w:fldChar w:fldCharType="separate"/>
        </w:r>
        <w:r>
          <w:rPr>
            <w:noProof/>
            <w:webHidden/>
            <w:cs/>
          </w:rPr>
          <w:t>53</w:t>
        </w:r>
        <w:r>
          <w:rPr>
            <w:noProof/>
            <w:webHidden/>
          </w:rPr>
          <w:fldChar w:fldCharType="end"/>
        </w:r>
      </w:hyperlink>
    </w:p>
    <w:p w14:paraId="46DFD0AB" w14:textId="2835473D" w:rsidR="00581A02" w:rsidRDefault="00581A02">
      <w:pPr>
        <w:pStyle w:val="14"/>
        <w:tabs>
          <w:tab w:val="right" w:leader="dot" w:pos="8296"/>
        </w:tabs>
        <w:rPr>
          <w:rFonts w:asciiTheme="minorHAnsi" w:eastAsiaTheme="minorEastAsia" w:hAnsiTheme="minorHAnsi" w:cstheme="minorBidi"/>
          <w:noProof/>
          <w:kern w:val="2"/>
          <w:sz w:val="24"/>
          <w:szCs w:val="30"/>
          <w14:ligatures w14:val="standardContextual"/>
        </w:rPr>
      </w:pPr>
      <w:hyperlink w:anchor="_Toc242536223" w:history="1">
        <w:r w:rsidRPr="00D92BC9">
          <w:rPr>
            <w:rStyle w:val="affa"/>
            <w:b/>
            <w:bCs/>
            <w:noProof/>
          </w:rPr>
          <w:t>ตารางที่ 4.1</w:t>
        </w:r>
        <w:r w:rsidRPr="00D92BC9">
          <w:rPr>
            <w:rStyle w:val="affa"/>
            <w:noProof/>
          </w:rPr>
          <w:t xml:space="preserve"> สภาพแวดล้อมการพัฒนา</w:t>
        </w:r>
        <w:r>
          <w:rPr>
            <w:noProof/>
            <w:webHidden/>
          </w:rPr>
          <w:tab/>
        </w:r>
        <w:r>
          <w:rPr>
            <w:noProof/>
            <w:webHidden/>
          </w:rPr>
          <w:fldChar w:fldCharType="begin"/>
        </w:r>
        <w:r>
          <w:rPr>
            <w:noProof/>
            <w:webHidden/>
          </w:rPr>
          <w:instrText xml:space="preserve"> PAGEREF _Toc242536223 \h </w:instrText>
        </w:r>
        <w:r>
          <w:rPr>
            <w:noProof/>
            <w:webHidden/>
          </w:rPr>
        </w:r>
        <w:r>
          <w:rPr>
            <w:noProof/>
            <w:webHidden/>
          </w:rPr>
          <w:fldChar w:fldCharType="separate"/>
        </w:r>
        <w:r>
          <w:rPr>
            <w:noProof/>
            <w:webHidden/>
            <w:cs/>
          </w:rPr>
          <w:t>56</w:t>
        </w:r>
        <w:r>
          <w:rPr>
            <w:noProof/>
            <w:webHidden/>
          </w:rPr>
          <w:fldChar w:fldCharType="end"/>
        </w:r>
      </w:hyperlink>
    </w:p>
    <w:p w14:paraId="135519FF" w14:textId="137433E7" w:rsidR="00581A02" w:rsidRDefault="00581A02">
      <w:pPr>
        <w:pStyle w:val="14"/>
        <w:tabs>
          <w:tab w:val="right" w:leader="dot" w:pos="8296"/>
        </w:tabs>
        <w:rPr>
          <w:rFonts w:asciiTheme="minorHAnsi" w:eastAsiaTheme="minorEastAsia" w:hAnsiTheme="minorHAnsi" w:cstheme="minorBidi"/>
          <w:noProof/>
          <w:kern w:val="2"/>
          <w:sz w:val="24"/>
          <w:szCs w:val="30"/>
          <w14:ligatures w14:val="standardContextual"/>
        </w:rPr>
      </w:pPr>
      <w:hyperlink w:anchor="_Toc242536224" w:history="1">
        <w:r w:rsidRPr="00D92BC9">
          <w:rPr>
            <w:rStyle w:val="affa"/>
            <w:b/>
            <w:bCs/>
            <w:noProof/>
          </w:rPr>
          <w:t>ตารางที่ 4.2</w:t>
        </w:r>
        <w:r w:rsidRPr="00D92BC9">
          <w:rPr>
            <w:rStyle w:val="affa"/>
            <w:noProof/>
          </w:rPr>
          <w:t xml:space="preserve"> ตัวอย่างกรณีทดสอบ</w:t>
        </w:r>
        <w:r>
          <w:rPr>
            <w:noProof/>
            <w:webHidden/>
          </w:rPr>
          <w:tab/>
        </w:r>
        <w:r>
          <w:rPr>
            <w:noProof/>
            <w:webHidden/>
          </w:rPr>
          <w:fldChar w:fldCharType="begin"/>
        </w:r>
        <w:r>
          <w:rPr>
            <w:noProof/>
            <w:webHidden/>
          </w:rPr>
          <w:instrText xml:space="preserve"> PAGEREF _Toc242536224 \h </w:instrText>
        </w:r>
        <w:r>
          <w:rPr>
            <w:noProof/>
            <w:webHidden/>
          </w:rPr>
        </w:r>
        <w:r>
          <w:rPr>
            <w:noProof/>
            <w:webHidden/>
          </w:rPr>
          <w:fldChar w:fldCharType="separate"/>
        </w:r>
        <w:r>
          <w:rPr>
            <w:noProof/>
            <w:webHidden/>
            <w:cs/>
          </w:rPr>
          <w:t>69</w:t>
        </w:r>
        <w:r>
          <w:rPr>
            <w:noProof/>
            <w:webHidden/>
          </w:rPr>
          <w:fldChar w:fldCharType="end"/>
        </w:r>
      </w:hyperlink>
    </w:p>
    <w:p w14:paraId="42D3185D" w14:textId="1FBC5AC7" w:rsidR="00581A02" w:rsidRDefault="00581A02">
      <w:pPr>
        <w:pStyle w:val="14"/>
        <w:tabs>
          <w:tab w:val="right" w:leader="dot" w:pos="8296"/>
        </w:tabs>
        <w:rPr>
          <w:rFonts w:asciiTheme="minorHAnsi" w:eastAsiaTheme="minorEastAsia" w:hAnsiTheme="minorHAnsi" w:cstheme="minorBidi"/>
          <w:noProof/>
          <w:kern w:val="2"/>
          <w:sz w:val="24"/>
          <w:szCs w:val="30"/>
          <w14:ligatures w14:val="standardContextual"/>
        </w:rPr>
      </w:pPr>
      <w:hyperlink w:anchor="_Toc242536225" w:history="1">
        <w:r w:rsidRPr="00D92BC9">
          <w:rPr>
            <w:rStyle w:val="affa"/>
            <w:b/>
            <w:bCs/>
            <w:noProof/>
          </w:rPr>
          <w:t>ตารางที่ 4.3</w:t>
        </w:r>
        <w:r w:rsidRPr="00D92BC9">
          <w:rPr>
            <w:rStyle w:val="affa"/>
            <w:noProof/>
          </w:rPr>
          <w:t xml:space="preserve"> Branch และผลงานของสมาชิก</w:t>
        </w:r>
        <w:r>
          <w:rPr>
            <w:noProof/>
            <w:webHidden/>
          </w:rPr>
          <w:tab/>
        </w:r>
        <w:r>
          <w:rPr>
            <w:noProof/>
            <w:webHidden/>
          </w:rPr>
          <w:fldChar w:fldCharType="begin"/>
        </w:r>
        <w:r>
          <w:rPr>
            <w:noProof/>
            <w:webHidden/>
          </w:rPr>
          <w:instrText xml:space="preserve"> PAGEREF _Toc242536225 \h </w:instrText>
        </w:r>
        <w:r>
          <w:rPr>
            <w:noProof/>
            <w:webHidden/>
          </w:rPr>
        </w:r>
        <w:r>
          <w:rPr>
            <w:noProof/>
            <w:webHidden/>
          </w:rPr>
          <w:fldChar w:fldCharType="separate"/>
        </w:r>
        <w:r>
          <w:rPr>
            <w:noProof/>
            <w:webHidden/>
            <w:cs/>
          </w:rPr>
          <w:t>71</w:t>
        </w:r>
        <w:r>
          <w:rPr>
            <w:noProof/>
            <w:webHidden/>
          </w:rPr>
          <w:fldChar w:fldCharType="end"/>
        </w:r>
      </w:hyperlink>
    </w:p>
    <w:p w14:paraId="375A81A0" w14:textId="6AE2B8E3" w:rsidR="00581A02" w:rsidRDefault="00581A02">
      <w:pPr>
        <w:pStyle w:val="14"/>
        <w:tabs>
          <w:tab w:val="right" w:leader="dot" w:pos="8296"/>
        </w:tabs>
        <w:rPr>
          <w:rFonts w:asciiTheme="minorHAnsi" w:eastAsiaTheme="minorEastAsia" w:hAnsiTheme="minorHAnsi" w:cstheme="minorBidi"/>
          <w:noProof/>
          <w:kern w:val="2"/>
          <w:sz w:val="24"/>
          <w:szCs w:val="30"/>
          <w14:ligatures w14:val="standardContextual"/>
        </w:rPr>
      </w:pPr>
      <w:hyperlink w:anchor="_Toc242536226" w:history="1">
        <w:r w:rsidRPr="00D92BC9">
          <w:rPr>
            <w:rStyle w:val="affa"/>
            <w:b/>
            <w:bCs/>
            <w:noProof/>
          </w:rPr>
          <w:t>ตารางที่ 5.1</w:t>
        </w:r>
        <w:r w:rsidRPr="00D92BC9">
          <w:rPr>
            <w:rStyle w:val="affa"/>
            <w:noProof/>
          </w:rPr>
          <w:t xml:space="preserve"> สรุปผลตามวัตถุประสงค์</w:t>
        </w:r>
        <w:r>
          <w:rPr>
            <w:noProof/>
            <w:webHidden/>
          </w:rPr>
          <w:tab/>
        </w:r>
        <w:r>
          <w:rPr>
            <w:noProof/>
            <w:webHidden/>
          </w:rPr>
          <w:fldChar w:fldCharType="begin"/>
        </w:r>
        <w:r>
          <w:rPr>
            <w:noProof/>
            <w:webHidden/>
          </w:rPr>
          <w:instrText xml:space="preserve"> PAGEREF _Toc242536226 \h </w:instrText>
        </w:r>
        <w:r>
          <w:rPr>
            <w:noProof/>
            <w:webHidden/>
          </w:rPr>
        </w:r>
        <w:r>
          <w:rPr>
            <w:noProof/>
            <w:webHidden/>
          </w:rPr>
          <w:fldChar w:fldCharType="separate"/>
        </w:r>
        <w:r>
          <w:rPr>
            <w:noProof/>
            <w:webHidden/>
            <w:cs/>
          </w:rPr>
          <w:t>73</w:t>
        </w:r>
        <w:r>
          <w:rPr>
            <w:noProof/>
            <w:webHidden/>
          </w:rPr>
          <w:fldChar w:fldCharType="end"/>
        </w:r>
      </w:hyperlink>
    </w:p>
    <w:p w14:paraId="262BA8CC" w14:textId="0B4BA245" w:rsidR="00581A02" w:rsidRDefault="00581A02">
      <w:pPr>
        <w:pStyle w:val="14"/>
        <w:tabs>
          <w:tab w:val="right" w:leader="dot" w:pos="8296"/>
        </w:tabs>
        <w:rPr>
          <w:rFonts w:asciiTheme="minorHAnsi" w:eastAsiaTheme="minorEastAsia" w:hAnsiTheme="minorHAnsi" w:cstheme="minorBidi"/>
          <w:noProof/>
          <w:kern w:val="2"/>
          <w:sz w:val="24"/>
          <w:szCs w:val="30"/>
          <w14:ligatures w14:val="standardContextual"/>
        </w:rPr>
      </w:pPr>
      <w:hyperlink w:anchor="_Toc242536227" w:history="1">
        <w:r w:rsidRPr="00D92BC9">
          <w:rPr>
            <w:rStyle w:val="affa"/>
            <w:b/>
            <w:bCs/>
            <w:noProof/>
          </w:rPr>
          <w:t>ตารางที่ 5.2</w:t>
        </w:r>
        <w:r w:rsidRPr="00D92BC9">
          <w:rPr>
            <w:rStyle w:val="affa"/>
            <w:noProof/>
          </w:rPr>
          <w:t xml:space="preserve"> ปัญหาที่พบและแนวทางแก้ไข</w:t>
        </w:r>
        <w:r>
          <w:rPr>
            <w:noProof/>
            <w:webHidden/>
          </w:rPr>
          <w:tab/>
        </w:r>
        <w:r>
          <w:rPr>
            <w:noProof/>
            <w:webHidden/>
          </w:rPr>
          <w:fldChar w:fldCharType="begin"/>
        </w:r>
        <w:r>
          <w:rPr>
            <w:noProof/>
            <w:webHidden/>
          </w:rPr>
          <w:instrText xml:space="preserve"> PAGEREF _Toc242536227 \h </w:instrText>
        </w:r>
        <w:r>
          <w:rPr>
            <w:noProof/>
            <w:webHidden/>
          </w:rPr>
        </w:r>
        <w:r>
          <w:rPr>
            <w:noProof/>
            <w:webHidden/>
          </w:rPr>
          <w:fldChar w:fldCharType="separate"/>
        </w:r>
        <w:r>
          <w:rPr>
            <w:noProof/>
            <w:webHidden/>
            <w:cs/>
          </w:rPr>
          <w:t>74</w:t>
        </w:r>
        <w:r>
          <w:rPr>
            <w:noProof/>
            <w:webHidden/>
          </w:rPr>
          <w:fldChar w:fldCharType="end"/>
        </w:r>
      </w:hyperlink>
    </w:p>
    <w:p w14:paraId="09E9F17F" w14:textId="73F7737F" w:rsidR="00682AA8" w:rsidRDefault="00FE2560">
      <w:r>
        <w:lastRenderedPageBreak/>
        <w:fldChar w:fldCharType="end"/>
      </w:r>
    </w:p>
    <w:p w14:paraId="7BD18C24" w14:textId="4DCD22C5" w:rsidR="00682AA8" w:rsidRDefault="00FE2560" w:rsidP="007E1E86">
      <w:pPr>
        <w:jc w:val="center"/>
      </w:pPr>
      <w:proofErr w:type="spellStart"/>
      <w:r>
        <w:rPr>
          <w:b/>
          <w:bCs/>
          <w:sz w:val="40"/>
          <w:szCs w:val="40"/>
        </w:rPr>
        <w:t>สารบัญรูป</w:t>
      </w:r>
      <w:proofErr w:type="spellEnd"/>
    </w:p>
    <w:p w14:paraId="5FC823B7" w14:textId="2BF56D04" w:rsidR="00581A02" w:rsidRDefault="00FE2560">
      <w:pPr>
        <w:pStyle w:val="14"/>
        <w:tabs>
          <w:tab w:val="right" w:leader="dot" w:pos="8296"/>
        </w:tabs>
        <w:rPr>
          <w:rFonts w:asciiTheme="minorHAnsi" w:eastAsiaTheme="minorEastAsia" w:hAnsiTheme="minorHAnsi" w:cstheme="minorBidi"/>
          <w:noProof/>
          <w:kern w:val="2"/>
          <w:sz w:val="24"/>
          <w:szCs w:val="30"/>
          <w14:ligatures w14:val="standardContextual"/>
        </w:rPr>
      </w:pPr>
      <w:r>
        <w:fldChar w:fldCharType="begin"/>
      </w:r>
      <w:r>
        <w:instrText>TOC \h \z \t "FigureCaption,1"</w:instrText>
      </w:r>
      <w:r>
        <w:fldChar w:fldCharType="separate"/>
      </w:r>
      <w:hyperlink w:anchor="_Toc242536228" w:history="1">
        <w:r w:rsidR="00581A02" w:rsidRPr="00A07BF0">
          <w:rPr>
            <w:rStyle w:val="affa"/>
            <w:b/>
            <w:bCs/>
            <w:noProof/>
          </w:rPr>
          <w:t>รูปที่ 3.1</w:t>
        </w:r>
        <w:r w:rsidR="00581A02" w:rsidRPr="00A07BF0">
          <w:rPr>
            <w:rStyle w:val="affa"/>
            <w:noProof/>
          </w:rPr>
          <w:t xml:space="preserve"> Use Case Diagram ของระบบ PetsHotel</w:t>
        </w:r>
        <w:r w:rsidR="00581A02">
          <w:rPr>
            <w:noProof/>
            <w:webHidden/>
          </w:rPr>
          <w:tab/>
        </w:r>
        <w:r w:rsidR="00581A02">
          <w:rPr>
            <w:noProof/>
            <w:webHidden/>
          </w:rPr>
          <w:fldChar w:fldCharType="begin"/>
        </w:r>
        <w:r w:rsidR="00581A02">
          <w:rPr>
            <w:noProof/>
            <w:webHidden/>
          </w:rPr>
          <w:instrText xml:space="preserve"> PAGEREF _Toc242536228 \h </w:instrText>
        </w:r>
        <w:r w:rsidR="00581A02">
          <w:rPr>
            <w:noProof/>
            <w:webHidden/>
          </w:rPr>
        </w:r>
        <w:r w:rsidR="00581A02">
          <w:rPr>
            <w:noProof/>
            <w:webHidden/>
          </w:rPr>
          <w:fldChar w:fldCharType="separate"/>
        </w:r>
        <w:r w:rsidR="00581A02">
          <w:rPr>
            <w:noProof/>
            <w:webHidden/>
            <w:cs/>
          </w:rPr>
          <w:t>13</w:t>
        </w:r>
        <w:r w:rsidR="00581A02">
          <w:rPr>
            <w:noProof/>
            <w:webHidden/>
          </w:rPr>
          <w:fldChar w:fldCharType="end"/>
        </w:r>
      </w:hyperlink>
    </w:p>
    <w:p w14:paraId="1C0F0EB5" w14:textId="73E285D1" w:rsidR="00581A02" w:rsidRDefault="00581A02">
      <w:pPr>
        <w:pStyle w:val="14"/>
        <w:tabs>
          <w:tab w:val="right" w:leader="dot" w:pos="8296"/>
        </w:tabs>
        <w:rPr>
          <w:rFonts w:asciiTheme="minorHAnsi" w:eastAsiaTheme="minorEastAsia" w:hAnsiTheme="minorHAnsi" w:cstheme="minorBidi"/>
          <w:noProof/>
          <w:kern w:val="2"/>
          <w:sz w:val="24"/>
          <w:szCs w:val="30"/>
          <w14:ligatures w14:val="standardContextual"/>
        </w:rPr>
      </w:pPr>
      <w:hyperlink w:anchor="_Toc242536229" w:history="1">
        <w:r w:rsidRPr="00A07BF0">
          <w:rPr>
            <w:rStyle w:val="affa"/>
            <w:b/>
            <w:bCs/>
            <w:noProof/>
          </w:rPr>
          <w:t>รูปที่ 3.2</w:t>
        </w:r>
        <w:r w:rsidRPr="00A07BF0">
          <w:rPr>
            <w:rStyle w:val="affa"/>
            <w:noProof/>
          </w:rPr>
          <w:t xml:space="preserve"> Domain Model</w:t>
        </w:r>
        <w:r>
          <w:rPr>
            <w:noProof/>
            <w:webHidden/>
          </w:rPr>
          <w:tab/>
        </w:r>
        <w:r>
          <w:rPr>
            <w:noProof/>
            <w:webHidden/>
          </w:rPr>
          <w:fldChar w:fldCharType="begin"/>
        </w:r>
        <w:r>
          <w:rPr>
            <w:noProof/>
            <w:webHidden/>
          </w:rPr>
          <w:instrText xml:space="preserve"> PAGEREF _Toc242536229 \h </w:instrText>
        </w:r>
        <w:r>
          <w:rPr>
            <w:noProof/>
            <w:webHidden/>
          </w:rPr>
        </w:r>
        <w:r>
          <w:rPr>
            <w:noProof/>
            <w:webHidden/>
          </w:rPr>
          <w:fldChar w:fldCharType="separate"/>
        </w:r>
        <w:r>
          <w:rPr>
            <w:noProof/>
            <w:webHidden/>
            <w:cs/>
          </w:rPr>
          <w:t>14</w:t>
        </w:r>
        <w:r>
          <w:rPr>
            <w:noProof/>
            <w:webHidden/>
          </w:rPr>
          <w:fldChar w:fldCharType="end"/>
        </w:r>
      </w:hyperlink>
    </w:p>
    <w:p w14:paraId="08B3E676" w14:textId="7E8BF280" w:rsidR="00581A02" w:rsidRDefault="00581A02">
      <w:pPr>
        <w:pStyle w:val="14"/>
        <w:tabs>
          <w:tab w:val="right" w:leader="dot" w:pos="8296"/>
        </w:tabs>
        <w:rPr>
          <w:rFonts w:asciiTheme="minorHAnsi" w:eastAsiaTheme="minorEastAsia" w:hAnsiTheme="minorHAnsi" w:cstheme="minorBidi"/>
          <w:noProof/>
          <w:kern w:val="2"/>
          <w:sz w:val="24"/>
          <w:szCs w:val="30"/>
          <w14:ligatures w14:val="standardContextual"/>
        </w:rPr>
      </w:pPr>
      <w:hyperlink w:anchor="_Toc242536230" w:history="1">
        <w:r w:rsidRPr="00A07BF0">
          <w:rPr>
            <w:rStyle w:val="affa"/>
            <w:b/>
            <w:bCs/>
            <w:noProof/>
          </w:rPr>
          <w:t>รูปที่ 3.3</w:t>
        </w:r>
        <w:r w:rsidRPr="00A07BF0">
          <w:rPr>
            <w:rStyle w:val="affa"/>
            <w:noProof/>
          </w:rPr>
          <w:t xml:space="preserve"> Component Diagram</w:t>
        </w:r>
        <w:r>
          <w:rPr>
            <w:noProof/>
            <w:webHidden/>
          </w:rPr>
          <w:tab/>
        </w:r>
        <w:r>
          <w:rPr>
            <w:noProof/>
            <w:webHidden/>
          </w:rPr>
          <w:fldChar w:fldCharType="begin"/>
        </w:r>
        <w:r>
          <w:rPr>
            <w:noProof/>
            <w:webHidden/>
          </w:rPr>
          <w:instrText xml:space="preserve"> PAGEREF _Toc242536230 \h </w:instrText>
        </w:r>
        <w:r>
          <w:rPr>
            <w:noProof/>
            <w:webHidden/>
          </w:rPr>
        </w:r>
        <w:r>
          <w:rPr>
            <w:noProof/>
            <w:webHidden/>
          </w:rPr>
          <w:fldChar w:fldCharType="separate"/>
        </w:r>
        <w:r>
          <w:rPr>
            <w:noProof/>
            <w:webHidden/>
            <w:cs/>
          </w:rPr>
          <w:t>15</w:t>
        </w:r>
        <w:r>
          <w:rPr>
            <w:noProof/>
            <w:webHidden/>
          </w:rPr>
          <w:fldChar w:fldCharType="end"/>
        </w:r>
      </w:hyperlink>
    </w:p>
    <w:p w14:paraId="789CF2E3" w14:textId="77882B19" w:rsidR="00581A02" w:rsidRDefault="00581A02">
      <w:pPr>
        <w:pStyle w:val="14"/>
        <w:tabs>
          <w:tab w:val="right" w:leader="dot" w:pos="8296"/>
        </w:tabs>
        <w:rPr>
          <w:rFonts w:asciiTheme="minorHAnsi" w:eastAsiaTheme="minorEastAsia" w:hAnsiTheme="minorHAnsi" w:cstheme="minorBidi"/>
          <w:noProof/>
          <w:kern w:val="2"/>
          <w:sz w:val="24"/>
          <w:szCs w:val="30"/>
          <w14:ligatures w14:val="standardContextual"/>
        </w:rPr>
      </w:pPr>
      <w:hyperlink w:anchor="_Toc242536231" w:history="1">
        <w:r w:rsidRPr="00A07BF0">
          <w:rPr>
            <w:rStyle w:val="affa"/>
            <w:b/>
            <w:bCs/>
            <w:noProof/>
          </w:rPr>
          <w:t>รูปที่ 3.4</w:t>
        </w:r>
        <w:r w:rsidRPr="00A07BF0">
          <w:rPr>
            <w:rStyle w:val="affa"/>
            <w:noProof/>
          </w:rPr>
          <w:t xml:space="preserve"> Class Diagram</w:t>
        </w:r>
        <w:r>
          <w:rPr>
            <w:noProof/>
            <w:webHidden/>
          </w:rPr>
          <w:tab/>
        </w:r>
        <w:r>
          <w:rPr>
            <w:noProof/>
            <w:webHidden/>
          </w:rPr>
          <w:fldChar w:fldCharType="begin"/>
        </w:r>
        <w:r>
          <w:rPr>
            <w:noProof/>
            <w:webHidden/>
          </w:rPr>
          <w:instrText xml:space="preserve"> PAGEREF _Toc242536231 \h </w:instrText>
        </w:r>
        <w:r>
          <w:rPr>
            <w:noProof/>
            <w:webHidden/>
          </w:rPr>
        </w:r>
        <w:r>
          <w:rPr>
            <w:noProof/>
            <w:webHidden/>
          </w:rPr>
          <w:fldChar w:fldCharType="separate"/>
        </w:r>
        <w:r>
          <w:rPr>
            <w:noProof/>
            <w:webHidden/>
            <w:cs/>
          </w:rPr>
          <w:t>17</w:t>
        </w:r>
        <w:r>
          <w:rPr>
            <w:noProof/>
            <w:webHidden/>
          </w:rPr>
          <w:fldChar w:fldCharType="end"/>
        </w:r>
      </w:hyperlink>
    </w:p>
    <w:p w14:paraId="381EED3F" w14:textId="62A30EAD" w:rsidR="00581A02" w:rsidRDefault="00581A02">
      <w:pPr>
        <w:pStyle w:val="14"/>
        <w:tabs>
          <w:tab w:val="right" w:leader="dot" w:pos="8296"/>
        </w:tabs>
        <w:rPr>
          <w:rFonts w:asciiTheme="minorHAnsi" w:eastAsiaTheme="minorEastAsia" w:hAnsiTheme="minorHAnsi" w:cstheme="minorBidi"/>
          <w:noProof/>
          <w:kern w:val="2"/>
          <w:sz w:val="24"/>
          <w:szCs w:val="30"/>
          <w14:ligatures w14:val="standardContextual"/>
        </w:rPr>
      </w:pPr>
      <w:hyperlink w:anchor="_Toc242536232" w:history="1">
        <w:r w:rsidRPr="00A07BF0">
          <w:rPr>
            <w:rStyle w:val="affa"/>
            <w:b/>
            <w:bCs/>
            <w:noProof/>
          </w:rPr>
          <w:t>รูปที่ 3.5</w:t>
        </w:r>
        <w:r w:rsidRPr="00A07BF0">
          <w:rPr>
            <w:rStyle w:val="affa"/>
            <w:noProof/>
          </w:rPr>
          <w:t xml:space="preserve"> Sequence Diagram: ค้นหาห้องว่าง (UC-03)</w:t>
        </w:r>
        <w:r>
          <w:rPr>
            <w:noProof/>
            <w:webHidden/>
          </w:rPr>
          <w:tab/>
        </w:r>
        <w:r>
          <w:rPr>
            <w:noProof/>
            <w:webHidden/>
          </w:rPr>
          <w:fldChar w:fldCharType="begin"/>
        </w:r>
        <w:r>
          <w:rPr>
            <w:noProof/>
            <w:webHidden/>
          </w:rPr>
          <w:instrText xml:space="preserve"> PAGEREF _Toc242536232 \h </w:instrText>
        </w:r>
        <w:r>
          <w:rPr>
            <w:noProof/>
            <w:webHidden/>
          </w:rPr>
        </w:r>
        <w:r>
          <w:rPr>
            <w:noProof/>
            <w:webHidden/>
          </w:rPr>
          <w:fldChar w:fldCharType="separate"/>
        </w:r>
        <w:r>
          <w:rPr>
            <w:noProof/>
            <w:webHidden/>
            <w:cs/>
          </w:rPr>
          <w:t>18</w:t>
        </w:r>
        <w:r>
          <w:rPr>
            <w:noProof/>
            <w:webHidden/>
          </w:rPr>
          <w:fldChar w:fldCharType="end"/>
        </w:r>
      </w:hyperlink>
    </w:p>
    <w:p w14:paraId="15804A41" w14:textId="028694E0" w:rsidR="00581A02" w:rsidRDefault="00581A02">
      <w:pPr>
        <w:pStyle w:val="14"/>
        <w:tabs>
          <w:tab w:val="right" w:leader="dot" w:pos="8296"/>
        </w:tabs>
        <w:rPr>
          <w:rFonts w:asciiTheme="minorHAnsi" w:eastAsiaTheme="minorEastAsia" w:hAnsiTheme="minorHAnsi" w:cstheme="minorBidi"/>
          <w:noProof/>
          <w:kern w:val="2"/>
          <w:sz w:val="24"/>
          <w:szCs w:val="30"/>
          <w14:ligatures w14:val="standardContextual"/>
        </w:rPr>
      </w:pPr>
      <w:hyperlink w:anchor="_Toc242536233" w:history="1">
        <w:r w:rsidRPr="00A07BF0">
          <w:rPr>
            <w:rStyle w:val="affa"/>
            <w:b/>
            <w:bCs/>
            <w:noProof/>
          </w:rPr>
          <w:t>รูปที่ 3.6</w:t>
        </w:r>
        <w:r w:rsidRPr="00A07BF0">
          <w:rPr>
            <w:rStyle w:val="affa"/>
            <w:noProof/>
          </w:rPr>
          <w:t xml:space="preserve"> Sequence Diagram: สร้างการจอง (UC-05)</w:t>
        </w:r>
        <w:r>
          <w:rPr>
            <w:noProof/>
            <w:webHidden/>
          </w:rPr>
          <w:tab/>
        </w:r>
        <w:r>
          <w:rPr>
            <w:noProof/>
            <w:webHidden/>
          </w:rPr>
          <w:fldChar w:fldCharType="begin"/>
        </w:r>
        <w:r>
          <w:rPr>
            <w:noProof/>
            <w:webHidden/>
          </w:rPr>
          <w:instrText xml:space="preserve"> PAGEREF _Toc242536233 \h </w:instrText>
        </w:r>
        <w:r>
          <w:rPr>
            <w:noProof/>
            <w:webHidden/>
          </w:rPr>
        </w:r>
        <w:r>
          <w:rPr>
            <w:noProof/>
            <w:webHidden/>
          </w:rPr>
          <w:fldChar w:fldCharType="separate"/>
        </w:r>
        <w:r>
          <w:rPr>
            <w:noProof/>
            <w:webHidden/>
            <w:cs/>
          </w:rPr>
          <w:t>19</w:t>
        </w:r>
        <w:r>
          <w:rPr>
            <w:noProof/>
            <w:webHidden/>
          </w:rPr>
          <w:fldChar w:fldCharType="end"/>
        </w:r>
      </w:hyperlink>
    </w:p>
    <w:p w14:paraId="75AD5436" w14:textId="1CDFBAEA" w:rsidR="00581A02" w:rsidRDefault="00581A02">
      <w:pPr>
        <w:pStyle w:val="14"/>
        <w:tabs>
          <w:tab w:val="right" w:leader="dot" w:pos="8296"/>
        </w:tabs>
        <w:rPr>
          <w:rFonts w:asciiTheme="minorHAnsi" w:eastAsiaTheme="minorEastAsia" w:hAnsiTheme="minorHAnsi" w:cstheme="minorBidi"/>
          <w:noProof/>
          <w:kern w:val="2"/>
          <w:sz w:val="24"/>
          <w:szCs w:val="30"/>
          <w14:ligatures w14:val="standardContextual"/>
        </w:rPr>
      </w:pPr>
      <w:hyperlink w:anchor="_Toc242536234" w:history="1">
        <w:r w:rsidRPr="00A07BF0">
          <w:rPr>
            <w:rStyle w:val="affa"/>
            <w:b/>
            <w:bCs/>
            <w:noProof/>
          </w:rPr>
          <w:t>รูปที่ 3.7</w:t>
        </w:r>
        <w:r w:rsidRPr="00A07BF0">
          <w:rPr>
            <w:rStyle w:val="affa"/>
            <w:noProof/>
          </w:rPr>
          <w:t xml:space="preserve"> Sequence Diagram: เช็กเอาต์ (UC-08)</w:t>
        </w:r>
        <w:r>
          <w:rPr>
            <w:noProof/>
            <w:webHidden/>
          </w:rPr>
          <w:tab/>
        </w:r>
        <w:r>
          <w:rPr>
            <w:noProof/>
            <w:webHidden/>
          </w:rPr>
          <w:fldChar w:fldCharType="begin"/>
        </w:r>
        <w:r>
          <w:rPr>
            <w:noProof/>
            <w:webHidden/>
          </w:rPr>
          <w:instrText xml:space="preserve"> PAGEREF _Toc242536234 \h </w:instrText>
        </w:r>
        <w:r>
          <w:rPr>
            <w:noProof/>
            <w:webHidden/>
          </w:rPr>
        </w:r>
        <w:r>
          <w:rPr>
            <w:noProof/>
            <w:webHidden/>
          </w:rPr>
          <w:fldChar w:fldCharType="separate"/>
        </w:r>
        <w:r>
          <w:rPr>
            <w:noProof/>
            <w:webHidden/>
            <w:cs/>
          </w:rPr>
          <w:t>20</w:t>
        </w:r>
        <w:r>
          <w:rPr>
            <w:noProof/>
            <w:webHidden/>
          </w:rPr>
          <w:fldChar w:fldCharType="end"/>
        </w:r>
      </w:hyperlink>
    </w:p>
    <w:p w14:paraId="15848917" w14:textId="325E186F" w:rsidR="00581A02" w:rsidRDefault="00581A02">
      <w:pPr>
        <w:pStyle w:val="14"/>
        <w:tabs>
          <w:tab w:val="right" w:leader="dot" w:pos="8296"/>
        </w:tabs>
        <w:rPr>
          <w:rFonts w:asciiTheme="minorHAnsi" w:eastAsiaTheme="minorEastAsia" w:hAnsiTheme="minorHAnsi" w:cstheme="minorBidi"/>
          <w:noProof/>
          <w:kern w:val="2"/>
          <w:sz w:val="24"/>
          <w:szCs w:val="30"/>
          <w14:ligatures w14:val="standardContextual"/>
        </w:rPr>
      </w:pPr>
      <w:hyperlink w:anchor="_Toc242536235" w:history="1">
        <w:r w:rsidRPr="00A07BF0">
          <w:rPr>
            <w:rStyle w:val="affa"/>
            <w:b/>
            <w:bCs/>
            <w:noProof/>
          </w:rPr>
          <w:t>รูปที่ 3.8</w:t>
        </w:r>
        <w:r w:rsidRPr="00A07BF0">
          <w:rPr>
            <w:rStyle w:val="affa"/>
            <w:noProof/>
          </w:rPr>
          <w:t xml:space="preserve"> Sequence Diagram: บันทึกรายงานการดูแล (UC-10)</w:t>
        </w:r>
        <w:r>
          <w:rPr>
            <w:noProof/>
            <w:webHidden/>
          </w:rPr>
          <w:tab/>
        </w:r>
        <w:r>
          <w:rPr>
            <w:noProof/>
            <w:webHidden/>
          </w:rPr>
          <w:fldChar w:fldCharType="begin"/>
        </w:r>
        <w:r>
          <w:rPr>
            <w:noProof/>
            <w:webHidden/>
          </w:rPr>
          <w:instrText xml:space="preserve"> PAGEREF _Toc242536235 \h </w:instrText>
        </w:r>
        <w:r>
          <w:rPr>
            <w:noProof/>
            <w:webHidden/>
          </w:rPr>
        </w:r>
        <w:r>
          <w:rPr>
            <w:noProof/>
            <w:webHidden/>
          </w:rPr>
          <w:fldChar w:fldCharType="separate"/>
        </w:r>
        <w:r>
          <w:rPr>
            <w:noProof/>
            <w:webHidden/>
            <w:cs/>
          </w:rPr>
          <w:t>21</w:t>
        </w:r>
        <w:r>
          <w:rPr>
            <w:noProof/>
            <w:webHidden/>
          </w:rPr>
          <w:fldChar w:fldCharType="end"/>
        </w:r>
      </w:hyperlink>
    </w:p>
    <w:p w14:paraId="188BF95F" w14:textId="4076A4AE" w:rsidR="00581A02" w:rsidRDefault="00581A02">
      <w:pPr>
        <w:pStyle w:val="14"/>
        <w:tabs>
          <w:tab w:val="right" w:leader="dot" w:pos="8296"/>
        </w:tabs>
        <w:rPr>
          <w:rFonts w:asciiTheme="minorHAnsi" w:eastAsiaTheme="minorEastAsia" w:hAnsiTheme="minorHAnsi" w:cstheme="minorBidi"/>
          <w:noProof/>
          <w:kern w:val="2"/>
          <w:sz w:val="24"/>
          <w:szCs w:val="30"/>
          <w14:ligatures w14:val="standardContextual"/>
        </w:rPr>
      </w:pPr>
      <w:hyperlink w:anchor="_Toc242536236" w:history="1">
        <w:r w:rsidRPr="00A07BF0">
          <w:rPr>
            <w:rStyle w:val="affa"/>
            <w:b/>
            <w:bCs/>
            <w:noProof/>
          </w:rPr>
          <w:t>รูปที่ 3.9</w:t>
        </w:r>
        <w:r w:rsidRPr="00A07BF0">
          <w:rPr>
            <w:rStyle w:val="affa"/>
            <w:noProof/>
          </w:rPr>
          <w:t xml:space="preserve"> Activity Diagram: กระบวนการจอง</w:t>
        </w:r>
        <w:r>
          <w:rPr>
            <w:noProof/>
            <w:webHidden/>
          </w:rPr>
          <w:tab/>
        </w:r>
        <w:r>
          <w:rPr>
            <w:noProof/>
            <w:webHidden/>
          </w:rPr>
          <w:fldChar w:fldCharType="begin"/>
        </w:r>
        <w:r>
          <w:rPr>
            <w:noProof/>
            <w:webHidden/>
          </w:rPr>
          <w:instrText xml:space="preserve"> PAGEREF _Toc242536236 \h </w:instrText>
        </w:r>
        <w:r>
          <w:rPr>
            <w:noProof/>
            <w:webHidden/>
          </w:rPr>
        </w:r>
        <w:r>
          <w:rPr>
            <w:noProof/>
            <w:webHidden/>
          </w:rPr>
          <w:fldChar w:fldCharType="separate"/>
        </w:r>
        <w:r>
          <w:rPr>
            <w:noProof/>
            <w:webHidden/>
            <w:cs/>
          </w:rPr>
          <w:t>22</w:t>
        </w:r>
        <w:r>
          <w:rPr>
            <w:noProof/>
            <w:webHidden/>
          </w:rPr>
          <w:fldChar w:fldCharType="end"/>
        </w:r>
      </w:hyperlink>
    </w:p>
    <w:p w14:paraId="4CEA65F6" w14:textId="5033FA8A" w:rsidR="00581A02" w:rsidRDefault="00581A02">
      <w:pPr>
        <w:pStyle w:val="14"/>
        <w:tabs>
          <w:tab w:val="right" w:leader="dot" w:pos="8296"/>
        </w:tabs>
        <w:rPr>
          <w:rFonts w:asciiTheme="minorHAnsi" w:eastAsiaTheme="minorEastAsia" w:hAnsiTheme="minorHAnsi" w:cstheme="minorBidi"/>
          <w:noProof/>
          <w:kern w:val="2"/>
          <w:sz w:val="24"/>
          <w:szCs w:val="30"/>
          <w14:ligatures w14:val="standardContextual"/>
        </w:rPr>
      </w:pPr>
      <w:hyperlink w:anchor="_Toc242536237" w:history="1">
        <w:r w:rsidRPr="00A07BF0">
          <w:rPr>
            <w:rStyle w:val="affa"/>
            <w:b/>
            <w:bCs/>
            <w:noProof/>
          </w:rPr>
          <w:t>รูปที่ 3.10</w:t>
        </w:r>
        <w:r w:rsidRPr="00A07BF0">
          <w:rPr>
            <w:rStyle w:val="affa"/>
            <w:noProof/>
          </w:rPr>
          <w:t xml:space="preserve"> State Diagram: สถานะการจอง</w:t>
        </w:r>
        <w:r>
          <w:rPr>
            <w:noProof/>
            <w:webHidden/>
          </w:rPr>
          <w:tab/>
        </w:r>
        <w:r>
          <w:rPr>
            <w:noProof/>
            <w:webHidden/>
          </w:rPr>
          <w:fldChar w:fldCharType="begin"/>
        </w:r>
        <w:r>
          <w:rPr>
            <w:noProof/>
            <w:webHidden/>
          </w:rPr>
          <w:instrText xml:space="preserve"> PAGEREF _Toc242536237 \h </w:instrText>
        </w:r>
        <w:r>
          <w:rPr>
            <w:noProof/>
            <w:webHidden/>
          </w:rPr>
        </w:r>
        <w:r>
          <w:rPr>
            <w:noProof/>
            <w:webHidden/>
          </w:rPr>
          <w:fldChar w:fldCharType="separate"/>
        </w:r>
        <w:r>
          <w:rPr>
            <w:noProof/>
            <w:webHidden/>
            <w:cs/>
          </w:rPr>
          <w:t>23</w:t>
        </w:r>
        <w:r>
          <w:rPr>
            <w:noProof/>
            <w:webHidden/>
          </w:rPr>
          <w:fldChar w:fldCharType="end"/>
        </w:r>
      </w:hyperlink>
    </w:p>
    <w:p w14:paraId="57566DE6" w14:textId="507D839A" w:rsidR="00581A02" w:rsidRDefault="00581A02">
      <w:pPr>
        <w:pStyle w:val="14"/>
        <w:tabs>
          <w:tab w:val="right" w:leader="dot" w:pos="8296"/>
        </w:tabs>
        <w:rPr>
          <w:rFonts w:asciiTheme="minorHAnsi" w:eastAsiaTheme="minorEastAsia" w:hAnsiTheme="minorHAnsi" w:cstheme="minorBidi"/>
          <w:noProof/>
          <w:kern w:val="2"/>
          <w:sz w:val="24"/>
          <w:szCs w:val="30"/>
          <w14:ligatures w14:val="standardContextual"/>
        </w:rPr>
      </w:pPr>
      <w:hyperlink w:anchor="_Toc242536238" w:history="1">
        <w:r w:rsidRPr="00A07BF0">
          <w:rPr>
            <w:rStyle w:val="affa"/>
            <w:b/>
            <w:bCs/>
            <w:noProof/>
          </w:rPr>
          <w:t>รูปที่ 3.11</w:t>
        </w:r>
        <w:r w:rsidRPr="00A07BF0">
          <w:rPr>
            <w:rStyle w:val="affa"/>
            <w:noProof/>
          </w:rPr>
          <w:t xml:space="preserve"> ER Diagram</w:t>
        </w:r>
        <w:r>
          <w:rPr>
            <w:noProof/>
            <w:webHidden/>
          </w:rPr>
          <w:tab/>
        </w:r>
        <w:r>
          <w:rPr>
            <w:noProof/>
            <w:webHidden/>
          </w:rPr>
          <w:fldChar w:fldCharType="begin"/>
        </w:r>
        <w:r>
          <w:rPr>
            <w:noProof/>
            <w:webHidden/>
          </w:rPr>
          <w:instrText xml:space="preserve"> PAGEREF _Toc242536238 \h </w:instrText>
        </w:r>
        <w:r>
          <w:rPr>
            <w:noProof/>
            <w:webHidden/>
          </w:rPr>
        </w:r>
        <w:r>
          <w:rPr>
            <w:noProof/>
            <w:webHidden/>
          </w:rPr>
          <w:fldChar w:fldCharType="separate"/>
        </w:r>
        <w:r>
          <w:rPr>
            <w:noProof/>
            <w:webHidden/>
            <w:cs/>
          </w:rPr>
          <w:t>25</w:t>
        </w:r>
        <w:r>
          <w:rPr>
            <w:noProof/>
            <w:webHidden/>
          </w:rPr>
          <w:fldChar w:fldCharType="end"/>
        </w:r>
      </w:hyperlink>
    </w:p>
    <w:p w14:paraId="29C30119" w14:textId="6455B3F3" w:rsidR="00581A02" w:rsidRDefault="00581A02">
      <w:pPr>
        <w:pStyle w:val="14"/>
        <w:tabs>
          <w:tab w:val="right" w:leader="dot" w:pos="8296"/>
        </w:tabs>
        <w:rPr>
          <w:rFonts w:asciiTheme="minorHAnsi" w:eastAsiaTheme="minorEastAsia" w:hAnsiTheme="minorHAnsi" w:cstheme="minorBidi"/>
          <w:noProof/>
          <w:kern w:val="2"/>
          <w:sz w:val="24"/>
          <w:szCs w:val="30"/>
          <w14:ligatures w14:val="standardContextual"/>
        </w:rPr>
      </w:pPr>
      <w:hyperlink w:anchor="_Toc242536239" w:history="1">
        <w:r w:rsidRPr="00A07BF0">
          <w:rPr>
            <w:rStyle w:val="affa"/>
            <w:b/>
            <w:bCs/>
            <w:noProof/>
          </w:rPr>
          <w:t>รูปที่ 3.12</w:t>
        </w:r>
        <w:r w:rsidRPr="00A07BF0">
          <w:rPr>
            <w:rStyle w:val="affa"/>
            <w:noProof/>
          </w:rPr>
          <w:t xml:space="preserve"> Class Diagram ของ Observer Pattern</w:t>
        </w:r>
        <w:r>
          <w:rPr>
            <w:noProof/>
            <w:webHidden/>
          </w:rPr>
          <w:tab/>
        </w:r>
        <w:r>
          <w:rPr>
            <w:noProof/>
            <w:webHidden/>
          </w:rPr>
          <w:fldChar w:fldCharType="begin"/>
        </w:r>
        <w:r>
          <w:rPr>
            <w:noProof/>
            <w:webHidden/>
          </w:rPr>
          <w:instrText xml:space="preserve"> PAGEREF _Toc242536239 \h </w:instrText>
        </w:r>
        <w:r>
          <w:rPr>
            <w:noProof/>
            <w:webHidden/>
          </w:rPr>
        </w:r>
        <w:r>
          <w:rPr>
            <w:noProof/>
            <w:webHidden/>
          </w:rPr>
          <w:fldChar w:fldCharType="separate"/>
        </w:r>
        <w:r>
          <w:rPr>
            <w:noProof/>
            <w:webHidden/>
            <w:cs/>
          </w:rPr>
          <w:t>33</w:t>
        </w:r>
        <w:r>
          <w:rPr>
            <w:noProof/>
            <w:webHidden/>
          </w:rPr>
          <w:fldChar w:fldCharType="end"/>
        </w:r>
      </w:hyperlink>
    </w:p>
    <w:p w14:paraId="390DEF2E" w14:textId="6950E399" w:rsidR="00581A02" w:rsidRDefault="00581A02">
      <w:pPr>
        <w:pStyle w:val="14"/>
        <w:tabs>
          <w:tab w:val="right" w:leader="dot" w:pos="8296"/>
        </w:tabs>
        <w:rPr>
          <w:rFonts w:asciiTheme="minorHAnsi" w:eastAsiaTheme="minorEastAsia" w:hAnsiTheme="minorHAnsi" w:cstheme="minorBidi"/>
          <w:noProof/>
          <w:kern w:val="2"/>
          <w:sz w:val="24"/>
          <w:szCs w:val="30"/>
          <w14:ligatures w14:val="standardContextual"/>
        </w:rPr>
      </w:pPr>
      <w:hyperlink w:anchor="_Toc242536240" w:history="1">
        <w:r w:rsidRPr="00A07BF0">
          <w:rPr>
            <w:rStyle w:val="affa"/>
            <w:b/>
            <w:bCs/>
            <w:noProof/>
          </w:rPr>
          <w:t>รูปที่ 3.13</w:t>
        </w:r>
        <w:r w:rsidRPr="00A07BF0">
          <w:rPr>
            <w:rStyle w:val="affa"/>
            <w:noProof/>
          </w:rPr>
          <w:t xml:space="preserve"> Deployment Diagram</w:t>
        </w:r>
        <w:r>
          <w:rPr>
            <w:noProof/>
            <w:webHidden/>
          </w:rPr>
          <w:tab/>
        </w:r>
        <w:r>
          <w:rPr>
            <w:noProof/>
            <w:webHidden/>
          </w:rPr>
          <w:fldChar w:fldCharType="begin"/>
        </w:r>
        <w:r>
          <w:rPr>
            <w:noProof/>
            <w:webHidden/>
          </w:rPr>
          <w:instrText xml:space="preserve"> PAGEREF _Toc242536240 \h </w:instrText>
        </w:r>
        <w:r>
          <w:rPr>
            <w:noProof/>
            <w:webHidden/>
          </w:rPr>
        </w:r>
        <w:r>
          <w:rPr>
            <w:noProof/>
            <w:webHidden/>
          </w:rPr>
          <w:fldChar w:fldCharType="separate"/>
        </w:r>
        <w:r>
          <w:rPr>
            <w:noProof/>
            <w:webHidden/>
            <w:cs/>
          </w:rPr>
          <w:t>54</w:t>
        </w:r>
        <w:r>
          <w:rPr>
            <w:noProof/>
            <w:webHidden/>
          </w:rPr>
          <w:fldChar w:fldCharType="end"/>
        </w:r>
      </w:hyperlink>
    </w:p>
    <w:p w14:paraId="669D7C0B" w14:textId="0E6BA821" w:rsidR="00581A02" w:rsidRDefault="00581A02">
      <w:pPr>
        <w:pStyle w:val="14"/>
        <w:tabs>
          <w:tab w:val="right" w:leader="dot" w:pos="8296"/>
        </w:tabs>
        <w:rPr>
          <w:rFonts w:asciiTheme="minorHAnsi" w:eastAsiaTheme="minorEastAsia" w:hAnsiTheme="minorHAnsi" w:cstheme="minorBidi"/>
          <w:noProof/>
          <w:kern w:val="2"/>
          <w:sz w:val="24"/>
          <w:szCs w:val="30"/>
          <w14:ligatures w14:val="standardContextual"/>
        </w:rPr>
      </w:pPr>
      <w:hyperlink w:anchor="_Toc242536241" w:history="1">
        <w:r w:rsidRPr="00A07BF0">
          <w:rPr>
            <w:rStyle w:val="affa"/>
            <w:b/>
            <w:bCs/>
            <w:noProof/>
          </w:rPr>
          <w:t>รูปที่ 4.1</w:t>
        </w:r>
        <w:r w:rsidRPr="00A07BF0">
          <w:rPr>
            <w:rStyle w:val="affa"/>
            <w:noProof/>
          </w:rPr>
          <w:t xml:space="preserve"> หน้าเข้าสู่ระบบ (/login)</w:t>
        </w:r>
        <w:r>
          <w:rPr>
            <w:noProof/>
            <w:webHidden/>
          </w:rPr>
          <w:tab/>
        </w:r>
        <w:r>
          <w:rPr>
            <w:noProof/>
            <w:webHidden/>
          </w:rPr>
          <w:fldChar w:fldCharType="begin"/>
        </w:r>
        <w:r>
          <w:rPr>
            <w:noProof/>
            <w:webHidden/>
          </w:rPr>
          <w:instrText xml:space="preserve"> PAGEREF _Toc242536241 \h </w:instrText>
        </w:r>
        <w:r>
          <w:rPr>
            <w:noProof/>
            <w:webHidden/>
          </w:rPr>
        </w:r>
        <w:r>
          <w:rPr>
            <w:noProof/>
            <w:webHidden/>
          </w:rPr>
          <w:fldChar w:fldCharType="separate"/>
        </w:r>
        <w:r>
          <w:rPr>
            <w:noProof/>
            <w:webHidden/>
            <w:cs/>
          </w:rPr>
          <w:t>57</w:t>
        </w:r>
        <w:r>
          <w:rPr>
            <w:noProof/>
            <w:webHidden/>
          </w:rPr>
          <w:fldChar w:fldCharType="end"/>
        </w:r>
      </w:hyperlink>
    </w:p>
    <w:p w14:paraId="42ACA503" w14:textId="370163F8" w:rsidR="00581A02" w:rsidRDefault="00581A02">
      <w:pPr>
        <w:pStyle w:val="14"/>
        <w:tabs>
          <w:tab w:val="right" w:leader="dot" w:pos="8296"/>
        </w:tabs>
        <w:rPr>
          <w:rFonts w:asciiTheme="minorHAnsi" w:eastAsiaTheme="minorEastAsia" w:hAnsiTheme="minorHAnsi" w:cstheme="minorBidi"/>
          <w:noProof/>
          <w:kern w:val="2"/>
          <w:sz w:val="24"/>
          <w:szCs w:val="30"/>
          <w14:ligatures w14:val="standardContextual"/>
        </w:rPr>
      </w:pPr>
      <w:hyperlink w:anchor="_Toc242536242" w:history="1">
        <w:r w:rsidRPr="00A07BF0">
          <w:rPr>
            <w:rStyle w:val="affa"/>
            <w:b/>
            <w:bCs/>
            <w:noProof/>
          </w:rPr>
          <w:t>รูปที่ 4.2</w:t>
        </w:r>
        <w:r w:rsidRPr="00A07BF0">
          <w:rPr>
            <w:rStyle w:val="affa"/>
            <w:noProof/>
          </w:rPr>
          <w:t xml:space="preserve"> หน้าสมัครสมาชิก (/register)</w:t>
        </w:r>
        <w:r>
          <w:rPr>
            <w:noProof/>
            <w:webHidden/>
          </w:rPr>
          <w:tab/>
        </w:r>
        <w:r>
          <w:rPr>
            <w:noProof/>
            <w:webHidden/>
          </w:rPr>
          <w:fldChar w:fldCharType="begin"/>
        </w:r>
        <w:r>
          <w:rPr>
            <w:noProof/>
            <w:webHidden/>
          </w:rPr>
          <w:instrText xml:space="preserve"> PAGEREF _Toc242536242 \h </w:instrText>
        </w:r>
        <w:r>
          <w:rPr>
            <w:noProof/>
            <w:webHidden/>
          </w:rPr>
        </w:r>
        <w:r>
          <w:rPr>
            <w:noProof/>
            <w:webHidden/>
          </w:rPr>
          <w:fldChar w:fldCharType="separate"/>
        </w:r>
        <w:r>
          <w:rPr>
            <w:noProof/>
            <w:webHidden/>
            <w:cs/>
          </w:rPr>
          <w:t>57</w:t>
        </w:r>
        <w:r>
          <w:rPr>
            <w:noProof/>
            <w:webHidden/>
          </w:rPr>
          <w:fldChar w:fldCharType="end"/>
        </w:r>
      </w:hyperlink>
    </w:p>
    <w:p w14:paraId="744336F5" w14:textId="7ABF42B8" w:rsidR="00581A02" w:rsidRDefault="00581A02">
      <w:pPr>
        <w:pStyle w:val="14"/>
        <w:tabs>
          <w:tab w:val="right" w:leader="dot" w:pos="8296"/>
        </w:tabs>
        <w:rPr>
          <w:rFonts w:asciiTheme="minorHAnsi" w:eastAsiaTheme="minorEastAsia" w:hAnsiTheme="minorHAnsi" w:cstheme="minorBidi"/>
          <w:noProof/>
          <w:kern w:val="2"/>
          <w:sz w:val="24"/>
          <w:szCs w:val="30"/>
          <w14:ligatures w14:val="standardContextual"/>
        </w:rPr>
      </w:pPr>
      <w:hyperlink w:anchor="_Toc242536243" w:history="1">
        <w:r w:rsidRPr="00A07BF0">
          <w:rPr>
            <w:rStyle w:val="affa"/>
            <w:b/>
            <w:bCs/>
            <w:noProof/>
          </w:rPr>
          <w:t>รูปที่ 4.3</w:t>
        </w:r>
        <w:r w:rsidRPr="00A07BF0">
          <w:rPr>
            <w:rStyle w:val="affa"/>
            <w:noProof/>
          </w:rPr>
          <w:t xml:space="preserve"> หน้าแรกและรายการห้องพัก (/, /rooms)</w:t>
        </w:r>
        <w:r>
          <w:rPr>
            <w:noProof/>
            <w:webHidden/>
          </w:rPr>
          <w:tab/>
        </w:r>
        <w:r>
          <w:rPr>
            <w:noProof/>
            <w:webHidden/>
          </w:rPr>
          <w:fldChar w:fldCharType="begin"/>
        </w:r>
        <w:r>
          <w:rPr>
            <w:noProof/>
            <w:webHidden/>
          </w:rPr>
          <w:instrText xml:space="preserve"> PAGEREF _Toc242536243 \h </w:instrText>
        </w:r>
        <w:r>
          <w:rPr>
            <w:noProof/>
            <w:webHidden/>
          </w:rPr>
        </w:r>
        <w:r>
          <w:rPr>
            <w:noProof/>
            <w:webHidden/>
          </w:rPr>
          <w:fldChar w:fldCharType="separate"/>
        </w:r>
        <w:r>
          <w:rPr>
            <w:noProof/>
            <w:webHidden/>
            <w:cs/>
          </w:rPr>
          <w:t>58</w:t>
        </w:r>
        <w:r>
          <w:rPr>
            <w:noProof/>
            <w:webHidden/>
          </w:rPr>
          <w:fldChar w:fldCharType="end"/>
        </w:r>
      </w:hyperlink>
    </w:p>
    <w:p w14:paraId="51A05129" w14:textId="4F63640A" w:rsidR="00581A02" w:rsidRDefault="00581A02">
      <w:pPr>
        <w:pStyle w:val="14"/>
        <w:tabs>
          <w:tab w:val="right" w:leader="dot" w:pos="8296"/>
        </w:tabs>
        <w:rPr>
          <w:rFonts w:asciiTheme="minorHAnsi" w:eastAsiaTheme="minorEastAsia" w:hAnsiTheme="minorHAnsi" w:cstheme="minorBidi"/>
          <w:noProof/>
          <w:kern w:val="2"/>
          <w:sz w:val="24"/>
          <w:szCs w:val="30"/>
          <w14:ligatures w14:val="standardContextual"/>
        </w:rPr>
      </w:pPr>
      <w:hyperlink w:anchor="_Toc242536244" w:history="1">
        <w:r w:rsidRPr="00A07BF0">
          <w:rPr>
            <w:rStyle w:val="affa"/>
            <w:b/>
            <w:bCs/>
            <w:noProof/>
          </w:rPr>
          <w:t>รูปที่ 4.4</w:t>
        </w:r>
        <w:r w:rsidRPr="00A07BF0">
          <w:rPr>
            <w:rStyle w:val="affa"/>
            <w:noProof/>
          </w:rPr>
          <w:t xml:space="preserve"> หน้าค้นหาห้องว่าง (/rooms/available)</w:t>
        </w:r>
        <w:r>
          <w:rPr>
            <w:noProof/>
            <w:webHidden/>
          </w:rPr>
          <w:tab/>
        </w:r>
        <w:r>
          <w:rPr>
            <w:noProof/>
            <w:webHidden/>
          </w:rPr>
          <w:fldChar w:fldCharType="begin"/>
        </w:r>
        <w:r>
          <w:rPr>
            <w:noProof/>
            <w:webHidden/>
          </w:rPr>
          <w:instrText xml:space="preserve"> PAGEREF _Toc242536244 \h </w:instrText>
        </w:r>
        <w:r>
          <w:rPr>
            <w:noProof/>
            <w:webHidden/>
          </w:rPr>
        </w:r>
        <w:r>
          <w:rPr>
            <w:noProof/>
            <w:webHidden/>
          </w:rPr>
          <w:fldChar w:fldCharType="separate"/>
        </w:r>
        <w:r>
          <w:rPr>
            <w:noProof/>
            <w:webHidden/>
            <w:cs/>
          </w:rPr>
          <w:t>59</w:t>
        </w:r>
        <w:r>
          <w:rPr>
            <w:noProof/>
            <w:webHidden/>
          </w:rPr>
          <w:fldChar w:fldCharType="end"/>
        </w:r>
      </w:hyperlink>
    </w:p>
    <w:p w14:paraId="0E566AFD" w14:textId="61E77272" w:rsidR="00581A02" w:rsidRDefault="00581A02">
      <w:pPr>
        <w:pStyle w:val="14"/>
        <w:tabs>
          <w:tab w:val="right" w:leader="dot" w:pos="8296"/>
        </w:tabs>
        <w:rPr>
          <w:rFonts w:asciiTheme="minorHAnsi" w:eastAsiaTheme="minorEastAsia" w:hAnsiTheme="minorHAnsi" w:cstheme="minorBidi"/>
          <w:noProof/>
          <w:kern w:val="2"/>
          <w:sz w:val="24"/>
          <w:szCs w:val="30"/>
          <w14:ligatures w14:val="standardContextual"/>
        </w:rPr>
      </w:pPr>
      <w:hyperlink w:anchor="_Toc242536245" w:history="1">
        <w:r w:rsidRPr="00A07BF0">
          <w:rPr>
            <w:rStyle w:val="affa"/>
            <w:b/>
            <w:bCs/>
            <w:noProof/>
          </w:rPr>
          <w:t>รูปที่ 4.5</w:t>
        </w:r>
        <w:r w:rsidRPr="00A07BF0">
          <w:rPr>
            <w:rStyle w:val="affa"/>
            <w:noProof/>
          </w:rPr>
          <w:t xml:space="preserve"> หน้าสัตว์เลี้ยงของฉัน (/pets)</w:t>
        </w:r>
        <w:r>
          <w:rPr>
            <w:noProof/>
            <w:webHidden/>
          </w:rPr>
          <w:tab/>
        </w:r>
        <w:r>
          <w:rPr>
            <w:noProof/>
            <w:webHidden/>
          </w:rPr>
          <w:fldChar w:fldCharType="begin"/>
        </w:r>
        <w:r>
          <w:rPr>
            <w:noProof/>
            <w:webHidden/>
          </w:rPr>
          <w:instrText xml:space="preserve"> PAGEREF _Toc242536245 \h </w:instrText>
        </w:r>
        <w:r>
          <w:rPr>
            <w:noProof/>
            <w:webHidden/>
          </w:rPr>
        </w:r>
        <w:r>
          <w:rPr>
            <w:noProof/>
            <w:webHidden/>
          </w:rPr>
          <w:fldChar w:fldCharType="separate"/>
        </w:r>
        <w:r>
          <w:rPr>
            <w:noProof/>
            <w:webHidden/>
            <w:cs/>
          </w:rPr>
          <w:t>59</w:t>
        </w:r>
        <w:r>
          <w:rPr>
            <w:noProof/>
            <w:webHidden/>
          </w:rPr>
          <w:fldChar w:fldCharType="end"/>
        </w:r>
      </w:hyperlink>
    </w:p>
    <w:p w14:paraId="24531E44" w14:textId="370D0DD7" w:rsidR="00581A02" w:rsidRDefault="00581A02">
      <w:pPr>
        <w:pStyle w:val="14"/>
        <w:tabs>
          <w:tab w:val="right" w:leader="dot" w:pos="8296"/>
        </w:tabs>
        <w:rPr>
          <w:rFonts w:asciiTheme="minorHAnsi" w:eastAsiaTheme="minorEastAsia" w:hAnsiTheme="minorHAnsi" w:cstheme="minorBidi"/>
          <w:noProof/>
          <w:kern w:val="2"/>
          <w:sz w:val="24"/>
          <w:szCs w:val="30"/>
          <w14:ligatures w14:val="standardContextual"/>
        </w:rPr>
      </w:pPr>
      <w:hyperlink w:anchor="_Toc242536246" w:history="1">
        <w:r w:rsidRPr="00A07BF0">
          <w:rPr>
            <w:rStyle w:val="affa"/>
            <w:b/>
            <w:bCs/>
            <w:noProof/>
          </w:rPr>
          <w:t>รูปที่ 4.6</w:t>
        </w:r>
        <w:r w:rsidRPr="00A07BF0">
          <w:rPr>
            <w:rStyle w:val="affa"/>
            <w:noProof/>
          </w:rPr>
          <w:t xml:space="preserve"> หน้าจองห้องพัก (/bookings/new)</w:t>
        </w:r>
        <w:r>
          <w:rPr>
            <w:noProof/>
            <w:webHidden/>
          </w:rPr>
          <w:tab/>
        </w:r>
        <w:r>
          <w:rPr>
            <w:noProof/>
            <w:webHidden/>
          </w:rPr>
          <w:fldChar w:fldCharType="begin"/>
        </w:r>
        <w:r>
          <w:rPr>
            <w:noProof/>
            <w:webHidden/>
          </w:rPr>
          <w:instrText xml:space="preserve"> PAGEREF _Toc242536246 \h </w:instrText>
        </w:r>
        <w:r>
          <w:rPr>
            <w:noProof/>
            <w:webHidden/>
          </w:rPr>
        </w:r>
        <w:r>
          <w:rPr>
            <w:noProof/>
            <w:webHidden/>
          </w:rPr>
          <w:fldChar w:fldCharType="separate"/>
        </w:r>
        <w:r>
          <w:rPr>
            <w:noProof/>
            <w:webHidden/>
            <w:cs/>
          </w:rPr>
          <w:t>60</w:t>
        </w:r>
        <w:r>
          <w:rPr>
            <w:noProof/>
            <w:webHidden/>
          </w:rPr>
          <w:fldChar w:fldCharType="end"/>
        </w:r>
      </w:hyperlink>
    </w:p>
    <w:p w14:paraId="23BCCC94" w14:textId="3892A73C" w:rsidR="00581A02" w:rsidRDefault="00581A02">
      <w:pPr>
        <w:pStyle w:val="14"/>
        <w:tabs>
          <w:tab w:val="right" w:leader="dot" w:pos="8296"/>
        </w:tabs>
        <w:rPr>
          <w:rFonts w:asciiTheme="minorHAnsi" w:eastAsiaTheme="minorEastAsia" w:hAnsiTheme="minorHAnsi" w:cstheme="minorBidi"/>
          <w:noProof/>
          <w:kern w:val="2"/>
          <w:sz w:val="24"/>
          <w:szCs w:val="30"/>
          <w14:ligatures w14:val="standardContextual"/>
        </w:rPr>
      </w:pPr>
      <w:hyperlink w:anchor="_Toc242536247" w:history="1">
        <w:r w:rsidRPr="00A07BF0">
          <w:rPr>
            <w:rStyle w:val="affa"/>
            <w:b/>
            <w:bCs/>
            <w:noProof/>
          </w:rPr>
          <w:t>รูปที่ 4.7</w:t>
        </w:r>
        <w:r w:rsidRPr="00A07BF0">
          <w:rPr>
            <w:rStyle w:val="affa"/>
            <w:noProof/>
          </w:rPr>
          <w:t xml:space="preserve"> หน้าการจองของฉันและรายละเอียดการจอง</w:t>
        </w:r>
        <w:r>
          <w:rPr>
            <w:noProof/>
            <w:webHidden/>
          </w:rPr>
          <w:tab/>
        </w:r>
        <w:r>
          <w:rPr>
            <w:noProof/>
            <w:webHidden/>
          </w:rPr>
          <w:fldChar w:fldCharType="begin"/>
        </w:r>
        <w:r>
          <w:rPr>
            <w:noProof/>
            <w:webHidden/>
          </w:rPr>
          <w:instrText xml:space="preserve"> PAGEREF _Toc242536247 \h </w:instrText>
        </w:r>
        <w:r>
          <w:rPr>
            <w:noProof/>
            <w:webHidden/>
          </w:rPr>
        </w:r>
        <w:r>
          <w:rPr>
            <w:noProof/>
            <w:webHidden/>
          </w:rPr>
          <w:fldChar w:fldCharType="separate"/>
        </w:r>
        <w:r>
          <w:rPr>
            <w:noProof/>
            <w:webHidden/>
            <w:cs/>
          </w:rPr>
          <w:t>61</w:t>
        </w:r>
        <w:r>
          <w:rPr>
            <w:noProof/>
            <w:webHidden/>
          </w:rPr>
          <w:fldChar w:fldCharType="end"/>
        </w:r>
      </w:hyperlink>
    </w:p>
    <w:p w14:paraId="1D01143F" w14:textId="795A59CA" w:rsidR="00581A02" w:rsidRDefault="00581A02">
      <w:pPr>
        <w:pStyle w:val="14"/>
        <w:tabs>
          <w:tab w:val="right" w:leader="dot" w:pos="8296"/>
        </w:tabs>
        <w:rPr>
          <w:rFonts w:asciiTheme="minorHAnsi" w:eastAsiaTheme="minorEastAsia" w:hAnsiTheme="minorHAnsi" w:cstheme="minorBidi"/>
          <w:noProof/>
          <w:kern w:val="2"/>
          <w:sz w:val="24"/>
          <w:szCs w:val="30"/>
          <w14:ligatures w14:val="standardContextual"/>
        </w:rPr>
      </w:pPr>
      <w:hyperlink w:anchor="_Toc242536248" w:history="1">
        <w:r w:rsidRPr="00A07BF0">
          <w:rPr>
            <w:rStyle w:val="affa"/>
            <w:b/>
            <w:bCs/>
            <w:noProof/>
          </w:rPr>
          <w:t>รูปที่ 4.8</w:t>
        </w:r>
        <w:r w:rsidRPr="00A07BF0">
          <w:rPr>
            <w:rStyle w:val="affa"/>
            <w:noProof/>
          </w:rPr>
          <w:t xml:space="preserve"> หน้ารายงานการดูแล (/reports)</w:t>
        </w:r>
        <w:r>
          <w:rPr>
            <w:noProof/>
            <w:webHidden/>
          </w:rPr>
          <w:tab/>
        </w:r>
        <w:r>
          <w:rPr>
            <w:noProof/>
            <w:webHidden/>
          </w:rPr>
          <w:fldChar w:fldCharType="begin"/>
        </w:r>
        <w:r>
          <w:rPr>
            <w:noProof/>
            <w:webHidden/>
          </w:rPr>
          <w:instrText xml:space="preserve"> PAGEREF _Toc242536248 \h </w:instrText>
        </w:r>
        <w:r>
          <w:rPr>
            <w:noProof/>
            <w:webHidden/>
          </w:rPr>
        </w:r>
        <w:r>
          <w:rPr>
            <w:noProof/>
            <w:webHidden/>
          </w:rPr>
          <w:fldChar w:fldCharType="separate"/>
        </w:r>
        <w:r>
          <w:rPr>
            <w:noProof/>
            <w:webHidden/>
            <w:cs/>
          </w:rPr>
          <w:t>61</w:t>
        </w:r>
        <w:r>
          <w:rPr>
            <w:noProof/>
            <w:webHidden/>
          </w:rPr>
          <w:fldChar w:fldCharType="end"/>
        </w:r>
      </w:hyperlink>
    </w:p>
    <w:p w14:paraId="4D727D7E" w14:textId="4742CF4F" w:rsidR="00581A02" w:rsidRDefault="00581A02">
      <w:pPr>
        <w:pStyle w:val="14"/>
        <w:tabs>
          <w:tab w:val="right" w:leader="dot" w:pos="8296"/>
        </w:tabs>
        <w:rPr>
          <w:rFonts w:asciiTheme="minorHAnsi" w:eastAsiaTheme="minorEastAsia" w:hAnsiTheme="minorHAnsi" w:cstheme="minorBidi"/>
          <w:noProof/>
          <w:kern w:val="2"/>
          <w:sz w:val="24"/>
          <w:szCs w:val="30"/>
          <w14:ligatures w14:val="standardContextual"/>
        </w:rPr>
      </w:pPr>
      <w:hyperlink w:anchor="_Toc242536249" w:history="1">
        <w:r w:rsidRPr="00A07BF0">
          <w:rPr>
            <w:rStyle w:val="affa"/>
            <w:b/>
            <w:bCs/>
            <w:noProof/>
          </w:rPr>
          <w:t>รูปที่ 4.9</w:t>
        </w:r>
        <w:r w:rsidRPr="00A07BF0">
          <w:rPr>
            <w:rStyle w:val="affa"/>
            <w:noProof/>
          </w:rPr>
          <w:t xml:space="preserve"> หน้าบัญชีของฉัน (/profile)</w:t>
        </w:r>
        <w:r>
          <w:rPr>
            <w:noProof/>
            <w:webHidden/>
          </w:rPr>
          <w:tab/>
        </w:r>
        <w:r>
          <w:rPr>
            <w:noProof/>
            <w:webHidden/>
          </w:rPr>
          <w:fldChar w:fldCharType="begin"/>
        </w:r>
        <w:r>
          <w:rPr>
            <w:noProof/>
            <w:webHidden/>
          </w:rPr>
          <w:instrText xml:space="preserve"> PAGEREF _Toc242536249 \h </w:instrText>
        </w:r>
        <w:r>
          <w:rPr>
            <w:noProof/>
            <w:webHidden/>
          </w:rPr>
        </w:r>
        <w:r>
          <w:rPr>
            <w:noProof/>
            <w:webHidden/>
          </w:rPr>
          <w:fldChar w:fldCharType="separate"/>
        </w:r>
        <w:r>
          <w:rPr>
            <w:noProof/>
            <w:webHidden/>
            <w:cs/>
          </w:rPr>
          <w:t>62</w:t>
        </w:r>
        <w:r>
          <w:rPr>
            <w:noProof/>
            <w:webHidden/>
          </w:rPr>
          <w:fldChar w:fldCharType="end"/>
        </w:r>
      </w:hyperlink>
    </w:p>
    <w:p w14:paraId="3C4524FD" w14:textId="56837FA7" w:rsidR="00581A02" w:rsidRDefault="00581A02">
      <w:pPr>
        <w:pStyle w:val="14"/>
        <w:tabs>
          <w:tab w:val="right" w:leader="dot" w:pos="8296"/>
        </w:tabs>
        <w:rPr>
          <w:rFonts w:asciiTheme="minorHAnsi" w:eastAsiaTheme="minorEastAsia" w:hAnsiTheme="minorHAnsi" w:cstheme="minorBidi"/>
          <w:noProof/>
          <w:kern w:val="2"/>
          <w:sz w:val="24"/>
          <w:szCs w:val="30"/>
          <w14:ligatures w14:val="standardContextual"/>
        </w:rPr>
      </w:pPr>
      <w:hyperlink w:anchor="_Toc242536250" w:history="1">
        <w:r w:rsidRPr="00A07BF0">
          <w:rPr>
            <w:rStyle w:val="affa"/>
            <w:b/>
            <w:bCs/>
            <w:noProof/>
          </w:rPr>
          <w:t>รูปที่ 4.10</w:t>
        </w:r>
        <w:r w:rsidRPr="00A07BF0">
          <w:rPr>
            <w:rStyle w:val="affa"/>
            <w:noProof/>
          </w:rPr>
          <w:t xml:space="preserve"> หน้าจัดการการจอง (/admin/bookings)</w:t>
        </w:r>
        <w:r>
          <w:rPr>
            <w:noProof/>
            <w:webHidden/>
          </w:rPr>
          <w:tab/>
        </w:r>
        <w:r>
          <w:rPr>
            <w:noProof/>
            <w:webHidden/>
          </w:rPr>
          <w:fldChar w:fldCharType="begin"/>
        </w:r>
        <w:r>
          <w:rPr>
            <w:noProof/>
            <w:webHidden/>
          </w:rPr>
          <w:instrText xml:space="preserve"> PAGEREF _Toc242536250 \h </w:instrText>
        </w:r>
        <w:r>
          <w:rPr>
            <w:noProof/>
            <w:webHidden/>
          </w:rPr>
        </w:r>
        <w:r>
          <w:rPr>
            <w:noProof/>
            <w:webHidden/>
          </w:rPr>
          <w:fldChar w:fldCharType="separate"/>
        </w:r>
        <w:r>
          <w:rPr>
            <w:noProof/>
            <w:webHidden/>
            <w:cs/>
          </w:rPr>
          <w:t>62</w:t>
        </w:r>
        <w:r>
          <w:rPr>
            <w:noProof/>
            <w:webHidden/>
          </w:rPr>
          <w:fldChar w:fldCharType="end"/>
        </w:r>
      </w:hyperlink>
    </w:p>
    <w:p w14:paraId="43A8CC0F" w14:textId="5E829197" w:rsidR="00581A02" w:rsidRDefault="00581A02">
      <w:pPr>
        <w:pStyle w:val="14"/>
        <w:tabs>
          <w:tab w:val="right" w:leader="dot" w:pos="8296"/>
        </w:tabs>
        <w:rPr>
          <w:rFonts w:asciiTheme="minorHAnsi" w:eastAsiaTheme="minorEastAsia" w:hAnsiTheme="minorHAnsi" w:cstheme="minorBidi"/>
          <w:noProof/>
          <w:kern w:val="2"/>
          <w:sz w:val="24"/>
          <w:szCs w:val="30"/>
          <w14:ligatures w14:val="standardContextual"/>
        </w:rPr>
      </w:pPr>
      <w:hyperlink w:anchor="_Toc242536251" w:history="1">
        <w:r w:rsidRPr="00A07BF0">
          <w:rPr>
            <w:rStyle w:val="affa"/>
            <w:b/>
            <w:bCs/>
            <w:noProof/>
          </w:rPr>
          <w:t>รูปที่ 4.11</w:t>
        </w:r>
        <w:r w:rsidRPr="00A07BF0">
          <w:rPr>
            <w:rStyle w:val="affa"/>
            <w:noProof/>
          </w:rPr>
          <w:t xml:space="preserve"> หน้ารายงานการดูแล (/admin/reports)</w:t>
        </w:r>
        <w:r>
          <w:rPr>
            <w:noProof/>
            <w:webHidden/>
          </w:rPr>
          <w:tab/>
        </w:r>
        <w:r>
          <w:rPr>
            <w:noProof/>
            <w:webHidden/>
          </w:rPr>
          <w:fldChar w:fldCharType="begin"/>
        </w:r>
        <w:r>
          <w:rPr>
            <w:noProof/>
            <w:webHidden/>
          </w:rPr>
          <w:instrText xml:space="preserve"> PAGEREF _Toc242536251 \h </w:instrText>
        </w:r>
        <w:r>
          <w:rPr>
            <w:noProof/>
            <w:webHidden/>
          </w:rPr>
        </w:r>
        <w:r>
          <w:rPr>
            <w:noProof/>
            <w:webHidden/>
          </w:rPr>
          <w:fldChar w:fldCharType="separate"/>
        </w:r>
        <w:r>
          <w:rPr>
            <w:noProof/>
            <w:webHidden/>
            <w:cs/>
          </w:rPr>
          <w:t>63</w:t>
        </w:r>
        <w:r>
          <w:rPr>
            <w:noProof/>
            <w:webHidden/>
          </w:rPr>
          <w:fldChar w:fldCharType="end"/>
        </w:r>
      </w:hyperlink>
    </w:p>
    <w:p w14:paraId="3DA94699" w14:textId="04DFBC05" w:rsidR="00581A02" w:rsidRDefault="00581A02">
      <w:pPr>
        <w:pStyle w:val="14"/>
        <w:tabs>
          <w:tab w:val="right" w:leader="dot" w:pos="8296"/>
        </w:tabs>
        <w:rPr>
          <w:rFonts w:asciiTheme="minorHAnsi" w:eastAsiaTheme="minorEastAsia" w:hAnsiTheme="minorHAnsi" w:cstheme="minorBidi"/>
          <w:noProof/>
          <w:kern w:val="2"/>
          <w:sz w:val="24"/>
          <w:szCs w:val="30"/>
          <w14:ligatures w14:val="standardContextual"/>
        </w:rPr>
      </w:pPr>
      <w:hyperlink w:anchor="_Toc242536252" w:history="1">
        <w:r w:rsidRPr="00A07BF0">
          <w:rPr>
            <w:rStyle w:val="affa"/>
            <w:b/>
            <w:bCs/>
            <w:noProof/>
          </w:rPr>
          <w:t>รูปที่ 4.12</w:t>
        </w:r>
        <w:r w:rsidRPr="00A07BF0">
          <w:rPr>
            <w:rStyle w:val="affa"/>
            <w:noProof/>
          </w:rPr>
          <w:t xml:space="preserve"> อีเมลยืนยันการจองใน Mailpit</w:t>
        </w:r>
        <w:r>
          <w:rPr>
            <w:noProof/>
            <w:webHidden/>
          </w:rPr>
          <w:tab/>
        </w:r>
        <w:r>
          <w:rPr>
            <w:noProof/>
            <w:webHidden/>
          </w:rPr>
          <w:fldChar w:fldCharType="begin"/>
        </w:r>
        <w:r>
          <w:rPr>
            <w:noProof/>
            <w:webHidden/>
          </w:rPr>
          <w:instrText xml:space="preserve"> PAGEREF _Toc242536252 \h </w:instrText>
        </w:r>
        <w:r>
          <w:rPr>
            <w:noProof/>
            <w:webHidden/>
          </w:rPr>
        </w:r>
        <w:r>
          <w:rPr>
            <w:noProof/>
            <w:webHidden/>
          </w:rPr>
          <w:fldChar w:fldCharType="separate"/>
        </w:r>
        <w:r>
          <w:rPr>
            <w:noProof/>
            <w:webHidden/>
            <w:cs/>
          </w:rPr>
          <w:t>63</w:t>
        </w:r>
        <w:r>
          <w:rPr>
            <w:noProof/>
            <w:webHidden/>
          </w:rPr>
          <w:fldChar w:fldCharType="end"/>
        </w:r>
      </w:hyperlink>
    </w:p>
    <w:p w14:paraId="22062BAF" w14:textId="331356F6" w:rsidR="00581A02" w:rsidRDefault="00581A02">
      <w:pPr>
        <w:pStyle w:val="14"/>
        <w:tabs>
          <w:tab w:val="right" w:leader="dot" w:pos="8296"/>
        </w:tabs>
        <w:rPr>
          <w:rFonts w:asciiTheme="minorHAnsi" w:eastAsiaTheme="minorEastAsia" w:hAnsiTheme="minorHAnsi" w:cstheme="minorBidi"/>
          <w:noProof/>
          <w:kern w:val="2"/>
          <w:sz w:val="24"/>
          <w:szCs w:val="30"/>
          <w14:ligatures w14:val="standardContextual"/>
        </w:rPr>
      </w:pPr>
      <w:hyperlink w:anchor="_Toc242536253" w:history="1">
        <w:r w:rsidRPr="00A07BF0">
          <w:rPr>
            <w:rStyle w:val="affa"/>
            <w:b/>
            <w:bCs/>
            <w:noProof/>
          </w:rPr>
          <w:t>รูปที่ 4.13</w:t>
        </w:r>
        <w:r w:rsidRPr="00A07BF0">
          <w:rPr>
            <w:rStyle w:val="affa"/>
            <w:noProof/>
          </w:rPr>
          <w:t xml:space="preserve"> หน้า Dashboard รายได้ (/admin)</w:t>
        </w:r>
        <w:r>
          <w:rPr>
            <w:noProof/>
            <w:webHidden/>
          </w:rPr>
          <w:tab/>
        </w:r>
        <w:r>
          <w:rPr>
            <w:noProof/>
            <w:webHidden/>
          </w:rPr>
          <w:fldChar w:fldCharType="begin"/>
        </w:r>
        <w:r>
          <w:rPr>
            <w:noProof/>
            <w:webHidden/>
          </w:rPr>
          <w:instrText xml:space="preserve"> PAGEREF _Toc242536253 \h </w:instrText>
        </w:r>
        <w:r>
          <w:rPr>
            <w:noProof/>
            <w:webHidden/>
          </w:rPr>
        </w:r>
        <w:r>
          <w:rPr>
            <w:noProof/>
            <w:webHidden/>
          </w:rPr>
          <w:fldChar w:fldCharType="separate"/>
        </w:r>
        <w:r>
          <w:rPr>
            <w:noProof/>
            <w:webHidden/>
            <w:cs/>
          </w:rPr>
          <w:t>64</w:t>
        </w:r>
        <w:r>
          <w:rPr>
            <w:noProof/>
            <w:webHidden/>
          </w:rPr>
          <w:fldChar w:fldCharType="end"/>
        </w:r>
      </w:hyperlink>
    </w:p>
    <w:p w14:paraId="61C692B8" w14:textId="69005828" w:rsidR="00581A02" w:rsidRDefault="00581A02">
      <w:pPr>
        <w:pStyle w:val="14"/>
        <w:tabs>
          <w:tab w:val="right" w:leader="dot" w:pos="8296"/>
        </w:tabs>
        <w:rPr>
          <w:rFonts w:asciiTheme="minorHAnsi" w:eastAsiaTheme="minorEastAsia" w:hAnsiTheme="minorHAnsi" w:cstheme="minorBidi"/>
          <w:noProof/>
          <w:kern w:val="2"/>
          <w:sz w:val="24"/>
          <w:szCs w:val="30"/>
          <w14:ligatures w14:val="standardContextual"/>
        </w:rPr>
      </w:pPr>
      <w:hyperlink w:anchor="_Toc242536254" w:history="1">
        <w:r w:rsidRPr="00A07BF0">
          <w:rPr>
            <w:rStyle w:val="affa"/>
            <w:b/>
            <w:bCs/>
            <w:noProof/>
          </w:rPr>
          <w:t>รูปที่ 4.14</w:t>
        </w:r>
        <w:r w:rsidRPr="00A07BF0">
          <w:rPr>
            <w:rStyle w:val="affa"/>
            <w:noProof/>
          </w:rPr>
          <w:t xml:space="preserve"> หน้าจัดการห้องพัก</w:t>
        </w:r>
        <w:r>
          <w:rPr>
            <w:noProof/>
            <w:webHidden/>
          </w:rPr>
          <w:tab/>
        </w:r>
        <w:r>
          <w:rPr>
            <w:noProof/>
            <w:webHidden/>
          </w:rPr>
          <w:fldChar w:fldCharType="begin"/>
        </w:r>
        <w:r>
          <w:rPr>
            <w:noProof/>
            <w:webHidden/>
          </w:rPr>
          <w:instrText xml:space="preserve"> PAGEREF _Toc242536254 \h </w:instrText>
        </w:r>
        <w:r>
          <w:rPr>
            <w:noProof/>
            <w:webHidden/>
          </w:rPr>
        </w:r>
        <w:r>
          <w:rPr>
            <w:noProof/>
            <w:webHidden/>
          </w:rPr>
          <w:fldChar w:fldCharType="separate"/>
        </w:r>
        <w:r>
          <w:rPr>
            <w:noProof/>
            <w:webHidden/>
            <w:cs/>
          </w:rPr>
          <w:t>65</w:t>
        </w:r>
        <w:r>
          <w:rPr>
            <w:noProof/>
            <w:webHidden/>
          </w:rPr>
          <w:fldChar w:fldCharType="end"/>
        </w:r>
      </w:hyperlink>
    </w:p>
    <w:p w14:paraId="19F774E3" w14:textId="1879F017" w:rsidR="00581A02" w:rsidRDefault="00581A02">
      <w:pPr>
        <w:pStyle w:val="14"/>
        <w:tabs>
          <w:tab w:val="right" w:leader="dot" w:pos="8296"/>
        </w:tabs>
        <w:rPr>
          <w:rFonts w:asciiTheme="minorHAnsi" w:eastAsiaTheme="minorEastAsia" w:hAnsiTheme="minorHAnsi" w:cstheme="minorBidi"/>
          <w:noProof/>
          <w:kern w:val="2"/>
          <w:sz w:val="24"/>
          <w:szCs w:val="30"/>
          <w14:ligatures w14:val="standardContextual"/>
        </w:rPr>
      </w:pPr>
      <w:hyperlink w:anchor="_Toc242536255" w:history="1">
        <w:r w:rsidRPr="00A07BF0">
          <w:rPr>
            <w:rStyle w:val="affa"/>
            <w:b/>
            <w:bCs/>
            <w:noProof/>
          </w:rPr>
          <w:t>รูปที่ 4.15</w:t>
        </w:r>
        <w:r w:rsidRPr="00A07BF0">
          <w:rPr>
            <w:rStyle w:val="affa"/>
            <w:noProof/>
          </w:rPr>
          <w:t xml:space="preserve"> หน้าจัดการโปรโมชัน</w:t>
        </w:r>
        <w:r>
          <w:rPr>
            <w:noProof/>
            <w:webHidden/>
          </w:rPr>
          <w:tab/>
        </w:r>
        <w:r>
          <w:rPr>
            <w:noProof/>
            <w:webHidden/>
          </w:rPr>
          <w:fldChar w:fldCharType="begin"/>
        </w:r>
        <w:r>
          <w:rPr>
            <w:noProof/>
            <w:webHidden/>
          </w:rPr>
          <w:instrText xml:space="preserve"> PAGEREF _Toc242536255 \h </w:instrText>
        </w:r>
        <w:r>
          <w:rPr>
            <w:noProof/>
            <w:webHidden/>
          </w:rPr>
        </w:r>
        <w:r>
          <w:rPr>
            <w:noProof/>
            <w:webHidden/>
          </w:rPr>
          <w:fldChar w:fldCharType="separate"/>
        </w:r>
        <w:r>
          <w:rPr>
            <w:noProof/>
            <w:webHidden/>
            <w:cs/>
          </w:rPr>
          <w:t>65</w:t>
        </w:r>
        <w:r>
          <w:rPr>
            <w:noProof/>
            <w:webHidden/>
          </w:rPr>
          <w:fldChar w:fldCharType="end"/>
        </w:r>
      </w:hyperlink>
    </w:p>
    <w:p w14:paraId="454BEC5A" w14:textId="2510AB8F" w:rsidR="00581A02" w:rsidRDefault="00581A02">
      <w:pPr>
        <w:pStyle w:val="14"/>
        <w:tabs>
          <w:tab w:val="right" w:leader="dot" w:pos="8296"/>
        </w:tabs>
        <w:rPr>
          <w:rFonts w:asciiTheme="minorHAnsi" w:eastAsiaTheme="minorEastAsia" w:hAnsiTheme="minorHAnsi" w:cstheme="minorBidi"/>
          <w:noProof/>
          <w:kern w:val="2"/>
          <w:sz w:val="24"/>
          <w:szCs w:val="30"/>
          <w14:ligatures w14:val="standardContextual"/>
        </w:rPr>
      </w:pPr>
      <w:hyperlink w:anchor="_Toc242536256" w:history="1">
        <w:r w:rsidRPr="00A07BF0">
          <w:rPr>
            <w:rStyle w:val="affa"/>
            <w:b/>
            <w:bCs/>
            <w:noProof/>
          </w:rPr>
          <w:t>รูปที่ 4.16</w:t>
        </w:r>
        <w:r w:rsidRPr="00A07BF0">
          <w:rPr>
            <w:rStyle w:val="affa"/>
            <w:noProof/>
          </w:rPr>
          <w:t xml:space="preserve"> หน้าจัดการบริการเสริม</w:t>
        </w:r>
        <w:r>
          <w:rPr>
            <w:noProof/>
            <w:webHidden/>
          </w:rPr>
          <w:tab/>
        </w:r>
        <w:r>
          <w:rPr>
            <w:noProof/>
            <w:webHidden/>
          </w:rPr>
          <w:fldChar w:fldCharType="begin"/>
        </w:r>
        <w:r>
          <w:rPr>
            <w:noProof/>
            <w:webHidden/>
          </w:rPr>
          <w:instrText xml:space="preserve"> PAGEREF _Toc242536256 \h </w:instrText>
        </w:r>
        <w:r>
          <w:rPr>
            <w:noProof/>
            <w:webHidden/>
          </w:rPr>
        </w:r>
        <w:r>
          <w:rPr>
            <w:noProof/>
            <w:webHidden/>
          </w:rPr>
          <w:fldChar w:fldCharType="separate"/>
        </w:r>
        <w:r>
          <w:rPr>
            <w:noProof/>
            <w:webHidden/>
            <w:cs/>
          </w:rPr>
          <w:t>66</w:t>
        </w:r>
        <w:r>
          <w:rPr>
            <w:noProof/>
            <w:webHidden/>
          </w:rPr>
          <w:fldChar w:fldCharType="end"/>
        </w:r>
      </w:hyperlink>
    </w:p>
    <w:p w14:paraId="0CB701E7" w14:textId="08591DC2" w:rsidR="00581A02" w:rsidRDefault="00581A02">
      <w:pPr>
        <w:pStyle w:val="14"/>
        <w:tabs>
          <w:tab w:val="right" w:leader="dot" w:pos="8296"/>
        </w:tabs>
        <w:rPr>
          <w:rFonts w:asciiTheme="minorHAnsi" w:eastAsiaTheme="minorEastAsia" w:hAnsiTheme="minorHAnsi" w:cstheme="minorBidi"/>
          <w:noProof/>
          <w:kern w:val="2"/>
          <w:sz w:val="24"/>
          <w:szCs w:val="30"/>
          <w14:ligatures w14:val="standardContextual"/>
        </w:rPr>
      </w:pPr>
      <w:hyperlink w:anchor="_Toc242536257" w:history="1">
        <w:r w:rsidRPr="00A07BF0">
          <w:rPr>
            <w:rStyle w:val="affa"/>
            <w:b/>
            <w:bCs/>
            <w:noProof/>
          </w:rPr>
          <w:t>รูปที่ 4.17</w:t>
        </w:r>
        <w:r w:rsidRPr="00A07BF0">
          <w:rPr>
            <w:rStyle w:val="affa"/>
            <w:noProof/>
          </w:rPr>
          <w:t xml:space="preserve"> หน้าจัดการสมาชิก</w:t>
        </w:r>
        <w:r>
          <w:rPr>
            <w:noProof/>
            <w:webHidden/>
          </w:rPr>
          <w:tab/>
        </w:r>
        <w:r>
          <w:rPr>
            <w:noProof/>
            <w:webHidden/>
          </w:rPr>
          <w:fldChar w:fldCharType="begin"/>
        </w:r>
        <w:r>
          <w:rPr>
            <w:noProof/>
            <w:webHidden/>
          </w:rPr>
          <w:instrText xml:space="preserve"> PAGEREF _Toc242536257 \h </w:instrText>
        </w:r>
        <w:r>
          <w:rPr>
            <w:noProof/>
            <w:webHidden/>
          </w:rPr>
        </w:r>
        <w:r>
          <w:rPr>
            <w:noProof/>
            <w:webHidden/>
          </w:rPr>
          <w:fldChar w:fldCharType="separate"/>
        </w:r>
        <w:r>
          <w:rPr>
            <w:noProof/>
            <w:webHidden/>
            <w:cs/>
          </w:rPr>
          <w:t>66</w:t>
        </w:r>
        <w:r>
          <w:rPr>
            <w:noProof/>
            <w:webHidden/>
          </w:rPr>
          <w:fldChar w:fldCharType="end"/>
        </w:r>
      </w:hyperlink>
    </w:p>
    <w:p w14:paraId="63D0C026" w14:textId="2AE536D2" w:rsidR="00581A02" w:rsidRDefault="00581A02">
      <w:pPr>
        <w:pStyle w:val="14"/>
        <w:tabs>
          <w:tab w:val="right" w:leader="dot" w:pos="8296"/>
        </w:tabs>
        <w:rPr>
          <w:rFonts w:asciiTheme="minorHAnsi" w:eastAsiaTheme="minorEastAsia" w:hAnsiTheme="minorHAnsi" w:cstheme="minorBidi"/>
          <w:noProof/>
          <w:kern w:val="2"/>
          <w:sz w:val="24"/>
          <w:szCs w:val="30"/>
          <w14:ligatures w14:val="standardContextual"/>
        </w:rPr>
      </w:pPr>
      <w:hyperlink w:anchor="_Toc242536258" w:history="1">
        <w:r w:rsidRPr="00A07BF0">
          <w:rPr>
            <w:rStyle w:val="affa"/>
            <w:b/>
            <w:bCs/>
            <w:noProof/>
          </w:rPr>
          <w:t>รูปที่ 4.18</w:t>
        </w:r>
        <w:r w:rsidRPr="00A07BF0">
          <w:rPr>
            <w:rStyle w:val="affa"/>
            <w:noProof/>
          </w:rPr>
          <w:t xml:space="preserve"> หน้า Swagger UI แสดงรายการ API</w:t>
        </w:r>
        <w:r>
          <w:rPr>
            <w:noProof/>
            <w:webHidden/>
          </w:rPr>
          <w:tab/>
        </w:r>
        <w:r>
          <w:rPr>
            <w:noProof/>
            <w:webHidden/>
          </w:rPr>
          <w:fldChar w:fldCharType="begin"/>
        </w:r>
        <w:r>
          <w:rPr>
            <w:noProof/>
            <w:webHidden/>
          </w:rPr>
          <w:instrText xml:space="preserve"> PAGEREF _Toc242536258 \h </w:instrText>
        </w:r>
        <w:r>
          <w:rPr>
            <w:noProof/>
            <w:webHidden/>
          </w:rPr>
        </w:r>
        <w:r>
          <w:rPr>
            <w:noProof/>
            <w:webHidden/>
          </w:rPr>
          <w:fldChar w:fldCharType="separate"/>
        </w:r>
        <w:r>
          <w:rPr>
            <w:noProof/>
            <w:webHidden/>
            <w:cs/>
          </w:rPr>
          <w:t>67</w:t>
        </w:r>
        <w:r>
          <w:rPr>
            <w:noProof/>
            <w:webHidden/>
          </w:rPr>
          <w:fldChar w:fldCharType="end"/>
        </w:r>
      </w:hyperlink>
    </w:p>
    <w:p w14:paraId="5A686BB6" w14:textId="3A618AE2" w:rsidR="00581A02" w:rsidRDefault="00581A02">
      <w:pPr>
        <w:pStyle w:val="14"/>
        <w:tabs>
          <w:tab w:val="right" w:leader="dot" w:pos="8296"/>
        </w:tabs>
        <w:rPr>
          <w:rFonts w:asciiTheme="minorHAnsi" w:eastAsiaTheme="minorEastAsia" w:hAnsiTheme="minorHAnsi" w:cstheme="minorBidi"/>
          <w:noProof/>
          <w:kern w:val="2"/>
          <w:sz w:val="24"/>
          <w:szCs w:val="30"/>
          <w14:ligatures w14:val="standardContextual"/>
        </w:rPr>
      </w:pPr>
      <w:hyperlink w:anchor="_Toc242536259" w:history="1">
        <w:r w:rsidRPr="00A07BF0">
          <w:rPr>
            <w:rStyle w:val="affa"/>
            <w:b/>
            <w:bCs/>
            <w:noProof/>
          </w:rPr>
          <w:t>รูปที่ 4.19</w:t>
        </w:r>
        <w:r w:rsidRPr="00A07BF0">
          <w:rPr>
            <w:rStyle w:val="affa"/>
            <w:noProof/>
          </w:rPr>
          <w:t xml:space="preserve"> ตัวอย่างผลลัพธ์ JSON ของ GET /api/rooms/search และตัวอย่าง ErrorResponse (400/404/409)</w:t>
        </w:r>
        <w:r>
          <w:rPr>
            <w:noProof/>
            <w:webHidden/>
          </w:rPr>
          <w:tab/>
        </w:r>
        <w:r>
          <w:rPr>
            <w:noProof/>
            <w:webHidden/>
          </w:rPr>
          <w:fldChar w:fldCharType="begin"/>
        </w:r>
        <w:r>
          <w:rPr>
            <w:noProof/>
            <w:webHidden/>
          </w:rPr>
          <w:instrText xml:space="preserve"> PAGEREF _Toc242536259 \h </w:instrText>
        </w:r>
        <w:r>
          <w:rPr>
            <w:noProof/>
            <w:webHidden/>
          </w:rPr>
        </w:r>
        <w:r>
          <w:rPr>
            <w:noProof/>
            <w:webHidden/>
          </w:rPr>
          <w:fldChar w:fldCharType="separate"/>
        </w:r>
        <w:r>
          <w:rPr>
            <w:noProof/>
            <w:webHidden/>
            <w:cs/>
          </w:rPr>
          <w:t>68</w:t>
        </w:r>
        <w:r>
          <w:rPr>
            <w:noProof/>
            <w:webHidden/>
          </w:rPr>
          <w:fldChar w:fldCharType="end"/>
        </w:r>
      </w:hyperlink>
    </w:p>
    <w:p w14:paraId="72F91342" w14:textId="38F8EDAA" w:rsidR="00581A02" w:rsidRDefault="00581A02">
      <w:pPr>
        <w:pStyle w:val="14"/>
        <w:tabs>
          <w:tab w:val="right" w:leader="dot" w:pos="8296"/>
        </w:tabs>
        <w:rPr>
          <w:rFonts w:asciiTheme="minorHAnsi" w:eastAsiaTheme="minorEastAsia" w:hAnsiTheme="minorHAnsi" w:cstheme="minorBidi"/>
          <w:noProof/>
          <w:kern w:val="2"/>
          <w:sz w:val="24"/>
          <w:szCs w:val="30"/>
          <w14:ligatures w14:val="standardContextual"/>
        </w:rPr>
      </w:pPr>
      <w:hyperlink w:anchor="_Toc242536260" w:history="1">
        <w:r w:rsidRPr="00A07BF0">
          <w:rPr>
            <w:rStyle w:val="affa"/>
            <w:b/>
            <w:bCs/>
            <w:noProof/>
          </w:rPr>
          <w:t>รูปที่ 4.20</w:t>
        </w:r>
        <w:r w:rsidRPr="00A07BF0">
          <w:rPr>
            <w:rStyle w:val="affa"/>
            <w:noProof/>
          </w:rPr>
          <w:t xml:space="preserve"> สรุปผลการทดสอบ</w:t>
        </w:r>
        <w:r>
          <w:rPr>
            <w:noProof/>
            <w:webHidden/>
          </w:rPr>
          <w:tab/>
        </w:r>
        <w:r>
          <w:rPr>
            <w:noProof/>
            <w:webHidden/>
          </w:rPr>
          <w:fldChar w:fldCharType="begin"/>
        </w:r>
        <w:r>
          <w:rPr>
            <w:noProof/>
            <w:webHidden/>
          </w:rPr>
          <w:instrText xml:space="preserve"> PAGEREF _Toc242536260 \h </w:instrText>
        </w:r>
        <w:r>
          <w:rPr>
            <w:noProof/>
            <w:webHidden/>
          </w:rPr>
        </w:r>
        <w:r>
          <w:rPr>
            <w:noProof/>
            <w:webHidden/>
          </w:rPr>
          <w:fldChar w:fldCharType="separate"/>
        </w:r>
        <w:r>
          <w:rPr>
            <w:noProof/>
            <w:webHidden/>
            <w:cs/>
          </w:rPr>
          <w:t>69</w:t>
        </w:r>
        <w:r>
          <w:rPr>
            <w:noProof/>
            <w:webHidden/>
          </w:rPr>
          <w:fldChar w:fldCharType="end"/>
        </w:r>
      </w:hyperlink>
    </w:p>
    <w:p w14:paraId="5864CBA1" w14:textId="7CD2E680" w:rsidR="00581A02" w:rsidRDefault="00581A02">
      <w:pPr>
        <w:pStyle w:val="14"/>
        <w:tabs>
          <w:tab w:val="right" w:leader="dot" w:pos="8296"/>
        </w:tabs>
        <w:rPr>
          <w:rFonts w:asciiTheme="minorHAnsi" w:eastAsiaTheme="minorEastAsia" w:hAnsiTheme="minorHAnsi" w:cstheme="minorBidi"/>
          <w:noProof/>
          <w:kern w:val="2"/>
          <w:sz w:val="24"/>
          <w:szCs w:val="30"/>
          <w14:ligatures w14:val="standardContextual"/>
        </w:rPr>
      </w:pPr>
      <w:hyperlink w:anchor="_Toc242536261" w:history="1">
        <w:r w:rsidRPr="00A07BF0">
          <w:rPr>
            <w:rStyle w:val="affa"/>
            <w:b/>
            <w:bCs/>
            <w:noProof/>
          </w:rPr>
          <w:t>รูปที่ 4.21</w:t>
        </w:r>
        <w:r w:rsidRPr="00A07BF0">
          <w:rPr>
            <w:rStyle w:val="affa"/>
            <w:noProof/>
          </w:rPr>
          <w:t xml:space="preserve"> สรุป Code coverage จาก JaCoCo</w:t>
        </w:r>
        <w:r>
          <w:rPr>
            <w:noProof/>
            <w:webHidden/>
          </w:rPr>
          <w:tab/>
        </w:r>
        <w:r>
          <w:rPr>
            <w:noProof/>
            <w:webHidden/>
          </w:rPr>
          <w:fldChar w:fldCharType="begin"/>
        </w:r>
        <w:r>
          <w:rPr>
            <w:noProof/>
            <w:webHidden/>
          </w:rPr>
          <w:instrText xml:space="preserve"> PAGEREF _Toc242536261 \h </w:instrText>
        </w:r>
        <w:r>
          <w:rPr>
            <w:noProof/>
            <w:webHidden/>
          </w:rPr>
        </w:r>
        <w:r>
          <w:rPr>
            <w:noProof/>
            <w:webHidden/>
          </w:rPr>
          <w:fldChar w:fldCharType="separate"/>
        </w:r>
        <w:r>
          <w:rPr>
            <w:noProof/>
            <w:webHidden/>
            <w:cs/>
          </w:rPr>
          <w:t>69</w:t>
        </w:r>
        <w:r>
          <w:rPr>
            <w:noProof/>
            <w:webHidden/>
          </w:rPr>
          <w:fldChar w:fldCharType="end"/>
        </w:r>
      </w:hyperlink>
    </w:p>
    <w:p w14:paraId="2DE4B4AF" w14:textId="0DFCA11A" w:rsidR="00581A02" w:rsidRDefault="00581A02">
      <w:pPr>
        <w:pStyle w:val="14"/>
        <w:tabs>
          <w:tab w:val="right" w:leader="dot" w:pos="8296"/>
        </w:tabs>
        <w:rPr>
          <w:rFonts w:asciiTheme="minorHAnsi" w:eastAsiaTheme="minorEastAsia" w:hAnsiTheme="minorHAnsi" w:cstheme="minorBidi"/>
          <w:noProof/>
          <w:kern w:val="2"/>
          <w:sz w:val="24"/>
          <w:szCs w:val="30"/>
          <w14:ligatures w14:val="standardContextual"/>
        </w:rPr>
      </w:pPr>
      <w:hyperlink w:anchor="_Toc242536262" w:history="1">
        <w:r w:rsidRPr="00A07BF0">
          <w:rPr>
            <w:rStyle w:val="affa"/>
            <w:b/>
            <w:bCs/>
            <w:noProof/>
          </w:rPr>
          <w:t>รูปที่ 4.22</w:t>
        </w:r>
        <w:r w:rsidRPr="00A07BF0">
          <w:rPr>
            <w:rStyle w:val="affa"/>
            <w:noProof/>
          </w:rPr>
          <w:t xml:space="preserve"> ผลการรัน GitHub Actions ที่ผ่านทั้ง build-test และ deploy</w:t>
        </w:r>
        <w:r>
          <w:rPr>
            <w:noProof/>
            <w:webHidden/>
          </w:rPr>
          <w:tab/>
        </w:r>
        <w:r>
          <w:rPr>
            <w:noProof/>
            <w:webHidden/>
          </w:rPr>
          <w:fldChar w:fldCharType="begin"/>
        </w:r>
        <w:r>
          <w:rPr>
            <w:noProof/>
            <w:webHidden/>
          </w:rPr>
          <w:instrText xml:space="preserve"> PAGEREF _Toc242536262 \h </w:instrText>
        </w:r>
        <w:r>
          <w:rPr>
            <w:noProof/>
            <w:webHidden/>
          </w:rPr>
        </w:r>
        <w:r>
          <w:rPr>
            <w:noProof/>
            <w:webHidden/>
          </w:rPr>
          <w:fldChar w:fldCharType="separate"/>
        </w:r>
        <w:r>
          <w:rPr>
            <w:noProof/>
            <w:webHidden/>
            <w:cs/>
          </w:rPr>
          <w:t>70</w:t>
        </w:r>
        <w:r>
          <w:rPr>
            <w:noProof/>
            <w:webHidden/>
          </w:rPr>
          <w:fldChar w:fldCharType="end"/>
        </w:r>
      </w:hyperlink>
    </w:p>
    <w:p w14:paraId="39F46535" w14:textId="03E4F193" w:rsidR="00581A02" w:rsidRDefault="00581A02">
      <w:pPr>
        <w:pStyle w:val="14"/>
        <w:tabs>
          <w:tab w:val="right" w:leader="dot" w:pos="8296"/>
        </w:tabs>
        <w:rPr>
          <w:rFonts w:asciiTheme="minorHAnsi" w:eastAsiaTheme="minorEastAsia" w:hAnsiTheme="minorHAnsi" w:cstheme="minorBidi"/>
          <w:noProof/>
          <w:kern w:val="2"/>
          <w:sz w:val="24"/>
          <w:szCs w:val="30"/>
          <w14:ligatures w14:val="standardContextual"/>
        </w:rPr>
      </w:pPr>
      <w:hyperlink w:anchor="_Toc242536263" w:history="1">
        <w:r w:rsidRPr="00A07BF0">
          <w:rPr>
            <w:rStyle w:val="affa"/>
            <w:b/>
            <w:bCs/>
            <w:noProof/>
          </w:rPr>
          <w:t>รูปที่ 4.23</w:t>
        </w:r>
        <w:r w:rsidRPr="00A07BF0">
          <w:rPr>
            <w:rStyle w:val="affa"/>
            <w:noProof/>
          </w:rPr>
          <w:t xml:space="preserve"> ระบบที่ deploy แล้วบน Render (petshotel.onrender.com)</w:t>
        </w:r>
        <w:r>
          <w:rPr>
            <w:noProof/>
            <w:webHidden/>
          </w:rPr>
          <w:tab/>
        </w:r>
        <w:r>
          <w:rPr>
            <w:noProof/>
            <w:webHidden/>
          </w:rPr>
          <w:fldChar w:fldCharType="begin"/>
        </w:r>
        <w:r>
          <w:rPr>
            <w:noProof/>
            <w:webHidden/>
          </w:rPr>
          <w:instrText xml:space="preserve"> PAGEREF _Toc242536263 \h </w:instrText>
        </w:r>
        <w:r>
          <w:rPr>
            <w:noProof/>
            <w:webHidden/>
          </w:rPr>
        </w:r>
        <w:r>
          <w:rPr>
            <w:noProof/>
            <w:webHidden/>
          </w:rPr>
          <w:fldChar w:fldCharType="separate"/>
        </w:r>
        <w:r>
          <w:rPr>
            <w:noProof/>
            <w:webHidden/>
            <w:cs/>
          </w:rPr>
          <w:t>71</w:t>
        </w:r>
        <w:r>
          <w:rPr>
            <w:noProof/>
            <w:webHidden/>
          </w:rPr>
          <w:fldChar w:fldCharType="end"/>
        </w:r>
      </w:hyperlink>
    </w:p>
    <w:p w14:paraId="30FA3DD6" w14:textId="6FDB6E9A" w:rsidR="00682AA8" w:rsidRDefault="00FE2560">
      <w:r>
        <w:fldChar w:fldCharType="end"/>
      </w:r>
    </w:p>
    <w:p w14:paraId="0B22FEDB" w14:textId="77777777" w:rsidR="00682AA8" w:rsidRDefault="00682AA8">
      <w:pPr>
        <w:sectPr w:rsidR="00682AA8">
          <w:headerReference w:type="default" r:id="rId9"/>
          <w:pgSz w:w="11906" w:h="16838"/>
          <w:pgMar w:top="2160" w:right="1440" w:bottom="1440" w:left="2160" w:header="1080" w:footer="720" w:gutter="0"/>
          <w:pgNumType w:fmt="thaiLetters" w:start="1"/>
          <w:cols w:space="720"/>
          <w:docGrid w:linePitch="360"/>
        </w:sectPr>
      </w:pPr>
    </w:p>
    <w:p w14:paraId="5897CF4E" w14:textId="77777777" w:rsidR="00682AA8" w:rsidRPr="00411AED" w:rsidRDefault="00FE2560">
      <w:pPr>
        <w:pStyle w:val="1"/>
        <w:rPr>
          <w:sz w:val="36"/>
          <w:szCs w:val="24"/>
        </w:rPr>
      </w:pPr>
      <w:bookmarkStart w:id="0" w:name="_Toc242536131"/>
      <w:proofErr w:type="spellStart"/>
      <w:r w:rsidRPr="00411AED">
        <w:rPr>
          <w:rFonts w:ascii="TH Sarabun New" w:eastAsia="TH Sarabun New" w:hAnsi="TH Sarabun New" w:cs="TH Sarabun New"/>
          <w:sz w:val="36"/>
          <w:szCs w:val="36"/>
        </w:rPr>
        <w:lastRenderedPageBreak/>
        <w:t>บทที่</w:t>
      </w:r>
      <w:proofErr w:type="spellEnd"/>
      <w:r w:rsidRPr="00411AED">
        <w:rPr>
          <w:rFonts w:ascii="TH Sarabun New" w:eastAsia="TH Sarabun New" w:hAnsi="TH Sarabun New" w:cs="TH Sarabun New"/>
          <w:sz w:val="36"/>
          <w:szCs w:val="36"/>
        </w:rPr>
        <w:t xml:space="preserve"> 1</w:t>
      </w:r>
      <w:r w:rsidRPr="00411AED">
        <w:rPr>
          <w:sz w:val="36"/>
          <w:szCs w:val="24"/>
        </w:rPr>
        <w:br/>
      </w:r>
      <w:proofErr w:type="spellStart"/>
      <w:r w:rsidRPr="00411AED">
        <w:rPr>
          <w:rFonts w:ascii="TH Sarabun New" w:eastAsia="TH Sarabun New" w:hAnsi="TH Sarabun New" w:cs="TH Sarabun New"/>
          <w:sz w:val="36"/>
          <w:szCs w:val="36"/>
        </w:rPr>
        <w:t>บทนำ</w:t>
      </w:r>
      <w:bookmarkEnd w:id="0"/>
      <w:proofErr w:type="spellEnd"/>
    </w:p>
    <w:p w14:paraId="75A2CED0" w14:textId="7D3D5D39" w:rsidR="00411AED" w:rsidRPr="00524DDC" w:rsidRDefault="00FE2560" w:rsidP="00411AED">
      <w:pPr>
        <w:pStyle w:val="21"/>
        <w:numPr>
          <w:ilvl w:val="1"/>
          <w:numId w:val="10"/>
        </w:numPr>
        <w:rPr>
          <w:rFonts w:ascii="TH Sarabun New" w:eastAsia="TH Sarabun New" w:hAnsi="TH Sarabun New" w:cs="TH Sarabun New"/>
          <w:szCs w:val="36"/>
        </w:rPr>
      </w:pPr>
      <w:bookmarkStart w:id="1" w:name="_Toc242536132"/>
      <w:proofErr w:type="spellStart"/>
      <w:r w:rsidRPr="00524DDC">
        <w:rPr>
          <w:rFonts w:ascii="TH Sarabun New" w:eastAsia="TH Sarabun New" w:hAnsi="TH Sarabun New" w:cs="TH Sarabun New"/>
          <w:szCs w:val="36"/>
        </w:rPr>
        <w:t>ที่มาและความสำคัญ</w:t>
      </w:r>
      <w:bookmarkEnd w:id="1"/>
      <w:proofErr w:type="spellEnd"/>
    </w:p>
    <w:p w14:paraId="2D67ABFA" w14:textId="2CCFB019" w:rsidR="00411AED" w:rsidRPr="00524DDC" w:rsidRDefault="00411AED" w:rsidP="00411AED">
      <w:pPr>
        <w:rPr>
          <w:rFonts w:hint="cs"/>
        </w:rPr>
      </w:pPr>
      <w:r>
        <w:rPr>
          <w:cs/>
        </w:rPr>
        <w:tab/>
      </w:r>
      <w:r w:rsidRPr="00524DDC">
        <w:rPr>
          <w:cs/>
        </w:rPr>
        <w:t>ปัจจุบันผู้เลี้ยงสัตว์จำนวนมากมีความจำเป็นต้องฝากสัตว์เลี้ยงไว้กับโรงแรมสัตว์เลี้ยงเมื่อต้องเดินทางหรือไม่สามารถดูแลได้ แต่โรงแรมสัตว์เลี้ยงขนาดเล็กถึงกลางส่วนใหญ่ยังรับจองผ่านแชท โทรศัพท์ หรือจดบันทึกด้วยมือ ทำให้เกิดปัญหาหลายประการ ได้แก่</w:t>
      </w:r>
    </w:p>
    <w:p w14:paraId="282C1656" w14:textId="1BDC8338" w:rsidR="00682AA8" w:rsidRPr="00524DDC" w:rsidRDefault="00FE2560">
      <w:pPr>
        <w:ind w:left="1080" w:hanging="360"/>
      </w:pPr>
      <w:r w:rsidRPr="00524DDC">
        <w:t xml:space="preserve">1. </w:t>
      </w:r>
      <w:proofErr w:type="spellStart"/>
      <w:r w:rsidRPr="00524DDC">
        <w:t>ลูกค้าต้องการฝากสัตว์เลี้ยงในวันที่กำหนด</w:t>
      </w:r>
      <w:proofErr w:type="spellEnd"/>
      <w:r w:rsidRPr="00524DDC">
        <w:t xml:space="preserve"> </w:t>
      </w:r>
      <w:proofErr w:type="spellStart"/>
      <w:r w:rsidRPr="00524DDC">
        <w:t>แต่ไม่ทราบว่ามีห้องที่เหมาะสมว่างหรือไม่</w:t>
      </w:r>
      <w:proofErr w:type="spellEnd"/>
      <w:r w:rsidRPr="00524DDC">
        <w:t xml:space="preserve"> </w:t>
      </w:r>
      <w:proofErr w:type="spellStart"/>
      <w:r w:rsidRPr="00524DDC">
        <w:t>ต้องสอบถามและรอคำตอบจากพนักงาน</w:t>
      </w:r>
      <w:proofErr w:type="spellEnd"/>
    </w:p>
    <w:p w14:paraId="3E61A414" w14:textId="77777777" w:rsidR="00682AA8" w:rsidRPr="00524DDC" w:rsidRDefault="00FE2560">
      <w:pPr>
        <w:ind w:left="1080" w:hanging="360"/>
      </w:pPr>
      <w:r w:rsidRPr="00524DDC">
        <w:t xml:space="preserve">2. </w:t>
      </w:r>
      <w:proofErr w:type="spellStart"/>
      <w:r w:rsidRPr="00524DDC">
        <w:t>การตรวจสอบห้องว่างด้วยมือทำได้ยากและผิดพลาดง่าย</w:t>
      </w:r>
      <w:proofErr w:type="spellEnd"/>
      <w:r w:rsidRPr="00524DDC">
        <w:t xml:space="preserve"> </w:t>
      </w:r>
      <w:proofErr w:type="spellStart"/>
      <w:r w:rsidRPr="00524DDC">
        <w:t>อาจเกิดการจองห้องซ้อนช่วงวันเดียวกัน</w:t>
      </w:r>
      <w:proofErr w:type="spellEnd"/>
    </w:p>
    <w:p w14:paraId="42E06E01" w14:textId="77777777" w:rsidR="00682AA8" w:rsidRPr="00524DDC" w:rsidRDefault="00FE2560">
      <w:pPr>
        <w:ind w:left="1080" w:hanging="360"/>
      </w:pPr>
      <w:r w:rsidRPr="00524DDC">
        <w:t xml:space="preserve">3. </w:t>
      </w:r>
      <w:proofErr w:type="spellStart"/>
      <w:r w:rsidRPr="00524DDC">
        <w:t>เจ้าของฝากสัตว์เลี้ยงแล้วไม่ทราบว่าสัตว์เลี้ยงเป็นอย่างไร</w:t>
      </w:r>
      <w:proofErr w:type="spellEnd"/>
      <w:r w:rsidRPr="00524DDC">
        <w:t xml:space="preserve"> </w:t>
      </w:r>
      <w:proofErr w:type="spellStart"/>
      <w:r w:rsidRPr="00524DDC">
        <w:t>กินอาหาร</w:t>
      </w:r>
      <w:proofErr w:type="spellEnd"/>
      <w:r w:rsidRPr="00524DDC">
        <w:t xml:space="preserve"> </w:t>
      </w:r>
      <w:proofErr w:type="spellStart"/>
      <w:r w:rsidRPr="00524DDC">
        <w:t>ทำกิจกรรม</w:t>
      </w:r>
      <w:proofErr w:type="spellEnd"/>
      <w:r w:rsidRPr="00524DDC">
        <w:t xml:space="preserve"> </w:t>
      </w:r>
      <w:proofErr w:type="spellStart"/>
      <w:r w:rsidRPr="00524DDC">
        <w:t>หรือมีอาการผิดปกติหรือไม่</w:t>
      </w:r>
      <w:proofErr w:type="spellEnd"/>
    </w:p>
    <w:p w14:paraId="36E8F4EE" w14:textId="77777777" w:rsidR="00682AA8" w:rsidRPr="00524DDC" w:rsidRDefault="00FE2560">
      <w:pPr>
        <w:ind w:left="1080" w:hanging="360"/>
      </w:pPr>
      <w:r w:rsidRPr="00524DDC">
        <w:t xml:space="preserve">4. </w:t>
      </w:r>
      <w:proofErr w:type="spellStart"/>
      <w:r w:rsidRPr="00524DDC">
        <w:t>พนักงานต้องดูแลสัตว์หลายตัวซึ่งแต่ละตัวต้องการการดูแลต่างกัน</w:t>
      </w:r>
      <w:proofErr w:type="spellEnd"/>
      <w:r w:rsidRPr="00524DDC">
        <w:t xml:space="preserve"> </w:t>
      </w:r>
      <w:proofErr w:type="spellStart"/>
      <w:r w:rsidRPr="00524DDC">
        <w:t>การบันทึกข้อมูลแบบกระดาษทำให้ติดตามย้อนหลังได้ยาก</w:t>
      </w:r>
      <w:proofErr w:type="spellEnd"/>
    </w:p>
    <w:p w14:paraId="22091CC3" w14:textId="77777777" w:rsidR="00682AA8" w:rsidRPr="00524DDC" w:rsidRDefault="00FE2560">
      <w:pPr>
        <w:ind w:left="1080" w:hanging="360"/>
      </w:pPr>
      <w:r w:rsidRPr="00524DDC">
        <w:t xml:space="preserve">5. </w:t>
      </w:r>
      <w:proofErr w:type="spellStart"/>
      <w:r w:rsidRPr="00524DDC">
        <w:t>การคำนวณราคาที่มีทั้งค่าห้อง</w:t>
      </w:r>
      <w:proofErr w:type="spellEnd"/>
      <w:r w:rsidRPr="00524DDC">
        <w:t xml:space="preserve"> </w:t>
      </w:r>
      <w:proofErr w:type="spellStart"/>
      <w:r w:rsidRPr="00524DDC">
        <w:t>บริการเสริม</w:t>
      </w:r>
      <w:proofErr w:type="spellEnd"/>
      <w:r w:rsidRPr="00524DDC">
        <w:t xml:space="preserve"> </w:t>
      </w:r>
      <w:proofErr w:type="spellStart"/>
      <w:r w:rsidRPr="00524DDC">
        <w:t>ค่าธรรมเนียมวันหยุด</w:t>
      </w:r>
      <w:proofErr w:type="spellEnd"/>
      <w:r w:rsidRPr="00524DDC">
        <w:t xml:space="preserve"> </w:t>
      </w:r>
      <w:proofErr w:type="spellStart"/>
      <w:r w:rsidRPr="00524DDC">
        <w:t>และส่วนลด</w:t>
      </w:r>
      <w:proofErr w:type="spellEnd"/>
      <w:r w:rsidRPr="00524DDC">
        <w:t xml:space="preserve"> </w:t>
      </w:r>
      <w:proofErr w:type="spellStart"/>
      <w:r w:rsidRPr="00524DDC">
        <w:t>ทำด้วยมือแล้วผิดพลาดได้ง่าย</w:t>
      </w:r>
      <w:proofErr w:type="spellEnd"/>
    </w:p>
    <w:p w14:paraId="2070CF06" w14:textId="27FB072C" w:rsidR="00411AED" w:rsidRPr="00524DDC" w:rsidRDefault="00FE2560">
      <w:pPr>
        <w:ind w:firstLine="720"/>
      </w:pPr>
      <w:proofErr w:type="spellStart"/>
      <w:r w:rsidRPr="00524DDC">
        <w:t>คณะผู้จัดทำจึงพัฒนาระบบ</w:t>
      </w:r>
      <w:proofErr w:type="spellEnd"/>
      <w:r w:rsidRPr="00524DDC">
        <w:t xml:space="preserve"> </w:t>
      </w:r>
      <w:proofErr w:type="spellStart"/>
      <w:r w:rsidRPr="00524DDC">
        <w:t>PetsHotel</w:t>
      </w:r>
      <w:proofErr w:type="spellEnd"/>
    </w:p>
    <w:p w14:paraId="3B606B64" w14:textId="54DA72D2" w:rsidR="00411AED" w:rsidRPr="00524DDC" w:rsidRDefault="00411AED" w:rsidP="00411AED">
      <w:pPr>
        <w:ind w:firstLine="720"/>
        <w:rPr>
          <w:rFonts w:hint="cs"/>
        </w:rPr>
      </w:pPr>
      <w:r w:rsidRPr="00524DDC">
        <w:rPr>
          <w:cs/>
        </w:rPr>
        <w:t>ซึ่งเป็นเว็บแอปพลิเคชันสำหรับจัดการโรงแรมรับฝากสัตว์เลี้ยงตั้งแต่การค้นหาห้องว่าง การจอง การยืนยันและเช็กอิน-เช็กเอา</w:t>
      </w:r>
      <w:proofErr w:type="spellStart"/>
      <w:r w:rsidRPr="00524DDC">
        <w:rPr>
          <w:cs/>
        </w:rPr>
        <w:t>ต์</w:t>
      </w:r>
      <w:proofErr w:type="spellEnd"/>
      <w:r w:rsidRPr="00524DDC">
        <w:rPr>
          <w:cs/>
        </w:rPr>
        <w:t xml:space="preserve"> การรับชำระเงิน ไปจนถึงรายงานการดูแลรายวัน โดยเน้นการออกแบบซอฟต์แวร์ที่ดีตามเนื้อหารายวิชา ได้แก่ สถาปัตยกรรมแบบชั้น การใช้ </w:t>
      </w:r>
      <w:r w:rsidRPr="00524DDC">
        <w:t xml:space="preserve">Design Pattern </w:t>
      </w:r>
      <w:r w:rsidRPr="00524DDC">
        <w:rPr>
          <w:cs/>
        </w:rPr>
        <w:t xml:space="preserve">หลัก </w:t>
      </w:r>
      <w:r w:rsidRPr="00524DDC">
        <w:t xml:space="preserve">SOLID </w:t>
      </w:r>
      <w:r w:rsidRPr="00524DDC">
        <w:rPr>
          <w:cs/>
        </w:rPr>
        <w:t>การทดสอบอัตโนมัติ และการติดตั้งใช้งานจริงบนคลาว</w:t>
      </w:r>
      <w:proofErr w:type="spellStart"/>
      <w:r w:rsidRPr="00524DDC">
        <w:rPr>
          <w:cs/>
        </w:rPr>
        <w:t>ด์</w:t>
      </w:r>
      <w:proofErr w:type="spellEnd"/>
    </w:p>
    <w:p w14:paraId="0DDD572C" w14:textId="77777777" w:rsidR="00682AA8" w:rsidRPr="00CA2798" w:rsidRDefault="00FE2560">
      <w:pPr>
        <w:pStyle w:val="21"/>
        <w:rPr>
          <w:sz w:val="32"/>
          <w:szCs w:val="24"/>
        </w:rPr>
      </w:pPr>
      <w:bookmarkStart w:id="2" w:name="_Toc242536133"/>
      <w:r w:rsidRPr="00CA2798">
        <w:rPr>
          <w:rFonts w:ascii="TH Sarabun New" w:eastAsia="TH Sarabun New" w:hAnsi="TH Sarabun New" w:cs="TH Sarabun New"/>
          <w:sz w:val="32"/>
          <w:szCs w:val="32"/>
        </w:rPr>
        <w:t xml:space="preserve">1.2 </w:t>
      </w:r>
      <w:proofErr w:type="spellStart"/>
      <w:r w:rsidRPr="00CA2798">
        <w:rPr>
          <w:rFonts w:ascii="TH Sarabun New" w:eastAsia="TH Sarabun New" w:hAnsi="TH Sarabun New" w:cs="TH Sarabun New"/>
          <w:sz w:val="32"/>
          <w:szCs w:val="32"/>
        </w:rPr>
        <w:t>วัตถุประสงค์</w:t>
      </w:r>
      <w:bookmarkEnd w:id="2"/>
      <w:proofErr w:type="spellEnd"/>
    </w:p>
    <w:p w14:paraId="7F65EDE0" w14:textId="77777777" w:rsidR="00682AA8" w:rsidRPr="00883355" w:rsidRDefault="00FE2560">
      <w:pPr>
        <w:ind w:left="1080" w:hanging="360"/>
      </w:pPr>
      <w:r w:rsidRPr="00883355">
        <w:t xml:space="preserve">1. เพื่อพัฒนาเว็บแอปพลิเคชันสำหรับจัดการการจองห้องพักของโรงแรมรับฝากสัตว์เลี้ยง </w:t>
      </w:r>
      <w:proofErr w:type="spellStart"/>
      <w:r w:rsidRPr="00883355">
        <w:t>ที่ป้องกันการจองห้องซ้อนช่วงวันเดียวกันได้</w:t>
      </w:r>
      <w:proofErr w:type="spellEnd"/>
    </w:p>
    <w:p w14:paraId="0463A1BD" w14:textId="77777777" w:rsidR="00682AA8" w:rsidRPr="00883355" w:rsidRDefault="00FE2560">
      <w:pPr>
        <w:ind w:left="1080" w:hanging="360"/>
      </w:pPr>
      <w:r w:rsidRPr="00883355">
        <w:t xml:space="preserve">2. </w:t>
      </w:r>
      <w:proofErr w:type="spellStart"/>
      <w:r w:rsidRPr="00883355">
        <w:t>เพื่อให้ลูกค้าค้นหาห้องว่าง</w:t>
      </w:r>
      <w:proofErr w:type="spellEnd"/>
      <w:r w:rsidRPr="00883355">
        <w:t xml:space="preserve"> </w:t>
      </w:r>
      <w:proofErr w:type="spellStart"/>
      <w:r w:rsidRPr="00883355">
        <w:t>จองห้อง</w:t>
      </w:r>
      <w:proofErr w:type="spellEnd"/>
      <w:r w:rsidRPr="00883355">
        <w:t xml:space="preserve"> </w:t>
      </w:r>
      <w:proofErr w:type="spellStart"/>
      <w:r w:rsidRPr="00883355">
        <w:t>และติดตามรายงานการดูแลสัตว์เลี้ยงรายวันได้ด้วยตนเอง</w:t>
      </w:r>
      <w:proofErr w:type="spellEnd"/>
    </w:p>
    <w:p w14:paraId="7D4090C5" w14:textId="77777777" w:rsidR="00682AA8" w:rsidRPr="00883355" w:rsidRDefault="00FE2560">
      <w:pPr>
        <w:ind w:left="1080" w:hanging="360"/>
      </w:pPr>
      <w:r w:rsidRPr="00883355">
        <w:t xml:space="preserve">3. </w:t>
      </w:r>
      <w:proofErr w:type="spellStart"/>
      <w:r w:rsidRPr="00883355">
        <w:t>เพื่อให้พนักงานและผู้ดูแลระบบจัดการการจอง</w:t>
      </w:r>
      <w:proofErr w:type="spellEnd"/>
      <w:r w:rsidRPr="00883355">
        <w:t xml:space="preserve"> </w:t>
      </w:r>
      <w:proofErr w:type="spellStart"/>
      <w:r w:rsidRPr="00883355">
        <w:t>ห้องพัก</w:t>
      </w:r>
      <w:proofErr w:type="spellEnd"/>
      <w:r w:rsidRPr="00883355">
        <w:t xml:space="preserve"> </w:t>
      </w:r>
      <w:proofErr w:type="spellStart"/>
      <w:r w:rsidRPr="00883355">
        <w:t>โปรโมชัน</w:t>
      </w:r>
      <w:proofErr w:type="spellEnd"/>
      <w:r w:rsidRPr="00883355">
        <w:t xml:space="preserve"> </w:t>
      </w:r>
      <w:proofErr w:type="spellStart"/>
      <w:r w:rsidRPr="00883355">
        <w:t>บริการเสริม</w:t>
      </w:r>
      <w:proofErr w:type="spellEnd"/>
      <w:r w:rsidRPr="00883355">
        <w:t xml:space="preserve"> </w:t>
      </w:r>
      <w:proofErr w:type="spellStart"/>
      <w:r w:rsidRPr="00883355">
        <w:t>สมาชิก</w:t>
      </w:r>
      <w:proofErr w:type="spellEnd"/>
      <w:r w:rsidRPr="00883355">
        <w:t xml:space="preserve"> </w:t>
      </w:r>
      <w:proofErr w:type="spellStart"/>
      <w:r w:rsidRPr="00883355">
        <w:t>และดูสรุปรายได้ได้จากที่เดียว</w:t>
      </w:r>
      <w:proofErr w:type="spellEnd"/>
    </w:p>
    <w:p w14:paraId="30FECFDA" w14:textId="77777777" w:rsidR="00682AA8" w:rsidRPr="00883355" w:rsidRDefault="00FE2560">
      <w:pPr>
        <w:ind w:left="1080" w:hanging="360"/>
      </w:pPr>
      <w:r w:rsidRPr="00883355">
        <w:lastRenderedPageBreak/>
        <w:t xml:space="preserve">4. </w:t>
      </w:r>
      <w:proofErr w:type="spellStart"/>
      <w:r w:rsidRPr="00883355">
        <w:t>เพื่อประยุกต์ใช้สถาปัตยกรรม</w:t>
      </w:r>
      <w:proofErr w:type="spellEnd"/>
      <w:r w:rsidRPr="00883355">
        <w:t xml:space="preserve"> Layered Architecture, Design Pattern (State, Strategy, Observer) </w:t>
      </w:r>
      <w:proofErr w:type="spellStart"/>
      <w:r w:rsidRPr="00883355">
        <w:t>และหลัก</w:t>
      </w:r>
      <w:proofErr w:type="spellEnd"/>
      <w:r w:rsidRPr="00883355">
        <w:t xml:space="preserve"> SOLID </w:t>
      </w:r>
      <w:proofErr w:type="spellStart"/>
      <w:r w:rsidRPr="00883355">
        <w:t>ในการพัฒนาซอฟต์แวร์จริง</w:t>
      </w:r>
      <w:proofErr w:type="spellEnd"/>
    </w:p>
    <w:p w14:paraId="3A78A275" w14:textId="77777777" w:rsidR="00682AA8" w:rsidRPr="00883355" w:rsidRDefault="00FE2560">
      <w:pPr>
        <w:ind w:left="1080" w:hanging="360"/>
      </w:pPr>
      <w:r w:rsidRPr="00883355">
        <w:t xml:space="preserve">5. </w:t>
      </w:r>
      <w:proofErr w:type="spellStart"/>
      <w:r w:rsidRPr="00883355">
        <w:t>เพื่อฝึกกระบวนการพัฒนาซอฟต์แวร์เป็นทีม</w:t>
      </w:r>
      <w:proofErr w:type="spellEnd"/>
      <w:r w:rsidRPr="00883355">
        <w:t xml:space="preserve"> </w:t>
      </w:r>
      <w:proofErr w:type="spellStart"/>
      <w:r w:rsidRPr="00883355">
        <w:t>ได้แก่</w:t>
      </w:r>
      <w:proofErr w:type="spellEnd"/>
      <w:r w:rsidRPr="00883355">
        <w:t xml:space="preserve"> </w:t>
      </w:r>
      <w:proofErr w:type="spellStart"/>
      <w:r w:rsidRPr="00883355">
        <w:t>การใช้</w:t>
      </w:r>
      <w:proofErr w:type="spellEnd"/>
      <w:r w:rsidRPr="00883355">
        <w:t xml:space="preserve"> Git, </w:t>
      </w:r>
      <w:proofErr w:type="spellStart"/>
      <w:r w:rsidRPr="00883355">
        <w:t>การทดสอบอัตโนมัติ</w:t>
      </w:r>
      <w:proofErr w:type="spellEnd"/>
      <w:r w:rsidRPr="00883355">
        <w:t xml:space="preserve">, CI/CD </w:t>
      </w:r>
      <w:proofErr w:type="spellStart"/>
      <w:r w:rsidRPr="00883355">
        <w:t>และการ</w:t>
      </w:r>
      <w:proofErr w:type="spellEnd"/>
      <w:r w:rsidRPr="00883355">
        <w:t xml:space="preserve"> deploy </w:t>
      </w:r>
      <w:proofErr w:type="spellStart"/>
      <w:r w:rsidRPr="00883355">
        <w:t>ระบบขึ้นคลาวด์</w:t>
      </w:r>
      <w:proofErr w:type="spellEnd"/>
    </w:p>
    <w:p w14:paraId="40FD2830" w14:textId="77777777" w:rsidR="00682AA8" w:rsidRDefault="00FE2560">
      <w:pPr>
        <w:pStyle w:val="21"/>
      </w:pPr>
      <w:bookmarkStart w:id="3" w:name="_Toc242536134"/>
      <w:r>
        <w:rPr>
          <w:rFonts w:ascii="TH Sarabun New" w:eastAsia="TH Sarabun New" w:hAnsi="TH Sarabun New" w:cs="TH Sarabun New"/>
          <w:szCs w:val="36"/>
        </w:rPr>
        <w:t xml:space="preserve">1.3 </w:t>
      </w:r>
      <w:proofErr w:type="spellStart"/>
      <w:r>
        <w:rPr>
          <w:rFonts w:ascii="TH Sarabun New" w:eastAsia="TH Sarabun New" w:hAnsi="TH Sarabun New" w:cs="TH Sarabun New"/>
          <w:szCs w:val="36"/>
        </w:rPr>
        <w:t>ขอบเขตของโครงงาน</w:t>
      </w:r>
      <w:bookmarkEnd w:id="3"/>
      <w:proofErr w:type="spellEnd"/>
    </w:p>
    <w:p w14:paraId="4AFB906E" w14:textId="77777777" w:rsidR="00682AA8" w:rsidRDefault="00FE2560">
      <w:pPr>
        <w:pStyle w:val="31"/>
      </w:pPr>
      <w:bookmarkStart w:id="4" w:name="_Toc242536135"/>
      <w:r>
        <w:rPr>
          <w:rFonts w:ascii="TH Sarabun New" w:eastAsia="TH Sarabun New" w:hAnsi="TH Sarabun New" w:cs="TH Sarabun New"/>
        </w:rPr>
        <w:t xml:space="preserve">1.3.1 </w:t>
      </w:r>
      <w:proofErr w:type="spellStart"/>
      <w:r>
        <w:rPr>
          <w:rFonts w:ascii="TH Sarabun New" w:eastAsia="TH Sarabun New" w:hAnsi="TH Sarabun New" w:cs="TH Sarabun New"/>
        </w:rPr>
        <w:t>ผู้ใช้งานระบบ</w:t>
      </w:r>
      <w:bookmarkEnd w:id="4"/>
      <w:proofErr w:type="spellEnd"/>
    </w:p>
    <w:p w14:paraId="2FE0A161" w14:textId="77777777" w:rsidR="00682AA8" w:rsidRDefault="00FE2560">
      <w:pPr>
        <w:pStyle w:val="TableCaption"/>
        <w:keepNext/>
      </w:pPr>
      <w:bookmarkStart w:id="5" w:name="_Toc242536209"/>
      <w:proofErr w:type="spellStart"/>
      <w:r>
        <w:rPr>
          <w:b/>
          <w:bCs/>
        </w:rPr>
        <w:t>ตารางที่</w:t>
      </w:r>
      <w:proofErr w:type="spellEnd"/>
      <w:r>
        <w:rPr>
          <w:b/>
          <w:bCs/>
        </w:rPr>
        <w:t xml:space="preserve"> 1.1</w:t>
      </w:r>
      <w:r>
        <w:t xml:space="preserve"> </w:t>
      </w:r>
      <w:proofErr w:type="spellStart"/>
      <w:r>
        <w:t>บทบาทผู้ใช้และขอบเขตความสามารถ</w:t>
      </w:r>
      <w:bookmarkEnd w:id="5"/>
      <w:proofErr w:type="spellEnd"/>
    </w:p>
    <w:tbl>
      <w:tblPr>
        <w:tblStyle w:val="aff2"/>
        <w:tblW w:w="0" w:type="auto"/>
        <w:jc w:val="center"/>
        <w:tblLayout w:type="fixed"/>
        <w:tblLook w:val="04A0" w:firstRow="1" w:lastRow="0" w:firstColumn="1" w:lastColumn="0" w:noHBand="0" w:noVBand="1"/>
      </w:tblPr>
      <w:tblGrid>
        <w:gridCol w:w="2304"/>
        <w:gridCol w:w="5904"/>
      </w:tblGrid>
      <w:tr w:rsidR="00682AA8" w14:paraId="487924A4" w14:textId="77777777">
        <w:trPr>
          <w:tblHeader/>
          <w:jc w:val="center"/>
        </w:trPr>
        <w:tc>
          <w:tcPr>
            <w:tcW w:w="2304" w:type="dxa"/>
            <w:shd w:val="clear" w:color="auto" w:fill="D9E2F3"/>
          </w:tcPr>
          <w:p w14:paraId="579BE2C6" w14:textId="77777777" w:rsidR="00682AA8" w:rsidRDefault="00FE2560">
            <w:pPr>
              <w:jc w:val="center"/>
            </w:pPr>
            <w:proofErr w:type="spellStart"/>
            <w:r>
              <w:rPr>
                <w:b/>
                <w:bCs/>
                <w:sz w:val="28"/>
                <w:szCs w:val="28"/>
              </w:rPr>
              <w:t>บทบาท</w:t>
            </w:r>
            <w:proofErr w:type="spellEnd"/>
          </w:p>
        </w:tc>
        <w:tc>
          <w:tcPr>
            <w:tcW w:w="5904" w:type="dxa"/>
            <w:shd w:val="clear" w:color="auto" w:fill="D9E2F3"/>
          </w:tcPr>
          <w:p w14:paraId="1257AC49" w14:textId="77777777" w:rsidR="00682AA8" w:rsidRDefault="00FE2560">
            <w:pPr>
              <w:jc w:val="center"/>
            </w:pPr>
            <w:proofErr w:type="spellStart"/>
            <w:r>
              <w:rPr>
                <w:b/>
                <w:bCs/>
                <w:sz w:val="28"/>
                <w:szCs w:val="28"/>
              </w:rPr>
              <w:t>ความสามารถหลัก</w:t>
            </w:r>
            <w:proofErr w:type="spellEnd"/>
          </w:p>
        </w:tc>
      </w:tr>
      <w:tr w:rsidR="00682AA8" w14:paraId="01328028" w14:textId="77777777">
        <w:trPr>
          <w:jc w:val="center"/>
        </w:trPr>
        <w:tc>
          <w:tcPr>
            <w:tcW w:w="2304" w:type="dxa"/>
          </w:tcPr>
          <w:p w14:paraId="6A7F834A" w14:textId="77777777" w:rsidR="00682AA8" w:rsidRDefault="00FE2560">
            <w:proofErr w:type="spellStart"/>
            <w:r>
              <w:rPr>
                <w:sz w:val="28"/>
                <w:szCs w:val="28"/>
              </w:rPr>
              <w:t>ผู้เยี่ยมชม</w:t>
            </w:r>
            <w:proofErr w:type="spellEnd"/>
            <w:r>
              <w:rPr>
                <w:sz w:val="28"/>
                <w:szCs w:val="28"/>
              </w:rPr>
              <w:t xml:space="preserve"> (Guest)</w:t>
            </w:r>
          </w:p>
        </w:tc>
        <w:tc>
          <w:tcPr>
            <w:tcW w:w="5904" w:type="dxa"/>
          </w:tcPr>
          <w:p w14:paraId="38DC9450" w14:textId="77777777" w:rsidR="00682AA8" w:rsidRDefault="00FE2560">
            <w:proofErr w:type="spellStart"/>
            <w:r>
              <w:rPr>
                <w:sz w:val="28"/>
                <w:szCs w:val="28"/>
              </w:rPr>
              <w:t>ดูห้องพัก</w:t>
            </w:r>
            <w:proofErr w:type="spellEnd"/>
            <w:r>
              <w:rPr>
                <w:sz w:val="28"/>
                <w:szCs w:val="28"/>
              </w:rPr>
              <w:t xml:space="preserve"> </w:t>
            </w:r>
            <w:proofErr w:type="spellStart"/>
            <w:r>
              <w:rPr>
                <w:sz w:val="28"/>
                <w:szCs w:val="28"/>
              </w:rPr>
              <w:t>ค้นหาห้องว่างตามวันที่และจำนวนสัตว์</w:t>
            </w:r>
            <w:proofErr w:type="spellEnd"/>
            <w:r>
              <w:rPr>
                <w:sz w:val="28"/>
                <w:szCs w:val="28"/>
              </w:rPr>
              <w:t xml:space="preserve"> </w:t>
            </w:r>
            <w:proofErr w:type="spellStart"/>
            <w:r>
              <w:rPr>
                <w:sz w:val="28"/>
                <w:szCs w:val="28"/>
              </w:rPr>
              <w:t>สมัครสมาชิก</w:t>
            </w:r>
            <w:proofErr w:type="spellEnd"/>
          </w:p>
        </w:tc>
      </w:tr>
      <w:tr w:rsidR="00682AA8" w14:paraId="4C27ED3A" w14:textId="77777777">
        <w:trPr>
          <w:jc w:val="center"/>
        </w:trPr>
        <w:tc>
          <w:tcPr>
            <w:tcW w:w="2304" w:type="dxa"/>
          </w:tcPr>
          <w:p w14:paraId="096B2FC3" w14:textId="77777777" w:rsidR="00682AA8" w:rsidRDefault="00FE2560">
            <w:proofErr w:type="spellStart"/>
            <w:r>
              <w:rPr>
                <w:sz w:val="28"/>
                <w:szCs w:val="28"/>
              </w:rPr>
              <w:t>ลูกค้า</w:t>
            </w:r>
            <w:proofErr w:type="spellEnd"/>
            <w:r>
              <w:rPr>
                <w:sz w:val="28"/>
                <w:szCs w:val="28"/>
              </w:rPr>
              <w:t xml:space="preserve"> (CUSTOMER)</w:t>
            </w:r>
          </w:p>
        </w:tc>
        <w:tc>
          <w:tcPr>
            <w:tcW w:w="5904" w:type="dxa"/>
          </w:tcPr>
          <w:p w14:paraId="70140C47" w14:textId="77777777" w:rsidR="00682AA8" w:rsidRDefault="00FE2560">
            <w:proofErr w:type="spellStart"/>
            <w:r>
              <w:rPr>
                <w:sz w:val="28"/>
                <w:szCs w:val="28"/>
              </w:rPr>
              <w:t>จัดการข้อมูลสัตว์เลี้ยง</w:t>
            </w:r>
            <w:proofErr w:type="spellEnd"/>
            <w:r>
              <w:rPr>
                <w:sz w:val="28"/>
                <w:szCs w:val="28"/>
              </w:rPr>
              <w:t xml:space="preserve"> </w:t>
            </w:r>
            <w:proofErr w:type="spellStart"/>
            <w:r>
              <w:rPr>
                <w:sz w:val="28"/>
                <w:szCs w:val="28"/>
              </w:rPr>
              <w:t>จองห้องพักพร้อมบริการเสริมและโปรโมชัน</w:t>
            </w:r>
            <w:proofErr w:type="spellEnd"/>
            <w:r>
              <w:rPr>
                <w:sz w:val="28"/>
                <w:szCs w:val="28"/>
              </w:rPr>
              <w:t xml:space="preserve"> </w:t>
            </w:r>
            <w:proofErr w:type="spellStart"/>
            <w:r>
              <w:rPr>
                <w:sz w:val="28"/>
                <w:szCs w:val="28"/>
              </w:rPr>
              <w:t>ยกเลิกการจอง</w:t>
            </w:r>
            <w:proofErr w:type="spellEnd"/>
            <w:r>
              <w:rPr>
                <w:sz w:val="28"/>
                <w:szCs w:val="28"/>
              </w:rPr>
              <w:t xml:space="preserve"> </w:t>
            </w:r>
            <w:proofErr w:type="spellStart"/>
            <w:r>
              <w:rPr>
                <w:sz w:val="28"/>
                <w:szCs w:val="28"/>
              </w:rPr>
              <w:t>ดูใบเสร็จ</w:t>
            </w:r>
            <w:proofErr w:type="spellEnd"/>
            <w:r>
              <w:rPr>
                <w:sz w:val="28"/>
                <w:szCs w:val="28"/>
              </w:rPr>
              <w:t xml:space="preserve"> </w:t>
            </w:r>
            <w:proofErr w:type="spellStart"/>
            <w:r>
              <w:rPr>
                <w:sz w:val="28"/>
                <w:szCs w:val="28"/>
              </w:rPr>
              <w:t>ดูรายงานการดูแล</w:t>
            </w:r>
            <w:proofErr w:type="spellEnd"/>
            <w:r>
              <w:rPr>
                <w:sz w:val="28"/>
                <w:szCs w:val="28"/>
              </w:rPr>
              <w:t xml:space="preserve"> </w:t>
            </w:r>
            <w:proofErr w:type="spellStart"/>
            <w:r>
              <w:rPr>
                <w:sz w:val="28"/>
                <w:szCs w:val="28"/>
              </w:rPr>
              <w:t>ดูข้อมูลบัญชีของฉัน</w:t>
            </w:r>
            <w:proofErr w:type="spellEnd"/>
          </w:p>
        </w:tc>
      </w:tr>
      <w:tr w:rsidR="00682AA8" w14:paraId="315E97A0" w14:textId="77777777">
        <w:trPr>
          <w:jc w:val="center"/>
        </w:trPr>
        <w:tc>
          <w:tcPr>
            <w:tcW w:w="2304" w:type="dxa"/>
          </w:tcPr>
          <w:p w14:paraId="32C49BD1" w14:textId="77777777" w:rsidR="00682AA8" w:rsidRDefault="00FE2560">
            <w:proofErr w:type="spellStart"/>
            <w:r>
              <w:rPr>
                <w:sz w:val="28"/>
                <w:szCs w:val="28"/>
              </w:rPr>
              <w:t>พนักงาน</w:t>
            </w:r>
            <w:proofErr w:type="spellEnd"/>
            <w:r>
              <w:rPr>
                <w:sz w:val="28"/>
                <w:szCs w:val="28"/>
              </w:rPr>
              <w:t xml:space="preserve"> (STAFF)</w:t>
            </w:r>
          </w:p>
        </w:tc>
        <w:tc>
          <w:tcPr>
            <w:tcW w:w="5904" w:type="dxa"/>
          </w:tcPr>
          <w:p w14:paraId="3B9A8149" w14:textId="77777777" w:rsidR="00682AA8" w:rsidRDefault="00FE2560">
            <w:proofErr w:type="spellStart"/>
            <w:r>
              <w:rPr>
                <w:sz w:val="28"/>
                <w:szCs w:val="28"/>
              </w:rPr>
              <w:t>ยืนยันการจอง</w:t>
            </w:r>
            <w:proofErr w:type="spellEnd"/>
            <w:r>
              <w:rPr>
                <w:sz w:val="28"/>
                <w:szCs w:val="28"/>
              </w:rPr>
              <w:t xml:space="preserve"> </w:t>
            </w:r>
            <w:proofErr w:type="spellStart"/>
            <w:r>
              <w:rPr>
                <w:sz w:val="28"/>
                <w:szCs w:val="28"/>
              </w:rPr>
              <w:t>เช็กอิน</w:t>
            </w:r>
            <w:proofErr w:type="spellEnd"/>
            <w:r>
              <w:rPr>
                <w:sz w:val="28"/>
                <w:szCs w:val="28"/>
              </w:rPr>
              <w:t xml:space="preserve"> </w:t>
            </w:r>
            <w:proofErr w:type="spellStart"/>
            <w:r>
              <w:rPr>
                <w:sz w:val="28"/>
                <w:szCs w:val="28"/>
              </w:rPr>
              <w:t>เช็กเอาต์</w:t>
            </w:r>
            <w:proofErr w:type="spellEnd"/>
            <w:r>
              <w:rPr>
                <w:sz w:val="28"/>
                <w:szCs w:val="28"/>
              </w:rPr>
              <w:t xml:space="preserve"> </w:t>
            </w:r>
            <w:proofErr w:type="spellStart"/>
            <w:r>
              <w:rPr>
                <w:sz w:val="28"/>
                <w:szCs w:val="28"/>
              </w:rPr>
              <w:t>ยืนยันรับชำระเงิน</w:t>
            </w:r>
            <w:proofErr w:type="spellEnd"/>
            <w:r>
              <w:rPr>
                <w:sz w:val="28"/>
                <w:szCs w:val="28"/>
              </w:rPr>
              <w:t xml:space="preserve"> </w:t>
            </w:r>
            <w:proofErr w:type="spellStart"/>
            <w:r>
              <w:rPr>
                <w:sz w:val="28"/>
                <w:szCs w:val="28"/>
              </w:rPr>
              <w:t>ยกเลิกการจอง</w:t>
            </w:r>
            <w:proofErr w:type="spellEnd"/>
            <w:r>
              <w:rPr>
                <w:sz w:val="28"/>
                <w:szCs w:val="28"/>
              </w:rPr>
              <w:t xml:space="preserve"> </w:t>
            </w:r>
            <w:proofErr w:type="spellStart"/>
            <w:r>
              <w:rPr>
                <w:sz w:val="28"/>
                <w:szCs w:val="28"/>
              </w:rPr>
              <w:t>บันทึกและแก้ไขรายงานการดูแลรายวัน</w:t>
            </w:r>
            <w:proofErr w:type="spellEnd"/>
          </w:p>
        </w:tc>
      </w:tr>
      <w:tr w:rsidR="00682AA8" w14:paraId="4C0095D1" w14:textId="77777777">
        <w:trPr>
          <w:jc w:val="center"/>
        </w:trPr>
        <w:tc>
          <w:tcPr>
            <w:tcW w:w="2304" w:type="dxa"/>
          </w:tcPr>
          <w:p w14:paraId="14EBA141" w14:textId="77777777" w:rsidR="00682AA8" w:rsidRDefault="00FE2560">
            <w:proofErr w:type="spellStart"/>
            <w:r>
              <w:rPr>
                <w:sz w:val="28"/>
                <w:szCs w:val="28"/>
              </w:rPr>
              <w:t>ผู้ดูแลระบบ</w:t>
            </w:r>
            <w:proofErr w:type="spellEnd"/>
            <w:r>
              <w:rPr>
                <w:sz w:val="28"/>
                <w:szCs w:val="28"/>
              </w:rPr>
              <w:t xml:space="preserve"> (ADMIN)</w:t>
            </w:r>
          </w:p>
        </w:tc>
        <w:tc>
          <w:tcPr>
            <w:tcW w:w="5904" w:type="dxa"/>
          </w:tcPr>
          <w:p w14:paraId="2E960312" w14:textId="77777777" w:rsidR="00682AA8" w:rsidRDefault="00FE2560">
            <w:proofErr w:type="spellStart"/>
            <w:r>
              <w:rPr>
                <w:sz w:val="28"/>
                <w:szCs w:val="28"/>
              </w:rPr>
              <w:t>ทำได้ทุกอย่างของพนักงาน</w:t>
            </w:r>
            <w:proofErr w:type="spellEnd"/>
            <w:r>
              <w:rPr>
                <w:sz w:val="28"/>
                <w:szCs w:val="28"/>
              </w:rPr>
              <w:t xml:space="preserve"> </w:t>
            </w:r>
            <w:proofErr w:type="spellStart"/>
            <w:r>
              <w:rPr>
                <w:sz w:val="28"/>
                <w:szCs w:val="28"/>
              </w:rPr>
              <w:t>และจัดการห้องพัก</w:t>
            </w:r>
            <w:proofErr w:type="spellEnd"/>
            <w:r>
              <w:rPr>
                <w:sz w:val="28"/>
                <w:szCs w:val="28"/>
              </w:rPr>
              <w:t xml:space="preserve"> </w:t>
            </w:r>
            <w:proofErr w:type="spellStart"/>
            <w:r>
              <w:rPr>
                <w:sz w:val="28"/>
                <w:szCs w:val="28"/>
              </w:rPr>
              <w:t>โปรโมชัน</w:t>
            </w:r>
            <w:proofErr w:type="spellEnd"/>
            <w:r>
              <w:rPr>
                <w:sz w:val="28"/>
                <w:szCs w:val="28"/>
              </w:rPr>
              <w:t xml:space="preserve"> </w:t>
            </w:r>
            <w:proofErr w:type="spellStart"/>
            <w:r>
              <w:rPr>
                <w:sz w:val="28"/>
                <w:szCs w:val="28"/>
              </w:rPr>
              <w:t>บริการเสริม</w:t>
            </w:r>
            <w:proofErr w:type="spellEnd"/>
            <w:r>
              <w:rPr>
                <w:sz w:val="28"/>
                <w:szCs w:val="28"/>
              </w:rPr>
              <w:t xml:space="preserve"> </w:t>
            </w:r>
            <w:proofErr w:type="spellStart"/>
            <w:r>
              <w:rPr>
                <w:sz w:val="28"/>
                <w:szCs w:val="28"/>
              </w:rPr>
              <w:t>สมาชิก</w:t>
            </w:r>
            <w:proofErr w:type="spellEnd"/>
            <w:r>
              <w:rPr>
                <w:sz w:val="28"/>
                <w:szCs w:val="28"/>
              </w:rPr>
              <w:t xml:space="preserve"> (</w:t>
            </w:r>
            <w:proofErr w:type="spellStart"/>
            <w:r>
              <w:rPr>
                <w:sz w:val="28"/>
                <w:szCs w:val="28"/>
              </w:rPr>
              <w:t>ระงับ</w:t>
            </w:r>
            <w:proofErr w:type="spellEnd"/>
            <w:r>
              <w:rPr>
                <w:sz w:val="28"/>
                <w:szCs w:val="28"/>
              </w:rPr>
              <w:t>/</w:t>
            </w:r>
            <w:proofErr w:type="spellStart"/>
            <w:r>
              <w:rPr>
                <w:sz w:val="28"/>
                <w:szCs w:val="28"/>
              </w:rPr>
              <w:t>เปิดใช้บัญชี</w:t>
            </w:r>
            <w:proofErr w:type="spellEnd"/>
            <w:r>
              <w:rPr>
                <w:sz w:val="28"/>
                <w:szCs w:val="28"/>
              </w:rPr>
              <w:t xml:space="preserve">) </w:t>
            </w:r>
            <w:proofErr w:type="spellStart"/>
            <w:r>
              <w:rPr>
                <w:sz w:val="28"/>
                <w:szCs w:val="28"/>
              </w:rPr>
              <w:t>และดู</w:t>
            </w:r>
            <w:proofErr w:type="spellEnd"/>
            <w:r>
              <w:rPr>
                <w:sz w:val="28"/>
                <w:szCs w:val="28"/>
              </w:rPr>
              <w:t xml:space="preserve"> Dashboard </w:t>
            </w:r>
            <w:proofErr w:type="spellStart"/>
            <w:r>
              <w:rPr>
                <w:sz w:val="28"/>
                <w:szCs w:val="28"/>
              </w:rPr>
              <w:t>รายได้</w:t>
            </w:r>
            <w:proofErr w:type="spellEnd"/>
          </w:p>
        </w:tc>
      </w:tr>
    </w:tbl>
    <w:p w14:paraId="4D804951" w14:textId="77777777" w:rsidR="00682AA8" w:rsidRDefault="00682AA8"/>
    <w:p w14:paraId="4D8992D3" w14:textId="77777777" w:rsidR="00682AA8" w:rsidRDefault="00FE2560">
      <w:pPr>
        <w:pStyle w:val="31"/>
      </w:pPr>
      <w:bookmarkStart w:id="6" w:name="_Toc242536136"/>
      <w:r>
        <w:rPr>
          <w:rFonts w:ascii="TH Sarabun New" w:eastAsia="TH Sarabun New" w:hAnsi="TH Sarabun New" w:cs="TH Sarabun New"/>
        </w:rPr>
        <w:t xml:space="preserve">1.3.2 </w:t>
      </w:r>
      <w:proofErr w:type="spellStart"/>
      <w:r>
        <w:rPr>
          <w:rFonts w:ascii="TH Sarabun New" w:eastAsia="TH Sarabun New" w:hAnsi="TH Sarabun New" w:cs="TH Sarabun New"/>
        </w:rPr>
        <w:t>ขอบเขตด้านฟังก์ชัน</w:t>
      </w:r>
      <w:bookmarkEnd w:id="6"/>
      <w:proofErr w:type="spellEnd"/>
    </w:p>
    <w:p w14:paraId="31D27FCC" w14:textId="77777777" w:rsidR="00682AA8" w:rsidRDefault="00FE2560">
      <w:pPr>
        <w:ind w:left="1080" w:hanging="360"/>
      </w:pPr>
      <w:r>
        <w:t xml:space="preserve">• </w:t>
      </w:r>
      <w:proofErr w:type="spellStart"/>
      <w:r>
        <w:t>ระบบสมาชิก</w:t>
      </w:r>
      <w:proofErr w:type="spellEnd"/>
      <w:r>
        <w:t xml:space="preserve">: </w:t>
      </w:r>
      <w:proofErr w:type="spellStart"/>
      <w:r>
        <w:t>สมัครสมาชิก</w:t>
      </w:r>
      <w:proofErr w:type="spellEnd"/>
      <w:r>
        <w:t xml:space="preserve"> </w:t>
      </w:r>
      <w:proofErr w:type="spellStart"/>
      <w:r>
        <w:t>เข้าสู่ระบบ</w:t>
      </w:r>
      <w:proofErr w:type="spellEnd"/>
      <w:r>
        <w:t xml:space="preserve"> </w:t>
      </w:r>
      <w:proofErr w:type="spellStart"/>
      <w:r>
        <w:t>จดจำการเข้าสู่ระบบ</w:t>
      </w:r>
      <w:proofErr w:type="spellEnd"/>
      <w:r>
        <w:t xml:space="preserve"> (Remember me) 30 </w:t>
      </w:r>
      <w:proofErr w:type="spellStart"/>
      <w:r>
        <w:t>วัน</w:t>
      </w:r>
      <w:proofErr w:type="spellEnd"/>
      <w:r>
        <w:t xml:space="preserve"> </w:t>
      </w:r>
      <w:proofErr w:type="spellStart"/>
      <w:r>
        <w:t>พาไปหน้าตามบทบาทหลังเข้าสู่ระบบ</w:t>
      </w:r>
      <w:proofErr w:type="spellEnd"/>
      <w:r>
        <w:t xml:space="preserve"> </w:t>
      </w:r>
      <w:proofErr w:type="spellStart"/>
      <w:r>
        <w:t>และแจ้งเตือนเมื่อบัญชีถูกระงับ</w:t>
      </w:r>
      <w:proofErr w:type="spellEnd"/>
    </w:p>
    <w:p w14:paraId="737D7219" w14:textId="77777777" w:rsidR="00682AA8" w:rsidRDefault="00FE2560">
      <w:pPr>
        <w:ind w:left="1080" w:hanging="360"/>
      </w:pPr>
      <w:r>
        <w:t xml:space="preserve">• </w:t>
      </w:r>
      <w:proofErr w:type="spellStart"/>
      <w:r>
        <w:t>ระบบค้นหาห้องว่าง</w:t>
      </w:r>
      <w:proofErr w:type="spellEnd"/>
      <w:r>
        <w:t xml:space="preserve">: </w:t>
      </w:r>
      <w:proofErr w:type="spellStart"/>
      <w:r>
        <w:t>ค้นหาตามวันเช็กอิน</w:t>
      </w:r>
      <w:proofErr w:type="spellEnd"/>
      <w:r>
        <w:t xml:space="preserve"> </w:t>
      </w:r>
      <w:proofErr w:type="spellStart"/>
      <w:r>
        <w:t>วันเช็กเอาต์</w:t>
      </w:r>
      <w:proofErr w:type="spellEnd"/>
      <w:r>
        <w:t xml:space="preserve"> </w:t>
      </w:r>
      <w:proofErr w:type="spellStart"/>
      <w:r>
        <w:t>และจำนวนสัตว์</w:t>
      </w:r>
      <w:proofErr w:type="spellEnd"/>
      <w:r>
        <w:t xml:space="preserve"> </w:t>
      </w:r>
      <w:proofErr w:type="spellStart"/>
      <w:r>
        <w:t>ตรวจความจุและการจองทับช่วงวัน</w:t>
      </w:r>
      <w:proofErr w:type="spellEnd"/>
      <w:r>
        <w:t xml:space="preserve"> </w:t>
      </w:r>
      <w:proofErr w:type="spellStart"/>
      <w:r>
        <w:t>และดูปฏิทินห้องว่างรายห้อง</w:t>
      </w:r>
      <w:proofErr w:type="spellEnd"/>
    </w:p>
    <w:p w14:paraId="2E8F23BE" w14:textId="77777777" w:rsidR="00682AA8" w:rsidRDefault="00FE2560">
      <w:pPr>
        <w:ind w:left="1080" w:hanging="360"/>
      </w:pPr>
      <w:r>
        <w:t xml:space="preserve">• </w:t>
      </w:r>
      <w:proofErr w:type="spellStart"/>
      <w:r>
        <w:t>ระบบจองห้องพัก</w:t>
      </w:r>
      <w:proofErr w:type="spellEnd"/>
      <w:r>
        <w:t xml:space="preserve">: </w:t>
      </w:r>
      <w:proofErr w:type="spellStart"/>
      <w:r>
        <w:t>เลือกสัตว์เลี้ยง</w:t>
      </w:r>
      <w:proofErr w:type="spellEnd"/>
      <w:r>
        <w:t xml:space="preserve"> </w:t>
      </w:r>
      <w:proofErr w:type="spellStart"/>
      <w:r>
        <w:t>บริการเสริม</w:t>
      </w:r>
      <w:proofErr w:type="spellEnd"/>
      <w:r>
        <w:t xml:space="preserve"> </w:t>
      </w:r>
      <w:proofErr w:type="spellStart"/>
      <w:r>
        <w:t>โปรโมชัน</w:t>
      </w:r>
      <w:proofErr w:type="spellEnd"/>
      <w:r>
        <w:t xml:space="preserve"> </w:t>
      </w:r>
      <w:proofErr w:type="spellStart"/>
      <w:r>
        <w:t>คำนวณราคาก่อนยืนยัน</w:t>
      </w:r>
      <w:proofErr w:type="spellEnd"/>
      <w:r>
        <w:t xml:space="preserve"> </w:t>
      </w:r>
      <w:proofErr w:type="spellStart"/>
      <w:r>
        <w:t>และจัดการสถานะการจองด้วย</w:t>
      </w:r>
      <w:proofErr w:type="spellEnd"/>
      <w:r>
        <w:t xml:space="preserve"> State Pattern</w:t>
      </w:r>
    </w:p>
    <w:p w14:paraId="445AF0D6" w14:textId="77777777" w:rsidR="00682AA8" w:rsidRDefault="00FE2560">
      <w:pPr>
        <w:ind w:left="1080" w:hanging="360"/>
      </w:pPr>
      <w:r>
        <w:t xml:space="preserve">• </w:t>
      </w:r>
      <w:proofErr w:type="spellStart"/>
      <w:r>
        <w:t>ระบบคำนวณราคา</w:t>
      </w:r>
      <w:proofErr w:type="spellEnd"/>
      <w:r>
        <w:t xml:space="preserve">: </w:t>
      </w:r>
      <w:proofErr w:type="spellStart"/>
      <w:r>
        <w:t>ค่าห้องต่อสัตว์ต่อคืน</w:t>
      </w:r>
      <w:proofErr w:type="spellEnd"/>
      <w:r>
        <w:t xml:space="preserve"> </w:t>
      </w:r>
      <w:proofErr w:type="spellStart"/>
      <w:r>
        <w:t>ค่าบริการเสริม</w:t>
      </w:r>
      <w:proofErr w:type="spellEnd"/>
      <w:r>
        <w:t xml:space="preserve"> </w:t>
      </w:r>
      <w:proofErr w:type="spellStart"/>
      <w:r>
        <w:t>ค่าธรรมเนียมวันหยุด</w:t>
      </w:r>
      <w:proofErr w:type="spellEnd"/>
      <w:r>
        <w:t xml:space="preserve"> 30% </w:t>
      </w:r>
      <w:proofErr w:type="spellStart"/>
      <w:r>
        <w:t>ส่วนลดพักยาว</w:t>
      </w:r>
      <w:proofErr w:type="spellEnd"/>
      <w:r>
        <w:t xml:space="preserve"> 10% </w:t>
      </w:r>
      <w:proofErr w:type="spellStart"/>
      <w:r>
        <w:t>และส่วนลดโปรโมชัน</w:t>
      </w:r>
      <w:proofErr w:type="spellEnd"/>
    </w:p>
    <w:p w14:paraId="6FD62026" w14:textId="77777777" w:rsidR="00682AA8" w:rsidRDefault="00FE2560">
      <w:pPr>
        <w:ind w:left="1080" w:hanging="360"/>
      </w:pPr>
      <w:r>
        <w:t xml:space="preserve">• </w:t>
      </w:r>
      <w:proofErr w:type="spellStart"/>
      <w:r>
        <w:t>ระบบรับชำระเงินและใบเสร็จ</w:t>
      </w:r>
      <w:proofErr w:type="spellEnd"/>
      <w:r>
        <w:t xml:space="preserve">: </w:t>
      </w:r>
      <w:proofErr w:type="spellStart"/>
      <w:r>
        <w:t>พนักงานยืนยันรับชำระเงิน</w:t>
      </w:r>
      <w:proofErr w:type="spellEnd"/>
      <w:r>
        <w:t xml:space="preserve"> </w:t>
      </w:r>
      <w:proofErr w:type="spellStart"/>
      <w:r>
        <w:t>และลูกค้าดูใบเสร็จได้</w:t>
      </w:r>
      <w:proofErr w:type="spellEnd"/>
    </w:p>
    <w:p w14:paraId="049C4CEA" w14:textId="77777777" w:rsidR="00682AA8" w:rsidRDefault="00FE2560">
      <w:pPr>
        <w:ind w:left="1080" w:hanging="360"/>
      </w:pPr>
      <w:r>
        <w:t xml:space="preserve">• </w:t>
      </w:r>
      <w:proofErr w:type="spellStart"/>
      <w:r>
        <w:t>ระบบรายงานการดูแลรายวัน</w:t>
      </w:r>
      <w:proofErr w:type="spellEnd"/>
      <w:r>
        <w:t xml:space="preserve">: </w:t>
      </w:r>
      <w:proofErr w:type="spellStart"/>
      <w:r>
        <w:t>พนักงานบันทึกการกิน</w:t>
      </w:r>
      <w:proofErr w:type="spellEnd"/>
      <w:r>
        <w:t xml:space="preserve"> </w:t>
      </w:r>
      <w:proofErr w:type="spellStart"/>
      <w:r>
        <w:t>กิจกรรม</w:t>
      </w:r>
      <w:proofErr w:type="spellEnd"/>
      <w:r>
        <w:t xml:space="preserve"> </w:t>
      </w:r>
      <w:proofErr w:type="spellStart"/>
      <w:r>
        <w:t>การดูแลความสะอาด</w:t>
      </w:r>
      <w:proofErr w:type="spellEnd"/>
      <w:r>
        <w:t xml:space="preserve"> </w:t>
      </w:r>
      <w:proofErr w:type="spellStart"/>
      <w:r>
        <w:t>อารมณ์</w:t>
      </w:r>
      <w:proofErr w:type="spellEnd"/>
      <w:r>
        <w:t xml:space="preserve"> </w:t>
      </w:r>
      <w:proofErr w:type="spellStart"/>
      <w:r>
        <w:t>และสุขภาพ</w:t>
      </w:r>
      <w:proofErr w:type="spellEnd"/>
      <w:r>
        <w:t xml:space="preserve"> </w:t>
      </w:r>
      <w:proofErr w:type="spellStart"/>
      <w:r>
        <w:t>ลูกค้าเปิดดูรายงานของสัตว์ตนเอง</w:t>
      </w:r>
      <w:proofErr w:type="spellEnd"/>
    </w:p>
    <w:p w14:paraId="7B3F7144" w14:textId="77777777" w:rsidR="00682AA8" w:rsidRDefault="00FE2560">
      <w:pPr>
        <w:ind w:left="1080" w:hanging="360"/>
      </w:pPr>
      <w:r>
        <w:t xml:space="preserve">• </w:t>
      </w:r>
      <w:proofErr w:type="spellStart"/>
      <w:r>
        <w:t>ระบบแจ้งเตือน</w:t>
      </w:r>
      <w:proofErr w:type="spellEnd"/>
      <w:r>
        <w:t xml:space="preserve">: </w:t>
      </w:r>
      <w:proofErr w:type="spellStart"/>
      <w:r>
        <w:t>ส่งอีเมลยืนยันเมื่อพนักงานยืนยันการจอง</w:t>
      </w:r>
      <w:proofErr w:type="spellEnd"/>
      <w:r>
        <w:t xml:space="preserve"> </w:t>
      </w:r>
      <w:proofErr w:type="spellStart"/>
      <w:r>
        <w:t>ด้วย</w:t>
      </w:r>
      <w:proofErr w:type="spellEnd"/>
      <w:r>
        <w:t xml:space="preserve"> Observer Pattern</w:t>
      </w:r>
    </w:p>
    <w:p w14:paraId="4BE929C0" w14:textId="77777777" w:rsidR="00682AA8" w:rsidRDefault="00FE2560">
      <w:pPr>
        <w:ind w:left="1080" w:hanging="360"/>
      </w:pPr>
      <w:r>
        <w:t xml:space="preserve">• </w:t>
      </w:r>
      <w:proofErr w:type="spellStart"/>
      <w:r>
        <w:t>ระบบผู้ดูแล</w:t>
      </w:r>
      <w:proofErr w:type="spellEnd"/>
      <w:r>
        <w:t xml:space="preserve">: </w:t>
      </w:r>
      <w:proofErr w:type="spellStart"/>
      <w:r>
        <w:t>จัดการห้อง</w:t>
      </w:r>
      <w:proofErr w:type="spellEnd"/>
      <w:r>
        <w:t xml:space="preserve"> </w:t>
      </w:r>
      <w:proofErr w:type="spellStart"/>
      <w:r>
        <w:t>โปรโมชัน</w:t>
      </w:r>
      <w:proofErr w:type="spellEnd"/>
      <w:r>
        <w:t xml:space="preserve"> </w:t>
      </w:r>
      <w:proofErr w:type="spellStart"/>
      <w:r>
        <w:t>บริการเสริม</w:t>
      </w:r>
      <w:proofErr w:type="spellEnd"/>
      <w:r>
        <w:t xml:space="preserve"> </w:t>
      </w:r>
      <w:proofErr w:type="spellStart"/>
      <w:r>
        <w:t>สมาชิก</w:t>
      </w:r>
      <w:proofErr w:type="spellEnd"/>
      <w:r>
        <w:t xml:space="preserve"> </w:t>
      </w:r>
      <w:proofErr w:type="spellStart"/>
      <w:r>
        <w:t>และ</w:t>
      </w:r>
      <w:proofErr w:type="spellEnd"/>
      <w:r>
        <w:t xml:space="preserve"> Dashboard </w:t>
      </w:r>
      <w:proofErr w:type="spellStart"/>
      <w:r>
        <w:t>รายได้</w:t>
      </w:r>
      <w:proofErr w:type="spellEnd"/>
    </w:p>
    <w:p w14:paraId="4AF381E4" w14:textId="77777777" w:rsidR="00682AA8" w:rsidRDefault="00FE2560">
      <w:pPr>
        <w:ind w:left="1080" w:hanging="360"/>
      </w:pPr>
      <w:r>
        <w:lastRenderedPageBreak/>
        <w:t xml:space="preserve">• REST API </w:t>
      </w:r>
      <w:proofErr w:type="spellStart"/>
      <w:r>
        <w:t>พร้อมเอกสาร</w:t>
      </w:r>
      <w:proofErr w:type="spellEnd"/>
      <w:r>
        <w:t xml:space="preserve"> Swagger </w:t>
      </w:r>
      <w:proofErr w:type="spellStart"/>
      <w:r>
        <w:t>สำหรับห้อง</w:t>
      </w:r>
      <w:proofErr w:type="spellEnd"/>
      <w:r>
        <w:t xml:space="preserve"> </w:t>
      </w:r>
      <w:proofErr w:type="spellStart"/>
      <w:r>
        <w:t>การค้นหา</w:t>
      </w:r>
      <w:proofErr w:type="spellEnd"/>
      <w:r>
        <w:t xml:space="preserve"> </w:t>
      </w:r>
      <w:proofErr w:type="spellStart"/>
      <w:r>
        <w:t>การจอง</w:t>
      </w:r>
      <w:proofErr w:type="spellEnd"/>
      <w:r>
        <w:t xml:space="preserve"> </w:t>
      </w:r>
      <w:proofErr w:type="spellStart"/>
      <w:r>
        <w:t>การชำระเงิน</w:t>
      </w:r>
      <w:proofErr w:type="spellEnd"/>
      <w:r>
        <w:t xml:space="preserve"> </w:t>
      </w:r>
      <w:proofErr w:type="spellStart"/>
      <w:r>
        <w:t>สัตว์เลี้ยง</w:t>
      </w:r>
      <w:proofErr w:type="spellEnd"/>
      <w:r>
        <w:t xml:space="preserve"> </w:t>
      </w:r>
      <w:proofErr w:type="spellStart"/>
      <w:r>
        <w:t>รายงานการดูแล</w:t>
      </w:r>
      <w:proofErr w:type="spellEnd"/>
      <w:r>
        <w:t xml:space="preserve"> </w:t>
      </w:r>
      <w:proofErr w:type="spellStart"/>
      <w:r>
        <w:t>โปรโมชัน</w:t>
      </w:r>
      <w:proofErr w:type="spellEnd"/>
      <w:r>
        <w:t xml:space="preserve"> </w:t>
      </w:r>
      <w:proofErr w:type="spellStart"/>
      <w:r>
        <w:t>และบริการเสริม</w:t>
      </w:r>
      <w:proofErr w:type="spellEnd"/>
    </w:p>
    <w:p w14:paraId="7ACAEB2E" w14:textId="77777777" w:rsidR="00682AA8" w:rsidRDefault="00FE2560">
      <w:pPr>
        <w:pStyle w:val="31"/>
      </w:pPr>
      <w:bookmarkStart w:id="7" w:name="_Toc242536137"/>
      <w:r>
        <w:rPr>
          <w:rFonts w:ascii="TH Sarabun New" w:eastAsia="TH Sarabun New" w:hAnsi="TH Sarabun New" w:cs="TH Sarabun New"/>
        </w:rPr>
        <w:t xml:space="preserve">1.3.3 </w:t>
      </w:r>
      <w:proofErr w:type="spellStart"/>
      <w:r>
        <w:rPr>
          <w:rFonts w:ascii="TH Sarabun New" w:eastAsia="TH Sarabun New" w:hAnsi="TH Sarabun New" w:cs="TH Sarabun New"/>
        </w:rPr>
        <w:t>ขอบเขตด้านเทคโนโลยี</w:t>
      </w:r>
      <w:bookmarkEnd w:id="7"/>
      <w:proofErr w:type="spellEnd"/>
    </w:p>
    <w:p w14:paraId="55AD3E5E" w14:textId="77777777" w:rsidR="00682AA8" w:rsidRDefault="00FE2560">
      <w:pPr>
        <w:ind w:left="1080" w:hanging="360"/>
      </w:pPr>
      <w:r>
        <w:t xml:space="preserve">• </w:t>
      </w:r>
      <w:proofErr w:type="spellStart"/>
      <w:r>
        <w:t>ภาษา</w:t>
      </w:r>
      <w:proofErr w:type="spellEnd"/>
      <w:r>
        <w:t xml:space="preserve"> Java 26 </w:t>
      </w:r>
      <w:proofErr w:type="spellStart"/>
      <w:r>
        <w:t>และ</w:t>
      </w:r>
      <w:proofErr w:type="spellEnd"/>
      <w:r>
        <w:t xml:space="preserve"> Spring Boot 4.1.1 (Web MVC, Data JPA, Security, Validation, Mail)</w:t>
      </w:r>
    </w:p>
    <w:p w14:paraId="723E8352" w14:textId="77777777" w:rsidR="00682AA8" w:rsidRDefault="00FE2560">
      <w:pPr>
        <w:ind w:left="1080" w:hanging="360"/>
      </w:pPr>
      <w:r>
        <w:t xml:space="preserve">• </w:t>
      </w:r>
      <w:proofErr w:type="spellStart"/>
      <w:r>
        <w:t>ส่วนแสดงผล</w:t>
      </w:r>
      <w:proofErr w:type="spellEnd"/>
      <w:r>
        <w:t xml:space="preserve"> Thymeleaf, </w:t>
      </w:r>
      <w:proofErr w:type="spellStart"/>
      <w:r>
        <w:t>ฐานข้อมูล</w:t>
      </w:r>
      <w:proofErr w:type="spellEnd"/>
      <w:r>
        <w:t xml:space="preserve"> PostgreSQL, </w:t>
      </w:r>
      <w:proofErr w:type="spellStart"/>
      <w:r>
        <w:t>จัดการ</w:t>
      </w:r>
      <w:proofErr w:type="spellEnd"/>
      <w:r>
        <w:t xml:space="preserve"> schema </w:t>
      </w:r>
      <w:proofErr w:type="spellStart"/>
      <w:r>
        <w:t>ด้วย</w:t>
      </w:r>
      <w:proofErr w:type="spellEnd"/>
      <w:r>
        <w:t xml:space="preserve"> Flyway</w:t>
      </w:r>
    </w:p>
    <w:p w14:paraId="6340E58F" w14:textId="77777777" w:rsidR="00682AA8" w:rsidRDefault="00FE2560">
      <w:pPr>
        <w:ind w:left="1080" w:hanging="360"/>
      </w:pPr>
      <w:r>
        <w:t xml:space="preserve">• </w:t>
      </w:r>
      <w:proofErr w:type="spellStart"/>
      <w:r>
        <w:t>ทดสอบด้วย</w:t>
      </w:r>
      <w:proofErr w:type="spellEnd"/>
      <w:r>
        <w:t xml:space="preserve"> JUnit 5, Mockito, Spring Boot Test </w:t>
      </w:r>
      <w:proofErr w:type="spellStart"/>
      <w:r>
        <w:t>และวัด</w:t>
      </w:r>
      <w:proofErr w:type="spellEnd"/>
      <w:r>
        <w:t xml:space="preserve"> coverage </w:t>
      </w:r>
      <w:proofErr w:type="spellStart"/>
      <w:r>
        <w:t>ด้วย</w:t>
      </w:r>
      <w:proofErr w:type="spellEnd"/>
      <w:r>
        <w:t xml:space="preserve"> </w:t>
      </w:r>
      <w:proofErr w:type="spellStart"/>
      <w:r>
        <w:t>JaCoCo</w:t>
      </w:r>
      <w:proofErr w:type="spellEnd"/>
    </w:p>
    <w:p w14:paraId="4BB39A0E" w14:textId="77777777" w:rsidR="00682AA8" w:rsidRDefault="00FE2560">
      <w:pPr>
        <w:ind w:left="1080" w:hanging="360"/>
      </w:pPr>
      <w:r>
        <w:t xml:space="preserve">• </w:t>
      </w:r>
      <w:proofErr w:type="spellStart"/>
      <w:r>
        <w:t>ติดตั้งใช้งานด้วย</w:t>
      </w:r>
      <w:proofErr w:type="spellEnd"/>
      <w:r>
        <w:t xml:space="preserve"> Docker </w:t>
      </w:r>
      <w:proofErr w:type="spellStart"/>
      <w:r>
        <w:t>บน</w:t>
      </w:r>
      <w:proofErr w:type="spellEnd"/>
      <w:r>
        <w:t xml:space="preserve"> Render </w:t>
      </w:r>
      <w:proofErr w:type="spellStart"/>
      <w:r>
        <w:t>และฐานข้อมูล</w:t>
      </w:r>
      <w:proofErr w:type="spellEnd"/>
      <w:r>
        <w:t xml:space="preserve"> Neon PostgreSQL </w:t>
      </w:r>
      <w:proofErr w:type="spellStart"/>
      <w:r>
        <w:t>พร้อม</w:t>
      </w:r>
      <w:proofErr w:type="spellEnd"/>
      <w:r>
        <w:t xml:space="preserve"> CI/CD </w:t>
      </w:r>
      <w:proofErr w:type="spellStart"/>
      <w:r>
        <w:t>ด้วย</w:t>
      </w:r>
      <w:proofErr w:type="spellEnd"/>
      <w:r>
        <w:t xml:space="preserve"> GitHub Actions</w:t>
      </w:r>
    </w:p>
    <w:p w14:paraId="4429F5A2" w14:textId="77777777" w:rsidR="00682AA8" w:rsidRDefault="00FE2560">
      <w:pPr>
        <w:pStyle w:val="31"/>
      </w:pPr>
      <w:bookmarkStart w:id="8" w:name="_Toc242536138"/>
      <w:r>
        <w:rPr>
          <w:rFonts w:ascii="TH Sarabun New" w:eastAsia="TH Sarabun New" w:hAnsi="TH Sarabun New" w:cs="TH Sarabun New"/>
        </w:rPr>
        <w:t xml:space="preserve">1.3.4 </w:t>
      </w:r>
      <w:proofErr w:type="spellStart"/>
      <w:r>
        <w:rPr>
          <w:rFonts w:ascii="TH Sarabun New" w:eastAsia="TH Sarabun New" w:hAnsi="TH Sarabun New" w:cs="TH Sarabun New"/>
        </w:rPr>
        <w:t>สิ่งที่อยู่นอกขอบเขต</w:t>
      </w:r>
      <w:bookmarkEnd w:id="8"/>
      <w:proofErr w:type="spellEnd"/>
    </w:p>
    <w:p w14:paraId="18C12CEF" w14:textId="77777777" w:rsidR="00682AA8" w:rsidRDefault="00FE2560">
      <w:pPr>
        <w:ind w:left="1080" w:hanging="360"/>
      </w:pPr>
      <w:r>
        <w:t xml:space="preserve">• </w:t>
      </w:r>
      <w:proofErr w:type="spellStart"/>
      <w:r>
        <w:t>การชำระเงินออนไลน์ผ่าน</w:t>
      </w:r>
      <w:proofErr w:type="spellEnd"/>
      <w:r>
        <w:t xml:space="preserve"> Payment Gateway (</w:t>
      </w:r>
      <w:proofErr w:type="spellStart"/>
      <w:r>
        <w:t>ระบบให้พนักงานเป็นผู้ยืนยันรับชำระเงิน</w:t>
      </w:r>
      <w:proofErr w:type="spellEnd"/>
      <w:r>
        <w:t>)</w:t>
      </w:r>
    </w:p>
    <w:p w14:paraId="45E58193" w14:textId="77777777" w:rsidR="00682AA8" w:rsidRDefault="00FE2560">
      <w:pPr>
        <w:ind w:left="1080" w:hanging="360"/>
      </w:pPr>
      <w:r>
        <w:t xml:space="preserve">• </w:t>
      </w:r>
      <w:proofErr w:type="spellStart"/>
      <w:r>
        <w:t>การลืมรหัสผ่าน</w:t>
      </w:r>
      <w:proofErr w:type="spellEnd"/>
      <w:r>
        <w:t xml:space="preserve"> / </w:t>
      </w:r>
      <w:proofErr w:type="spellStart"/>
      <w:r>
        <w:t>รีเซ็ตรหัสผ่านทางอีเมล</w:t>
      </w:r>
      <w:proofErr w:type="spellEnd"/>
    </w:p>
    <w:p w14:paraId="10A8B973" w14:textId="77777777" w:rsidR="00682AA8" w:rsidRDefault="00FE2560">
      <w:pPr>
        <w:ind w:left="1080" w:hanging="360"/>
      </w:pPr>
      <w:r>
        <w:t xml:space="preserve">• </w:t>
      </w:r>
      <w:proofErr w:type="spellStart"/>
      <w:r>
        <w:t>แอปพลิเคชันบนมือถือแบบ</w:t>
      </w:r>
      <w:proofErr w:type="spellEnd"/>
      <w:r>
        <w:t xml:space="preserve"> Native</w:t>
      </w:r>
    </w:p>
    <w:p w14:paraId="33DF2A79" w14:textId="77777777" w:rsidR="00682AA8" w:rsidRDefault="00FE2560">
      <w:pPr>
        <w:pStyle w:val="21"/>
      </w:pPr>
      <w:bookmarkStart w:id="9" w:name="_Toc242536139"/>
      <w:r>
        <w:rPr>
          <w:rFonts w:ascii="TH Sarabun New" w:eastAsia="TH Sarabun New" w:hAnsi="TH Sarabun New" w:cs="TH Sarabun New"/>
          <w:szCs w:val="36"/>
        </w:rPr>
        <w:t xml:space="preserve">1.4 </w:t>
      </w:r>
      <w:proofErr w:type="spellStart"/>
      <w:r>
        <w:rPr>
          <w:rFonts w:ascii="TH Sarabun New" w:eastAsia="TH Sarabun New" w:hAnsi="TH Sarabun New" w:cs="TH Sarabun New"/>
          <w:szCs w:val="36"/>
        </w:rPr>
        <w:t>ประโยชน์ที่คาดว่าจะได้รับ</w:t>
      </w:r>
      <w:bookmarkEnd w:id="9"/>
      <w:proofErr w:type="spellEnd"/>
    </w:p>
    <w:p w14:paraId="136D388E" w14:textId="77777777" w:rsidR="00682AA8" w:rsidRDefault="00FE2560">
      <w:pPr>
        <w:ind w:left="1080" w:hanging="360"/>
      </w:pPr>
      <w:r>
        <w:t xml:space="preserve">1. </w:t>
      </w:r>
      <w:proofErr w:type="spellStart"/>
      <w:r>
        <w:t>ลูกค้าค้นหาห้องว่างและจองได้ตลอด</w:t>
      </w:r>
      <w:proofErr w:type="spellEnd"/>
      <w:r>
        <w:t xml:space="preserve"> 24 </w:t>
      </w:r>
      <w:proofErr w:type="spellStart"/>
      <w:r>
        <w:t>ชั่วโมง</w:t>
      </w:r>
      <w:proofErr w:type="spellEnd"/>
      <w:r>
        <w:t xml:space="preserve"> </w:t>
      </w:r>
      <w:proofErr w:type="spellStart"/>
      <w:r>
        <w:t>โดยไม่ต้องรอพนักงานตอบ</w:t>
      </w:r>
      <w:proofErr w:type="spellEnd"/>
    </w:p>
    <w:p w14:paraId="601F55D5" w14:textId="77777777" w:rsidR="00682AA8" w:rsidRDefault="00FE2560">
      <w:pPr>
        <w:ind w:left="1080" w:hanging="360"/>
      </w:pPr>
      <w:r>
        <w:t xml:space="preserve">2. </w:t>
      </w:r>
      <w:proofErr w:type="spellStart"/>
      <w:r>
        <w:t>ลดปัญหาการจองซ้อน</w:t>
      </w:r>
      <w:proofErr w:type="spellEnd"/>
      <w:r>
        <w:t xml:space="preserve"> </w:t>
      </w:r>
      <w:proofErr w:type="spellStart"/>
      <w:r>
        <w:t>เพราะระบบตรวจการจองทับช่วงวันก่อนบันทึกทุกครั้ง</w:t>
      </w:r>
      <w:proofErr w:type="spellEnd"/>
    </w:p>
    <w:p w14:paraId="2D2CB9B3" w14:textId="77777777" w:rsidR="00682AA8" w:rsidRDefault="00FE2560">
      <w:pPr>
        <w:ind w:left="1080" w:hanging="360"/>
      </w:pPr>
      <w:r>
        <w:t>3. เจ้าของสัตว์เลี้ยงติดตามความเป็นอยู่ของสัตว์ผ่านรายงานการดูแลรายวันได้</w:t>
      </w:r>
    </w:p>
    <w:p w14:paraId="27DCE265" w14:textId="77777777" w:rsidR="00682AA8" w:rsidRDefault="00FE2560">
      <w:pPr>
        <w:ind w:left="1080" w:hanging="360"/>
      </w:pPr>
      <w:r>
        <w:t xml:space="preserve">4. </w:t>
      </w:r>
      <w:proofErr w:type="spellStart"/>
      <w:r>
        <w:t>พนักงานและผู้ดูแลระบบทำงานได้เป็นระบบ</w:t>
      </w:r>
      <w:proofErr w:type="spellEnd"/>
      <w:r>
        <w:t xml:space="preserve"> </w:t>
      </w:r>
      <w:proofErr w:type="spellStart"/>
      <w:r>
        <w:t>ราคาคำนวณถูกต้องสม่ำเสมอ</w:t>
      </w:r>
      <w:proofErr w:type="spellEnd"/>
      <w:r>
        <w:t xml:space="preserve"> </w:t>
      </w:r>
      <w:proofErr w:type="spellStart"/>
      <w:r>
        <w:t>และดูสรุปรายได้ได้ทันที</w:t>
      </w:r>
      <w:proofErr w:type="spellEnd"/>
    </w:p>
    <w:p w14:paraId="5FE5F26A" w14:textId="77777777" w:rsidR="00682AA8" w:rsidRDefault="00FE2560">
      <w:pPr>
        <w:ind w:left="1080" w:hanging="360"/>
      </w:pPr>
      <w:r>
        <w:t xml:space="preserve">5. </w:t>
      </w:r>
      <w:proofErr w:type="spellStart"/>
      <w:r>
        <w:t>คณะผู้จัดทำได้ฝึกประยุกต์ใช้หลักการออกแบบซอฟต์แวร์</w:t>
      </w:r>
      <w:proofErr w:type="spellEnd"/>
      <w:r>
        <w:t xml:space="preserve"> </w:t>
      </w:r>
      <w:proofErr w:type="spellStart"/>
      <w:r>
        <w:t>การทดสอบ</w:t>
      </w:r>
      <w:proofErr w:type="spellEnd"/>
      <w:r>
        <w:t xml:space="preserve"> </w:t>
      </w:r>
      <w:proofErr w:type="spellStart"/>
      <w:r>
        <w:t>และการทำงานเป็นทีมกับโครงงานจริง</w:t>
      </w:r>
      <w:proofErr w:type="spellEnd"/>
    </w:p>
    <w:p w14:paraId="1391AF6B" w14:textId="77777777" w:rsidR="00682AA8" w:rsidRDefault="00FE2560">
      <w:pPr>
        <w:pStyle w:val="21"/>
      </w:pPr>
      <w:bookmarkStart w:id="10" w:name="_Toc242536140"/>
      <w:r>
        <w:rPr>
          <w:rFonts w:ascii="TH Sarabun New" w:eastAsia="TH Sarabun New" w:hAnsi="TH Sarabun New" w:cs="TH Sarabun New"/>
          <w:szCs w:val="36"/>
        </w:rPr>
        <w:t xml:space="preserve">1.5 </w:t>
      </w:r>
      <w:proofErr w:type="spellStart"/>
      <w:r>
        <w:rPr>
          <w:rFonts w:ascii="TH Sarabun New" w:eastAsia="TH Sarabun New" w:hAnsi="TH Sarabun New" w:cs="TH Sarabun New"/>
          <w:szCs w:val="36"/>
        </w:rPr>
        <w:t>นิยามศัพท์เฉพาะ</w:t>
      </w:r>
      <w:bookmarkEnd w:id="10"/>
      <w:proofErr w:type="spellEnd"/>
    </w:p>
    <w:p w14:paraId="5703465B" w14:textId="77777777" w:rsidR="00682AA8" w:rsidRDefault="00FE2560">
      <w:pPr>
        <w:pStyle w:val="TableCaption"/>
        <w:keepNext/>
      </w:pPr>
      <w:bookmarkStart w:id="11" w:name="_Toc242536210"/>
      <w:proofErr w:type="spellStart"/>
      <w:r>
        <w:rPr>
          <w:b/>
          <w:bCs/>
        </w:rPr>
        <w:t>ตารางที่</w:t>
      </w:r>
      <w:proofErr w:type="spellEnd"/>
      <w:r>
        <w:rPr>
          <w:b/>
          <w:bCs/>
        </w:rPr>
        <w:t xml:space="preserve"> 1.2</w:t>
      </w:r>
      <w:r>
        <w:t xml:space="preserve"> </w:t>
      </w:r>
      <w:proofErr w:type="spellStart"/>
      <w:r>
        <w:t>นิยามศัพท์เฉพาะ</w:t>
      </w:r>
      <w:bookmarkEnd w:id="11"/>
      <w:proofErr w:type="spellEnd"/>
    </w:p>
    <w:tbl>
      <w:tblPr>
        <w:tblStyle w:val="aff2"/>
        <w:tblW w:w="0" w:type="auto"/>
        <w:jc w:val="center"/>
        <w:tblLayout w:type="fixed"/>
        <w:tblLook w:val="04A0" w:firstRow="1" w:lastRow="0" w:firstColumn="1" w:lastColumn="0" w:noHBand="0" w:noVBand="1"/>
      </w:tblPr>
      <w:tblGrid>
        <w:gridCol w:w="2880"/>
        <w:gridCol w:w="5328"/>
      </w:tblGrid>
      <w:tr w:rsidR="00682AA8" w14:paraId="25D0B802" w14:textId="77777777">
        <w:trPr>
          <w:tblHeader/>
          <w:jc w:val="center"/>
        </w:trPr>
        <w:tc>
          <w:tcPr>
            <w:tcW w:w="2880" w:type="dxa"/>
            <w:shd w:val="clear" w:color="auto" w:fill="D9E2F3"/>
          </w:tcPr>
          <w:p w14:paraId="33AEEA86" w14:textId="77777777" w:rsidR="00682AA8" w:rsidRDefault="00FE2560">
            <w:pPr>
              <w:jc w:val="center"/>
            </w:pPr>
            <w:proofErr w:type="spellStart"/>
            <w:r>
              <w:rPr>
                <w:b/>
                <w:bCs/>
                <w:sz w:val="28"/>
                <w:szCs w:val="28"/>
              </w:rPr>
              <w:t>คำศัพท์</w:t>
            </w:r>
            <w:proofErr w:type="spellEnd"/>
          </w:p>
        </w:tc>
        <w:tc>
          <w:tcPr>
            <w:tcW w:w="5328" w:type="dxa"/>
            <w:shd w:val="clear" w:color="auto" w:fill="D9E2F3"/>
          </w:tcPr>
          <w:p w14:paraId="5867EBDF" w14:textId="77777777" w:rsidR="00682AA8" w:rsidRDefault="00FE2560">
            <w:pPr>
              <w:jc w:val="center"/>
            </w:pPr>
            <w:proofErr w:type="spellStart"/>
            <w:r>
              <w:rPr>
                <w:b/>
                <w:bCs/>
                <w:sz w:val="28"/>
                <w:szCs w:val="28"/>
              </w:rPr>
              <w:t>ความหมาย</w:t>
            </w:r>
            <w:proofErr w:type="spellEnd"/>
          </w:p>
        </w:tc>
      </w:tr>
      <w:tr w:rsidR="00682AA8" w14:paraId="4F210567" w14:textId="77777777">
        <w:trPr>
          <w:jc w:val="center"/>
        </w:trPr>
        <w:tc>
          <w:tcPr>
            <w:tcW w:w="2880" w:type="dxa"/>
          </w:tcPr>
          <w:p w14:paraId="532FF114" w14:textId="77777777" w:rsidR="00682AA8" w:rsidRDefault="00FE2560">
            <w:proofErr w:type="spellStart"/>
            <w:r>
              <w:rPr>
                <w:sz w:val="28"/>
                <w:szCs w:val="28"/>
              </w:rPr>
              <w:t>การจองทับช่วงวัน</w:t>
            </w:r>
            <w:proofErr w:type="spellEnd"/>
            <w:r>
              <w:rPr>
                <w:sz w:val="28"/>
                <w:szCs w:val="28"/>
              </w:rPr>
              <w:t xml:space="preserve"> (Overlapping booking)</w:t>
            </w:r>
          </w:p>
        </w:tc>
        <w:tc>
          <w:tcPr>
            <w:tcW w:w="5328" w:type="dxa"/>
          </w:tcPr>
          <w:p w14:paraId="714069A0" w14:textId="77777777" w:rsidR="00682AA8" w:rsidRDefault="00FE2560">
            <w:proofErr w:type="spellStart"/>
            <w:r>
              <w:rPr>
                <w:sz w:val="28"/>
                <w:szCs w:val="28"/>
              </w:rPr>
              <w:t>การจองห้องเดียวกันที่ช่วงวันซ้อนกัน</w:t>
            </w:r>
            <w:proofErr w:type="spellEnd"/>
            <w:r>
              <w:rPr>
                <w:sz w:val="28"/>
                <w:szCs w:val="28"/>
              </w:rPr>
              <w:t xml:space="preserve"> </w:t>
            </w:r>
            <w:proofErr w:type="spellStart"/>
            <w:r>
              <w:rPr>
                <w:sz w:val="28"/>
                <w:szCs w:val="28"/>
              </w:rPr>
              <w:t>คือ</w:t>
            </w:r>
            <w:proofErr w:type="spellEnd"/>
            <w:r>
              <w:rPr>
                <w:sz w:val="28"/>
                <w:szCs w:val="28"/>
              </w:rPr>
              <w:t xml:space="preserve"> </w:t>
            </w:r>
            <w:proofErr w:type="spellStart"/>
            <w:r>
              <w:rPr>
                <w:sz w:val="28"/>
                <w:szCs w:val="28"/>
              </w:rPr>
              <w:t>checkInเดิม</w:t>
            </w:r>
            <w:proofErr w:type="spellEnd"/>
            <w:r>
              <w:rPr>
                <w:sz w:val="28"/>
                <w:szCs w:val="28"/>
              </w:rPr>
              <w:t xml:space="preserve"> &lt; </w:t>
            </w:r>
            <w:proofErr w:type="spellStart"/>
            <w:r>
              <w:rPr>
                <w:sz w:val="28"/>
                <w:szCs w:val="28"/>
              </w:rPr>
              <w:t>checkOutใหม่</w:t>
            </w:r>
            <w:proofErr w:type="spellEnd"/>
            <w:r>
              <w:rPr>
                <w:sz w:val="28"/>
                <w:szCs w:val="28"/>
              </w:rPr>
              <w:t xml:space="preserve"> </w:t>
            </w:r>
            <w:proofErr w:type="spellStart"/>
            <w:r>
              <w:rPr>
                <w:sz w:val="28"/>
                <w:szCs w:val="28"/>
              </w:rPr>
              <w:t>และ</w:t>
            </w:r>
            <w:proofErr w:type="spellEnd"/>
            <w:r>
              <w:rPr>
                <w:sz w:val="28"/>
                <w:szCs w:val="28"/>
              </w:rPr>
              <w:t xml:space="preserve"> </w:t>
            </w:r>
            <w:proofErr w:type="spellStart"/>
            <w:r>
              <w:rPr>
                <w:sz w:val="28"/>
                <w:szCs w:val="28"/>
              </w:rPr>
              <w:t>checkOutเดิม</w:t>
            </w:r>
            <w:proofErr w:type="spellEnd"/>
            <w:r>
              <w:rPr>
                <w:sz w:val="28"/>
                <w:szCs w:val="28"/>
              </w:rPr>
              <w:t xml:space="preserve"> &gt; </w:t>
            </w:r>
            <w:proofErr w:type="spellStart"/>
            <w:r>
              <w:rPr>
                <w:sz w:val="28"/>
                <w:szCs w:val="28"/>
              </w:rPr>
              <w:t>checkInใหม่</w:t>
            </w:r>
            <w:proofErr w:type="spellEnd"/>
            <w:r>
              <w:rPr>
                <w:sz w:val="28"/>
                <w:szCs w:val="28"/>
              </w:rPr>
              <w:t xml:space="preserve"> </w:t>
            </w:r>
            <w:proofErr w:type="spellStart"/>
            <w:r>
              <w:rPr>
                <w:sz w:val="28"/>
                <w:szCs w:val="28"/>
              </w:rPr>
              <w:t>โดยนับเฉพาะสถานะ</w:t>
            </w:r>
            <w:proofErr w:type="spellEnd"/>
            <w:r>
              <w:rPr>
                <w:sz w:val="28"/>
                <w:szCs w:val="28"/>
              </w:rPr>
              <w:t xml:space="preserve"> PENDING, CONFIRMED, CHECKED_IN</w:t>
            </w:r>
          </w:p>
        </w:tc>
      </w:tr>
      <w:tr w:rsidR="00682AA8" w14:paraId="7DAA7BF9" w14:textId="77777777">
        <w:trPr>
          <w:jc w:val="center"/>
        </w:trPr>
        <w:tc>
          <w:tcPr>
            <w:tcW w:w="2880" w:type="dxa"/>
          </w:tcPr>
          <w:p w14:paraId="40D91802" w14:textId="77777777" w:rsidR="00682AA8" w:rsidRDefault="00FE2560">
            <w:proofErr w:type="spellStart"/>
            <w:r>
              <w:rPr>
                <w:sz w:val="28"/>
                <w:szCs w:val="28"/>
              </w:rPr>
              <w:lastRenderedPageBreak/>
              <w:t>สถานะการจอง</w:t>
            </w:r>
            <w:proofErr w:type="spellEnd"/>
            <w:r>
              <w:rPr>
                <w:sz w:val="28"/>
                <w:szCs w:val="28"/>
              </w:rPr>
              <w:t xml:space="preserve"> (Booking status)</w:t>
            </w:r>
          </w:p>
        </w:tc>
        <w:tc>
          <w:tcPr>
            <w:tcW w:w="5328" w:type="dxa"/>
          </w:tcPr>
          <w:p w14:paraId="637AEB87" w14:textId="77777777" w:rsidR="00682AA8" w:rsidRDefault="00FE2560">
            <w:r>
              <w:rPr>
                <w:sz w:val="28"/>
                <w:szCs w:val="28"/>
              </w:rPr>
              <w:t>PENDING (</w:t>
            </w:r>
            <w:proofErr w:type="spellStart"/>
            <w:r>
              <w:rPr>
                <w:sz w:val="28"/>
                <w:szCs w:val="28"/>
              </w:rPr>
              <w:t>รอยืนยัน</w:t>
            </w:r>
            <w:proofErr w:type="spellEnd"/>
            <w:r>
              <w:rPr>
                <w:sz w:val="28"/>
                <w:szCs w:val="28"/>
              </w:rPr>
              <w:t>), CONFIRMED (</w:t>
            </w:r>
            <w:proofErr w:type="spellStart"/>
            <w:r>
              <w:rPr>
                <w:sz w:val="28"/>
                <w:szCs w:val="28"/>
              </w:rPr>
              <w:t>ยืนยันแล้ว</w:t>
            </w:r>
            <w:proofErr w:type="spellEnd"/>
            <w:r>
              <w:rPr>
                <w:sz w:val="28"/>
                <w:szCs w:val="28"/>
              </w:rPr>
              <w:t>), CHECKED_IN (</w:t>
            </w:r>
            <w:proofErr w:type="spellStart"/>
            <w:r>
              <w:rPr>
                <w:sz w:val="28"/>
                <w:szCs w:val="28"/>
              </w:rPr>
              <w:t>เข้าพัก</w:t>
            </w:r>
            <w:proofErr w:type="spellEnd"/>
            <w:r>
              <w:rPr>
                <w:sz w:val="28"/>
                <w:szCs w:val="28"/>
              </w:rPr>
              <w:t>), CHECKED_OUT (</w:t>
            </w:r>
            <w:proofErr w:type="spellStart"/>
            <w:r>
              <w:rPr>
                <w:sz w:val="28"/>
                <w:szCs w:val="28"/>
              </w:rPr>
              <w:t>สิ้นสุดการเข้าพัก</w:t>
            </w:r>
            <w:proofErr w:type="spellEnd"/>
            <w:r>
              <w:rPr>
                <w:sz w:val="28"/>
                <w:szCs w:val="28"/>
              </w:rPr>
              <w:t>), CANCELLED (</w:t>
            </w:r>
            <w:proofErr w:type="spellStart"/>
            <w:r>
              <w:rPr>
                <w:sz w:val="28"/>
                <w:szCs w:val="28"/>
              </w:rPr>
              <w:t>ยกเลิก</w:t>
            </w:r>
            <w:proofErr w:type="spellEnd"/>
            <w:r>
              <w:rPr>
                <w:sz w:val="28"/>
                <w:szCs w:val="28"/>
              </w:rPr>
              <w:t>)</w:t>
            </w:r>
          </w:p>
        </w:tc>
      </w:tr>
      <w:tr w:rsidR="00682AA8" w14:paraId="7487A4A7" w14:textId="77777777">
        <w:trPr>
          <w:jc w:val="center"/>
        </w:trPr>
        <w:tc>
          <w:tcPr>
            <w:tcW w:w="2880" w:type="dxa"/>
          </w:tcPr>
          <w:p w14:paraId="1062E8CF" w14:textId="77777777" w:rsidR="00682AA8" w:rsidRDefault="00FE2560">
            <w:proofErr w:type="spellStart"/>
            <w:r>
              <w:rPr>
                <w:sz w:val="28"/>
                <w:szCs w:val="28"/>
              </w:rPr>
              <w:t>บริการเสริม</w:t>
            </w:r>
            <w:proofErr w:type="spellEnd"/>
            <w:r>
              <w:rPr>
                <w:sz w:val="28"/>
                <w:szCs w:val="28"/>
              </w:rPr>
              <w:t xml:space="preserve"> (Extra service)</w:t>
            </w:r>
          </w:p>
        </w:tc>
        <w:tc>
          <w:tcPr>
            <w:tcW w:w="5328" w:type="dxa"/>
          </w:tcPr>
          <w:p w14:paraId="3D8A0FA9" w14:textId="77777777" w:rsidR="00682AA8" w:rsidRDefault="00FE2560">
            <w:proofErr w:type="spellStart"/>
            <w:r>
              <w:rPr>
                <w:sz w:val="28"/>
                <w:szCs w:val="28"/>
              </w:rPr>
              <w:t>บริการที่เพิ่มจากค่าห้อง</w:t>
            </w:r>
            <w:proofErr w:type="spellEnd"/>
            <w:r>
              <w:rPr>
                <w:sz w:val="28"/>
                <w:szCs w:val="28"/>
              </w:rPr>
              <w:t xml:space="preserve"> </w:t>
            </w:r>
            <w:proofErr w:type="spellStart"/>
            <w:r>
              <w:rPr>
                <w:sz w:val="28"/>
                <w:szCs w:val="28"/>
              </w:rPr>
              <w:t>เช่น</w:t>
            </w:r>
            <w:proofErr w:type="spellEnd"/>
            <w:r>
              <w:rPr>
                <w:sz w:val="28"/>
                <w:szCs w:val="28"/>
              </w:rPr>
              <w:t xml:space="preserve"> </w:t>
            </w:r>
            <w:proofErr w:type="spellStart"/>
            <w:r>
              <w:rPr>
                <w:sz w:val="28"/>
                <w:szCs w:val="28"/>
              </w:rPr>
              <w:t>อาบน้ำ</w:t>
            </w:r>
            <w:proofErr w:type="spellEnd"/>
            <w:r>
              <w:rPr>
                <w:sz w:val="28"/>
                <w:szCs w:val="28"/>
              </w:rPr>
              <w:t xml:space="preserve"> </w:t>
            </w:r>
            <w:proofErr w:type="spellStart"/>
            <w:r>
              <w:rPr>
                <w:sz w:val="28"/>
                <w:szCs w:val="28"/>
              </w:rPr>
              <w:t>ตัดขน</w:t>
            </w:r>
            <w:proofErr w:type="spellEnd"/>
            <w:r>
              <w:rPr>
                <w:sz w:val="28"/>
                <w:szCs w:val="28"/>
              </w:rPr>
              <w:t xml:space="preserve"> </w:t>
            </w:r>
            <w:proofErr w:type="spellStart"/>
            <w:r>
              <w:rPr>
                <w:sz w:val="28"/>
                <w:szCs w:val="28"/>
              </w:rPr>
              <w:t>คิดราคาต่อหน่วย</w:t>
            </w:r>
            <w:proofErr w:type="spellEnd"/>
            <w:r>
              <w:rPr>
                <w:sz w:val="28"/>
                <w:szCs w:val="28"/>
              </w:rPr>
              <w:t xml:space="preserve"> × </w:t>
            </w:r>
            <w:proofErr w:type="spellStart"/>
            <w:r>
              <w:rPr>
                <w:sz w:val="28"/>
                <w:szCs w:val="28"/>
              </w:rPr>
              <w:t>จำนวน</w:t>
            </w:r>
            <w:proofErr w:type="spellEnd"/>
          </w:p>
        </w:tc>
      </w:tr>
      <w:tr w:rsidR="00682AA8" w14:paraId="360F989B" w14:textId="77777777">
        <w:trPr>
          <w:jc w:val="center"/>
        </w:trPr>
        <w:tc>
          <w:tcPr>
            <w:tcW w:w="2880" w:type="dxa"/>
          </w:tcPr>
          <w:p w14:paraId="12C487D7" w14:textId="77777777" w:rsidR="00682AA8" w:rsidRDefault="00FE2560">
            <w:proofErr w:type="spellStart"/>
            <w:r>
              <w:rPr>
                <w:sz w:val="28"/>
                <w:szCs w:val="28"/>
              </w:rPr>
              <w:t>รายงานการดูแล</w:t>
            </w:r>
            <w:proofErr w:type="spellEnd"/>
            <w:r>
              <w:rPr>
                <w:sz w:val="28"/>
                <w:szCs w:val="28"/>
              </w:rPr>
              <w:t xml:space="preserve"> (Daily care report)</w:t>
            </w:r>
          </w:p>
        </w:tc>
        <w:tc>
          <w:tcPr>
            <w:tcW w:w="5328" w:type="dxa"/>
          </w:tcPr>
          <w:p w14:paraId="189C0F9C" w14:textId="77777777" w:rsidR="00682AA8" w:rsidRDefault="00FE2560">
            <w:proofErr w:type="spellStart"/>
            <w:r>
              <w:rPr>
                <w:sz w:val="28"/>
                <w:szCs w:val="28"/>
              </w:rPr>
              <w:t>บันทึกการดูแลสัตว์เลี้ยงแต่ละตัวในแต่ละวันระหว่างเข้าพัก</w:t>
            </w:r>
            <w:proofErr w:type="spellEnd"/>
          </w:p>
        </w:tc>
      </w:tr>
      <w:tr w:rsidR="00682AA8" w14:paraId="32D78E97" w14:textId="77777777">
        <w:trPr>
          <w:jc w:val="center"/>
        </w:trPr>
        <w:tc>
          <w:tcPr>
            <w:tcW w:w="2880" w:type="dxa"/>
          </w:tcPr>
          <w:p w14:paraId="0F5E5059" w14:textId="77777777" w:rsidR="00682AA8" w:rsidRDefault="00FE2560">
            <w:r>
              <w:rPr>
                <w:sz w:val="28"/>
                <w:szCs w:val="28"/>
              </w:rPr>
              <w:t>Design Pattern</w:t>
            </w:r>
          </w:p>
        </w:tc>
        <w:tc>
          <w:tcPr>
            <w:tcW w:w="5328" w:type="dxa"/>
          </w:tcPr>
          <w:p w14:paraId="303D183C" w14:textId="77777777" w:rsidR="00682AA8" w:rsidRDefault="00FE2560">
            <w:proofErr w:type="spellStart"/>
            <w:r>
              <w:rPr>
                <w:sz w:val="28"/>
                <w:szCs w:val="28"/>
              </w:rPr>
              <w:t>รูปแบบการแก้ปัญหาการออกแบบซอฟต์แวร์ที่เกิดซ้ำ</w:t>
            </w:r>
            <w:proofErr w:type="spellEnd"/>
            <w:r>
              <w:rPr>
                <w:sz w:val="28"/>
                <w:szCs w:val="28"/>
              </w:rPr>
              <w:t xml:space="preserve"> ๆ</w:t>
            </w:r>
          </w:p>
        </w:tc>
      </w:tr>
      <w:tr w:rsidR="00682AA8" w14:paraId="15C6FEF3" w14:textId="77777777">
        <w:trPr>
          <w:jc w:val="center"/>
        </w:trPr>
        <w:tc>
          <w:tcPr>
            <w:tcW w:w="2880" w:type="dxa"/>
          </w:tcPr>
          <w:p w14:paraId="1285F3B3" w14:textId="77777777" w:rsidR="00682AA8" w:rsidRDefault="00FE2560">
            <w:r>
              <w:rPr>
                <w:sz w:val="28"/>
                <w:szCs w:val="28"/>
              </w:rPr>
              <w:t>SOLID</w:t>
            </w:r>
          </w:p>
        </w:tc>
        <w:tc>
          <w:tcPr>
            <w:tcW w:w="5328" w:type="dxa"/>
          </w:tcPr>
          <w:p w14:paraId="37E2E063" w14:textId="77777777" w:rsidR="00682AA8" w:rsidRDefault="00FE2560">
            <w:proofErr w:type="spellStart"/>
            <w:r>
              <w:rPr>
                <w:sz w:val="28"/>
                <w:szCs w:val="28"/>
              </w:rPr>
              <w:t>หลักการออกแบบเชิงวัตถุ</w:t>
            </w:r>
            <w:proofErr w:type="spellEnd"/>
            <w:r>
              <w:rPr>
                <w:sz w:val="28"/>
                <w:szCs w:val="28"/>
              </w:rPr>
              <w:t xml:space="preserve"> 5 </w:t>
            </w:r>
            <w:proofErr w:type="spellStart"/>
            <w:r>
              <w:rPr>
                <w:sz w:val="28"/>
                <w:szCs w:val="28"/>
              </w:rPr>
              <w:t>ข้อ</w:t>
            </w:r>
            <w:proofErr w:type="spellEnd"/>
            <w:r>
              <w:rPr>
                <w:sz w:val="28"/>
                <w:szCs w:val="28"/>
              </w:rPr>
              <w:t>: SRP, OCP, LSP, ISP, DIP</w:t>
            </w:r>
          </w:p>
        </w:tc>
      </w:tr>
      <w:tr w:rsidR="00682AA8" w14:paraId="1020FD01" w14:textId="77777777">
        <w:trPr>
          <w:jc w:val="center"/>
        </w:trPr>
        <w:tc>
          <w:tcPr>
            <w:tcW w:w="2880" w:type="dxa"/>
          </w:tcPr>
          <w:p w14:paraId="0E2F609C" w14:textId="77777777" w:rsidR="00682AA8" w:rsidRDefault="00FE2560">
            <w:r>
              <w:rPr>
                <w:sz w:val="28"/>
                <w:szCs w:val="28"/>
              </w:rPr>
              <w:t>CI/CD</w:t>
            </w:r>
          </w:p>
        </w:tc>
        <w:tc>
          <w:tcPr>
            <w:tcW w:w="5328" w:type="dxa"/>
          </w:tcPr>
          <w:p w14:paraId="4A99FA37" w14:textId="77777777" w:rsidR="00682AA8" w:rsidRDefault="00FE2560">
            <w:r>
              <w:rPr>
                <w:sz w:val="28"/>
                <w:szCs w:val="28"/>
              </w:rPr>
              <w:t xml:space="preserve">Continuous Integration / Continuous Deployment </w:t>
            </w:r>
            <w:proofErr w:type="spellStart"/>
            <w:r>
              <w:rPr>
                <w:sz w:val="28"/>
                <w:szCs w:val="28"/>
              </w:rPr>
              <w:t>การทดสอบและติดตั้งใช้งานอัตโนมัติเมื่อมีการเปลี่ยนแปลงโค้ด</w:t>
            </w:r>
            <w:proofErr w:type="spellEnd"/>
          </w:p>
        </w:tc>
      </w:tr>
      <w:tr w:rsidR="00682AA8" w14:paraId="39E4109C" w14:textId="77777777">
        <w:trPr>
          <w:jc w:val="center"/>
        </w:trPr>
        <w:tc>
          <w:tcPr>
            <w:tcW w:w="2880" w:type="dxa"/>
          </w:tcPr>
          <w:p w14:paraId="5C96CDDA" w14:textId="77777777" w:rsidR="00682AA8" w:rsidRDefault="00FE2560">
            <w:r>
              <w:rPr>
                <w:sz w:val="28"/>
                <w:szCs w:val="28"/>
              </w:rPr>
              <w:t>DTO</w:t>
            </w:r>
          </w:p>
        </w:tc>
        <w:tc>
          <w:tcPr>
            <w:tcW w:w="5328" w:type="dxa"/>
          </w:tcPr>
          <w:p w14:paraId="206410C5" w14:textId="77777777" w:rsidR="00682AA8" w:rsidRDefault="00FE2560">
            <w:r>
              <w:rPr>
                <w:sz w:val="28"/>
                <w:szCs w:val="28"/>
              </w:rPr>
              <w:t xml:space="preserve">Data Transfer Object </w:t>
            </w:r>
            <w:proofErr w:type="spellStart"/>
            <w:r>
              <w:rPr>
                <w:sz w:val="28"/>
                <w:szCs w:val="28"/>
              </w:rPr>
              <w:t>วัตถุสำหรับรับ-ส่งข้อมูลระหว่างชั้น</w:t>
            </w:r>
            <w:proofErr w:type="spellEnd"/>
            <w:r>
              <w:rPr>
                <w:sz w:val="28"/>
                <w:szCs w:val="28"/>
              </w:rPr>
              <w:t xml:space="preserve"> </w:t>
            </w:r>
            <w:proofErr w:type="spellStart"/>
            <w:r>
              <w:rPr>
                <w:sz w:val="28"/>
                <w:szCs w:val="28"/>
              </w:rPr>
              <w:t>แยกจาก</w:t>
            </w:r>
            <w:proofErr w:type="spellEnd"/>
            <w:r>
              <w:rPr>
                <w:sz w:val="28"/>
                <w:szCs w:val="28"/>
              </w:rPr>
              <w:t xml:space="preserve"> Entity </w:t>
            </w:r>
            <w:proofErr w:type="spellStart"/>
            <w:r>
              <w:rPr>
                <w:sz w:val="28"/>
                <w:szCs w:val="28"/>
              </w:rPr>
              <w:t>ของฐานข้อมูล</w:t>
            </w:r>
            <w:proofErr w:type="spellEnd"/>
          </w:p>
        </w:tc>
      </w:tr>
    </w:tbl>
    <w:p w14:paraId="7D5E0F9A" w14:textId="77777777" w:rsidR="00682AA8" w:rsidRDefault="00682AA8"/>
    <w:p w14:paraId="1C898C78" w14:textId="77777777" w:rsidR="00682AA8" w:rsidRDefault="00FE2560">
      <w:pPr>
        <w:pStyle w:val="21"/>
      </w:pPr>
      <w:bookmarkStart w:id="12" w:name="_Toc242536141"/>
      <w:r>
        <w:rPr>
          <w:rFonts w:ascii="TH Sarabun New" w:eastAsia="TH Sarabun New" w:hAnsi="TH Sarabun New" w:cs="TH Sarabun New"/>
          <w:szCs w:val="36"/>
        </w:rPr>
        <w:t xml:space="preserve">1.6 </w:t>
      </w:r>
      <w:proofErr w:type="spellStart"/>
      <w:r>
        <w:rPr>
          <w:rFonts w:ascii="TH Sarabun New" w:eastAsia="TH Sarabun New" w:hAnsi="TH Sarabun New" w:cs="TH Sarabun New"/>
          <w:szCs w:val="36"/>
        </w:rPr>
        <w:t>สมาชิกและการแบ่งหน้าที่</w:t>
      </w:r>
      <w:bookmarkEnd w:id="12"/>
      <w:proofErr w:type="spellEnd"/>
    </w:p>
    <w:p w14:paraId="63DEA571" w14:textId="77777777" w:rsidR="00682AA8" w:rsidRDefault="00FE2560">
      <w:pPr>
        <w:pStyle w:val="TableCaption"/>
        <w:keepNext/>
      </w:pPr>
      <w:bookmarkStart w:id="13" w:name="_Toc242536211"/>
      <w:proofErr w:type="spellStart"/>
      <w:r>
        <w:rPr>
          <w:b/>
          <w:bCs/>
        </w:rPr>
        <w:t>ตารางที่</w:t>
      </w:r>
      <w:proofErr w:type="spellEnd"/>
      <w:r>
        <w:rPr>
          <w:b/>
          <w:bCs/>
        </w:rPr>
        <w:t xml:space="preserve"> 1.3</w:t>
      </w:r>
      <w:r>
        <w:t xml:space="preserve"> </w:t>
      </w:r>
      <w:proofErr w:type="spellStart"/>
      <w:r>
        <w:t>สมาชิกและหน้าที่รับผิดชอบ</w:t>
      </w:r>
      <w:bookmarkEnd w:id="13"/>
      <w:proofErr w:type="spellEnd"/>
    </w:p>
    <w:tbl>
      <w:tblPr>
        <w:tblStyle w:val="aff2"/>
        <w:tblW w:w="0" w:type="auto"/>
        <w:jc w:val="center"/>
        <w:tblLayout w:type="fixed"/>
        <w:tblLook w:val="04A0" w:firstRow="1" w:lastRow="0" w:firstColumn="1" w:lastColumn="0" w:noHBand="0" w:noVBand="1"/>
      </w:tblPr>
      <w:tblGrid>
        <w:gridCol w:w="720"/>
        <w:gridCol w:w="2304"/>
        <w:gridCol w:w="1584"/>
        <w:gridCol w:w="3600"/>
      </w:tblGrid>
      <w:tr w:rsidR="00682AA8" w14:paraId="53A255A0" w14:textId="77777777">
        <w:trPr>
          <w:tblHeader/>
          <w:jc w:val="center"/>
        </w:trPr>
        <w:tc>
          <w:tcPr>
            <w:tcW w:w="720" w:type="dxa"/>
            <w:shd w:val="clear" w:color="auto" w:fill="D9E2F3"/>
          </w:tcPr>
          <w:p w14:paraId="6F7DD5B0" w14:textId="77777777" w:rsidR="00682AA8" w:rsidRDefault="00FE2560">
            <w:pPr>
              <w:jc w:val="center"/>
            </w:pPr>
            <w:proofErr w:type="spellStart"/>
            <w:r>
              <w:rPr>
                <w:b/>
                <w:bCs/>
                <w:sz w:val="28"/>
                <w:szCs w:val="28"/>
              </w:rPr>
              <w:t>ลำดับ</w:t>
            </w:r>
            <w:proofErr w:type="spellEnd"/>
          </w:p>
        </w:tc>
        <w:tc>
          <w:tcPr>
            <w:tcW w:w="2304" w:type="dxa"/>
            <w:shd w:val="clear" w:color="auto" w:fill="D9E2F3"/>
          </w:tcPr>
          <w:p w14:paraId="497BA185" w14:textId="77777777" w:rsidR="00682AA8" w:rsidRDefault="00FE2560">
            <w:pPr>
              <w:jc w:val="center"/>
            </w:pPr>
            <w:proofErr w:type="spellStart"/>
            <w:r>
              <w:rPr>
                <w:b/>
                <w:bCs/>
                <w:sz w:val="28"/>
                <w:szCs w:val="28"/>
              </w:rPr>
              <w:t>ชื่อ-นามสกุล</w:t>
            </w:r>
            <w:proofErr w:type="spellEnd"/>
          </w:p>
        </w:tc>
        <w:tc>
          <w:tcPr>
            <w:tcW w:w="1584" w:type="dxa"/>
            <w:shd w:val="clear" w:color="auto" w:fill="D9E2F3"/>
          </w:tcPr>
          <w:p w14:paraId="26F04A67" w14:textId="77777777" w:rsidR="00682AA8" w:rsidRDefault="00FE2560">
            <w:pPr>
              <w:jc w:val="center"/>
            </w:pPr>
            <w:proofErr w:type="spellStart"/>
            <w:r>
              <w:rPr>
                <w:b/>
                <w:bCs/>
                <w:sz w:val="28"/>
                <w:szCs w:val="28"/>
              </w:rPr>
              <w:t>รหัสนักศึกษา</w:t>
            </w:r>
            <w:proofErr w:type="spellEnd"/>
          </w:p>
        </w:tc>
        <w:tc>
          <w:tcPr>
            <w:tcW w:w="3600" w:type="dxa"/>
            <w:shd w:val="clear" w:color="auto" w:fill="D9E2F3"/>
          </w:tcPr>
          <w:p w14:paraId="6B631826" w14:textId="77777777" w:rsidR="00682AA8" w:rsidRDefault="00FE2560">
            <w:pPr>
              <w:jc w:val="center"/>
            </w:pPr>
            <w:proofErr w:type="spellStart"/>
            <w:r>
              <w:rPr>
                <w:b/>
                <w:bCs/>
                <w:sz w:val="28"/>
                <w:szCs w:val="28"/>
              </w:rPr>
              <w:t>หน้าที่รับผิดชอบ</w:t>
            </w:r>
            <w:proofErr w:type="spellEnd"/>
          </w:p>
        </w:tc>
      </w:tr>
      <w:tr w:rsidR="00682AA8" w14:paraId="39E751AD" w14:textId="77777777">
        <w:trPr>
          <w:jc w:val="center"/>
        </w:trPr>
        <w:tc>
          <w:tcPr>
            <w:tcW w:w="720" w:type="dxa"/>
          </w:tcPr>
          <w:p w14:paraId="15BBC3A7" w14:textId="77777777" w:rsidR="00682AA8" w:rsidRDefault="00FE2560">
            <w:r>
              <w:rPr>
                <w:sz w:val="28"/>
                <w:szCs w:val="28"/>
              </w:rPr>
              <w:t>1</w:t>
            </w:r>
          </w:p>
        </w:tc>
        <w:tc>
          <w:tcPr>
            <w:tcW w:w="2304" w:type="dxa"/>
          </w:tcPr>
          <w:p w14:paraId="5F4DA00E" w14:textId="77777777" w:rsidR="00682AA8" w:rsidRDefault="00FE2560">
            <w:proofErr w:type="spellStart"/>
            <w:r>
              <w:rPr>
                <w:sz w:val="28"/>
                <w:szCs w:val="28"/>
              </w:rPr>
              <w:t>นายกิตติธัช</w:t>
            </w:r>
            <w:proofErr w:type="spellEnd"/>
            <w:r>
              <w:rPr>
                <w:sz w:val="28"/>
                <w:szCs w:val="28"/>
              </w:rPr>
              <w:t xml:space="preserve"> </w:t>
            </w:r>
            <w:proofErr w:type="spellStart"/>
            <w:r>
              <w:rPr>
                <w:sz w:val="28"/>
                <w:szCs w:val="28"/>
              </w:rPr>
              <w:t>คำโท</w:t>
            </w:r>
            <w:proofErr w:type="spellEnd"/>
          </w:p>
        </w:tc>
        <w:tc>
          <w:tcPr>
            <w:tcW w:w="1584" w:type="dxa"/>
          </w:tcPr>
          <w:p w14:paraId="40021061" w14:textId="77777777" w:rsidR="00682AA8" w:rsidRDefault="00FE2560">
            <w:r>
              <w:rPr>
                <w:sz w:val="28"/>
                <w:szCs w:val="28"/>
              </w:rPr>
              <w:t>673380029-0</w:t>
            </w:r>
          </w:p>
        </w:tc>
        <w:tc>
          <w:tcPr>
            <w:tcW w:w="3600" w:type="dxa"/>
          </w:tcPr>
          <w:p w14:paraId="2A3B242B" w14:textId="77777777" w:rsidR="00682AA8" w:rsidRDefault="00FE2560">
            <w:r>
              <w:rPr>
                <w:sz w:val="28"/>
                <w:szCs w:val="28"/>
              </w:rPr>
              <w:t>Room &amp; Admin, User, Payment, Notification (Observer), Security, Flyway, Docker / Deploy</w:t>
            </w:r>
          </w:p>
        </w:tc>
      </w:tr>
      <w:tr w:rsidR="00682AA8" w14:paraId="1FA4505B" w14:textId="77777777">
        <w:trPr>
          <w:jc w:val="center"/>
        </w:trPr>
        <w:tc>
          <w:tcPr>
            <w:tcW w:w="720" w:type="dxa"/>
          </w:tcPr>
          <w:p w14:paraId="7A351B55" w14:textId="77777777" w:rsidR="00682AA8" w:rsidRDefault="00FE2560">
            <w:r>
              <w:rPr>
                <w:sz w:val="28"/>
                <w:szCs w:val="28"/>
              </w:rPr>
              <w:t>2</w:t>
            </w:r>
          </w:p>
        </w:tc>
        <w:tc>
          <w:tcPr>
            <w:tcW w:w="2304" w:type="dxa"/>
          </w:tcPr>
          <w:p w14:paraId="626682A3" w14:textId="77777777" w:rsidR="00682AA8" w:rsidRDefault="00FE2560">
            <w:proofErr w:type="spellStart"/>
            <w:r>
              <w:rPr>
                <w:sz w:val="28"/>
                <w:szCs w:val="28"/>
              </w:rPr>
              <w:t>นายธนัช</w:t>
            </w:r>
            <w:proofErr w:type="spellEnd"/>
            <w:r>
              <w:rPr>
                <w:sz w:val="28"/>
                <w:szCs w:val="28"/>
              </w:rPr>
              <w:t xml:space="preserve"> </w:t>
            </w:r>
            <w:proofErr w:type="spellStart"/>
            <w:r>
              <w:rPr>
                <w:sz w:val="28"/>
                <w:szCs w:val="28"/>
              </w:rPr>
              <w:t>พนมเริงไชย</w:t>
            </w:r>
            <w:proofErr w:type="spellEnd"/>
          </w:p>
        </w:tc>
        <w:tc>
          <w:tcPr>
            <w:tcW w:w="1584" w:type="dxa"/>
          </w:tcPr>
          <w:p w14:paraId="11AEA3AD" w14:textId="77777777" w:rsidR="00682AA8" w:rsidRDefault="00FE2560">
            <w:r>
              <w:rPr>
                <w:sz w:val="28"/>
                <w:szCs w:val="28"/>
              </w:rPr>
              <w:t>673380041-0</w:t>
            </w:r>
          </w:p>
        </w:tc>
        <w:tc>
          <w:tcPr>
            <w:tcW w:w="3600" w:type="dxa"/>
          </w:tcPr>
          <w:p w14:paraId="73C9CC02" w14:textId="77777777" w:rsidR="00682AA8" w:rsidRDefault="00FE2560">
            <w:r>
              <w:rPr>
                <w:sz w:val="28"/>
                <w:szCs w:val="28"/>
              </w:rPr>
              <w:t>Availability &amp; Room Search, REST API Error Handling, Login / Profile, CI</w:t>
            </w:r>
          </w:p>
        </w:tc>
      </w:tr>
      <w:tr w:rsidR="00682AA8" w14:paraId="458BD32E" w14:textId="77777777">
        <w:trPr>
          <w:jc w:val="center"/>
        </w:trPr>
        <w:tc>
          <w:tcPr>
            <w:tcW w:w="720" w:type="dxa"/>
          </w:tcPr>
          <w:p w14:paraId="7DAB6EA0" w14:textId="77777777" w:rsidR="00682AA8" w:rsidRDefault="00FE2560">
            <w:r>
              <w:rPr>
                <w:sz w:val="28"/>
                <w:szCs w:val="28"/>
              </w:rPr>
              <w:t>3</w:t>
            </w:r>
          </w:p>
        </w:tc>
        <w:tc>
          <w:tcPr>
            <w:tcW w:w="2304" w:type="dxa"/>
          </w:tcPr>
          <w:p w14:paraId="34BFD97A" w14:textId="77777777" w:rsidR="00682AA8" w:rsidRDefault="00FE2560">
            <w:proofErr w:type="spellStart"/>
            <w:r>
              <w:rPr>
                <w:sz w:val="28"/>
                <w:szCs w:val="28"/>
              </w:rPr>
              <w:t>นางสาวรติมา</w:t>
            </w:r>
            <w:proofErr w:type="spellEnd"/>
            <w:r>
              <w:rPr>
                <w:sz w:val="28"/>
                <w:szCs w:val="28"/>
              </w:rPr>
              <w:t xml:space="preserve"> </w:t>
            </w:r>
            <w:proofErr w:type="spellStart"/>
            <w:r>
              <w:rPr>
                <w:sz w:val="28"/>
                <w:szCs w:val="28"/>
              </w:rPr>
              <w:t>สวัสดิ์นที</w:t>
            </w:r>
            <w:proofErr w:type="spellEnd"/>
          </w:p>
        </w:tc>
        <w:tc>
          <w:tcPr>
            <w:tcW w:w="1584" w:type="dxa"/>
          </w:tcPr>
          <w:p w14:paraId="3F06DFC8" w14:textId="77777777" w:rsidR="00682AA8" w:rsidRDefault="00FE2560">
            <w:r>
              <w:rPr>
                <w:sz w:val="28"/>
                <w:szCs w:val="28"/>
              </w:rPr>
              <w:t>673380055-9</w:t>
            </w:r>
          </w:p>
        </w:tc>
        <w:tc>
          <w:tcPr>
            <w:tcW w:w="3600" w:type="dxa"/>
          </w:tcPr>
          <w:p w14:paraId="05C3D9EB" w14:textId="77777777" w:rsidR="00682AA8" w:rsidRDefault="00FE2560">
            <w:r>
              <w:rPr>
                <w:sz w:val="28"/>
                <w:szCs w:val="28"/>
              </w:rPr>
              <w:t>Pet &amp; Daily Care Report, Test Report</w:t>
            </w:r>
          </w:p>
        </w:tc>
      </w:tr>
      <w:tr w:rsidR="00682AA8" w14:paraId="562D5AD6" w14:textId="77777777">
        <w:trPr>
          <w:jc w:val="center"/>
        </w:trPr>
        <w:tc>
          <w:tcPr>
            <w:tcW w:w="720" w:type="dxa"/>
          </w:tcPr>
          <w:p w14:paraId="20315824" w14:textId="77777777" w:rsidR="00682AA8" w:rsidRDefault="00FE2560">
            <w:r>
              <w:rPr>
                <w:sz w:val="28"/>
                <w:szCs w:val="28"/>
              </w:rPr>
              <w:t>4</w:t>
            </w:r>
          </w:p>
        </w:tc>
        <w:tc>
          <w:tcPr>
            <w:tcW w:w="2304" w:type="dxa"/>
          </w:tcPr>
          <w:p w14:paraId="200F1B0C" w14:textId="77777777" w:rsidR="00682AA8" w:rsidRDefault="00FE2560">
            <w:proofErr w:type="spellStart"/>
            <w:r>
              <w:rPr>
                <w:sz w:val="28"/>
                <w:szCs w:val="28"/>
              </w:rPr>
              <w:t>นางสาวกิติญาดา</w:t>
            </w:r>
            <w:proofErr w:type="spellEnd"/>
            <w:r>
              <w:rPr>
                <w:sz w:val="28"/>
                <w:szCs w:val="28"/>
              </w:rPr>
              <w:t xml:space="preserve"> </w:t>
            </w:r>
            <w:proofErr w:type="spellStart"/>
            <w:r>
              <w:rPr>
                <w:sz w:val="28"/>
                <w:szCs w:val="28"/>
              </w:rPr>
              <w:t>กองคำ</w:t>
            </w:r>
            <w:proofErr w:type="spellEnd"/>
          </w:p>
        </w:tc>
        <w:tc>
          <w:tcPr>
            <w:tcW w:w="1584" w:type="dxa"/>
          </w:tcPr>
          <w:p w14:paraId="7E8D5726" w14:textId="77777777" w:rsidR="00682AA8" w:rsidRDefault="00FE2560">
            <w:r>
              <w:rPr>
                <w:sz w:val="28"/>
                <w:szCs w:val="28"/>
              </w:rPr>
              <w:t>673380509-6</w:t>
            </w:r>
          </w:p>
        </w:tc>
        <w:tc>
          <w:tcPr>
            <w:tcW w:w="3600" w:type="dxa"/>
          </w:tcPr>
          <w:p w14:paraId="0F554B10" w14:textId="77777777" w:rsidR="00682AA8" w:rsidRDefault="00FE2560">
            <w:r>
              <w:rPr>
                <w:sz w:val="28"/>
                <w:szCs w:val="28"/>
              </w:rPr>
              <w:t>Booking &amp; State Pattern</w:t>
            </w:r>
          </w:p>
        </w:tc>
      </w:tr>
      <w:tr w:rsidR="00682AA8" w14:paraId="5C13AC12" w14:textId="77777777">
        <w:trPr>
          <w:jc w:val="center"/>
        </w:trPr>
        <w:tc>
          <w:tcPr>
            <w:tcW w:w="720" w:type="dxa"/>
          </w:tcPr>
          <w:p w14:paraId="25029C29" w14:textId="77777777" w:rsidR="00682AA8" w:rsidRDefault="00FE2560">
            <w:r>
              <w:rPr>
                <w:sz w:val="28"/>
                <w:szCs w:val="28"/>
              </w:rPr>
              <w:t>5</w:t>
            </w:r>
          </w:p>
        </w:tc>
        <w:tc>
          <w:tcPr>
            <w:tcW w:w="2304" w:type="dxa"/>
          </w:tcPr>
          <w:p w14:paraId="702D9141" w14:textId="77777777" w:rsidR="00682AA8" w:rsidRDefault="00FE2560">
            <w:proofErr w:type="spellStart"/>
            <w:r>
              <w:rPr>
                <w:sz w:val="28"/>
                <w:szCs w:val="28"/>
              </w:rPr>
              <w:t>นางสาวนาเดีย</w:t>
            </w:r>
            <w:proofErr w:type="spellEnd"/>
            <w:r>
              <w:rPr>
                <w:sz w:val="28"/>
                <w:szCs w:val="28"/>
              </w:rPr>
              <w:t xml:space="preserve"> </w:t>
            </w:r>
            <w:proofErr w:type="spellStart"/>
            <w:r>
              <w:rPr>
                <w:sz w:val="28"/>
                <w:szCs w:val="28"/>
              </w:rPr>
              <w:t>คิดอ่าน</w:t>
            </w:r>
            <w:proofErr w:type="spellEnd"/>
          </w:p>
        </w:tc>
        <w:tc>
          <w:tcPr>
            <w:tcW w:w="1584" w:type="dxa"/>
          </w:tcPr>
          <w:p w14:paraId="1F2A6BF1" w14:textId="77777777" w:rsidR="00682AA8" w:rsidRDefault="00FE2560">
            <w:r>
              <w:rPr>
                <w:sz w:val="28"/>
                <w:szCs w:val="28"/>
              </w:rPr>
              <w:t>673380513-5</w:t>
            </w:r>
          </w:p>
        </w:tc>
        <w:tc>
          <w:tcPr>
            <w:tcW w:w="3600" w:type="dxa"/>
          </w:tcPr>
          <w:p w14:paraId="397BC3CF" w14:textId="77777777" w:rsidR="00682AA8" w:rsidRDefault="00FE2560">
            <w:r>
              <w:rPr>
                <w:sz w:val="28"/>
                <w:szCs w:val="28"/>
              </w:rPr>
              <w:t>Pricing (Strategy), Promotion, Extra Service, Dashboard</w:t>
            </w:r>
          </w:p>
        </w:tc>
      </w:tr>
    </w:tbl>
    <w:p w14:paraId="79BD2080" w14:textId="77777777" w:rsidR="00682AA8" w:rsidRDefault="00682AA8"/>
    <w:p w14:paraId="6794D944" w14:textId="77777777" w:rsidR="00682AA8" w:rsidRDefault="00FE2560">
      <w:pPr>
        <w:pStyle w:val="21"/>
      </w:pPr>
      <w:bookmarkStart w:id="14" w:name="_Toc242536142"/>
      <w:r>
        <w:rPr>
          <w:rFonts w:ascii="TH Sarabun New" w:eastAsia="TH Sarabun New" w:hAnsi="TH Sarabun New" w:cs="TH Sarabun New"/>
          <w:szCs w:val="36"/>
        </w:rPr>
        <w:t xml:space="preserve">1.7 </w:t>
      </w:r>
      <w:proofErr w:type="spellStart"/>
      <w:r>
        <w:rPr>
          <w:rFonts w:ascii="TH Sarabun New" w:eastAsia="TH Sarabun New" w:hAnsi="TH Sarabun New" w:cs="TH Sarabun New"/>
          <w:szCs w:val="36"/>
        </w:rPr>
        <w:t>แผนการดำเนินงาน</w:t>
      </w:r>
      <w:bookmarkEnd w:id="14"/>
      <w:proofErr w:type="spellEnd"/>
    </w:p>
    <w:p w14:paraId="545FEED4" w14:textId="77777777" w:rsidR="00682AA8" w:rsidRDefault="00FE2560">
      <w:pPr>
        <w:pStyle w:val="TableCaption"/>
        <w:keepNext/>
      </w:pPr>
      <w:bookmarkStart w:id="15" w:name="_Toc242536212"/>
      <w:proofErr w:type="spellStart"/>
      <w:r>
        <w:rPr>
          <w:b/>
          <w:bCs/>
        </w:rPr>
        <w:t>ตารางที่</w:t>
      </w:r>
      <w:proofErr w:type="spellEnd"/>
      <w:r>
        <w:rPr>
          <w:b/>
          <w:bCs/>
        </w:rPr>
        <w:t xml:space="preserve"> 1.4</w:t>
      </w:r>
      <w:r>
        <w:t xml:space="preserve"> </w:t>
      </w:r>
      <w:proofErr w:type="spellStart"/>
      <w:r>
        <w:t>แผนการดำเนินงาน</w:t>
      </w:r>
      <w:bookmarkEnd w:id="15"/>
      <w:proofErr w:type="spellEnd"/>
    </w:p>
    <w:tbl>
      <w:tblPr>
        <w:tblStyle w:val="aff2"/>
        <w:tblW w:w="0" w:type="auto"/>
        <w:jc w:val="center"/>
        <w:tblLayout w:type="fixed"/>
        <w:tblLook w:val="04A0" w:firstRow="1" w:lastRow="0" w:firstColumn="1" w:lastColumn="0" w:noHBand="0" w:noVBand="1"/>
      </w:tblPr>
      <w:tblGrid>
        <w:gridCol w:w="2880"/>
        <w:gridCol w:w="3744"/>
        <w:gridCol w:w="1584"/>
      </w:tblGrid>
      <w:tr w:rsidR="00682AA8" w14:paraId="1C993B54" w14:textId="77777777">
        <w:trPr>
          <w:tblHeader/>
          <w:jc w:val="center"/>
        </w:trPr>
        <w:tc>
          <w:tcPr>
            <w:tcW w:w="2880" w:type="dxa"/>
            <w:shd w:val="clear" w:color="auto" w:fill="D9E2F3"/>
          </w:tcPr>
          <w:p w14:paraId="7F5A0EC8" w14:textId="77777777" w:rsidR="00682AA8" w:rsidRDefault="00FE2560">
            <w:pPr>
              <w:jc w:val="center"/>
            </w:pPr>
            <w:proofErr w:type="spellStart"/>
            <w:r>
              <w:rPr>
                <w:b/>
                <w:bCs/>
                <w:sz w:val="28"/>
                <w:szCs w:val="28"/>
              </w:rPr>
              <w:t>ขั้นตอน</w:t>
            </w:r>
            <w:proofErr w:type="spellEnd"/>
          </w:p>
        </w:tc>
        <w:tc>
          <w:tcPr>
            <w:tcW w:w="3744" w:type="dxa"/>
            <w:shd w:val="clear" w:color="auto" w:fill="D9E2F3"/>
          </w:tcPr>
          <w:p w14:paraId="3CF611B5" w14:textId="77777777" w:rsidR="00682AA8" w:rsidRDefault="00FE2560">
            <w:pPr>
              <w:jc w:val="center"/>
            </w:pPr>
            <w:proofErr w:type="spellStart"/>
            <w:r>
              <w:rPr>
                <w:b/>
                <w:bCs/>
                <w:sz w:val="28"/>
                <w:szCs w:val="28"/>
              </w:rPr>
              <w:t>รายละเอียด</w:t>
            </w:r>
            <w:proofErr w:type="spellEnd"/>
          </w:p>
        </w:tc>
        <w:tc>
          <w:tcPr>
            <w:tcW w:w="1584" w:type="dxa"/>
            <w:shd w:val="clear" w:color="auto" w:fill="D9E2F3"/>
          </w:tcPr>
          <w:p w14:paraId="47121AC1" w14:textId="77777777" w:rsidR="00682AA8" w:rsidRDefault="00FE2560">
            <w:pPr>
              <w:jc w:val="center"/>
            </w:pPr>
            <w:proofErr w:type="spellStart"/>
            <w:r>
              <w:rPr>
                <w:b/>
                <w:bCs/>
                <w:sz w:val="28"/>
                <w:szCs w:val="28"/>
              </w:rPr>
              <w:t>ช่วงเวลา</w:t>
            </w:r>
            <w:proofErr w:type="spellEnd"/>
          </w:p>
        </w:tc>
      </w:tr>
      <w:tr w:rsidR="00682AA8" w14:paraId="21B40482" w14:textId="77777777">
        <w:trPr>
          <w:jc w:val="center"/>
        </w:trPr>
        <w:tc>
          <w:tcPr>
            <w:tcW w:w="2880" w:type="dxa"/>
          </w:tcPr>
          <w:p w14:paraId="3D85B77E" w14:textId="77777777" w:rsidR="00682AA8" w:rsidRDefault="00FE2560">
            <w:r>
              <w:rPr>
                <w:sz w:val="28"/>
                <w:szCs w:val="28"/>
              </w:rPr>
              <w:t xml:space="preserve">1. </w:t>
            </w:r>
            <w:proofErr w:type="spellStart"/>
            <w:r>
              <w:rPr>
                <w:sz w:val="28"/>
                <w:szCs w:val="28"/>
              </w:rPr>
              <w:lastRenderedPageBreak/>
              <w:t>ศึกษาปัญหาและรวบรวมความต้องการ</w:t>
            </w:r>
            <w:proofErr w:type="spellEnd"/>
          </w:p>
        </w:tc>
        <w:tc>
          <w:tcPr>
            <w:tcW w:w="3744" w:type="dxa"/>
          </w:tcPr>
          <w:p w14:paraId="4DDD3C88" w14:textId="77777777" w:rsidR="00682AA8" w:rsidRDefault="00FE2560">
            <w:proofErr w:type="spellStart"/>
            <w:r>
              <w:rPr>
                <w:sz w:val="28"/>
                <w:szCs w:val="28"/>
              </w:rPr>
              <w:lastRenderedPageBreak/>
              <w:t>กำหนดผู้ใช้</w:t>
            </w:r>
            <w:proofErr w:type="spellEnd"/>
            <w:r>
              <w:rPr>
                <w:sz w:val="28"/>
                <w:szCs w:val="28"/>
              </w:rPr>
              <w:t xml:space="preserve"> </w:t>
            </w:r>
            <w:proofErr w:type="spellStart"/>
            <w:r>
              <w:rPr>
                <w:sz w:val="28"/>
                <w:szCs w:val="28"/>
              </w:rPr>
              <w:t>ฟังก์ชัน</w:t>
            </w:r>
            <w:proofErr w:type="spellEnd"/>
            <w:r>
              <w:rPr>
                <w:sz w:val="28"/>
                <w:szCs w:val="28"/>
              </w:rPr>
              <w:t xml:space="preserve"> </w:t>
            </w:r>
            <w:proofErr w:type="spellStart"/>
            <w:r>
              <w:rPr>
                <w:sz w:val="28"/>
                <w:szCs w:val="28"/>
              </w:rPr>
              <w:t>และขอบเขต</w:t>
            </w:r>
            <w:proofErr w:type="spellEnd"/>
          </w:p>
        </w:tc>
        <w:tc>
          <w:tcPr>
            <w:tcW w:w="1584" w:type="dxa"/>
          </w:tcPr>
          <w:p w14:paraId="3B680C7E" w14:textId="77777777" w:rsidR="00682AA8" w:rsidRDefault="00FE2560">
            <w:r>
              <w:rPr>
                <w:sz w:val="28"/>
                <w:szCs w:val="28"/>
              </w:rPr>
              <w:t xml:space="preserve">10–14 </w:t>
            </w:r>
            <w:proofErr w:type="spellStart"/>
            <w:r>
              <w:rPr>
                <w:sz w:val="28"/>
                <w:szCs w:val="28"/>
              </w:rPr>
              <w:t>ก.ย</w:t>
            </w:r>
            <w:proofErr w:type="spellEnd"/>
            <w:r>
              <w:rPr>
                <w:sz w:val="28"/>
                <w:szCs w:val="28"/>
              </w:rPr>
              <w:t>. 2569</w:t>
            </w:r>
          </w:p>
        </w:tc>
      </w:tr>
      <w:tr w:rsidR="00682AA8" w14:paraId="79C539C7" w14:textId="77777777">
        <w:trPr>
          <w:jc w:val="center"/>
        </w:trPr>
        <w:tc>
          <w:tcPr>
            <w:tcW w:w="2880" w:type="dxa"/>
          </w:tcPr>
          <w:p w14:paraId="121DB4B0" w14:textId="77777777" w:rsidR="00682AA8" w:rsidRDefault="00FE2560">
            <w:r>
              <w:rPr>
                <w:sz w:val="28"/>
                <w:szCs w:val="28"/>
              </w:rPr>
              <w:t xml:space="preserve">2. </w:t>
            </w:r>
            <w:proofErr w:type="spellStart"/>
            <w:r>
              <w:rPr>
                <w:sz w:val="28"/>
                <w:szCs w:val="28"/>
              </w:rPr>
              <w:t>วิเคราะห์และออกแบบระบบ</w:t>
            </w:r>
            <w:proofErr w:type="spellEnd"/>
          </w:p>
        </w:tc>
        <w:tc>
          <w:tcPr>
            <w:tcW w:w="3744" w:type="dxa"/>
          </w:tcPr>
          <w:p w14:paraId="18A98607" w14:textId="77777777" w:rsidR="00682AA8" w:rsidRDefault="00FE2560">
            <w:r>
              <w:rPr>
                <w:sz w:val="28"/>
                <w:szCs w:val="28"/>
              </w:rPr>
              <w:t>Use Case, Domain Model, Class Diagram, ER Diagram, Sequence/Activity/State Diagram</w:t>
            </w:r>
          </w:p>
        </w:tc>
        <w:tc>
          <w:tcPr>
            <w:tcW w:w="1584" w:type="dxa"/>
          </w:tcPr>
          <w:p w14:paraId="3A8775F6" w14:textId="77777777" w:rsidR="00682AA8" w:rsidRDefault="00FE2560">
            <w:r>
              <w:rPr>
                <w:sz w:val="28"/>
                <w:szCs w:val="28"/>
              </w:rPr>
              <w:t xml:space="preserve">14–20 </w:t>
            </w:r>
            <w:proofErr w:type="spellStart"/>
            <w:r>
              <w:rPr>
                <w:sz w:val="28"/>
                <w:szCs w:val="28"/>
              </w:rPr>
              <w:t>ก.ย</w:t>
            </w:r>
            <w:proofErr w:type="spellEnd"/>
            <w:r>
              <w:rPr>
                <w:sz w:val="28"/>
                <w:szCs w:val="28"/>
              </w:rPr>
              <w:t xml:space="preserve">. 2569 </w:t>
            </w:r>
            <w:proofErr w:type="spellStart"/>
            <w:r>
              <w:rPr>
                <w:sz w:val="28"/>
                <w:szCs w:val="28"/>
              </w:rPr>
              <w:t>และปรับ</w:t>
            </w:r>
            <w:proofErr w:type="spellEnd"/>
            <w:r>
              <w:rPr>
                <w:sz w:val="28"/>
                <w:szCs w:val="28"/>
              </w:rPr>
              <w:t xml:space="preserve"> diagram </w:t>
            </w:r>
            <w:proofErr w:type="spellStart"/>
            <w:r>
              <w:rPr>
                <w:sz w:val="28"/>
                <w:szCs w:val="28"/>
              </w:rPr>
              <w:t>ให้ตรงกับโค้ด</w:t>
            </w:r>
            <w:proofErr w:type="spellEnd"/>
            <w:r>
              <w:rPr>
                <w:sz w:val="28"/>
                <w:szCs w:val="28"/>
              </w:rPr>
              <w:t xml:space="preserve"> 3–8 </w:t>
            </w:r>
            <w:proofErr w:type="spellStart"/>
            <w:r>
              <w:rPr>
                <w:sz w:val="28"/>
                <w:szCs w:val="28"/>
              </w:rPr>
              <w:t>ต.ค</w:t>
            </w:r>
            <w:proofErr w:type="spellEnd"/>
            <w:r>
              <w:rPr>
                <w:sz w:val="28"/>
                <w:szCs w:val="28"/>
              </w:rPr>
              <w:t>. 2569</w:t>
            </w:r>
          </w:p>
        </w:tc>
      </w:tr>
      <w:tr w:rsidR="00682AA8" w14:paraId="768C999B" w14:textId="77777777">
        <w:trPr>
          <w:jc w:val="center"/>
        </w:trPr>
        <w:tc>
          <w:tcPr>
            <w:tcW w:w="2880" w:type="dxa"/>
          </w:tcPr>
          <w:p w14:paraId="1E467836" w14:textId="77777777" w:rsidR="00682AA8" w:rsidRDefault="00FE2560">
            <w:r>
              <w:rPr>
                <w:sz w:val="28"/>
                <w:szCs w:val="28"/>
              </w:rPr>
              <w:t xml:space="preserve">3. </w:t>
            </w:r>
            <w:proofErr w:type="spellStart"/>
            <w:r>
              <w:rPr>
                <w:sz w:val="28"/>
                <w:szCs w:val="28"/>
              </w:rPr>
              <w:t>พัฒนาระบบ</w:t>
            </w:r>
            <w:proofErr w:type="spellEnd"/>
          </w:p>
        </w:tc>
        <w:tc>
          <w:tcPr>
            <w:tcW w:w="3744" w:type="dxa"/>
          </w:tcPr>
          <w:p w14:paraId="107E7F45" w14:textId="77777777" w:rsidR="00682AA8" w:rsidRDefault="00FE2560">
            <w:proofErr w:type="spellStart"/>
            <w:r>
              <w:rPr>
                <w:sz w:val="28"/>
                <w:szCs w:val="28"/>
              </w:rPr>
              <w:t>แบ่ง</w:t>
            </w:r>
            <w:proofErr w:type="spellEnd"/>
            <w:r>
              <w:rPr>
                <w:sz w:val="28"/>
                <w:szCs w:val="28"/>
              </w:rPr>
              <w:t xml:space="preserve"> module </w:t>
            </w:r>
            <w:proofErr w:type="spellStart"/>
            <w:r>
              <w:rPr>
                <w:sz w:val="28"/>
                <w:szCs w:val="28"/>
              </w:rPr>
              <w:t>ตามสมาชิก</w:t>
            </w:r>
            <w:proofErr w:type="spellEnd"/>
            <w:r>
              <w:rPr>
                <w:sz w:val="28"/>
                <w:szCs w:val="28"/>
              </w:rPr>
              <w:t xml:space="preserve"> </w:t>
            </w:r>
            <w:proofErr w:type="spellStart"/>
            <w:r>
              <w:rPr>
                <w:sz w:val="28"/>
                <w:szCs w:val="28"/>
              </w:rPr>
              <w:t>พัฒนาบน</w:t>
            </w:r>
            <w:proofErr w:type="spellEnd"/>
            <w:r>
              <w:rPr>
                <w:sz w:val="28"/>
                <w:szCs w:val="28"/>
              </w:rPr>
              <w:t xml:space="preserve"> branch </w:t>
            </w:r>
            <w:proofErr w:type="spellStart"/>
            <w:r>
              <w:rPr>
                <w:sz w:val="28"/>
                <w:szCs w:val="28"/>
              </w:rPr>
              <w:t>ของตนและรวมผ่าน</w:t>
            </w:r>
            <w:proofErr w:type="spellEnd"/>
            <w:r>
              <w:rPr>
                <w:sz w:val="28"/>
                <w:szCs w:val="28"/>
              </w:rPr>
              <w:t xml:space="preserve"> Pull Request </w:t>
            </w:r>
            <w:proofErr w:type="spellStart"/>
            <w:r>
              <w:rPr>
                <w:sz w:val="28"/>
                <w:szCs w:val="28"/>
              </w:rPr>
              <w:t>เข้า</w:t>
            </w:r>
            <w:proofErr w:type="spellEnd"/>
            <w:r>
              <w:rPr>
                <w:sz w:val="28"/>
                <w:szCs w:val="28"/>
              </w:rPr>
              <w:t xml:space="preserve"> develop</w:t>
            </w:r>
          </w:p>
        </w:tc>
        <w:tc>
          <w:tcPr>
            <w:tcW w:w="1584" w:type="dxa"/>
          </w:tcPr>
          <w:p w14:paraId="5FE530C3" w14:textId="77777777" w:rsidR="00682AA8" w:rsidRDefault="00FE2560">
            <w:r>
              <w:rPr>
                <w:sz w:val="28"/>
                <w:szCs w:val="28"/>
              </w:rPr>
              <w:t xml:space="preserve">14 </w:t>
            </w:r>
            <w:proofErr w:type="spellStart"/>
            <w:r>
              <w:rPr>
                <w:sz w:val="28"/>
                <w:szCs w:val="28"/>
              </w:rPr>
              <w:t>ก.ย</w:t>
            </w:r>
            <w:proofErr w:type="spellEnd"/>
            <w:r>
              <w:rPr>
                <w:sz w:val="28"/>
                <w:szCs w:val="28"/>
              </w:rPr>
              <w:t xml:space="preserve">. – 9 </w:t>
            </w:r>
            <w:proofErr w:type="spellStart"/>
            <w:r>
              <w:rPr>
                <w:sz w:val="28"/>
                <w:szCs w:val="28"/>
              </w:rPr>
              <w:t>ต.ค</w:t>
            </w:r>
            <w:proofErr w:type="spellEnd"/>
            <w:r>
              <w:rPr>
                <w:sz w:val="28"/>
                <w:szCs w:val="28"/>
              </w:rPr>
              <w:t>. 2569</w:t>
            </w:r>
          </w:p>
        </w:tc>
      </w:tr>
      <w:tr w:rsidR="00682AA8" w14:paraId="5AA06FAA" w14:textId="77777777">
        <w:trPr>
          <w:jc w:val="center"/>
        </w:trPr>
        <w:tc>
          <w:tcPr>
            <w:tcW w:w="2880" w:type="dxa"/>
          </w:tcPr>
          <w:p w14:paraId="0AEDB750" w14:textId="77777777" w:rsidR="00682AA8" w:rsidRDefault="00FE2560">
            <w:r>
              <w:rPr>
                <w:sz w:val="28"/>
                <w:szCs w:val="28"/>
              </w:rPr>
              <w:t xml:space="preserve">4. </w:t>
            </w:r>
            <w:proofErr w:type="spellStart"/>
            <w:r>
              <w:rPr>
                <w:sz w:val="28"/>
                <w:szCs w:val="28"/>
              </w:rPr>
              <w:t>ทดสอบระบบ</w:t>
            </w:r>
            <w:proofErr w:type="spellEnd"/>
          </w:p>
        </w:tc>
        <w:tc>
          <w:tcPr>
            <w:tcW w:w="3744" w:type="dxa"/>
          </w:tcPr>
          <w:p w14:paraId="5C9E3008" w14:textId="77777777" w:rsidR="00682AA8" w:rsidRDefault="00FE2560">
            <w:r>
              <w:rPr>
                <w:sz w:val="28"/>
                <w:szCs w:val="28"/>
              </w:rPr>
              <w:t xml:space="preserve">Unit / Controller / Repository test, </w:t>
            </w:r>
            <w:proofErr w:type="spellStart"/>
            <w:r>
              <w:rPr>
                <w:sz w:val="28"/>
                <w:szCs w:val="28"/>
              </w:rPr>
              <w:t>วัด</w:t>
            </w:r>
            <w:proofErr w:type="spellEnd"/>
            <w:r>
              <w:rPr>
                <w:sz w:val="28"/>
                <w:szCs w:val="28"/>
              </w:rPr>
              <w:t xml:space="preserve"> coverage</w:t>
            </w:r>
          </w:p>
        </w:tc>
        <w:tc>
          <w:tcPr>
            <w:tcW w:w="1584" w:type="dxa"/>
          </w:tcPr>
          <w:p w14:paraId="3BA5970C" w14:textId="77777777" w:rsidR="00682AA8" w:rsidRDefault="00FE2560">
            <w:r>
              <w:rPr>
                <w:sz w:val="28"/>
                <w:szCs w:val="28"/>
              </w:rPr>
              <w:t xml:space="preserve">22 </w:t>
            </w:r>
            <w:proofErr w:type="spellStart"/>
            <w:r>
              <w:rPr>
                <w:sz w:val="28"/>
                <w:szCs w:val="28"/>
              </w:rPr>
              <w:t>ก.ย</w:t>
            </w:r>
            <w:proofErr w:type="spellEnd"/>
            <w:r>
              <w:rPr>
                <w:sz w:val="28"/>
                <w:szCs w:val="28"/>
              </w:rPr>
              <w:t xml:space="preserve">. – 9 </w:t>
            </w:r>
            <w:proofErr w:type="spellStart"/>
            <w:r>
              <w:rPr>
                <w:sz w:val="28"/>
                <w:szCs w:val="28"/>
              </w:rPr>
              <w:t>ต.ค</w:t>
            </w:r>
            <w:proofErr w:type="spellEnd"/>
            <w:r>
              <w:rPr>
                <w:sz w:val="28"/>
                <w:szCs w:val="28"/>
              </w:rPr>
              <w:t>. 2569 (</w:t>
            </w:r>
            <w:proofErr w:type="spellStart"/>
            <w:r>
              <w:rPr>
                <w:sz w:val="28"/>
                <w:szCs w:val="28"/>
              </w:rPr>
              <w:t>ทดสอบควบคู่กับการพัฒนา</w:t>
            </w:r>
            <w:proofErr w:type="spellEnd"/>
            <w:r>
              <w:rPr>
                <w:sz w:val="28"/>
                <w:szCs w:val="28"/>
              </w:rPr>
              <w:t>)</w:t>
            </w:r>
          </w:p>
        </w:tc>
      </w:tr>
      <w:tr w:rsidR="00682AA8" w14:paraId="2A3471FE" w14:textId="77777777">
        <w:trPr>
          <w:jc w:val="center"/>
        </w:trPr>
        <w:tc>
          <w:tcPr>
            <w:tcW w:w="2880" w:type="dxa"/>
          </w:tcPr>
          <w:p w14:paraId="57E8B176" w14:textId="77777777" w:rsidR="00682AA8" w:rsidRDefault="00FE2560">
            <w:r>
              <w:rPr>
                <w:sz w:val="28"/>
                <w:szCs w:val="28"/>
              </w:rPr>
              <w:t xml:space="preserve">5. Deploy </w:t>
            </w:r>
            <w:proofErr w:type="spellStart"/>
            <w:r>
              <w:rPr>
                <w:sz w:val="28"/>
                <w:szCs w:val="28"/>
              </w:rPr>
              <w:t>และ</w:t>
            </w:r>
            <w:proofErr w:type="spellEnd"/>
            <w:r>
              <w:rPr>
                <w:sz w:val="28"/>
                <w:szCs w:val="28"/>
              </w:rPr>
              <w:t xml:space="preserve"> CI/CD</w:t>
            </w:r>
          </w:p>
        </w:tc>
        <w:tc>
          <w:tcPr>
            <w:tcW w:w="3744" w:type="dxa"/>
          </w:tcPr>
          <w:p w14:paraId="14ECDA81" w14:textId="77777777" w:rsidR="00682AA8" w:rsidRDefault="00FE2560">
            <w:r>
              <w:rPr>
                <w:sz w:val="28"/>
                <w:szCs w:val="28"/>
              </w:rPr>
              <w:t>Docker, Render, Neon, GitHub Actions</w:t>
            </w:r>
          </w:p>
        </w:tc>
        <w:tc>
          <w:tcPr>
            <w:tcW w:w="1584" w:type="dxa"/>
          </w:tcPr>
          <w:p w14:paraId="5D874A26" w14:textId="77777777" w:rsidR="00682AA8" w:rsidRDefault="00FE2560">
            <w:r>
              <w:rPr>
                <w:sz w:val="28"/>
                <w:szCs w:val="28"/>
              </w:rPr>
              <w:t xml:space="preserve">3–5 </w:t>
            </w:r>
            <w:proofErr w:type="spellStart"/>
            <w:r>
              <w:rPr>
                <w:sz w:val="28"/>
                <w:szCs w:val="28"/>
              </w:rPr>
              <w:t>ต.ค</w:t>
            </w:r>
            <w:proofErr w:type="spellEnd"/>
            <w:r>
              <w:rPr>
                <w:sz w:val="28"/>
                <w:szCs w:val="28"/>
              </w:rPr>
              <w:t>. 2569</w:t>
            </w:r>
          </w:p>
        </w:tc>
      </w:tr>
      <w:tr w:rsidR="00682AA8" w14:paraId="2CD000CF" w14:textId="77777777">
        <w:trPr>
          <w:jc w:val="center"/>
        </w:trPr>
        <w:tc>
          <w:tcPr>
            <w:tcW w:w="2880" w:type="dxa"/>
          </w:tcPr>
          <w:p w14:paraId="3905DD1D" w14:textId="77777777" w:rsidR="00682AA8" w:rsidRDefault="00FE2560">
            <w:r>
              <w:rPr>
                <w:sz w:val="28"/>
                <w:szCs w:val="28"/>
              </w:rPr>
              <w:t xml:space="preserve">6. </w:t>
            </w:r>
            <w:proofErr w:type="spellStart"/>
            <w:r>
              <w:rPr>
                <w:sz w:val="28"/>
                <w:szCs w:val="28"/>
              </w:rPr>
              <w:t>จัดทำเอกสารและนำเสนอ</w:t>
            </w:r>
            <w:proofErr w:type="spellEnd"/>
          </w:p>
        </w:tc>
        <w:tc>
          <w:tcPr>
            <w:tcW w:w="3744" w:type="dxa"/>
          </w:tcPr>
          <w:p w14:paraId="31007216" w14:textId="77777777" w:rsidR="00682AA8" w:rsidRDefault="00FE2560">
            <w:proofErr w:type="spellStart"/>
            <w:r>
              <w:rPr>
                <w:sz w:val="28"/>
                <w:szCs w:val="28"/>
              </w:rPr>
              <w:t>รายงาน</w:t>
            </w:r>
            <w:proofErr w:type="spellEnd"/>
            <w:r>
              <w:rPr>
                <w:sz w:val="28"/>
                <w:szCs w:val="28"/>
              </w:rPr>
              <w:t xml:space="preserve">, README, </w:t>
            </w:r>
            <w:proofErr w:type="spellStart"/>
            <w:r>
              <w:rPr>
                <w:sz w:val="28"/>
                <w:szCs w:val="28"/>
              </w:rPr>
              <w:t>สไลด์</w:t>
            </w:r>
            <w:proofErr w:type="spellEnd"/>
            <w:r>
              <w:rPr>
                <w:sz w:val="28"/>
                <w:szCs w:val="28"/>
              </w:rPr>
              <w:t xml:space="preserve">, </w:t>
            </w:r>
            <w:proofErr w:type="spellStart"/>
            <w:r>
              <w:rPr>
                <w:sz w:val="28"/>
                <w:szCs w:val="28"/>
              </w:rPr>
              <w:t>สาธิตระบบ</w:t>
            </w:r>
            <w:proofErr w:type="spellEnd"/>
          </w:p>
        </w:tc>
        <w:tc>
          <w:tcPr>
            <w:tcW w:w="1584" w:type="dxa"/>
          </w:tcPr>
          <w:p w14:paraId="79257395" w14:textId="77777777" w:rsidR="00682AA8" w:rsidRDefault="00FE2560">
            <w:r>
              <w:rPr>
                <w:sz w:val="28"/>
                <w:szCs w:val="28"/>
              </w:rPr>
              <w:t xml:space="preserve">3–9 </w:t>
            </w:r>
            <w:proofErr w:type="spellStart"/>
            <w:r>
              <w:rPr>
                <w:sz w:val="28"/>
                <w:szCs w:val="28"/>
              </w:rPr>
              <w:t>ต.ค</w:t>
            </w:r>
            <w:proofErr w:type="spellEnd"/>
            <w:r>
              <w:rPr>
                <w:sz w:val="28"/>
                <w:szCs w:val="28"/>
              </w:rPr>
              <w:t>. 2569</w:t>
            </w:r>
          </w:p>
        </w:tc>
      </w:tr>
    </w:tbl>
    <w:p w14:paraId="42BBCB68" w14:textId="77777777" w:rsidR="00682AA8" w:rsidRDefault="00682AA8"/>
    <w:p w14:paraId="39773630" w14:textId="77777777" w:rsidR="00682AA8" w:rsidRDefault="00FE2560">
      <w:proofErr w:type="spellStart"/>
      <w:r>
        <w:t>หมายเหตุ</w:t>
      </w:r>
      <w:proofErr w:type="spellEnd"/>
      <w:r>
        <w:t xml:space="preserve">: </w:t>
      </w:r>
      <w:proofErr w:type="spellStart"/>
      <w:r>
        <w:t>ช่วงเวลาอ้างอิงจากวันที่ของ</w:t>
      </w:r>
      <w:proofErr w:type="spellEnd"/>
      <w:r>
        <w:t xml:space="preserve"> commit </w:t>
      </w:r>
      <w:proofErr w:type="spellStart"/>
      <w:r>
        <w:t>ใน</w:t>
      </w:r>
      <w:proofErr w:type="spellEnd"/>
      <w:r>
        <w:t xml:space="preserve"> repository </w:t>
      </w:r>
      <w:proofErr w:type="spellStart"/>
      <w:r>
        <w:t>ซึ่งเริ่มวันที่</w:t>
      </w:r>
      <w:proofErr w:type="spellEnd"/>
      <w:r>
        <w:t xml:space="preserve"> 10 </w:t>
      </w:r>
      <w:proofErr w:type="spellStart"/>
      <w:r>
        <w:t>กันยายน</w:t>
      </w:r>
      <w:proofErr w:type="spellEnd"/>
      <w:r>
        <w:t xml:space="preserve"> 2569 </w:t>
      </w:r>
      <w:proofErr w:type="spellStart"/>
      <w:r>
        <w:t>และ</w:t>
      </w:r>
      <w:proofErr w:type="spellEnd"/>
      <w:r>
        <w:t xml:space="preserve"> merge </w:t>
      </w:r>
      <w:proofErr w:type="spellStart"/>
      <w:r>
        <w:t>เข้า</w:t>
      </w:r>
      <w:proofErr w:type="spellEnd"/>
      <w:r>
        <w:t xml:space="preserve"> main </w:t>
      </w:r>
      <w:proofErr w:type="spellStart"/>
      <w:r>
        <w:t>ครั้งล่าสุดวันที่</w:t>
      </w:r>
      <w:proofErr w:type="spellEnd"/>
      <w:r>
        <w:t xml:space="preserve"> 9 </w:t>
      </w:r>
      <w:proofErr w:type="spellStart"/>
      <w:r>
        <w:t>ตุลาคม</w:t>
      </w:r>
      <w:proofErr w:type="spellEnd"/>
      <w:r>
        <w:t xml:space="preserve"> 2569</w:t>
      </w:r>
    </w:p>
    <w:p w14:paraId="2D66AE60" w14:textId="77777777" w:rsidR="00682AA8" w:rsidRDefault="00FE2560">
      <w:pPr>
        <w:pStyle w:val="1"/>
        <w:pageBreakBefore/>
      </w:pPr>
      <w:bookmarkStart w:id="16" w:name="_Toc242536143"/>
      <w:proofErr w:type="spellStart"/>
      <w:r>
        <w:rPr>
          <w:rFonts w:ascii="TH Sarabun New" w:eastAsia="TH Sarabun New" w:hAnsi="TH Sarabun New" w:cs="TH Sarabun New"/>
          <w:szCs w:val="40"/>
        </w:rPr>
        <w:lastRenderedPageBreak/>
        <w:t>บทที่</w:t>
      </w:r>
      <w:proofErr w:type="spellEnd"/>
      <w:r>
        <w:rPr>
          <w:rFonts w:ascii="TH Sarabun New" w:eastAsia="TH Sarabun New" w:hAnsi="TH Sarabun New" w:cs="TH Sarabun New"/>
          <w:szCs w:val="40"/>
        </w:rPr>
        <w:t xml:space="preserve"> 2</w:t>
      </w:r>
      <w:r>
        <w:br/>
      </w:r>
      <w:proofErr w:type="spellStart"/>
      <w:r>
        <w:rPr>
          <w:rFonts w:ascii="TH Sarabun New" w:eastAsia="TH Sarabun New" w:hAnsi="TH Sarabun New" w:cs="TH Sarabun New"/>
          <w:szCs w:val="40"/>
        </w:rPr>
        <w:t>ทฤษฎีและเทคโนโลยีที่เกี่ยวข้อง</w:t>
      </w:r>
      <w:bookmarkEnd w:id="16"/>
      <w:proofErr w:type="spellEnd"/>
    </w:p>
    <w:p w14:paraId="573C51AB" w14:textId="77777777" w:rsidR="00682AA8" w:rsidRDefault="00FE2560">
      <w:pPr>
        <w:ind w:firstLine="720"/>
      </w:pPr>
      <w:proofErr w:type="spellStart"/>
      <w:r>
        <w:t>บทนี้อธิบายทฤษฎี</w:t>
      </w:r>
      <w:proofErr w:type="spellEnd"/>
      <w:r>
        <w:t xml:space="preserve"> </w:t>
      </w:r>
      <w:proofErr w:type="spellStart"/>
      <w:r>
        <w:t>หลักการออกแบบ</w:t>
      </w:r>
      <w:proofErr w:type="spellEnd"/>
      <w:r>
        <w:t xml:space="preserve"> </w:t>
      </w:r>
      <w:proofErr w:type="spellStart"/>
      <w:r>
        <w:t>และเทคโนโลยีที่ใช้ในการพัฒนาระบบ</w:t>
      </w:r>
      <w:proofErr w:type="spellEnd"/>
      <w:r>
        <w:t xml:space="preserve"> </w:t>
      </w:r>
      <w:proofErr w:type="spellStart"/>
      <w:r>
        <w:t>PetsHotel</w:t>
      </w:r>
      <w:proofErr w:type="spellEnd"/>
    </w:p>
    <w:p w14:paraId="4016012F" w14:textId="77777777" w:rsidR="00682AA8" w:rsidRDefault="00FE2560">
      <w:pPr>
        <w:pStyle w:val="21"/>
      </w:pPr>
      <w:bookmarkStart w:id="17" w:name="_Toc242536144"/>
      <w:r>
        <w:rPr>
          <w:rFonts w:ascii="TH Sarabun New" w:eastAsia="TH Sarabun New" w:hAnsi="TH Sarabun New" w:cs="TH Sarabun New"/>
          <w:szCs w:val="36"/>
        </w:rPr>
        <w:t xml:space="preserve">2.1 </w:t>
      </w:r>
      <w:proofErr w:type="spellStart"/>
      <w:r>
        <w:rPr>
          <w:rFonts w:ascii="TH Sarabun New" w:eastAsia="TH Sarabun New" w:hAnsi="TH Sarabun New" w:cs="TH Sarabun New"/>
          <w:szCs w:val="36"/>
        </w:rPr>
        <w:t>สถาปัตยกรรมซอฟต์แวร์แบบชั้น</w:t>
      </w:r>
      <w:proofErr w:type="spellEnd"/>
      <w:r>
        <w:rPr>
          <w:rFonts w:ascii="TH Sarabun New" w:eastAsia="TH Sarabun New" w:hAnsi="TH Sarabun New" w:cs="TH Sarabun New"/>
          <w:szCs w:val="36"/>
        </w:rPr>
        <w:t xml:space="preserve"> (Layered Architecture)</w:t>
      </w:r>
      <w:bookmarkEnd w:id="17"/>
    </w:p>
    <w:p w14:paraId="27384FC7" w14:textId="77777777" w:rsidR="00682AA8" w:rsidRDefault="00FE2560">
      <w:pPr>
        <w:ind w:firstLine="720"/>
      </w:pPr>
      <w:r>
        <w:t xml:space="preserve">Layered Architecture </w:t>
      </w:r>
      <w:proofErr w:type="spellStart"/>
      <w:r>
        <w:t>แบ่งระบบออกเป็นชั้นตามหน้าที่</w:t>
      </w:r>
      <w:proofErr w:type="spellEnd"/>
      <w:r>
        <w:t xml:space="preserve"> </w:t>
      </w:r>
      <w:proofErr w:type="spellStart"/>
      <w:r>
        <w:t>โดยชั้นบนเรียกใช้ชั้นล่างเท่านั้น</w:t>
      </w:r>
      <w:proofErr w:type="spellEnd"/>
      <w:r>
        <w:t xml:space="preserve"> </w:t>
      </w:r>
      <w:proofErr w:type="spellStart"/>
      <w:r>
        <w:t>ระบบนี้แบ่งเป็น</w:t>
      </w:r>
      <w:proofErr w:type="spellEnd"/>
      <w:r>
        <w:t xml:space="preserve"> Presentation (Controller </w:t>
      </w:r>
      <w:proofErr w:type="spellStart"/>
      <w:r>
        <w:t>และ</w:t>
      </w:r>
      <w:proofErr w:type="spellEnd"/>
      <w:r>
        <w:t xml:space="preserve"> View), Service (Business logic) </w:t>
      </w:r>
      <w:proofErr w:type="spellStart"/>
      <w:r>
        <w:t>และ</w:t>
      </w:r>
      <w:proofErr w:type="spellEnd"/>
      <w:r>
        <w:t xml:space="preserve"> Repository (</w:t>
      </w:r>
      <w:proofErr w:type="spellStart"/>
      <w:r>
        <w:t>การเข้าถึงข้อมูล</w:t>
      </w:r>
      <w:proofErr w:type="spellEnd"/>
      <w:r>
        <w:t xml:space="preserve">) </w:t>
      </w:r>
      <w:proofErr w:type="spellStart"/>
      <w:r>
        <w:t>ข้อดีคือแยกความรับผิดชอบชัดเจน</w:t>
      </w:r>
      <w:proofErr w:type="spellEnd"/>
      <w:r>
        <w:t xml:space="preserve"> </w:t>
      </w:r>
      <w:proofErr w:type="spellStart"/>
      <w:r>
        <w:t>เปลี่ยนแปลงชั้นหนึ่งได้โดยกระทบชั้นอื่นน้อย</w:t>
      </w:r>
      <w:proofErr w:type="spellEnd"/>
      <w:r>
        <w:t xml:space="preserve"> </w:t>
      </w:r>
      <w:proofErr w:type="spellStart"/>
      <w:r>
        <w:t>และทดสอบแต่ละชั้นแยกกันได้</w:t>
      </w:r>
      <w:proofErr w:type="spellEnd"/>
      <w:r>
        <w:t xml:space="preserve"> </w:t>
      </w:r>
      <w:proofErr w:type="spellStart"/>
      <w:r>
        <w:t>ในโครงงานนี้กำหนดกติกาว่า</w:t>
      </w:r>
      <w:proofErr w:type="spellEnd"/>
      <w:r>
        <w:t xml:space="preserve"> Controller </w:t>
      </w:r>
      <w:proofErr w:type="spellStart"/>
      <w:r>
        <w:t>ต้องไม่เรียก</w:t>
      </w:r>
      <w:proofErr w:type="spellEnd"/>
      <w:r>
        <w:t xml:space="preserve"> Repository </w:t>
      </w:r>
      <w:proofErr w:type="spellStart"/>
      <w:r>
        <w:t>โดยตรง</w:t>
      </w:r>
      <w:proofErr w:type="spellEnd"/>
      <w:r>
        <w:t xml:space="preserve"> (Fowler, 2002)</w:t>
      </w:r>
    </w:p>
    <w:p w14:paraId="365947C1" w14:textId="77777777" w:rsidR="00682AA8" w:rsidRDefault="00FE2560">
      <w:pPr>
        <w:pStyle w:val="21"/>
      </w:pPr>
      <w:bookmarkStart w:id="18" w:name="_Toc242536145"/>
      <w:r>
        <w:rPr>
          <w:rFonts w:ascii="TH Sarabun New" w:eastAsia="TH Sarabun New" w:hAnsi="TH Sarabun New" w:cs="TH Sarabun New"/>
          <w:szCs w:val="36"/>
        </w:rPr>
        <w:t xml:space="preserve">2.2 </w:t>
      </w:r>
      <w:proofErr w:type="spellStart"/>
      <w:r>
        <w:rPr>
          <w:rFonts w:ascii="TH Sarabun New" w:eastAsia="TH Sarabun New" w:hAnsi="TH Sarabun New" w:cs="TH Sarabun New"/>
          <w:szCs w:val="36"/>
        </w:rPr>
        <w:t>รูปแบบ</w:t>
      </w:r>
      <w:proofErr w:type="spellEnd"/>
      <w:r>
        <w:rPr>
          <w:rFonts w:ascii="TH Sarabun New" w:eastAsia="TH Sarabun New" w:hAnsi="TH Sarabun New" w:cs="TH Sarabun New"/>
          <w:szCs w:val="36"/>
        </w:rPr>
        <w:t xml:space="preserve"> Model–View–Controller (MVC)</w:t>
      </w:r>
      <w:bookmarkEnd w:id="18"/>
    </w:p>
    <w:p w14:paraId="1A229560" w14:textId="77777777" w:rsidR="00682AA8" w:rsidRDefault="00FE2560">
      <w:pPr>
        <w:ind w:firstLine="720"/>
      </w:pPr>
      <w:r>
        <w:t xml:space="preserve">MVC </w:t>
      </w:r>
      <w:proofErr w:type="spellStart"/>
      <w:r>
        <w:t>แยกข้อมูล</w:t>
      </w:r>
      <w:proofErr w:type="spellEnd"/>
      <w:r>
        <w:t xml:space="preserve"> (Model) </w:t>
      </w:r>
      <w:proofErr w:type="spellStart"/>
      <w:r>
        <w:t>การแสดงผล</w:t>
      </w:r>
      <w:proofErr w:type="spellEnd"/>
      <w:r>
        <w:t xml:space="preserve"> (View) </w:t>
      </w:r>
      <w:proofErr w:type="spellStart"/>
      <w:r>
        <w:t>และการควบคุมการทำงาน</w:t>
      </w:r>
      <w:proofErr w:type="spellEnd"/>
      <w:r>
        <w:t xml:space="preserve"> (Controller) </w:t>
      </w:r>
      <w:proofErr w:type="spellStart"/>
      <w:r>
        <w:t>ออกจากกัน</w:t>
      </w:r>
      <w:proofErr w:type="spellEnd"/>
      <w:r>
        <w:t xml:space="preserve"> Spring Web MVC </w:t>
      </w:r>
      <w:proofErr w:type="spellStart"/>
      <w:r>
        <w:t>ใช้</w:t>
      </w:r>
      <w:proofErr w:type="spellEnd"/>
      <w:r>
        <w:t xml:space="preserve"> </w:t>
      </w:r>
      <w:proofErr w:type="spellStart"/>
      <w:r>
        <w:t>DispatcherServlet</w:t>
      </w:r>
      <w:proofErr w:type="spellEnd"/>
      <w:r>
        <w:t xml:space="preserve"> </w:t>
      </w:r>
      <w:proofErr w:type="spellStart"/>
      <w:r>
        <w:t>รับคำขอ</w:t>
      </w:r>
      <w:proofErr w:type="spellEnd"/>
      <w:r>
        <w:t xml:space="preserve"> </w:t>
      </w:r>
      <w:proofErr w:type="spellStart"/>
      <w:r>
        <w:t>ส่งต่อให้</w:t>
      </w:r>
      <w:proofErr w:type="spellEnd"/>
      <w:r>
        <w:t xml:space="preserve"> Controller </w:t>
      </w:r>
      <w:proofErr w:type="spellStart"/>
      <w:r>
        <w:t>ซึ่งเตรียม</w:t>
      </w:r>
      <w:proofErr w:type="spellEnd"/>
      <w:r>
        <w:t xml:space="preserve"> Model </w:t>
      </w:r>
      <w:proofErr w:type="spellStart"/>
      <w:r>
        <w:t>แล้วเลือก</w:t>
      </w:r>
      <w:proofErr w:type="spellEnd"/>
      <w:r>
        <w:t xml:space="preserve"> View (</w:t>
      </w:r>
      <w:proofErr w:type="spellStart"/>
      <w:r>
        <w:t>Thymeleaf</w:t>
      </w:r>
      <w:proofErr w:type="spellEnd"/>
      <w:r>
        <w:t xml:space="preserve"> template) </w:t>
      </w:r>
      <w:proofErr w:type="spellStart"/>
      <w:r>
        <w:t>สำหรับแสดงผล</w:t>
      </w:r>
      <w:proofErr w:type="spellEnd"/>
      <w:r>
        <w:t xml:space="preserve"> </w:t>
      </w:r>
      <w:proofErr w:type="spellStart"/>
      <w:r>
        <w:t>หรือส่ง</w:t>
      </w:r>
      <w:proofErr w:type="spellEnd"/>
      <w:r>
        <w:t xml:space="preserve"> JSON </w:t>
      </w:r>
      <w:proofErr w:type="spellStart"/>
      <w:r>
        <w:t>กลับในกรณีของ</w:t>
      </w:r>
      <w:proofErr w:type="spellEnd"/>
      <w:r>
        <w:t xml:space="preserve"> REST Controller</w:t>
      </w:r>
    </w:p>
    <w:p w14:paraId="3BC94AAF" w14:textId="77777777" w:rsidR="00682AA8" w:rsidRDefault="00FE2560">
      <w:pPr>
        <w:pStyle w:val="21"/>
      </w:pPr>
      <w:bookmarkStart w:id="19" w:name="_Toc242536146"/>
      <w:r>
        <w:rPr>
          <w:rFonts w:ascii="TH Sarabun New" w:eastAsia="TH Sarabun New" w:hAnsi="TH Sarabun New" w:cs="TH Sarabun New"/>
          <w:szCs w:val="36"/>
        </w:rPr>
        <w:t>2.3 Design Patterns</w:t>
      </w:r>
      <w:bookmarkEnd w:id="19"/>
    </w:p>
    <w:p w14:paraId="3442E801" w14:textId="77777777" w:rsidR="00682AA8" w:rsidRDefault="00FE2560">
      <w:pPr>
        <w:ind w:firstLine="720"/>
      </w:pPr>
      <w:r>
        <w:t xml:space="preserve">Design Pattern </w:t>
      </w:r>
      <w:proofErr w:type="spellStart"/>
      <w:r>
        <w:t>คือแนวทางแก้ปัญหาการออกแบบที่พบบ่อยซึ่งได้รับการพิสูจน์แล้ว</w:t>
      </w:r>
      <w:proofErr w:type="spellEnd"/>
      <w:r>
        <w:t xml:space="preserve"> </w:t>
      </w:r>
      <w:proofErr w:type="spellStart"/>
      <w:r>
        <w:t>ตามที่</w:t>
      </w:r>
      <w:proofErr w:type="spellEnd"/>
      <w:r>
        <w:t xml:space="preserve"> Gamma </w:t>
      </w:r>
      <w:proofErr w:type="spellStart"/>
      <w:r>
        <w:t>และคณะ</w:t>
      </w:r>
      <w:proofErr w:type="spellEnd"/>
      <w:r>
        <w:t xml:space="preserve"> (1994) </w:t>
      </w:r>
      <w:proofErr w:type="spellStart"/>
      <w:r>
        <w:t>จัดกลุ่มเป็น</w:t>
      </w:r>
      <w:proofErr w:type="spellEnd"/>
      <w:r>
        <w:t xml:space="preserve"> Creational, Structural </w:t>
      </w:r>
      <w:proofErr w:type="spellStart"/>
      <w:r>
        <w:t>และ</w:t>
      </w:r>
      <w:proofErr w:type="spellEnd"/>
      <w:r>
        <w:t xml:space="preserve"> Behavioral </w:t>
      </w:r>
      <w:proofErr w:type="spellStart"/>
      <w:r>
        <w:t>ระบบนี้ใช้</w:t>
      </w:r>
      <w:proofErr w:type="spellEnd"/>
      <w:r>
        <w:t xml:space="preserve"> Behavioral Pattern 3 </w:t>
      </w:r>
      <w:proofErr w:type="spellStart"/>
      <w:r>
        <w:t>รูปแบบ</w:t>
      </w:r>
      <w:proofErr w:type="spellEnd"/>
    </w:p>
    <w:p w14:paraId="05CB2C55" w14:textId="77777777" w:rsidR="00682AA8" w:rsidRDefault="00FE2560">
      <w:pPr>
        <w:pStyle w:val="TableCaption"/>
        <w:keepNext/>
      </w:pPr>
      <w:bookmarkStart w:id="20" w:name="_Toc242536213"/>
      <w:proofErr w:type="spellStart"/>
      <w:r>
        <w:rPr>
          <w:b/>
          <w:bCs/>
        </w:rPr>
        <w:t>ตารางที่</w:t>
      </w:r>
      <w:proofErr w:type="spellEnd"/>
      <w:r>
        <w:rPr>
          <w:b/>
          <w:bCs/>
        </w:rPr>
        <w:t xml:space="preserve"> 2.1</w:t>
      </w:r>
      <w:r>
        <w:t xml:space="preserve"> Design Pattern </w:t>
      </w:r>
      <w:proofErr w:type="spellStart"/>
      <w:r>
        <w:t>ที่ใช้ในระบบ</w:t>
      </w:r>
      <w:bookmarkEnd w:id="20"/>
      <w:proofErr w:type="spellEnd"/>
    </w:p>
    <w:tbl>
      <w:tblPr>
        <w:tblStyle w:val="aff2"/>
        <w:tblW w:w="0" w:type="auto"/>
        <w:jc w:val="center"/>
        <w:tblLayout w:type="fixed"/>
        <w:tblLook w:val="04A0" w:firstRow="1" w:lastRow="0" w:firstColumn="1" w:lastColumn="0" w:noHBand="0" w:noVBand="1"/>
      </w:tblPr>
      <w:tblGrid>
        <w:gridCol w:w="1440"/>
        <w:gridCol w:w="3456"/>
        <w:gridCol w:w="3312"/>
      </w:tblGrid>
      <w:tr w:rsidR="00682AA8" w14:paraId="041E37E3" w14:textId="77777777">
        <w:trPr>
          <w:tblHeader/>
          <w:jc w:val="center"/>
        </w:trPr>
        <w:tc>
          <w:tcPr>
            <w:tcW w:w="1440" w:type="dxa"/>
            <w:shd w:val="clear" w:color="auto" w:fill="D9E2F3"/>
          </w:tcPr>
          <w:p w14:paraId="5E7074AC" w14:textId="77777777" w:rsidR="00682AA8" w:rsidRDefault="00FE2560">
            <w:pPr>
              <w:jc w:val="center"/>
            </w:pPr>
            <w:r>
              <w:rPr>
                <w:b/>
                <w:bCs/>
                <w:sz w:val="28"/>
                <w:szCs w:val="28"/>
              </w:rPr>
              <w:t>Pattern</w:t>
            </w:r>
          </w:p>
        </w:tc>
        <w:tc>
          <w:tcPr>
            <w:tcW w:w="3456" w:type="dxa"/>
            <w:shd w:val="clear" w:color="auto" w:fill="D9E2F3"/>
          </w:tcPr>
          <w:p w14:paraId="1B38C261" w14:textId="77777777" w:rsidR="00682AA8" w:rsidRDefault="00FE2560">
            <w:pPr>
              <w:jc w:val="center"/>
            </w:pPr>
            <w:proofErr w:type="spellStart"/>
            <w:r>
              <w:rPr>
                <w:b/>
                <w:bCs/>
                <w:sz w:val="28"/>
                <w:szCs w:val="28"/>
              </w:rPr>
              <w:t>แนวคิด</w:t>
            </w:r>
            <w:proofErr w:type="spellEnd"/>
          </w:p>
        </w:tc>
        <w:tc>
          <w:tcPr>
            <w:tcW w:w="3312" w:type="dxa"/>
            <w:shd w:val="clear" w:color="auto" w:fill="D9E2F3"/>
          </w:tcPr>
          <w:p w14:paraId="6B85B92F" w14:textId="77777777" w:rsidR="00682AA8" w:rsidRDefault="00FE2560">
            <w:pPr>
              <w:jc w:val="center"/>
            </w:pPr>
            <w:proofErr w:type="spellStart"/>
            <w:r>
              <w:rPr>
                <w:b/>
                <w:bCs/>
                <w:sz w:val="28"/>
                <w:szCs w:val="28"/>
              </w:rPr>
              <w:t>การใช้ในระบบ</w:t>
            </w:r>
            <w:proofErr w:type="spellEnd"/>
          </w:p>
        </w:tc>
      </w:tr>
      <w:tr w:rsidR="00682AA8" w14:paraId="1A31708B" w14:textId="77777777">
        <w:trPr>
          <w:jc w:val="center"/>
        </w:trPr>
        <w:tc>
          <w:tcPr>
            <w:tcW w:w="1440" w:type="dxa"/>
          </w:tcPr>
          <w:p w14:paraId="1652C407" w14:textId="77777777" w:rsidR="00682AA8" w:rsidRDefault="00FE2560">
            <w:r>
              <w:rPr>
                <w:sz w:val="28"/>
                <w:szCs w:val="28"/>
              </w:rPr>
              <w:t>State</w:t>
            </w:r>
          </w:p>
        </w:tc>
        <w:tc>
          <w:tcPr>
            <w:tcW w:w="3456" w:type="dxa"/>
          </w:tcPr>
          <w:p w14:paraId="0036FBBE" w14:textId="77777777" w:rsidR="00682AA8" w:rsidRDefault="00FE2560">
            <w:proofErr w:type="spellStart"/>
            <w:r>
              <w:rPr>
                <w:sz w:val="28"/>
                <w:szCs w:val="28"/>
              </w:rPr>
              <w:t>ให้วัตถุเปลี่ยนพฤติกรรมตามสถานะภายใน</w:t>
            </w:r>
            <w:proofErr w:type="spellEnd"/>
            <w:r>
              <w:rPr>
                <w:sz w:val="28"/>
                <w:szCs w:val="28"/>
              </w:rPr>
              <w:t xml:space="preserve"> </w:t>
            </w:r>
            <w:proofErr w:type="spellStart"/>
            <w:r>
              <w:rPr>
                <w:sz w:val="28"/>
                <w:szCs w:val="28"/>
              </w:rPr>
              <w:t>โดยแยกแต่ละสถานะเป็นคลาส</w:t>
            </w:r>
            <w:proofErr w:type="spellEnd"/>
          </w:p>
        </w:tc>
        <w:tc>
          <w:tcPr>
            <w:tcW w:w="3312" w:type="dxa"/>
          </w:tcPr>
          <w:p w14:paraId="5864482B" w14:textId="77777777" w:rsidR="00682AA8" w:rsidRDefault="00FE2560">
            <w:proofErr w:type="spellStart"/>
            <w:r>
              <w:rPr>
                <w:sz w:val="28"/>
                <w:szCs w:val="28"/>
              </w:rPr>
              <w:t>สถานะการจอง</w:t>
            </w:r>
            <w:proofErr w:type="spellEnd"/>
            <w:r>
              <w:rPr>
                <w:sz w:val="28"/>
                <w:szCs w:val="28"/>
              </w:rPr>
              <w:t xml:space="preserve"> PENDING → CONFIRMED → CHECKED_IN → CHECKED_OUT / CANCELLED</w:t>
            </w:r>
          </w:p>
        </w:tc>
      </w:tr>
      <w:tr w:rsidR="00682AA8" w14:paraId="18A92351" w14:textId="77777777">
        <w:trPr>
          <w:jc w:val="center"/>
        </w:trPr>
        <w:tc>
          <w:tcPr>
            <w:tcW w:w="1440" w:type="dxa"/>
          </w:tcPr>
          <w:p w14:paraId="75B73AF7" w14:textId="77777777" w:rsidR="00682AA8" w:rsidRDefault="00FE2560">
            <w:r>
              <w:rPr>
                <w:sz w:val="28"/>
                <w:szCs w:val="28"/>
              </w:rPr>
              <w:t>Strategy</w:t>
            </w:r>
          </w:p>
        </w:tc>
        <w:tc>
          <w:tcPr>
            <w:tcW w:w="3456" w:type="dxa"/>
          </w:tcPr>
          <w:p w14:paraId="115E17F6" w14:textId="77777777" w:rsidR="00682AA8" w:rsidRDefault="00FE2560">
            <w:proofErr w:type="spellStart"/>
            <w:r>
              <w:rPr>
                <w:sz w:val="28"/>
                <w:szCs w:val="28"/>
              </w:rPr>
              <w:t>ห่อหุ้มอัลกอริทึมแต่ละแบบเป็นคลาสที่สลับใช้แทนกันได้ผ่าน</w:t>
            </w:r>
            <w:proofErr w:type="spellEnd"/>
            <w:r>
              <w:rPr>
                <w:sz w:val="28"/>
                <w:szCs w:val="28"/>
              </w:rPr>
              <w:t xml:space="preserve"> interface </w:t>
            </w:r>
            <w:proofErr w:type="spellStart"/>
            <w:r>
              <w:rPr>
                <w:sz w:val="28"/>
                <w:szCs w:val="28"/>
              </w:rPr>
              <w:t>เดียวกัน</w:t>
            </w:r>
            <w:proofErr w:type="spellEnd"/>
          </w:p>
        </w:tc>
        <w:tc>
          <w:tcPr>
            <w:tcW w:w="3312" w:type="dxa"/>
          </w:tcPr>
          <w:p w14:paraId="61C9E027" w14:textId="77777777" w:rsidR="00682AA8" w:rsidRDefault="00FE2560">
            <w:proofErr w:type="spellStart"/>
            <w:r>
              <w:rPr>
                <w:sz w:val="28"/>
                <w:szCs w:val="28"/>
              </w:rPr>
              <w:t>การคำนวณราคา</w:t>
            </w:r>
            <w:proofErr w:type="spellEnd"/>
            <w:r>
              <w:rPr>
                <w:sz w:val="28"/>
                <w:szCs w:val="28"/>
              </w:rPr>
              <w:t xml:space="preserve"> 5 </w:t>
            </w:r>
            <w:proofErr w:type="spellStart"/>
            <w:r>
              <w:rPr>
                <w:sz w:val="28"/>
                <w:szCs w:val="28"/>
              </w:rPr>
              <w:t>กลยุทธ์ผ่าน</w:t>
            </w:r>
            <w:proofErr w:type="spellEnd"/>
            <w:r>
              <w:rPr>
                <w:sz w:val="28"/>
                <w:szCs w:val="28"/>
              </w:rPr>
              <w:t xml:space="preserve"> </w:t>
            </w:r>
            <w:proofErr w:type="spellStart"/>
            <w:r>
              <w:rPr>
                <w:sz w:val="28"/>
                <w:szCs w:val="28"/>
              </w:rPr>
              <w:t>PricingStrategy</w:t>
            </w:r>
            <w:proofErr w:type="spellEnd"/>
          </w:p>
        </w:tc>
      </w:tr>
      <w:tr w:rsidR="00682AA8" w14:paraId="34FD26A5" w14:textId="77777777">
        <w:trPr>
          <w:jc w:val="center"/>
        </w:trPr>
        <w:tc>
          <w:tcPr>
            <w:tcW w:w="1440" w:type="dxa"/>
          </w:tcPr>
          <w:p w14:paraId="2BBCAA87" w14:textId="77777777" w:rsidR="00682AA8" w:rsidRDefault="00FE2560">
            <w:r>
              <w:rPr>
                <w:sz w:val="28"/>
                <w:szCs w:val="28"/>
              </w:rPr>
              <w:t>Observer</w:t>
            </w:r>
          </w:p>
        </w:tc>
        <w:tc>
          <w:tcPr>
            <w:tcW w:w="3456" w:type="dxa"/>
          </w:tcPr>
          <w:p w14:paraId="7FE6B72F" w14:textId="77777777" w:rsidR="00682AA8" w:rsidRDefault="00FE2560">
            <w:proofErr w:type="spellStart"/>
            <w:r>
              <w:rPr>
                <w:sz w:val="28"/>
                <w:szCs w:val="28"/>
              </w:rPr>
              <w:t>เมื่อวัตถุหนึ่งเปลี่ยนแปลง</w:t>
            </w:r>
            <w:proofErr w:type="spellEnd"/>
            <w:r>
              <w:rPr>
                <w:sz w:val="28"/>
                <w:szCs w:val="28"/>
              </w:rPr>
              <w:t xml:space="preserve"> </w:t>
            </w:r>
            <w:proofErr w:type="spellStart"/>
            <w:r>
              <w:rPr>
                <w:sz w:val="28"/>
                <w:szCs w:val="28"/>
              </w:rPr>
              <w:t>ผู้สังเกตที่ลงทะเบียนไว้จะได้รับแจ้งโดยไม่ผูก</w:t>
            </w:r>
            <w:r>
              <w:rPr>
                <w:sz w:val="28"/>
                <w:szCs w:val="28"/>
              </w:rPr>
              <w:lastRenderedPageBreak/>
              <w:t>ติดกัน</w:t>
            </w:r>
            <w:proofErr w:type="spellEnd"/>
          </w:p>
        </w:tc>
        <w:tc>
          <w:tcPr>
            <w:tcW w:w="3312" w:type="dxa"/>
          </w:tcPr>
          <w:p w14:paraId="510E847A" w14:textId="77777777" w:rsidR="00682AA8" w:rsidRDefault="00FE2560">
            <w:proofErr w:type="spellStart"/>
            <w:r>
              <w:rPr>
                <w:sz w:val="28"/>
                <w:szCs w:val="28"/>
              </w:rPr>
              <w:lastRenderedPageBreak/>
              <w:t>BookingConfirmedEvent</w:t>
            </w:r>
            <w:proofErr w:type="spellEnd"/>
            <w:r>
              <w:rPr>
                <w:sz w:val="28"/>
                <w:szCs w:val="28"/>
              </w:rPr>
              <w:t xml:space="preserve"> → </w:t>
            </w:r>
            <w:proofErr w:type="spellStart"/>
            <w:r>
              <w:rPr>
                <w:sz w:val="28"/>
                <w:szCs w:val="28"/>
              </w:rPr>
              <w:t>BookingConfirmedListener</w:t>
            </w:r>
            <w:proofErr w:type="spellEnd"/>
            <w:r>
              <w:rPr>
                <w:sz w:val="28"/>
                <w:szCs w:val="28"/>
              </w:rPr>
              <w:t xml:space="preserve"> </w:t>
            </w:r>
            <w:proofErr w:type="spellStart"/>
            <w:r>
              <w:rPr>
                <w:sz w:val="28"/>
                <w:szCs w:val="28"/>
              </w:rPr>
              <w:lastRenderedPageBreak/>
              <w:t>ส่งอีเมลหลัง</w:t>
            </w:r>
            <w:proofErr w:type="spellEnd"/>
            <w:r>
              <w:rPr>
                <w:sz w:val="28"/>
                <w:szCs w:val="28"/>
              </w:rPr>
              <w:t xml:space="preserve"> commit</w:t>
            </w:r>
          </w:p>
        </w:tc>
      </w:tr>
    </w:tbl>
    <w:p w14:paraId="6EC0581D" w14:textId="77777777" w:rsidR="00682AA8" w:rsidRDefault="00682AA8"/>
    <w:p w14:paraId="64013802" w14:textId="77777777" w:rsidR="00682AA8" w:rsidRDefault="00FE2560">
      <w:pPr>
        <w:ind w:firstLine="720"/>
      </w:pPr>
      <w:proofErr w:type="spellStart"/>
      <w:r>
        <w:t>นอกจากนี้ยังใช้</w:t>
      </w:r>
      <w:proofErr w:type="spellEnd"/>
      <w:r>
        <w:t xml:space="preserve"> Enterprise Pattern </w:t>
      </w:r>
      <w:proofErr w:type="spellStart"/>
      <w:r>
        <w:t>ได้แก่</w:t>
      </w:r>
      <w:proofErr w:type="spellEnd"/>
      <w:r>
        <w:t xml:space="preserve"> Repository, Service Layer, DTO + Mapper </w:t>
      </w:r>
      <w:proofErr w:type="spellStart"/>
      <w:r>
        <w:t>และ</w:t>
      </w:r>
      <w:proofErr w:type="spellEnd"/>
      <w:r>
        <w:t xml:space="preserve"> Dependency Injection (Fowler, 2002)</w:t>
      </w:r>
    </w:p>
    <w:p w14:paraId="1DCE9F16" w14:textId="77777777" w:rsidR="00682AA8" w:rsidRDefault="00FE2560">
      <w:pPr>
        <w:pStyle w:val="21"/>
      </w:pPr>
      <w:bookmarkStart w:id="21" w:name="_Toc242536147"/>
      <w:r>
        <w:rPr>
          <w:rFonts w:ascii="TH Sarabun New" w:eastAsia="TH Sarabun New" w:hAnsi="TH Sarabun New" w:cs="TH Sarabun New"/>
          <w:szCs w:val="36"/>
        </w:rPr>
        <w:t xml:space="preserve">2.4 </w:t>
      </w:r>
      <w:proofErr w:type="spellStart"/>
      <w:r>
        <w:rPr>
          <w:rFonts w:ascii="TH Sarabun New" w:eastAsia="TH Sarabun New" w:hAnsi="TH Sarabun New" w:cs="TH Sarabun New"/>
          <w:szCs w:val="36"/>
        </w:rPr>
        <w:t>หลักการออกแบบ</w:t>
      </w:r>
      <w:proofErr w:type="spellEnd"/>
      <w:r>
        <w:rPr>
          <w:rFonts w:ascii="TH Sarabun New" w:eastAsia="TH Sarabun New" w:hAnsi="TH Sarabun New" w:cs="TH Sarabun New"/>
          <w:szCs w:val="36"/>
        </w:rPr>
        <w:t xml:space="preserve"> SOLID</w:t>
      </w:r>
      <w:bookmarkEnd w:id="21"/>
    </w:p>
    <w:p w14:paraId="1AB9DA39" w14:textId="77777777" w:rsidR="00682AA8" w:rsidRDefault="00FE2560">
      <w:pPr>
        <w:pStyle w:val="TableCaption"/>
        <w:keepNext/>
      </w:pPr>
      <w:bookmarkStart w:id="22" w:name="_Toc242536214"/>
      <w:proofErr w:type="spellStart"/>
      <w:r>
        <w:rPr>
          <w:b/>
          <w:bCs/>
        </w:rPr>
        <w:t>ตารางที่</w:t>
      </w:r>
      <w:proofErr w:type="spellEnd"/>
      <w:r>
        <w:rPr>
          <w:b/>
          <w:bCs/>
        </w:rPr>
        <w:t xml:space="preserve"> 2.2</w:t>
      </w:r>
      <w:r>
        <w:t xml:space="preserve"> </w:t>
      </w:r>
      <w:proofErr w:type="spellStart"/>
      <w:r>
        <w:t>หลักการ</w:t>
      </w:r>
      <w:proofErr w:type="spellEnd"/>
      <w:r>
        <w:t xml:space="preserve"> SOLID (Martin, 2003)</w:t>
      </w:r>
      <w:bookmarkEnd w:id="22"/>
    </w:p>
    <w:tbl>
      <w:tblPr>
        <w:tblStyle w:val="aff2"/>
        <w:tblW w:w="0" w:type="auto"/>
        <w:jc w:val="center"/>
        <w:tblLayout w:type="fixed"/>
        <w:tblLook w:val="04A0" w:firstRow="1" w:lastRow="0" w:firstColumn="1" w:lastColumn="0" w:noHBand="0" w:noVBand="1"/>
      </w:tblPr>
      <w:tblGrid>
        <w:gridCol w:w="2880"/>
        <w:gridCol w:w="5328"/>
      </w:tblGrid>
      <w:tr w:rsidR="00682AA8" w14:paraId="7A231838" w14:textId="77777777">
        <w:trPr>
          <w:tblHeader/>
          <w:jc w:val="center"/>
        </w:trPr>
        <w:tc>
          <w:tcPr>
            <w:tcW w:w="2880" w:type="dxa"/>
            <w:shd w:val="clear" w:color="auto" w:fill="D9E2F3"/>
          </w:tcPr>
          <w:p w14:paraId="66F57E44" w14:textId="77777777" w:rsidR="00682AA8" w:rsidRDefault="00FE2560">
            <w:pPr>
              <w:jc w:val="center"/>
            </w:pPr>
            <w:proofErr w:type="spellStart"/>
            <w:r>
              <w:rPr>
                <w:b/>
                <w:bCs/>
                <w:sz w:val="28"/>
                <w:szCs w:val="28"/>
              </w:rPr>
              <w:t>หลักการ</w:t>
            </w:r>
            <w:proofErr w:type="spellEnd"/>
          </w:p>
        </w:tc>
        <w:tc>
          <w:tcPr>
            <w:tcW w:w="5328" w:type="dxa"/>
            <w:shd w:val="clear" w:color="auto" w:fill="D9E2F3"/>
          </w:tcPr>
          <w:p w14:paraId="72F9F46E" w14:textId="77777777" w:rsidR="00682AA8" w:rsidRDefault="00FE2560">
            <w:pPr>
              <w:jc w:val="center"/>
            </w:pPr>
            <w:proofErr w:type="spellStart"/>
            <w:r>
              <w:rPr>
                <w:b/>
                <w:bCs/>
                <w:sz w:val="28"/>
                <w:szCs w:val="28"/>
              </w:rPr>
              <w:t>ความหมาย</w:t>
            </w:r>
            <w:proofErr w:type="spellEnd"/>
          </w:p>
        </w:tc>
      </w:tr>
      <w:tr w:rsidR="00682AA8" w14:paraId="354BC0B1" w14:textId="77777777">
        <w:trPr>
          <w:jc w:val="center"/>
        </w:trPr>
        <w:tc>
          <w:tcPr>
            <w:tcW w:w="2880" w:type="dxa"/>
          </w:tcPr>
          <w:p w14:paraId="2F650AB7" w14:textId="77777777" w:rsidR="00682AA8" w:rsidRDefault="00FE2560">
            <w:r>
              <w:rPr>
                <w:sz w:val="28"/>
                <w:szCs w:val="28"/>
              </w:rPr>
              <w:t>S – Single Responsibility</w:t>
            </w:r>
          </w:p>
        </w:tc>
        <w:tc>
          <w:tcPr>
            <w:tcW w:w="5328" w:type="dxa"/>
          </w:tcPr>
          <w:p w14:paraId="5258D763" w14:textId="77777777" w:rsidR="00682AA8" w:rsidRDefault="00FE2560">
            <w:proofErr w:type="spellStart"/>
            <w:r>
              <w:rPr>
                <w:sz w:val="28"/>
                <w:szCs w:val="28"/>
              </w:rPr>
              <w:t>คลาสหนึ่งควรมีเหตุผลให้เปลี่ยนแปลงเพียงเหตุผลเดียว</w:t>
            </w:r>
            <w:proofErr w:type="spellEnd"/>
          </w:p>
        </w:tc>
      </w:tr>
      <w:tr w:rsidR="00682AA8" w14:paraId="29A4D640" w14:textId="77777777">
        <w:trPr>
          <w:jc w:val="center"/>
        </w:trPr>
        <w:tc>
          <w:tcPr>
            <w:tcW w:w="2880" w:type="dxa"/>
          </w:tcPr>
          <w:p w14:paraId="362C03F8" w14:textId="77777777" w:rsidR="00682AA8" w:rsidRDefault="00FE2560">
            <w:r>
              <w:rPr>
                <w:sz w:val="28"/>
                <w:szCs w:val="28"/>
              </w:rPr>
              <w:t>O – Open/Closed</w:t>
            </w:r>
          </w:p>
        </w:tc>
        <w:tc>
          <w:tcPr>
            <w:tcW w:w="5328" w:type="dxa"/>
          </w:tcPr>
          <w:p w14:paraId="51A10760" w14:textId="77777777" w:rsidR="00682AA8" w:rsidRDefault="00FE2560">
            <w:proofErr w:type="spellStart"/>
            <w:r>
              <w:rPr>
                <w:sz w:val="28"/>
                <w:szCs w:val="28"/>
              </w:rPr>
              <w:t>เปิดให้ขยาย</w:t>
            </w:r>
            <w:proofErr w:type="spellEnd"/>
            <w:r>
              <w:rPr>
                <w:sz w:val="28"/>
                <w:szCs w:val="28"/>
              </w:rPr>
              <w:t xml:space="preserve"> </w:t>
            </w:r>
            <w:proofErr w:type="spellStart"/>
            <w:r>
              <w:rPr>
                <w:sz w:val="28"/>
                <w:szCs w:val="28"/>
              </w:rPr>
              <w:t>แต่ปิดไม่ให้แก้ไขโค้ดเดิม</w:t>
            </w:r>
            <w:proofErr w:type="spellEnd"/>
          </w:p>
        </w:tc>
      </w:tr>
      <w:tr w:rsidR="00682AA8" w14:paraId="1215E184" w14:textId="77777777">
        <w:trPr>
          <w:jc w:val="center"/>
        </w:trPr>
        <w:tc>
          <w:tcPr>
            <w:tcW w:w="2880" w:type="dxa"/>
          </w:tcPr>
          <w:p w14:paraId="33BC3010" w14:textId="77777777" w:rsidR="00682AA8" w:rsidRDefault="00FE2560">
            <w:r>
              <w:rPr>
                <w:sz w:val="28"/>
                <w:szCs w:val="28"/>
              </w:rPr>
              <w:t xml:space="preserve">L – </w:t>
            </w:r>
            <w:proofErr w:type="spellStart"/>
            <w:r>
              <w:rPr>
                <w:sz w:val="28"/>
                <w:szCs w:val="28"/>
              </w:rPr>
              <w:t>Liskov</w:t>
            </w:r>
            <w:proofErr w:type="spellEnd"/>
            <w:r>
              <w:rPr>
                <w:sz w:val="28"/>
                <w:szCs w:val="28"/>
              </w:rPr>
              <w:t xml:space="preserve"> Substitution</w:t>
            </w:r>
          </w:p>
        </w:tc>
        <w:tc>
          <w:tcPr>
            <w:tcW w:w="5328" w:type="dxa"/>
          </w:tcPr>
          <w:p w14:paraId="558CB558" w14:textId="77777777" w:rsidR="00682AA8" w:rsidRDefault="00FE2560">
            <w:r>
              <w:rPr>
                <w:sz w:val="28"/>
                <w:szCs w:val="28"/>
              </w:rPr>
              <w:t>คลาสลูกต้องใช้แทนคลาสแม่ได้โดยพฤติกรรมไม่ผิดไปจากที่ผู้เรียกคาดหวัง</w:t>
            </w:r>
          </w:p>
        </w:tc>
      </w:tr>
      <w:tr w:rsidR="00682AA8" w14:paraId="7AFBD714" w14:textId="77777777">
        <w:trPr>
          <w:jc w:val="center"/>
        </w:trPr>
        <w:tc>
          <w:tcPr>
            <w:tcW w:w="2880" w:type="dxa"/>
          </w:tcPr>
          <w:p w14:paraId="6C7931AF" w14:textId="77777777" w:rsidR="00682AA8" w:rsidRDefault="00FE2560">
            <w:r>
              <w:rPr>
                <w:sz w:val="28"/>
                <w:szCs w:val="28"/>
              </w:rPr>
              <w:t>I – Interface Segregation</w:t>
            </w:r>
          </w:p>
        </w:tc>
        <w:tc>
          <w:tcPr>
            <w:tcW w:w="5328" w:type="dxa"/>
          </w:tcPr>
          <w:p w14:paraId="0073F147" w14:textId="77777777" w:rsidR="00682AA8" w:rsidRDefault="00FE2560">
            <w:proofErr w:type="spellStart"/>
            <w:r>
              <w:rPr>
                <w:sz w:val="28"/>
                <w:szCs w:val="28"/>
              </w:rPr>
              <w:t>ไม่บังคับให้ผู้ใช้พึ่งพาเมธอดที่ไม่ได้ใช้</w:t>
            </w:r>
            <w:proofErr w:type="spellEnd"/>
            <w:r>
              <w:rPr>
                <w:sz w:val="28"/>
                <w:szCs w:val="28"/>
              </w:rPr>
              <w:t xml:space="preserve"> </w:t>
            </w:r>
            <w:proofErr w:type="spellStart"/>
            <w:r>
              <w:rPr>
                <w:sz w:val="28"/>
                <w:szCs w:val="28"/>
              </w:rPr>
              <w:t>แยก</w:t>
            </w:r>
            <w:proofErr w:type="spellEnd"/>
            <w:r>
              <w:rPr>
                <w:sz w:val="28"/>
                <w:szCs w:val="28"/>
              </w:rPr>
              <w:t xml:space="preserve"> interface </w:t>
            </w:r>
            <w:proofErr w:type="spellStart"/>
            <w:r>
              <w:rPr>
                <w:sz w:val="28"/>
                <w:szCs w:val="28"/>
              </w:rPr>
              <w:t>ให้เล็กและเฉพาะทาง</w:t>
            </w:r>
            <w:proofErr w:type="spellEnd"/>
          </w:p>
        </w:tc>
      </w:tr>
      <w:tr w:rsidR="00682AA8" w14:paraId="25912159" w14:textId="77777777">
        <w:trPr>
          <w:jc w:val="center"/>
        </w:trPr>
        <w:tc>
          <w:tcPr>
            <w:tcW w:w="2880" w:type="dxa"/>
          </w:tcPr>
          <w:p w14:paraId="2A771381" w14:textId="77777777" w:rsidR="00682AA8" w:rsidRDefault="00FE2560">
            <w:r>
              <w:rPr>
                <w:sz w:val="28"/>
                <w:szCs w:val="28"/>
              </w:rPr>
              <w:t>D – Dependency Inversion</w:t>
            </w:r>
          </w:p>
        </w:tc>
        <w:tc>
          <w:tcPr>
            <w:tcW w:w="5328" w:type="dxa"/>
          </w:tcPr>
          <w:p w14:paraId="3533F6D5" w14:textId="77777777" w:rsidR="00682AA8" w:rsidRDefault="00FE2560">
            <w:proofErr w:type="spellStart"/>
            <w:r>
              <w:rPr>
                <w:sz w:val="28"/>
                <w:szCs w:val="28"/>
              </w:rPr>
              <w:t>โมดูลระดับสูงและระดับต่ำพึ่งพา</w:t>
            </w:r>
            <w:proofErr w:type="spellEnd"/>
            <w:r>
              <w:rPr>
                <w:sz w:val="28"/>
                <w:szCs w:val="28"/>
              </w:rPr>
              <w:t xml:space="preserve"> abstraction </w:t>
            </w:r>
            <w:proofErr w:type="spellStart"/>
            <w:r>
              <w:rPr>
                <w:sz w:val="28"/>
                <w:szCs w:val="28"/>
              </w:rPr>
              <w:t>ไม่พึ่งพาคลาสจริงโดยตรง</w:t>
            </w:r>
            <w:proofErr w:type="spellEnd"/>
          </w:p>
        </w:tc>
      </w:tr>
    </w:tbl>
    <w:p w14:paraId="4BB91040" w14:textId="77777777" w:rsidR="00682AA8" w:rsidRDefault="00682AA8"/>
    <w:p w14:paraId="15B13494" w14:textId="77777777" w:rsidR="00682AA8" w:rsidRDefault="00FE2560">
      <w:pPr>
        <w:pStyle w:val="21"/>
      </w:pPr>
      <w:bookmarkStart w:id="23" w:name="_Toc242536148"/>
      <w:r>
        <w:rPr>
          <w:rFonts w:ascii="TH Sarabun New" w:eastAsia="TH Sarabun New" w:hAnsi="TH Sarabun New" w:cs="TH Sarabun New"/>
          <w:szCs w:val="36"/>
        </w:rPr>
        <w:t xml:space="preserve">2.5 </w:t>
      </w:r>
      <w:proofErr w:type="spellStart"/>
      <w:r>
        <w:rPr>
          <w:rFonts w:ascii="TH Sarabun New" w:eastAsia="TH Sarabun New" w:hAnsi="TH Sarabun New" w:cs="TH Sarabun New"/>
          <w:szCs w:val="36"/>
        </w:rPr>
        <w:t>ภาษาการจำลองแบบรวม</w:t>
      </w:r>
      <w:proofErr w:type="spellEnd"/>
      <w:r>
        <w:rPr>
          <w:rFonts w:ascii="TH Sarabun New" w:eastAsia="TH Sarabun New" w:hAnsi="TH Sarabun New" w:cs="TH Sarabun New"/>
          <w:szCs w:val="36"/>
        </w:rPr>
        <w:t xml:space="preserve"> (UML)</w:t>
      </w:r>
      <w:bookmarkEnd w:id="23"/>
    </w:p>
    <w:p w14:paraId="4A3AD6A0" w14:textId="77777777" w:rsidR="00682AA8" w:rsidRDefault="00FE2560">
      <w:pPr>
        <w:ind w:firstLine="720"/>
      </w:pPr>
      <w:r>
        <w:t xml:space="preserve">UML </w:t>
      </w:r>
      <w:proofErr w:type="spellStart"/>
      <w:r>
        <w:t>เป็นภาษาภาพมาตรฐานสำหรับอธิบายการออกแบบซอฟต์แวร์</w:t>
      </w:r>
      <w:proofErr w:type="spellEnd"/>
      <w:r>
        <w:t xml:space="preserve"> </w:t>
      </w:r>
      <w:proofErr w:type="spellStart"/>
      <w:r>
        <w:t>โครงงานนี้ใช้</w:t>
      </w:r>
      <w:proofErr w:type="spellEnd"/>
      <w:r>
        <w:t xml:space="preserve"> Use Case Diagram, Domain Model, Class Diagram, Sequence Diagram, Activity Diagram, State Diagram, Component Diagram </w:t>
      </w:r>
      <w:proofErr w:type="spellStart"/>
      <w:r>
        <w:t>และ</w:t>
      </w:r>
      <w:proofErr w:type="spellEnd"/>
      <w:r>
        <w:t xml:space="preserve"> Deployment Diagram </w:t>
      </w:r>
      <w:proofErr w:type="spellStart"/>
      <w:r>
        <w:t>โดยเขียนด้วย</w:t>
      </w:r>
      <w:proofErr w:type="spellEnd"/>
      <w:r>
        <w:t xml:space="preserve"> </w:t>
      </w:r>
      <w:proofErr w:type="spellStart"/>
      <w:r>
        <w:t>PlantUML</w:t>
      </w:r>
      <w:proofErr w:type="spellEnd"/>
      <w:r>
        <w:t xml:space="preserve"> </w:t>
      </w:r>
      <w:proofErr w:type="spellStart"/>
      <w:r>
        <w:t>เพื่อเก็บไว้ใน</w:t>
      </w:r>
      <w:proofErr w:type="spellEnd"/>
      <w:r>
        <w:t xml:space="preserve"> Git </w:t>
      </w:r>
      <w:proofErr w:type="spellStart"/>
      <w:r>
        <w:t>ร่วมกับโค้ด</w:t>
      </w:r>
      <w:proofErr w:type="spellEnd"/>
    </w:p>
    <w:p w14:paraId="4E488F31" w14:textId="77777777" w:rsidR="00682AA8" w:rsidRDefault="00FE2560">
      <w:pPr>
        <w:pStyle w:val="21"/>
      </w:pPr>
      <w:bookmarkStart w:id="24" w:name="_Toc242536149"/>
      <w:r>
        <w:rPr>
          <w:rFonts w:ascii="TH Sarabun New" w:eastAsia="TH Sarabun New" w:hAnsi="TH Sarabun New" w:cs="TH Sarabun New"/>
          <w:szCs w:val="36"/>
        </w:rPr>
        <w:t xml:space="preserve">2.6 </w:t>
      </w:r>
      <w:proofErr w:type="spellStart"/>
      <w:r>
        <w:rPr>
          <w:rFonts w:ascii="TH Sarabun New" w:eastAsia="TH Sarabun New" w:hAnsi="TH Sarabun New" w:cs="TH Sarabun New"/>
          <w:szCs w:val="36"/>
        </w:rPr>
        <w:t>เทคโนโลยีที่ใช้พัฒนา</w:t>
      </w:r>
      <w:bookmarkEnd w:id="24"/>
      <w:proofErr w:type="spellEnd"/>
    </w:p>
    <w:p w14:paraId="50AA2730" w14:textId="77777777" w:rsidR="00682AA8" w:rsidRDefault="00FE2560">
      <w:pPr>
        <w:pStyle w:val="TableCaption"/>
        <w:keepNext/>
      </w:pPr>
      <w:bookmarkStart w:id="25" w:name="_Toc242536215"/>
      <w:proofErr w:type="spellStart"/>
      <w:r>
        <w:rPr>
          <w:b/>
          <w:bCs/>
        </w:rPr>
        <w:t>ตารางที่</w:t>
      </w:r>
      <w:proofErr w:type="spellEnd"/>
      <w:r>
        <w:rPr>
          <w:b/>
          <w:bCs/>
        </w:rPr>
        <w:t xml:space="preserve"> 2.3</w:t>
      </w:r>
      <w:r>
        <w:t xml:space="preserve"> </w:t>
      </w:r>
      <w:proofErr w:type="spellStart"/>
      <w:r>
        <w:t>เทคโนโลยีที่ใช้ในการพัฒนา</w:t>
      </w:r>
      <w:bookmarkEnd w:id="25"/>
      <w:proofErr w:type="spellEnd"/>
    </w:p>
    <w:tbl>
      <w:tblPr>
        <w:tblStyle w:val="aff2"/>
        <w:tblW w:w="0" w:type="auto"/>
        <w:jc w:val="center"/>
        <w:tblLayout w:type="fixed"/>
        <w:tblLook w:val="04A0" w:firstRow="1" w:lastRow="0" w:firstColumn="1" w:lastColumn="0" w:noHBand="0" w:noVBand="1"/>
      </w:tblPr>
      <w:tblGrid>
        <w:gridCol w:w="1440"/>
        <w:gridCol w:w="2880"/>
        <w:gridCol w:w="3888"/>
      </w:tblGrid>
      <w:tr w:rsidR="00682AA8" w14:paraId="17D6CF49" w14:textId="77777777">
        <w:trPr>
          <w:tblHeader/>
          <w:jc w:val="center"/>
        </w:trPr>
        <w:tc>
          <w:tcPr>
            <w:tcW w:w="1440" w:type="dxa"/>
            <w:shd w:val="clear" w:color="auto" w:fill="D9E2F3"/>
          </w:tcPr>
          <w:p w14:paraId="2AAE34DB" w14:textId="77777777" w:rsidR="00682AA8" w:rsidRDefault="00FE2560">
            <w:pPr>
              <w:jc w:val="center"/>
            </w:pPr>
            <w:proofErr w:type="spellStart"/>
            <w:r>
              <w:rPr>
                <w:b/>
                <w:bCs/>
                <w:sz w:val="28"/>
                <w:szCs w:val="28"/>
              </w:rPr>
              <w:t>ส่วน</w:t>
            </w:r>
            <w:proofErr w:type="spellEnd"/>
          </w:p>
        </w:tc>
        <w:tc>
          <w:tcPr>
            <w:tcW w:w="2880" w:type="dxa"/>
            <w:shd w:val="clear" w:color="auto" w:fill="D9E2F3"/>
          </w:tcPr>
          <w:p w14:paraId="782E75EB" w14:textId="77777777" w:rsidR="00682AA8" w:rsidRDefault="00FE2560">
            <w:pPr>
              <w:jc w:val="center"/>
            </w:pPr>
            <w:proofErr w:type="spellStart"/>
            <w:r>
              <w:rPr>
                <w:b/>
                <w:bCs/>
                <w:sz w:val="28"/>
                <w:szCs w:val="28"/>
              </w:rPr>
              <w:t>เทคโนโลยี</w:t>
            </w:r>
            <w:proofErr w:type="spellEnd"/>
          </w:p>
        </w:tc>
        <w:tc>
          <w:tcPr>
            <w:tcW w:w="3888" w:type="dxa"/>
            <w:shd w:val="clear" w:color="auto" w:fill="D9E2F3"/>
          </w:tcPr>
          <w:p w14:paraId="296EB9B3" w14:textId="77777777" w:rsidR="00682AA8" w:rsidRDefault="00FE2560">
            <w:pPr>
              <w:jc w:val="center"/>
            </w:pPr>
            <w:proofErr w:type="spellStart"/>
            <w:r>
              <w:rPr>
                <w:b/>
                <w:bCs/>
                <w:sz w:val="28"/>
                <w:szCs w:val="28"/>
              </w:rPr>
              <w:t>หน้าที่ในระบบ</w:t>
            </w:r>
            <w:proofErr w:type="spellEnd"/>
          </w:p>
        </w:tc>
      </w:tr>
      <w:tr w:rsidR="00682AA8" w14:paraId="1A92636F" w14:textId="77777777">
        <w:trPr>
          <w:jc w:val="center"/>
        </w:trPr>
        <w:tc>
          <w:tcPr>
            <w:tcW w:w="1440" w:type="dxa"/>
          </w:tcPr>
          <w:p w14:paraId="26DAF365" w14:textId="77777777" w:rsidR="00682AA8" w:rsidRDefault="00FE2560">
            <w:r>
              <w:rPr>
                <w:sz w:val="28"/>
                <w:szCs w:val="28"/>
              </w:rPr>
              <w:t>Language</w:t>
            </w:r>
          </w:p>
        </w:tc>
        <w:tc>
          <w:tcPr>
            <w:tcW w:w="2880" w:type="dxa"/>
          </w:tcPr>
          <w:p w14:paraId="38B8354B" w14:textId="77777777" w:rsidR="00682AA8" w:rsidRDefault="00FE2560">
            <w:r>
              <w:rPr>
                <w:sz w:val="28"/>
                <w:szCs w:val="28"/>
              </w:rPr>
              <w:t>Java 26</w:t>
            </w:r>
          </w:p>
        </w:tc>
        <w:tc>
          <w:tcPr>
            <w:tcW w:w="3888" w:type="dxa"/>
          </w:tcPr>
          <w:p w14:paraId="0DE162A7" w14:textId="77777777" w:rsidR="00682AA8" w:rsidRDefault="00FE2560">
            <w:proofErr w:type="spellStart"/>
            <w:r>
              <w:rPr>
                <w:sz w:val="28"/>
                <w:szCs w:val="28"/>
              </w:rPr>
              <w:t>ภาษาหลักของระบบ</w:t>
            </w:r>
            <w:proofErr w:type="spellEnd"/>
          </w:p>
        </w:tc>
      </w:tr>
      <w:tr w:rsidR="00682AA8" w14:paraId="08F4630E" w14:textId="77777777">
        <w:trPr>
          <w:jc w:val="center"/>
        </w:trPr>
        <w:tc>
          <w:tcPr>
            <w:tcW w:w="1440" w:type="dxa"/>
          </w:tcPr>
          <w:p w14:paraId="7CFD46BA" w14:textId="77777777" w:rsidR="00682AA8" w:rsidRDefault="00FE2560">
            <w:r>
              <w:rPr>
                <w:sz w:val="28"/>
                <w:szCs w:val="28"/>
              </w:rPr>
              <w:t>Framework</w:t>
            </w:r>
          </w:p>
        </w:tc>
        <w:tc>
          <w:tcPr>
            <w:tcW w:w="2880" w:type="dxa"/>
          </w:tcPr>
          <w:p w14:paraId="1B8F509F" w14:textId="77777777" w:rsidR="00682AA8" w:rsidRDefault="00FE2560">
            <w:r>
              <w:rPr>
                <w:sz w:val="28"/>
                <w:szCs w:val="28"/>
              </w:rPr>
              <w:t>Spring Boot 4.1.1</w:t>
            </w:r>
          </w:p>
        </w:tc>
        <w:tc>
          <w:tcPr>
            <w:tcW w:w="3888" w:type="dxa"/>
          </w:tcPr>
          <w:p w14:paraId="6414B1C3" w14:textId="77777777" w:rsidR="00682AA8" w:rsidRDefault="00FE2560">
            <w:r>
              <w:rPr>
                <w:sz w:val="28"/>
                <w:szCs w:val="28"/>
              </w:rPr>
              <w:t>Web MVC, Data JPA, Security, Validation, Mail</w:t>
            </w:r>
          </w:p>
        </w:tc>
      </w:tr>
      <w:tr w:rsidR="00682AA8" w14:paraId="095B4970" w14:textId="77777777">
        <w:trPr>
          <w:jc w:val="center"/>
        </w:trPr>
        <w:tc>
          <w:tcPr>
            <w:tcW w:w="1440" w:type="dxa"/>
          </w:tcPr>
          <w:p w14:paraId="2288C211" w14:textId="77777777" w:rsidR="00682AA8" w:rsidRDefault="00FE2560">
            <w:r>
              <w:rPr>
                <w:sz w:val="28"/>
                <w:szCs w:val="28"/>
              </w:rPr>
              <w:t>View</w:t>
            </w:r>
          </w:p>
        </w:tc>
        <w:tc>
          <w:tcPr>
            <w:tcW w:w="2880" w:type="dxa"/>
          </w:tcPr>
          <w:p w14:paraId="7389BF91" w14:textId="77777777" w:rsidR="00682AA8" w:rsidRDefault="00FE2560">
            <w:proofErr w:type="spellStart"/>
            <w:r>
              <w:rPr>
                <w:sz w:val="28"/>
                <w:szCs w:val="28"/>
              </w:rPr>
              <w:t>Thymeleaf</w:t>
            </w:r>
            <w:proofErr w:type="spellEnd"/>
            <w:r>
              <w:rPr>
                <w:sz w:val="28"/>
                <w:szCs w:val="28"/>
              </w:rPr>
              <w:t xml:space="preserve"> + </w:t>
            </w:r>
            <w:proofErr w:type="spellStart"/>
            <w:r>
              <w:rPr>
                <w:sz w:val="28"/>
                <w:szCs w:val="28"/>
              </w:rPr>
              <w:t>Thymeleaf</w:t>
            </w:r>
            <w:proofErr w:type="spellEnd"/>
            <w:r>
              <w:rPr>
                <w:sz w:val="28"/>
                <w:szCs w:val="28"/>
              </w:rPr>
              <w:t xml:space="preserve"> Extras </w:t>
            </w:r>
            <w:r>
              <w:rPr>
                <w:sz w:val="28"/>
                <w:szCs w:val="28"/>
              </w:rPr>
              <w:lastRenderedPageBreak/>
              <w:t>Spring Security</w:t>
            </w:r>
          </w:p>
        </w:tc>
        <w:tc>
          <w:tcPr>
            <w:tcW w:w="3888" w:type="dxa"/>
          </w:tcPr>
          <w:p w14:paraId="06872320" w14:textId="77777777" w:rsidR="00682AA8" w:rsidRDefault="00FE2560">
            <w:proofErr w:type="spellStart"/>
            <w:r>
              <w:rPr>
                <w:sz w:val="28"/>
                <w:szCs w:val="28"/>
              </w:rPr>
              <w:lastRenderedPageBreak/>
              <w:t>สร้างหน้าเว็บฝั่งเซิร์ฟเวอร์</w:t>
            </w:r>
            <w:proofErr w:type="spellEnd"/>
            <w:r>
              <w:rPr>
                <w:sz w:val="28"/>
                <w:szCs w:val="28"/>
              </w:rPr>
              <w:t xml:space="preserve"> </w:t>
            </w:r>
            <w:proofErr w:type="spellStart"/>
            <w:r>
              <w:rPr>
                <w:sz w:val="28"/>
                <w:szCs w:val="28"/>
              </w:rPr>
              <w:lastRenderedPageBreak/>
              <w:t>และซ่อน</w:t>
            </w:r>
            <w:proofErr w:type="spellEnd"/>
            <w:r>
              <w:rPr>
                <w:sz w:val="28"/>
                <w:szCs w:val="28"/>
              </w:rPr>
              <w:t>/</w:t>
            </w:r>
            <w:proofErr w:type="spellStart"/>
            <w:r>
              <w:rPr>
                <w:sz w:val="28"/>
                <w:szCs w:val="28"/>
              </w:rPr>
              <w:t>แสดงเมนูตามบทบาท</w:t>
            </w:r>
            <w:proofErr w:type="spellEnd"/>
            <w:r>
              <w:rPr>
                <w:sz w:val="28"/>
                <w:szCs w:val="28"/>
              </w:rPr>
              <w:t xml:space="preserve"> (</w:t>
            </w:r>
            <w:proofErr w:type="spellStart"/>
            <w:proofErr w:type="gramStart"/>
            <w:r>
              <w:rPr>
                <w:sz w:val="28"/>
                <w:szCs w:val="28"/>
              </w:rPr>
              <w:t>sec:authorize</w:t>
            </w:r>
            <w:proofErr w:type="spellEnd"/>
            <w:proofErr w:type="gramEnd"/>
            <w:r>
              <w:rPr>
                <w:sz w:val="28"/>
                <w:szCs w:val="28"/>
              </w:rPr>
              <w:t>)</w:t>
            </w:r>
          </w:p>
        </w:tc>
      </w:tr>
      <w:tr w:rsidR="00682AA8" w14:paraId="64E8FD20" w14:textId="77777777">
        <w:trPr>
          <w:jc w:val="center"/>
        </w:trPr>
        <w:tc>
          <w:tcPr>
            <w:tcW w:w="1440" w:type="dxa"/>
          </w:tcPr>
          <w:p w14:paraId="0E1CF3C1" w14:textId="77777777" w:rsidR="00682AA8" w:rsidRDefault="00FE2560">
            <w:r>
              <w:rPr>
                <w:sz w:val="28"/>
                <w:szCs w:val="28"/>
              </w:rPr>
              <w:t>Security</w:t>
            </w:r>
          </w:p>
        </w:tc>
        <w:tc>
          <w:tcPr>
            <w:tcW w:w="2880" w:type="dxa"/>
          </w:tcPr>
          <w:p w14:paraId="07BFF115" w14:textId="77777777" w:rsidR="00682AA8" w:rsidRDefault="00FE2560">
            <w:r>
              <w:rPr>
                <w:sz w:val="28"/>
                <w:szCs w:val="28"/>
              </w:rPr>
              <w:t>Spring Security</w:t>
            </w:r>
          </w:p>
        </w:tc>
        <w:tc>
          <w:tcPr>
            <w:tcW w:w="3888" w:type="dxa"/>
          </w:tcPr>
          <w:p w14:paraId="69906E6B" w14:textId="77777777" w:rsidR="00682AA8" w:rsidRDefault="00FE2560">
            <w:proofErr w:type="spellStart"/>
            <w:r>
              <w:rPr>
                <w:sz w:val="28"/>
                <w:szCs w:val="28"/>
              </w:rPr>
              <w:t>เข้าสู่ระบบแบบ</w:t>
            </w:r>
            <w:proofErr w:type="spellEnd"/>
            <w:r>
              <w:rPr>
                <w:sz w:val="28"/>
                <w:szCs w:val="28"/>
              </w:rPr>
              <w:t xml:space="preserve"> session, </w:t>
            </w:r>
            <w:proofErr w:type="spellStart"/>
            <w:r>
              <w:rPr>
                <w:sz w:val="28"/>
                <w:szCs w:val="28"/>
              </w:rPr>
              <w:t>BCrypt</w:t>
            </w:r>
            <w:proofErr w:type="spellEnd"/>
            <w:r>
              <w:rPr>
                <w:sz w:val="28"/>
                <w:szCs w:val="28"/>
              </w:rPr>
              <w:t>, CSRF (</w:t>
            </w:r>
            <w:proofErr w:type="spellStart"/>
            <w:r>
              <w:rPr>
                <w:sz w:val="28"/>
                <w:szCs w:val="28"/>
              </w:rPr>
              <w:t>CookieCsrfTokenRepository</w:t>
            </w:r>
            <w:proofErr w:type="spellEnd"/>
            <w:r>
              <w:rPr>
                <w:sz w:val="28"/>
                <w:szCs w:val="28"/>
              </w:rPr>
              <w:t xml:space="preserve">), Remember-me, </w:t>
            </w:r>
            <w:proofErr w:type="spellStart"/>
            <w:r>
              <w:rPr>
                <w:sz w:val="28"/>
                <w:szCs w:val="28"/>
              </w:rPr>
              <w:t>กำหนดสิทธิ์ตามบทบาท</w:t>
            </w:r>
            <w:proofErr w:type="spellEnd"/>
          </w:p>
        </w:tc>
      </w:tr>
      <w:tr w:rsidR="00682AA8" w14:paraId="48B7529E" w14:textId="77777777">
        <w:trPr>
          <w:jc w:val="center"/>
        </w:trPr>
        <w:tc>
          <w:tcPr>
            <w:tcW w:w="1440" w:type="dxa"/>
          </w:tcPr>
          <w:p w14:paraId="594390EF" w14:textId="77777777" w:rsidR="00682AA8" w:rsidRDefault="00FE2560">
            <w:r>
              <w:rPr>
                <w:sz w:val="28"/>
                <w:szCs w:val="28"/>
              </w:rPr>
              <w:t>ORM</w:t>
            </w:r>
          </w:p>
        </w:tc>
        <w:tc>
          <w:tcPr>
            <w:tcW w:w="2880" w:type="dxa"/>
          </w:tcPr>
          <w:p w14:paraId="101C18A3" w14:textId="77777777" w:rsidR="00682AA8" w:rsidRDefault="00FE2560">
            <w:r>
              <w:rPr>
                <w:sz w:val="28"/>
                <w:szCs w:val="28"/>
              </w:rPr>
              <w:t>Spring Data JPA / Hibernate</w:t>
            </w:r>
          </w:p>
        </w:tc>
        <w:tc>
          <w:tcPr>
            <w:tcW w:w="3888" w:type="dxa"/>
          </w:tcPr>
          <w:p w14:paraId="20E9E9B4" w14:textId="77777777" w:rsidR="00682AA8" w:rsidRDefault="00FE2560">
            <w:proofErr w:type="spellStart"/>
            <w:r>
              <w:rPr>
                <w:sz w:val="28"/>
                <w:szCs w:val="28"/>
              </w:rPr>
              <w:t>แมป</w:t>
            </w:r>
            <w:proofErr w:type="spellEnd"/>
            <w:r>
              <w:rPr>
                <w:sz w:val="28"/>
                <w:szCs w:val="28"/>
              </w:rPr>
              <w:t xml:space="preserve"> Entity </w:t>
            </w:r>
            <w:proofErr w:type="spellStart"/>
            <w:r>
              <w:rPr>
                <w:sz w:val="28"/>
                <w:szCs w:val="28"/>
              </w:rPr>
              <w:t>กับตาราง</w:t>
            </w:r>
            <w:proofErr w:type="spellEnd"/>
            <w:r>
              <w:rPr>
                <w:sz w:val="28"/>
                <w:szCs w:val="28"/>
              </w:rPr>
              <w:t xml:space="preserve"> </w:t>
            </w:r>
            <w:proofErr w:type="spellStart"/>
            <w:r>
              <w:rPr>
                <w:sz w:val="28"/>
                <w:szCs w:val="28"/>
              </w:rPr>
              <w:t>และสร้าง</w:t>
            </w:r>
            <w:proofErr w:type="spellEnd"/>
            <w:r>
              <w:rPr>
                <w:sz w:val="28"/>
                <w:szCs w:val="28"/>
              </w:rPr>
              <w:t xml:space="preserve"> Repository </w:t>
            </w:r>
            <w:proofErr w:type="spellStart"/>
            <w:r>
              <w:rPr>
                <w:sz w:val="28"/>
                <w:szCs w:val="28"/>
              </w:rPr>
              <w:t>จาก</w:t>
            </w:r>
            <w:proofErr w:type="spellEnd"/>
            <w:r>
              <w:rPr>
                <w:sz w:val="28"/>
                <w:szCs w:val="28"/>
              </w:rPr>
              <w:t xml:space="preserve"> interface</w:t>
            </w:r>
          </w:p>
        </w:tc>
      </w:tr>
      <w:tr w:rsidR="00682AA8" w14:paraId="7CF6E0C7" w14:textId="77777777">
        <w:trPr>
          <w:jc w:val="center"/>
        </w:trPr>
        <w:tc>
          <w:tcPr>
            <w:tcW w:w="1440" w:type="dxa"/>
          </w:tcPr>
          <w:p w14:paraId="3BE94207" w14:textId="77777777" w:rsidR="00682AA8" w:rsidRDefault="00FE2560">
            <w:r>
              <w:rPr>
                <w:sz w:val="28"/>
                <w:szCs w:val="28"/>
              </w:rPr>
              <w:t>Database</w:t>
            </w:r>
          </w:p>
        </w:tc>
        <w:tc>
          <w:tcPr>
            <w:tcW w:w="2880" w:type="dxa"/>
          </w:tcPr>
          <w:p w14:paraId="7E96DD15" w14:textId="77777777" w:rsidR="00682AA8" w:rsidRDefault="00FE2560">
            <w:r>
              <w:rPr>
                <w:sz w:val="28"/>
                <w:szCs w:val="28"/>
              </w:rPr>
              <w:t>PostgreSQL</w:t>
            </w:r>
          </w:p>
        </w:tc>
        <w:tc>
          <w:tcPr>
            <w:tcW w:w="3888" w:type="dxa"/>
          </w:tcPr>
          <w:p w14:paraId="7CAC66F6" w14:textId="77777777" w:rsidR="00682AA8" w:rsidRDefault="00FE2560">
            <w:proofErr w:type="spellStart"/>
            <w:r>
              <w:rPr>
                <w:sz w:val="28"/>
                <w:szCs w:val="28"/>
              </w:rPr>
              <w:t>เก็บข้อมูลของระบบ</w:t>
            </w:r>
            <w:proofErr w:type="spellEnd"/>
          </w:p>
        </w:tc>
      </w:tr>
      <w:tr w:rsidR="00682AA8" w14:paraId="210BF3DA" w14:textId="77777777">
        <w:trPr>
          <w:jc w:val="center"/>
        </w:trPr>
        <w:tc>
          <w:tcPr>
            <w:tcW w:w="1440" w:type="dxa"/>
          </w:tcPr>
          <w:p w14:paraId="261A2469" w14:textId="77777777" w:rsidR="00682AA8" w:rsidRDefault="00FE2560">
            <w:r>
              <w:rPr>
                <w:sz w:val="28"/>
                <w:szCs w:val="28"/>
              </w:rPr>
              <w:t>Migration</w:t>
            </w:r>
          </w:p>
        </w:tc>
        <w:tc>
          <w:tcPr>
            <w:tcW w:w="2880" w:type="dxa"/>
          </w:tcPr>
          <w:p w14:paraId="53F39C32" w14:textId="77777777" w:rsidR="00682AA8" w:rsidRDefault="00FE2560">
            <w:r>
              <w:rPr>
                <w:sz w:val="28"/>
                <w:szCs w:val="28"/>
              </w:rPr>
              <w:t>Flyway</w:t>
            </w:r>
          </w:p>
        </w:tc>
        <w:tc>
          <w:tcPr>
            <w:tcW w:w="3888" w:type="dxa"/>
          </w:tcPr>
          <w:p w14:paraId="43BC1204" w14:textId="77777777" w:rsidR="00682AA8" w:rsidRDefault="00FE2560">
            <w:proofErr w:type="spellStart"/>
            <w:r>
              <w:rPr>
                <w:sz w:val="28"/>
                <w:szCs w:val="28"/>
              </w:rPr>
              <w:t>ควบคุมเวอร์ชันโครงสร้างตาราง</w:t>
            </w:r>
            <w:proofErr w:type="spellEnd"/>
            <w:r>
              <w:rPr>
                <w:sz w:val="28"/>
                <w:szCs w:val="28"/>
              </w:rPr>
              <w:t xml:space="preserve"> (V1–V3) </w:t>
            </w:r>
            <w:proofErr w:type="spellStart"/>
            <w:r>
              <w:rPr>
                <w:sz w:val="28"/>
                <w:szCs w:val="28"/>
              </w:rPr>
              <w:t>โดย</w:t>
            </w:r>
            <w:proofErr w:type="spellEnd"/>
            <w:r>
              <w:rPr>
                <w:sz w:val="28"/>
                <w:szCs w:val="28"/>
              </w:rPr>
              <w:t xml:space="preserve"> Hibernate </w:t>
            </w:r>
            <w:proofErr w:type="spellStart"/>
            <w:r>
              <w:rPr>
                <w:sz w:val="28"/>
                <w:szCs w:val="28"/>
              </w:rPr>
              <w:t>ตั้ง</w:t>
            </w:r>
            <w:proofErr w:type="spellEnd"/>
            <w:r>
              <w:rPr>
                <w:sz w:val="28"/>
                <w:szCs w:val="28"/>
              </w:rPr>
              <w:t xml:space="preserve"> </w:t>
            </w:r>
            <w:proofErr w:type="spellStart"/>
            <w:r>
              <w:rPr>
                <w:sz w:val="28"/>
                <w:szCs w:val="28"/>
              </w:rPr>
              <w:t>ddl</w:t>
            </w:r>
            <w:proofErr w:type="spellEnd"/>
            <w:r>
              <w:rPr>
                <w:sz w:val="28"/>
                <w:szCs w:val="28"/>
              </w:rPr>
              <w:t>-auto=validate</w:t>
            </w:r>
          </w:p>
        </w:tc>
      </w:tr>
      <w:tr w:rsidR="00682AA8" w14:paraId="01BD4570" w14:textId="77777777">
        <w:trPr>
          <w:jc w:val="center"/>
        </w:trPr>
        <w:tc>
          <w:tcPr>
            <w:tcW w:w="1440" w:type="dxa"/>
          </w:tcPr>
          <w:p w14:paraId="6296C836" w14:textId="77777777" w:rsidR="00682AA8" w:rsidRDefault="00FE2560">
            <w:r>
              <w:rPr>
                <w:sz w:val="28"/>
                <w:szCs w:val="28"/>
              </w:rPr>
              <w:t>API Docs</w:t>
            </w:r>
          </w:p>
        </w:tc>
        <w:tc>
          <w:tcPr>
            <w:tcW w:w="2880" w:type="dxa"/>
          </w:tcPr>
          <w:p w14:paraId="4D8BAD89" w14:textId="77777777" w:rsidR="00682AA8" w:rsidRDefault="00FE2560">
            <w:proofErr w:type="spellStart"/>
            <w:r>
              <w:rPr>
                <w:sz w:val="28"/>
                <w:szCs w:val="28"/>
              </w:rPr>
              <w:t>springdoc-openapi</w:t>
            </w:r>
            <w:proofErr w:type="spellEnd"/>
            <w:r>
              <w:rPr>
                <w:sz w:val="28"/>
                <w:szCs w:val="28"/>
              </w:rPr>
              <w:t xml:space="preserve"> (Swagger UI)</w:t>
            </w:r>
          </w:p>
        </w:tc>
        <w:tc>
          <w:tcPr>
            <w:tcW w:w="3888" w:type="dxa"/>
          </w:tcPr>
          <w:p w14:paraId="028D4C85" w14:textId="77777777" w:rsidR="00682AA8" w:rsidRDefault="00FE2560">
            <w:proofErr w:type="spellStart"/>
            <w:r>
              <w:rPr>
                <w:sz w:val="28"/>
                <w:szCs w:val="28"/>
              </w:rPr>
              <w:t>สร้างเอกสาร</w:t>
            </w:r>
            <w:proofErr w:type="spellEnd"/>
            <w:r>
              <w:rPr>
                <w:sz w:val="28"/>
                <w:szCs w:val="28"/>
              </w:rPr>
              <w:t xml:space="preserve"> REST API </w:t>
            </w:r>
            <w:proofErr w:type="spellStart"/>
            <w:r>
              <w:rPr>
                <w:sz w:val="28"/>
                <w:szCs w:val="28"/>
              </w:rPr>
              <w:t>และทดลองเรียกได้จากหน้าเว็บ</w:t>
            </w:r>
            <w:proofErr w:type="spellEnd"/>
          </w:p>
        </w:tc>
      </w:tr>
      <w:tr w:rsidR="00682AA8" w14:paraId="323249FB" w14:textId="77777777">
        <w:trPr>
          <w:jc w:val="center"/>
        </w:trPr>
        <w:tc>
          <w:tcPr>
            <w:tcW w:w="1440" w:type="dxa"/>
          </w:tcPr>
          <w:p w14:paraId="551D993A" w14:textId="77777777" w:rsidR="00682AA8" w:rsidRDefault="00FE2560">
            <w:r>
              <w:rPr>
                <w:sz w:val="28"/>
                <w:szCs w:val="28"/>
              </w:rPr>
              <w:t>Testing</w:t>
            </w:r>
          </w:p>
        </w:tc>
        <w:tc>
          <w:tcPr>
            <w:tcW w:w="2880" w:type="dxa"/>
          </w:tcPr>
          <w:p w14:paraId="6B8C381B" w14:textId="77777777" w:rsidR="00682AA8" w:rsidRDefault="00FE2560">
            <w:r>
              <w:rPr>
                <w:sz w:val="28"/>
                <w:szCs w:val="28"/>
              </w:rPr>
              <w:t xml:space="preserve">JUnit 5, Mockito, Spring Boot Test, </w:t>
            </w:r>
            <w:proofErr w:type="spellStart"/>
            <w:r>
              <w:rPr>
                <w:sz w:val="28"/>
                <w:szCs w:val="28"/>
              </w:rPr>
              <w:t>JaCoCo</w:t>
            </w:r>
            <w:proofErr w:type="spellEnd"/>
          </w:p>
        </w:tc>
        <w:tc>
          <w:tcPr>
            <w:tcW w:w="3888" w:type="dxa"/>
          </w:tcPr>
          <w:p w14:paraId="7D514789" w14:textId="77777777" w:rsidR="00682AA8" w:rsidRDefault="00FE2560">
            <w:proofErr w:type="spellStart"/>
            <w:r>
              <w:rPr>
                <w:sz w:val="28"/>
                <w:szCs w:val="28"/>
              </w:rPr>
              <w:t>ทดสอบอัตโนมัติและวัด</w:t>
            </w:r>
            <w:proofErr w:type="spellEnd"/>
            <w:r>
              <w:rPr>
                <w:sz w:val="28"/>
                <w:szCs w:val="28"/>
              </w:rPr>
              <w:t xml:space="preserve"> code coverage</w:t>
            </w:r>
          </w:p>
        </w:tc>
      </w:tr>
      <w:tr w:rsidR="00682AA8" w14:paraId="765396FA" w14:textId="77777777">
        <w:trPr>
          <w:jc w:val="center"/>
        </w:trPr>
        <w:tc>
          <w:tcPr>
            <w:tcW w:w="1440" w:type="dxa"/>
          </w:tcPr>
          <w:p w14:paraId="4E4CFBB9" w14:textId="77777777" w:rsidR="00682AA8" w:rsidRDefault="00FE2560">
            <w:r>
              <w:rPr>
                <w:sz w:val="28"/>
                <w:szCs w:val="28"/>
              </w:rPr>
              <w:t>Build</w:t>
            </w:r>
          </w:p>
        </w:tc>
        <w:tc>
          <w:tcPr>
            <w:tcW w:w="2880" w:type="dxa"/>
          </w:tcPr>
          <w:p w14:paraId="7A61C45E" w14:textId="77777777" w:rsidR="00682AA8" w:rsidRDefault="00FE2560">
            <w:r>
              <w:rPr>
                <w:sz w:val="28"/>
                <w:szCs w:val="28"/>
              </w:rPr>
              <w:t>Maven (Maven Wrapper)</w:t>
            </w:r>
          </w:p>
        </w:tc>
        <w:tc>
          <w:tcPr>
            <w:tcW w:w="3888" w:type="dxa"/>
          </w:tcPr>
          <w:p w14:paraId="13B73406" w14:textId="77777777" w:rsidR="00682AA8" w:rsidRDefault="00FE2560">
            <w:proofErr w:type="spellStart"/>
            <w:r>
              <w:rPr>
                <w:sz w:val="28"/>
                <w:szCs w:val="28"/>
              </w:rPr>
              <w:t>จัดการ</w:t>
            </w:r>
            <w:proofErr w:type="spellEnd"/>
            <w:r>
              <w:rPr>
                <w:sz w:val="28"/>
                <w:szCs w:val="28"/>
              </w:rPr>
              <w:t xml:space="preserve"> dependency </w:t>
            </w:r>
            <w:proofErr w:type="spellStart"/>
            <w:r>
              <w:rPr>
                <w:sz w:val="28"/>
                <w:szCs w:val="28"/>
              </w:rPr>
              <w:t>และ</w:t>
            </w:r>
            <w:proofErr w:type="spellEnd"/>
            <w:r>
              <w:rPr>
                <w:sz w:val="28"/>
                <w:szCs w:val="28"/>
              </w:rPr>
              <w:t xml:space="preserve"> build</w:t>
            </w:r>
          </w:p>
        </w:tc>
      </w:tr>
      <w:tr w:rsidR="00682AA8" w14:paraId="5B6BB772" w14:textId="77777777">
        <w:trPr>
          <w:jc w:val="center"/>
        </w:trPr>
        <w:tc>
          <w:tcPr>
            <w:tcW w:w="1440" w:type="dxa"/>
          </w:tcPr>
          <w:p w14:paraId="7FD3FBFD" w14:textId="77777777" w:rsidR="00682AA8" w:rsidRDefault="00FE2560">
            <w:r>
              <w:rPr>
                <w:sz w:val="28"/>
                <w:szCs w:val="28"/>
              </w:rPr>
              <w:t>Container</w:t>
            </w:r>
          </w:p>
        </w:tc>
        <w:tc>
          <w:tcPr>
            <w:tcW w:w="2880" w:type="dxa"/>
          </w:tcPr>
          <w:p w14:paraId="02770CD4" w14:textId="77777777" w:rsidR="00682AA8" w:rsidRDefault="00FE2560">
            <w:r>
              <w:rPr>
                <w:sz w:val="28"/>
                <w:szCs w:val="28"/>
              </w:rPr>
              <w:t>Docker, Docker Compose</w:t>
            </w:r>
          </w:p>
        </w:tc>
        <w:tc>
          <w:tcPr>
            <w:tcW w:w="3888" w:type="dxa"/>
          </w:tcPr>
          <w:p w14:paraId="2C33D47E" w14:textId="77777777" w:rsidR="00682AA8" w:rsidRDefault="00FE2560">
            <w:proofErr w:type="spellStart"/>
            <w:r>
              <w:rPr>
                <w:sz w:val="28"/>
                <w:szCs w:val="28"/>
              </w:rPr>
              <w:t>สร้างอิมเมจแอป</w:t>
            </w:r>
            <w:proofErr w:type="spellEnd"/>
            <w:r>
              <w:rPr>
                <w:sz w:val="28"/>
                <w:szCs w:val="28"/>
              </w:rPr>
              <w:t xml:space="preserve"> </w:t>
            </w:r>
            <w:proofErr w:type="spellStart"/>
            <w:r>
              <w:rPr>
                <w:sz w:val="28"/>
                <w:szCs w:val="28"/>
              </w:rPr>
              <w:t>และรันพร้อม</w:t>
            </w:r>
            <w:proofErr w:type="spellEnd"/>
            <w:r>
              <w:rPr>
                <w:sz w:val="28"/>
                <w:szCs w:val="28"/>
              </w:rPr>
              <w:t xml:space="preserve"> PostgreSQL </w:t>
            </w:r>
            <w:proofErr w:type="spellStart"/>
            <w:r>
              <w:rPr>
                <w:sz w:val="28"/>
                <w:szCs w:val="28"/>
              </w:rPr>
              <w:t>และ</w:t>
            </w:r>
            <w:proofErr w:type="spellEnd"/>
            <w:r>
              <w:rPr>
                <w:sz w:val="28"/>
                <w:szCs w:val="28"/>
              </w:rPr>
              <w:t xml:space="preserve"> </w:t>
            </w:r>
            <w:proofErr w:type="spellStart"/>
            <w:r>
              <w:rPr>
                <w:sz w:val="28"/>
                <w:szCs w:val="28"/>
              </w:rPr>
              <w:t>Mailpit</w:t>
            </w:r>
            <w:proofErr w:type="spellEnd"/>
            <w:r>
              <w:rPr>
                <w:sz w:val="28"/>
                <w:szCs w:val="28"/>
              </w:rPr>
              <w:t xml:space="preserve"> </w:t>
            </w:r>
            <w:proofErr w:type="spellStart"/>
            <w:r>
              <w:rPr>
                <w:sz w:val="28"/>
                <w:szCs w:val="28"/>
              </w:rPr>
              <w:t>บนเครื่อง</w:t>
            </w:r>
            <w:proofErr w:type="spellEnd"/>
          </w:p>
        </w:tc>
      </w:tr>
      <w:tr w:rsidR="00682AA8" w14:paraId="398C63E7" w14:textId="77777777">
        <w:trPr>
          <w:jc w:val="center"/>
        </w:trPr>
        <w:tc>
          <w:tcPr>
            <w:tcW w:w="1440" w:type="dxa"/>
          </w:tcPr>
          <w:p w14:paraId="4E6980CE" w14:textId="77777777" w:rsidR="00682AA8" w:rsidRDefault="00FE2560">
            <w:r>
              <w:rPr>
                <w:sz w:val="28"/>
                <w:szCs w:val="28"/>
              </w:rPr>
              <w:t>Deployment</w:t>
            </w:r>
          </w:p>
        </w:tc>
        <w:tc>
          <w:tcPr>
            <w:tcW w:w="2880" w:type="dxa"/>
          </w:tcPr>
          <w:p w14:paraId="407F4A5C" w14:textId="77777777" w:rsidR="00682AA8" w:rsidRDefault="00FE2560">
            <w:r>
              <w:rPr>
                <w:sz w:val="28"/>
                <w:szCs w:val="28"/>
              </w:rPr>
              <w:t>Render + Neon PostgreSQL</w:t>
            </w:r>
          </w:p>
        </w:tc>
        <w:tc>
          <w:tcPr>
            <w:tcW w:w="3888" w:type="dxa"/>
          </w:tcPr>
          <w:p w14:paraId="6E5477FF" w14:textId="77777777" w:rsidR="00682AA8" w:rsidRDefault="00FE2560">
            <w:proofErr w:type="spellStart"/>
            <w:r>
              <w:rPr>
                <w:sz w:val="28"/>
                <w:szCs w:val="28"/>
              </w:rPr>
              <w:t>รันเว็บแอปบนคลาวด์</w:t>
            </w:r>
            <w:proofErr w:type="spellEnd"/>
            <w:r>
              <w:rPr>
                <w:sz w:val="28"/>
                <w:szCs w:val="28"/>
              </w:rPr>
              <w:t xml:space="preserve"> </w:t>
            </w:r>
            <w:proofErr w:type="spellStart"/>
            <w:r>
              <w:rPr>
                <w:sz w:val="28"/>
                <w:szCs w:val="28"/>
              </w:rPr>
              <w:t>และให้บริการฐานข้อมูล</w:t>
            </w:r>
            <w:proofErr w:type="spellEnd"/>
          </w:p>
        </w:tc>
      </w:tr>
      <w:tr w:rsidR="00682AA8" w14:paraId="1E9A95CC" w14:textId="77777777">
        <w:trPr>
          <w:jc w:val="center"/>
        </w:trPr>
        <w:tc>
          <w:tcPr>
            <w:tcW w:w="1440" w:type="dxa"/>
          </w:tcPr>
          <w:p w14:paraId="59E16EE8" w14:textId="77777777" w:rsidR="00682AA8" w:rsidRDefault="00FE2560">
            <w:r>
              <w:rPr>
                <w:sz w:val="28"/>
                <w:szCs w:val="28"/>
              </w:rPr>
              <w:t>CI/CD</w:t>
            </w:r>
          </w:p>
        </w:tc>
        <w:tc>
          <w:tcPr>
            <w:tcW w:w="2880" w:type="dxa"/>
          </w:tcPr>
          <w:p w14:paraId="386899E4" w14:textId="77777777" w:rsidR="00682AA8" w:rsidRDefault="00FE2560">
            <w:r>
              <w:rPr>
                <w:sz w:val="28"/>
                <w:szCs w:val="28"/>
              </w:rPr>
              <w:t>GitHub Actions</w:t>
            </w:r>
          </w:p>
        </w:tc>
        <w:tc>
          <w:tcPr>
            <w:tcW w:w="3888" w:type="dxa"/>
          </w:tcPr>
          <w:p w14:paraId="1FE490FA" w14:textId="77777777" w:rsidR="00682AA8" w:rsidRDefault="00FE2560">
            <w:proofErr w:type="spellStart"/>
            <w:r>
              <w:rPr>
                <w:sz w:val="28"/>
                <w:szCs w:val="28"/>
              </w:rPr>
              <w:t>รัน</w:t>
            </w:r>
            <w:proofErr w:type="spellEnd"/>
            <w:r>
              <w:rPr>
                <w:sz w:val="28"/>
                <w:szCs w:val="28"/>
              </w:rPr>
              <w:t xml:space="preserve"> test </w:t>
            </w:r>
            <w:proofErr w:type="spellStart"/>
            <w:r>
              <w:rPr>
                <w:sz w:val="28"/>
                <w:szCs w:val="28"/>
              </w:rPr>
              <w:t>และ</w:t>
            </w:r>
            <w:proofErr w:type="spellEnd"/>
            <w:r>
              <w:rPr>
                <w:sz w:val="28"/>
                <w:szCs w:val="28"/>
              </w:rPr>
              <w:t xml:space="preserve"> docker </w:t>
            </w:r>
            <w:proofErr w:type="gramStart"/>
            <w:r>
              <w:rPr>
                <w:sz w:val="28"/>
                <w:szCs w:val="28"/>
              </w:rPr>
              <w:t>build</w:t>
            </w:r>
            <w:proofErr w:type="gramEnd"/>
            <w:r>
              <w:rPr>
                <w:sz w:val="28"/>
                <w:szCs w:val="28"/>
              </w:rPr>
              <w:t xml:space="preserve"> </w:t>
            </w:r>
            <w:proofErr w:type="spellStart"/>
            <w:r>
              <w:rPr>
                <w:sz w:val="28"/>
                <w:szCs w:val="28"/>
              </w:rPr>
              <w:t>ทุก</w:t>
            </w:r>
            <w:proofErr w:type="spellEnd"/>
            <w:r>
              <w:rPr>
                <w:sz w:val="28"/>
                <w:szCs w:val="28"/>
              </w:rPr>
              <w:t xml:space="preserve"> push/PR </w:t>
            </w:r>
            <w:proofErr w:type="spellStart"/>
            <w:r>
              <w:rPr>
                <w:sz w:val="28"/>
                <w:szCs w:val="28"/>
              </w:rPr>
              <w:t>และ</w:t>
            </w:r>
            <w:proofErr w:type="spellEnd"/>
            <w:r>
              <w:rPr>
                <w:sz w:val="28"/>
                <w:szCs w:val="28"/>
              </w:rPr>
              <w:t xml:space="preserve"> deploy </w:t>
            </w:r>
            <w:proofErr w:type="spellStart"/>
            <w:r>
              <w:rPr>
                <w:sz w:val="28"/>
                <w:szCs w:val="28"/>
              </w:rPr>
              <w:t>เมื่อ</w:t>
            </w:r>
            <w:proofErr w:type="spellEnd"/>
            <w:r>
              <w:rPr>
                <w:sz w:val="28"/>
                <w:szCs w:val="28"/>
              </w:rPr>
              <w:t xml:space="preserve"> push </w:t>
            </w:r>
            <w:proofErr w:type="spellStart"/>
            <w:r>
              <w:rPr>
                <w:sz w:val="28"/>
                <w:szCs w:val="28"/>
              </w:rPr>
              <w:t>เข้า</w:t>
            </w:r>
            <w:proofErr w:type="spellEnd"/>
            <w:r>
              <w:rPr>
                <w:sz w:val="28"/>
                <w:szCs w:val="28"/>
              </w:rPr>
              <w:t xml:space="preserve"> main</w:t>
            </w:r>
          </w:p>
        </w:tc>
      </w:tr>
      <w:tr w:rsidR="00682AA8" w14:paraId="53BB7B2A" w14:textId="77777777">
        <w:trPr>
          <w:jc w:val="center"/>
        </w:trPr>
        <w:tc>
          <w:tcPr>
            <w:tcW w:w="1440" w:type="dxa"/>
          </w:tcPr>
          <w:p w14:paraId="2B7177D2" w14:textId="77777777" w:rsidR="00682AA8" w:rsidRDefault="00FE2560">
            <w:r>
              <w:rPr>
                <w:sz w:val="28"/>
                <w:szCs w:val="28"/>
              </w:rPr>
              <w:t>Version control</w:t>
            </w:r>
          </w:p>
        </w:tc>
        <w:tc>
          <w:tcPr>
            <w:tcW w:w="2880" w:type="dxa"/>
          </w:tcPr>
          <w:p w14:paraId="3B0E7C6B" w14:textId="77777777" w:rsidR="00682AA8" w:rsidRDefault="00FE2560">
            <w:r>
              <w:rPr>
                <w:sz w:val="28"/>
                <w:szCs w:val="28"/>
              </w:rPr>
              <w:t>Git / GitHub</w:t>
            </w:r>
          </w:p>
        </w:tc>
        <w:tc>
          <w:tcPr>
            <w:tcW w:w="3888" w:type="dxa"/>
          </w:tcPr>
          <w:p w14:paraId="35C7F980" w14:textId="77777777" w:rsidR="00682AA8" w:rsidRDefault="00FE2560">
            <w:proofErr w:type="spellStart"/>
            <w:r>
              <w:rPr>
                <w:sz w:val="28"/>
                <w:szCs w:val="28"/>
              </w:rPr>
              <w:t>แต่ละคนพัฒนาบน</w:t>
            </w:r>
            <w:proofErr w:type="spellEnd"/>
            <w:r>
              <w:rPr>
                <w:sz w:val="28"/>
                <w:szCs w:val="28"/>
              </w:rPr>
              <w:t xml:space="preserve"> branch </w:t>
            </w:r>
            <w:proofErr w:type="spellStart"/>
            <w:r>
              <w:rPr>
                <w:sz w:val="28"/>
                <w:szCs w:val="28"/>
              </w:rPr>
              <w:t>ของตน</w:t>
            </w:r>
            <w:proofErr w:type="spellEnd"/>
            <w:r>
              <w:rPr>
                <w:sz w:val="28"/>
                <w:szCs w:val="28"/>
              </w:rPr>
              <w:t xml:space="preserve"> </w:t>
            </w:r>
            <w:proofErr w:type="spellStart"/>
            <w:r>
              <w:rPr>
                <w:sz w:val="28"/>
                <w:szCs w:val="28"/>
              </w:rPr>
              <w:t>รวมผ่าน</w:t>
            </w:r>
            <w:proofErr w:type="spellEnd"/>
            <w:r>
              <w:rPr>
                <w:sz w:val="28"/>
                <w:szCs w:val="28"/>
              </w:rPr>
              <w:t xml:space="preserve"> Pull Request </w:t>
            </w:r>
            <w:proofErr w:type="spellStart"/>
            <w:r>
              <w:rPr>
                <w:sz w:val="28"/>
                <w:szCs w:val="28"/>
              </w:rPr>
              <w:t>เข้า</w:t>
            </w:r>
            <w:proofErr w:type="spellEnd"/>
            <w:r>
              <w:rPr>
                <w:sz w:val="28"/>
                <w:szCs w:val="28"/>
              </w:rPr>
              <w:t xml:space="preserve"> develop </w:t>
            </w:r>
            <w:proofErr w:type="spellStart"/>
            <w:r>
              <w:rPr>
                <w:sz w:val="28"/>
                <w:szCs w:val="28"/>
              </w:rPr>
              <w:t>และ</w:t>
            </w:r>
            <w:proofErr w:type="spellEnd"/>
            <w:r>
              <w:rPr>
                <w:sz w:val="28"/>
                <w:szCs w:val="28"/>
              </w:rPr>
              <w:t xml:space="preserve"> main</w:t>
            </w:r>
          </w:p>
        </w:tc>
      </w:tr>
    </w:tbl>
    <w:p w14:paraId="5A70E807" w14:textId="77777777" w:rsidR="00682AA8" w:rsidRDefault="00682AA8"/>
    <w:p w14:paraId="3882325B" w14:textId="77777777" w:rsidR="00682AA8" w:rsidRDefault="00FE2560">
      <w:pPr>
        <w:pStyle w:val="21"/>
      </w:pPr>
      <w:bookmarkStart w:id="26" w:name="_Toc242536150"/>
      <w:r>
        <w:rPr>
          <w:rFonts w:ascii="TH Sarabun New" w:eastAsia="TH Sarabun New" w:hAnsi="TH Sarabun New" w:cs="TH Sarabun New"/>
          <w:szCs w:val="36"/>
        </w:rPr>
        <w:t xml:space="preserve">2.7 REST API </w:t>
      </w:r>
      <w:proofErr w:type="spellStart"/>
      <w:r>
        <w:rPr>
          <w:rFonts w:ascii="TH Sarabun New" w:eastAsia="TH Sarabun New" w:hAnsi="TH Sarabun New" w:cs="TH Sarabun New"/>
          <w:szCs w:val="36"/>
        </w:rPr>
        <w:t>และ</w:t>
      </w:r>
      <w:proofErr w:type="spellEnd"/>
      <w:r>
        <w:rPr>
          <w:rFonts w:ascii="TH Sarabun New" w:eastAsia="TH Sarabun New" w:hAnsi="TH Sarabun New" w:cs="TH Sarabun New"/>
          <w:szCs w:val="36"/>
        </w:rPr>
        <w:t xml:space="preserve"> HTTP Status Code</w:t>
      </w:r>
      <w:bookmarkEnd w:id="26"/>
    </w:p>
    <w:p w14:paraId="75D2906B" w14:textId="77777777" w:rsidR="00682AA8" w:rsidRDefault="00FE2560">
      <w:pPr>
        <w:ind w:firstLine="720"/>
      </w:pPr>
      <w:r>
        <w:t xml:space="preserve">REST (Representational State Transfer) </w:t>
      </w:r>
      <w:proofErr w:type="spellStart"/>
      <w:r>
        <w:t>เป็นรูปแบบการออกแบบ</w:t>
      </w:r>
      <w:proofErr w:type="spellEnd"/>
      <w:r>
        <w:t xml:space="preserve"> Web API </w:t>
      </w:r>
      <w:proofErr w:type="spellStart"/>
      <w:r>
        <w:t>ที่มองข้อมูลเป็นทรัพยากร</w:t>
      </w:r>
      <w:proofErr w:type="spellEnd"/>
      <w:r>
        <w:t xml:space="preserve"> (resource) </w:t>
      </w:r>
      <w:proofErr w:type="spellStart"/>
      <w:r>
        <w:t>ระบุด้วย</w:t>
      </w:r>
      <w:proofErr w:type="spellEnd"/>
      <w:r>
        <w:t xml:space="preserve"> URL </w:t>
      </w:r>
      <w:proofErr w:type="spellStart"/>
      <w:r>
        <w:t>และใช้</w:t>
      </w:r>
      <w:proofErr w:type="spellEnd"/>
      <w:r>
        <w:t xml:space="preserve"> HTTP method </w:t>
      </w:r>
      <w:proofErr w:type="spellStart"/>
      <w:r>
        <w:t>ตามความหมาย</w:t>
      </w:r>
      <w:proofErr w:type="spellEnd"/>
      <w:r>
        <w:t xml:space="preserve"> </w:t>
      </w:r>
      <w:proofErr w:type="spellStart"/>
      <w:r>
        <w:t>ได้แก่</w:t>
      </w:r>
      <w:proofErr w:type="spellEnd"/>
      <w:r>
        <w:t xml:space="preserve"> GET </w:t>
      </w:r>
      <w:proofErr w:type="spellStart"/>
      <w:r>
        <w:t>อ่าน</w:t>
      </w:r>
      <w:proofErr w:type="spellEnd"/>
      <w:r>
        <w:t xml:space="preserve">, POST </w:t>
      </w:r>
      <w:proofErr w:type="spellStart"/>
      <w:r>
        <w:t>สร้าง</w:t>
      </w:r>
      <w:proofErr w:type="spellEnd"/>
      <w:r>
        <w:t xml:space="preserve">, PUT </w:t>
      </w:r>
      <w:proofErr w:type="spellStart"/>
      <w:r>
        <w:t>แก้ไขทั้งหมด</w:t>
      </w:r>
      <w:proofErr w:type="spellEnd"/>
      <w:r>
        <w:t xml:space="preserve">, PATCH </w:t>
      </w:r>
      <w:proofErr w:type="spellStart"/>
      <w:r>
        <w:t>แก้บางส่วน</w:t>
      </w:r>
      <w:proofErr w:type="spellEnd"/>
      <w:r>
        <w:t xml:space="preserve"> </w:t>
      </w:r>
      <w:proofErr w:type="spellStart"/>
      <w:r>
        <w:t>และ</w:t>
      </w:r>
      <w:proofErr w:type="spellEnd"/>
      <w:r>
        <w:t xml:space="preserve"> DELETE </w:t>
      </w:r>
      <w:proofErr w:type="spellStart"/>
      <w:r>
        <w:t>ลบ</w:t>
      </w:r>
      <w:proofErr w:type="spellEnd"/>
      <w:r>
        <w:t xml:space="preserve"> </w:t>
      </w:r>
      <w:proofErr w:type="spellStart"/>
      <w:r>
        <w:t>พร้อมตอบ</w:t>
      </w:r>
      <w:proofErr w:type="spellEnd"/>
      <w:r>
        <w:t xml:space="preserve"> HTTP status code </w:t>
      </w:r>
      <w:proofErr w:type="spellStart"/>
      <w:r>
        <w:t>ที่สื่อผลลัพธ์</w:t>
      </w:r>
      <w:proofErr w:type="spellEnd"/>
      <w:r>
        <w:t xml:space="preserve"> </w:t>
      </w:r>
      <w:proofErr w:type="spellStart"/>
      <w:r>
        <w:t>เช่น</w:t>
      </w:r>
      <w:proofErr w:type="spellEnd"/>
      <w:r>
        <w:t xml:space="preserve"> 200 OK, 201 Created, 204 No Content, 400 Bad Request, 401 Unauthorized, 403 Forbidden, 404 Not Found </w:t>
      </w:r>
      <w:proofErr w:type="spellStart"/>
      <w:r>
        <w:t>และ</w:t>
      </w:r>
      <w:proofErr w:type="spellEnd"/>
      <w:r>
        <w:t xml:space="preserve"> 409 Conflict (Fielding, 2000) </w:t>
      </w:r>
      <w:proofErr w:type="spellStart"/>
      <w:r>
        <w:t>เอกสาร</w:t>
      </w:r>
      <w:proofErr w:type="spellEnd"/>
      <w:r>
        <w:t xml:space="preserve"> API </w:t>
      </w:r>
      <w:proofErr w:type="spellStart"/>
      <w:r>
        <w:t>อธิบายด้วยมาตรฐาน</w:t>
      </w:r>
      <w:proofErr w:type="spellEnd"/>
      <w:r>
        <w:t xml:space="preserve"> </w:t>
      </w:r>
      <w:proofErr w:type="spellStart"/>
      <w:r>
        <w:t>OpenAPI</w:t>
      </w:r>
      <w:proofErr w:type="spellEnd"/>
    </w:p>
    <w:p w14:paraId="29FB3E07" w14:textId="77777777" w:rsidR="00682AA8" w:rsidRDefault="00FE2560">
      <w:pPr>
        <w:pStyle w:val="21"/>
      </w:pPr>
      <w:bookmarkStart w:id="27" w:name="_Toc242536151"/>
      <w:r>
        <w:rPr>
          <w:rFonts w:ascii="TH Sarabun New" w:eastAsia="TH Sarabun New" w:hAnsi="TH Sarabun New" w:cs="TH Sarabun New"/>
          <w:szCs w:val="36"/>
        </w:rPr>
        <w:lastRenderedPageBreak/>
        <w:t xml:space="preserve">2.8 </w:t>
      </w:r>
      <w:proofErr w:type="spellStart"/>
      <w:r>
        <w:rPr>
          <w:rFonts w:ascii="TH Sarabun New" w:eastAsia="TH Sarabun New" w:hAnsi="TH Sarabun New" w:cs="TH Sarabun New"/>
          <w:szCs w:val="36"/>
        </w:rPr>
        <w:t>การทดสอบซอฟต์แวร์</w:t>
      </w:r>
      <w:bookmarkEnd w:id="27"/>
      <w:proofErr w:type="spellEnd"/>
    </w:p>
    <w:p w14:paraId="26874E6A" w14:textId="77777777" w:rsidR="00682AA8" w:rsidRDefault="00FE2560">
      <w:pPr>
        <w:ind w:firstLine="720"/>
      </w:pPr>
      <w:proofErr w:type="spellStart"/>
      <w:r>
        <w:t>การทดสอบหน่วย</w:t>
      </w:r>
      <w:proofErr w:type="spellEnd"/>
      <w:r>
        <w:t xml:space="preserve"> (Unit test) </w:t>
      </w:r>
      <w:proofErr w:type="spellStart"/>
      <w:r>
        <w:t>ตรวจการทำงานของคลาสหนึ่งโดยแทน</w:t>
      </w:r>
      <w:proofErr w:type="spellEnd"/>
      <w:r>
        <w:t xml:space="preserve"> dependency </w:t>
      </w:r>
      <w:proofErr w:type="spellStart"/>
      <w:r>
        <w:t>ด้วย</w:t>
      </w:r>
      <w:proofErr w:type="spellEnd"/>
      <w:r>
        <w:t xml:space="preserve"> mock (Mockito) </w:t>
      </w:r>
      <w:proofErr w:type="spellStart"/>
      <w:r>
        <w:t>ส่วนการทดสอบ</w:t>
      </w:r>
      <w:proofErr w:type="spellEnd"/>
      <w:r>
        <w:t xml:space="preserve"> Controller </w:t>
      </w:r>
      <w:proofErr w:type="spellStart"/>
      <w:r>
        <w:t>ใช้</w:t>
      </w:r>
      <w:proofErr w:type="spellEnd"/>
      <w:r>
        <w:t xml:space="preserve"> </w:t>
      </w:r>
      <w:proofErr w:type="spellStart"/>
      <w:r>
        <w:t>MockMvc</w:t>
      </w:r>
      <w:proofErr w:type="spellEnd"/>
      <w:r>
        <w:t xml:space="preserve"> </w:t>
      </w:r>
      <w:proofErr w:type="spellStart"/>
      <w:r>
        <w:t>จำลองคำขอ</w:t>
      </w:r>
      <w:proofErr w:type="spellEnd"/>
      <w:r>
        <w:t xml:space="preserve"> HTTP </w:t>
      </w:r>
      <w:proofErr w:type="spellStart"/>
      <w:r>
        <w:t>และการทดสอบ</w:t>
      </w:r>
      <w:proofErr w:type="spellEnd"/>
      <w:r>
        <w:t xml:space="preserve"> Repository </w:t>
      </w:r>
      <w:proofErr w:type="spellStart"/>
      <w:r>
        <w:t>ใช้ฐานข้อมูล</w:t>
      </w:r>
      <w:proofErr w:type="spellEnd"/>
      <w:r>
        <w:t xml:space="preserve"> PostgreSQL </w:t>
      </w:r>
      <w:proofErr w:type="spellStart"/>
      <w:r>
        <w:t>จริง</w:t>
      </w:r>
      <w:proofErr w:type="spellEnd"/>
      <w:r>
        <w:t xml:space="preserve"> Code coverage </w:t>
      </w:r>
      <w:proofErr w:type="spellStart"/>
      <w:r>
        <w:t>วัดสัดส่วนบรรทัด</w:t>
      </w:r>
      <w:proofErr w:type="spellEnd"/>
      <w:r>
        <w:t xml:space="preserve"> (Line) </w:t>
      </w:r>
      <w:proofErr w:type="spellStart"/>
      <w:r>
        <w:t>และเงื่อนไข</w:t>
      </w:r>
      <w:proofErr w:type="spellEnd"/>
      <w:r>
        <w:t xml:space="preserve"> (Branch) </w:t>
      </w:r>
      <w:proofErr w:type="spellStart"/>
      <w:r>
        <w:t>ที่ถูกทดสอบด้วย</w:t>
      </w:r>
      <w:proofErr w:type="spellEnd"/>
      <w:r>
        <w:t xml:space="preserve"> </w:t>
      </w:r>
      <w:proofErr w:type="spellStart"/>
      <w:r>
        <w:t>JaCoCo</w:t>
      </w:r>
      <w:proofErr w:type="spellEnd"/>
    </w:p>
    <w:p w14:paraId="2FD7F101" w14:textId="77777777" w:rsidR="00682AA8" w:rsidRDefault="00FE2560">
      <w:pPr>
        <w:pStyle w:val="21"/>
      </w:pPr>
      <w:bookmarkStart w:id="28" w:name="_Toc242536152"/>
      <w:r>
        <w:rPr>
          <w:rFonts w:ascii="TH Sarabun New" w:eastAsia="TH Sarabun New" w:hAnsi="TH Sarabun New" w:cs="TH Sarabun New"/>
          <w:szCs w:val="36"/>
        </w:rPr>
        <w:t xml:space="preserve">2.9 Container </w:t>
      </w:r>
      <w:proofErr w:type="spellStart"/>
      <w:r>
        <w:rPr>
          <w:rFonts w:ascii="TH Sarabun New" w:eastAsia="TH Sarabun New" w:hAnsi="TH Sarabun New" w:cs="TH Sarabun New"/>
          <w:szCs w:val="36"/>
        </w:rPr>
        <w:t>และ</w:t>
      </w:r>
      <w:proofErr w:type="spellEnd"/>
      <w:r>
        <w:rPr>
          <w:rFonts w:ascii="TH Sarabun New" w:eastAsia="TH Sarabun New" w:hAnsi="TH Sarabun New" w:cs="TH Sarabun New"/>
          <w:szCs w:val="36"/>
        </w:rPr>
        <w:t xml:space="preserve"> CI/CD</w:t>
      </w:r>
      <w:bookmarkEnd w:id="28"/>
    </w:p>
    <w:p w14:paraId="0A458B8F" w14:textId="77777777" w:rsidR="00682AA8" w:rsidRDefault="00FE2560">
      <w:pPr>
        <w:ind w:firstLine="720"/>
      </w:pPr>
      <w:r>
        <w:t xml:space="preserve">Docker </w:t>
      </w:r>
      <w:proofErr w:type="spellStart"/>
      <w:r>
        <w:t>บรรจุแอปพลิเคชันพร้อมสภาพแวดล้อมเป็นอิมเมจ</w:t>
      </w:r>
      <w:proofErr w:type="spellEnd"/>
      <w:r>
        <w:t xml:space="preserve"> </w:t>
      </w:r>
      <w:proofErr w:type="spellStart"/>
      <w:r>
        <w:t>ทำให้รันได้เหมือนกันทุกเครื่อง</w:t>
      </w:r>
      <w:proofErr w:type="spellEnd"/>
      <w:r>
        <w:t xml:space="preserve"> Continuous Integration </w:t>
      </w:r>
      <w:proofErr w:type="spellStart"/>
      <w:r>
        <w:t>คือการ</w:t>
      </w:r>
      <w:proofErr w:type="spellEnd"/>
      <w:r>
        <w:t xml:space="preserve"> build </w:t>
      </w:r>
      <w:proofErr w:type="spellStart"/>
      <w:r>
        <w:t>และทดสอบอัตโนมัติทุกครั้งที่มีการเปลี่ยนแปลงโค้ด</w:t>
      </w:r>
      <w:proofErr w:type="spellEnd"/>
      <w:r>
        <w:t xml:space="preserve"> </w:t>
      </w:r>
      <w:proofErr w:type="spellStart"/>
      <w:r>
        <w:t>และ</w:t>
      </w:r>
      <w:proofErr w:type="spellEnd"/>
      <w:r>
        <w:t xml:space="preserve"> Continuous Deployment </w:t>
      </w:r>
      <w:proofErr w:type="spellStart"/>
      <w:r>
        <w:t>คือการนำเวอร์ชันที่ผ่านการทดสอบขึ้นระบบจริงโดยอัตโนมัติ</w:t>
      </w:r>
      <w:proofErr w:type="spellEnd"/>
    </w:p>
    <w:p w14:paraId="29079869" w14:textId="77777777" w:rsidR="00682AA8" w:rsidRDefault="00FE2560">
      <w:pPr>
        <w:pStyle w:val="21"/>
      </w:pPr>
      <w:bookmarkStart w:id="29" w:name="_Toc242536153"/>
      <w:r>
        <w:rPr>
          <w:rFonts w:ascii="TH Sarabun New" w:eastAsia="TH Sarabun New" w:hAnsi="TH Sarabun New" w:cs="TH Sarabun New"/>
          <w:szCs w:val="36"/>
        </w:rPr>
        <w:t xml:space="preserve">2.10 </w:t>
      </w:r>
      <w:proofErr w:type="spellStart"/>
      <w:r>
        <w:rPr>
          <w:rFonts w:ascii="TH Sarabun New" w:eastAsia="TH Sarabun New" w:hAnsi="TH Sarabun New" w:cs="TH Sarabun New"/>
          <w:szCs w:val="36"/>
        </w:rPr>
        <w:t>ระบบหรืองานที่เกี่ยวข้อง</w:t>
      </w:r>
      <w:bookmarkEnd w:id="29"/>
      <w:proofErr w:type="spellEnd"/>
    </w:p>
    <w:p w14:paraId="236EB51C" w14:textId="77777777" w:rsidR="00682AA8" w:rsidRDefault="00FE2560">
      <w:pPr>
        <w:ind w:firstLine="720"/>
      </w:pPr>
      <w:proofErr w:type="spellStart"/>
      <w:r>
        <w:t>ระบบจัดการโรงแรมสัตว์เลี้ยงเชิงพาณิชย์ที่ใช้งานจริง</w:t>
      </w:r>
      <w:proofErr w:type="spellEnd"/>
      <w:r>
        <w:t xml:space="preserve"> </w:t>
      </w:r>
      <w:proofErr w:type="spellStart"/>
      <w:r>
        <w:t>มีหลายระบบ</w:t>
      </w:r>
      <w:proofErr w:type="spellEnd"/>
      <w:r>
        <w:t xml:space="preserve"> </w:t>
      </w:r>
      <w:proofErr w:type="spellStart"/>
      <w:r>
        <w:t>คณะผู้จัดทำเลือกศึกษา</w:t>
      </w:r>
      <w:proofErr w:type="spellEnd"/>
      <w:r>
        <w:t xml:space="preserve"> 2 </w:t>
      </w:r>
      <w:proofErr w:type="spellStart"/>
      <w:r>
        <w:t>ระบบ</w:t>
      </w:r>
      <w:proofErr w:type="spellEnd"/>
      <w:r>
        <w:t xml:space="preserve"> </w:t>
      </w:r>
      <w:proofErr w:type="spellStart"/>
      <w:r>
        <w:t>ได้แก่</w:t>
      </w:r>
      <w:proofErr w:type="spellEnd"/>
      <w:r>
        <w:t xml:space="preserve"> </w:t>
      </w:r>
      <w:proofErr w:type="spellStart"/>
      <w:r>
        <w:t>Gingr</w:t>
      </w:r>
      <w:proofErr w:type="spellEnd"/>
      <w:r>
        <w:t xml:space="preserve"> </w:t>
      </w:r>
      <w:proofErr w:type="spellStart"/>
      <w:r>
        <w:t>และ</w:t>
      </w:r>
      <w:proofErr w:type="spellEnd"/>
      <w:r>
        <w:t xml:space="preserve"> Revelation Pets </w:t>
      </w:r>
      <w:proofErr w:type="spellStart"/>
      <w:r>
        <w:t>โดย</w:t>
      </w:r>
      <w:proofErr w:type="spellEnd"/>
      <w:r>
        <w:t xml:space="preserve"> </w:t>
      </w:r>
      <w:proofErr w:type="spellStart"/>
      <w:r>
        <w:t>Gingr</w:t>
      </w:r>
      <w:proofErr w:type="spellEnd"/>
      <w:r>
        <w:t xml:space="preserve"> </w:t>
      </w:r>
      <w:proofErr w:type="spellStart"/>
      <w:r>
        <w:t>เป็นระบบบนคลาวด์</w:t>
      </w:r>
      <w:proofErr w:type="spellEnd"/>
      <w:r>
        <w:t xml:space="preserve"> </w:t>
      </w:r>
      <w:proofErr w:type="spellStart"/>
      <w:r>
        <w:t>สำหรับธุรกิจรับฝาก</w:t>
      </w:r>
      <w:proofErr w:type="spellEnd"/>
      <w:r>
        <w:t xml:space="preserve"> </w:t>
      </w:r>
      <w:proofErr w:type="spellStart"/>
      <w:r>
        <w:t>และดูแลสัตว์เลี้ยง</w:t>
      </w:r>
      <w:proofErr w:type="spellEnd"/>
      <w:r>
        <w:t xml:space="preserve"> </w:t>
      </w:r>
      <w:proofErr w:type="spellStart"/>
      <w:r>
        <w:t>มีปฏิทินแสดงห้องว่าง</w:t>
      </w:r>
      <w:proofErr w:type="spellEnd"/>
      <w:r>
        <w:t xml:space="preserve"> </w:t>
      </w:r>
      <w:proofErr w:type="spellStart"/>
      <w:r>
        <w:t>และห้องที่มีสัตว์เข้าพัก</w:t>
      </w:r>
      <w:proofErr w:type="spellEnd"/>
      <w:r>
        <w:t xml:space="preserve"> </w:t>
      </w:r>
      <w:proofErr w:type="spellStart"/>
      <w:r>
        <w:t>ให้ลูกค้าส่งคำขอจอง</w:t>
      </w:r>
      <w:proofErr w:type="spellEnd"/>
      <w:r>
        <w:t xml:space="preserve"> </w:t>
      </w:r>
      <w:proofErr w:type="spellStart"/>
      <w:r>
        <w:t>ผ่าน</w:t>
      </w:r>
      <w:proofErr w:type="spellEnd"/>
      <w:r>
        <w:t xml:space="preserve"> Client Portal </w:t>
      </w:r>
      <w:proofErr w:type="spellStart"/>
      <w:r>
        <w:t>เพื่อให้พนักงานอนุมัติ</w:t>
      </w:r>
      <w:proofErr w:type="spellEnd"/>
      <w:r>
        <w:t xml:space="preserve"> </w:t>
      </w:r>
      <w:proofErr w:type="spellStart"/>
      <w:r>
        <w:t>ส่ง</w:t>
      </w:r>
      <w:proofErr w:type="spellEnd"/>
      <w:r>
        <w:t xml:space="preserve"> Report Card </w:t>
      </w:r>
      <w:proofErr w:type="spellStart"/>
      <w:r>
        <w:t>การดูแล</w:t>
      </w:r>
      <w:proofErr w:type="spellEnd"/>
      <w:r>
        <w:t xml:space="preserve"> </w:t>
      </w:r>
      <w:proofErr w:type="spellStart"/>
      <w:r>
        <w:t>ให้เจ้าของทางอีเมลหรือ</w:t>
      </w:r>
      <w:proofErr w:type="spellEnd"/>
      <w:r>
        <w:t xml:space="preserve"> SMS </w:t>
      </w:r>
      <w:proofErr w:type="spellStart"/>
      <w:r>
        <w:t>และมี</w:t>
      </w:r>
      <w:proofErr w:type="spellEnd"/>
      <w:r>
        <w:t xml:space="preserve"> API </w:t>
      </w:r>
      <w:proofErr w:type="spellStart"/>
      <w:r>
        <w:t>สำหรับเชื่อมต่อระบบอื่น</w:t>
      </w:r>
      <w:proofErr w:type="spellEnd"/>
      <w:r>
        <w:t xml:space="preserve"> (</w:t>
      </w:r>
      <w:proofErr w:type="spellStart"/>
      <w:r>
        <w:t>Gingr</w:t>
      </w:r>
      <w:proofErr w:type="spellEnd"/>
      <w:r>
        <w:t xml:space="preserve">, n.d.) </w:t>
      </w:r>
      <w:proofErr w:type="spellStart"/>
      <w:r>
        <w:t>ส่วน</w:t>
      </w:r>
      <w:proofErr w:type="spellEnd"/>
      <w:r>
        <w:t xml:space="preserve"> Revelation Pets </w:t>
      </w:r>
      <w:proofErr w:type="spellStart"/>
      <w:r>
        <w:t>เป็นระบบบนเว็บ</w:t>
      </w:r>
      <w:proofErr w:type="spellEnd"/>
      <w:r>
        <w:t xml:space="preserve"> </w:t>
      </w:r>
      <w:proofErr w:type="spellStart"/>
      <w:r>
        <w:t>ที่ให้ลูกค้าตรวจห้องว่าง</w:t>
      </w:r>
      <w:proofErr w:type="spellEnd"/>
      <w:r>
        <w:t xml:space="preserve"> </w:t>
      </w:r>
      <w:proofErr w:type="spellStart"/>
      <w:r>
        <w:t>และจองออนไลน์ได้ตลอด</w:t>
      </w:r>
      <w:proofErr w:type="spellEnd"/>
      <w:r>
        <w:t xml:space="preserve"> 24 </w:t>
      </w:r>
      <w:proofErr w:type="spellStart"/>
      <w:r>
        <w:t>ชั่วโมง</w:t>
      </w:r>
      <w:proofErr w:type="spellEnd"/>
      <w:r>
        <w:t xml:space="preserve"> </w:t>
      </w:r>
      <w:proofErr w:type="spellStart"/>
      <w:r>
        <w:t>มี</w:t>
      </w:r>
      <w:proofErr w:type="spellEnd"/>
      <w:r>
        <w:t xml:space="preserve"> Activity Page </w:t>
      </w:r>
      <w:proofErr w:type="spellStart"/>
      <w:r>
        <w:t>สำหรับบันทึกกิจกรรม</w:t>
      </w:r>
      <w:proofErr w:type="spellEnd"/>
      <w:r>
        <w:t xml:space="preserve"> </w:t>
      </w:r>
      <w:proofErr w:type="spellStart"/>
      <w:r>
        <w:t>การกิน</w:t>
      </w:r>
      <w:proofErr w:type="spellEnd"/>
      <w:r>
        <w:t xml:space="preserve"> </w:t>
      </w:r>
      <w:proofErr w:type="spellStart"/>
      <w:r>
        <w:t>และการพักผ่อน</w:t>
      </w:r>
      <w:proofErr w:type="spellEnd"/>
      <w:r>
        <w:t xml:space="preserve"> </w:t>
      </w:r>
      <w:proofErr w:type="spellStart"/>
      <w:r>
        <w:t>ของสัตว์รายวัน</w:t>
      </w:r>
      <w:proofErr w:type="spellEnd"/>
      <w:r>
        <w:t xml:space="preserve"> </w:t>
      </w:r>
      <w:proofErr w:type="spellStart"/>
      <w:r>
        <w:t>กำหนดส่วนลดได้</w:t>
      </w:r>
      <w:proofErr w:type="spellEnd"/>
      <w:r>
        <w:t xml:space="preserve"> </w:t>
      </w:r>
      <w:proofErr w:type="spellStart"/>
      <w:r>
        <w:t>และมีรายงานการจอง</w:t>
      </w:r>
      <w:proofErr w:type="spellEnd"/>
      <w:r>
        <w:t xml:space="preserve"> </w:t>
      </w:r>
      <w:proofErr w:type="spellStart"/>
      <w:r>
        <w:t>การเข้าพัก</w:t>
      </w:r>
      <w:proofErr w:type="spellEnd"/>
      <w:r>
        <w:t xml:space="preserve"> </w:t>
      </w:r>
      <w:proofErr w:type="spellStart"/>
      <w:r>
        <w:t>และยอดขาย</w:t>
      </w:r>
      <w:proofErr w:type="spellEnd"/>
      <w:r>
        <w:t xml:space="preserve"> (Revelation Pets, n.d.) </w:t>
      </w:r>
      <w:proofErr w:type="spellStart"/>
      <w:r>
        <w:t>ทั้งสองระบบ</w:t>
      </w:r>
      <w:proofErr w:type="spellEnd"/>
      <w:r>
        <w:t xml:space="preserve"> </w:t>
      </w:r>
      <w:proofErr w:type="spellStart"/>
      <w:r>
        <w:t>มีความสามารถครบกว่า</w:t>
      </w:r>
      <w:proofErr w:type="spellEnd"/>
      <w:r>
        <w:t xml:space="preserve"> </w:t>
      </w:r>
      <w:proofErr w:type="spellStart"/>
      <w:r>
        <w:t>ในด้านการชำระเงินออนไลน์</w:t>
      </w:r>
      <w:proofErr w:type="spellEnd"/>
      <w:r>
        <w:t xml:space="preserve"> </w:t>
      </w:r>
      <w:proofErr w:type="spellStart"/>
      <w:r>
        <w:t>และการแจ้งเตือนหลายช่องทาง</w:t>
      </w:r>
      <w:proofErr w:type="spellEnd"/>
      <w:r>
        <w:t xml:space="preserve"> </w:t>
      </w:r>
      <w:proofErr w:type="spellStart"/>
      <w:r>
        <w:t>แต่เป็นบริการที่ต้องเสียค่าใช้จ่าย</w:t>
      </w:r>
      <w:proofErr w:type="spellEnd"/>
      <w:r>
        <w:t xml:space="preserve"> </w:t>
      </w:r>
      <w:proofErr w:type="spellStart"/>
      <w:r>
        <w:t>PetsHotel</w:t>
      </w:r>
      <w:proofErr w:type="spellEnd"/>
      <w:r>
        <w:t xml:space="preserve"> </w:t>
      </w:r>
      <w:proofErr w:type="spellStart"/>
      <w:r>
        <w:t>จึงมุ่งพัฒนาความสามารถหลัก</w:t>
      </w:r>
      <w:proofErr w:type="spellEnd"/>
      <w:r>
        <w:t xml:space="preserve"> </w:t>
      </w:r>
      <w:proofErr w:type="spellStart"/>
      <w:r>
        <w:t>ที่จำเป็นสำหรับโรงแรมขนาดเล็ก</w:t>
      </w:r>
      <w:proofErr w:type="spellEnd"/>
      <w:r>
        <w:t xml:space="preserve"> </w:t>
      </w:r>
      <w:proofErr w:type="spellStart"/>
      <w:r>
        <w:t>ได้แก่</w:t>
      </w:r>
      <w:proofErr w:type="spellEnd"/>
      <w:r>
        <w:t xml:space="preserve"> </w:t>
      </w:r>
      <w:proofErr w:type="spellStart"/>
      <w:r>
        <w:t>การป้องกันการจองซ้อน</w:t>
      </w:r>
      <w:proofErr w:type="spellEnd"/>
      <w:r>
        <w:t xml:space="preserve"> </w:t>
      </w:r>
      <w:proofErr w:type="spellStart"/>
      <w:r>
        <w:t>การคำนวณราคาตามกฎที่กำหนดเอง</w:t>
      </w:r>
      <w:proofErr w:type="spellEnd"/>
      <w:r>
        <w:t xml:space="preserve"> </w:t>
      </w:r>
      <w:proofErr w:type="spellStart"/>
      <w:r>
        <w:t>และรายงานการดูแลรายวัน</w:t>
      </w:r>
      <w:proofErr w:type="spellEnd"/>
      <w:r>
        <w:t xml:space="preserve"> </w:t>
      </w:r>
      <w:proofErr w:type="spellStart"/>
      <w:r>
        <w:t>ในรูปแบบที่ขยายต่อได้</w:t>
      </w:r>
      <w:proofErr w:type="spellEnd"/>
      <w:r>
        <w:t xml:space="preserve"> </w:t>
      </w:r>
      <w:proofErr w:type="spellStart"/>
      <w:r>
        <w:t>ตามหลักการออกแบบที่ดี</w:t>
      </w:r>
      <w:proofErr w:type="spellEnd"/>
    </w:p>
    <w:p w14:paraId="6926B927" w14:textId="77777777" w:rsidR="00682AA8" w:rsidRDefault="00FE2560">
      <w:pPr>
        <w:pStyle w:val="TableCaption"/>
        <w:keepNext/>
      </w:pPr>
      <w:bookmarkStart w:id="30" w:name="_Toc242536216"/>
      <w:proofErr w:type="spellStart"/>
      <w:r>
        <w:rPr>
          <w:b/>
          <w:bCs/>
        </w:rPr>
        <w:t>ตารางที่</w:t>
      </w:r>
      <w:proofErr w:type="spellEnd"/>
      <w:r>
        <w:rPr>
          <w:b/>
          <w:bCs/>
        </w:rPr>
        <w:t xml:space="preserve"> 2.4</w:t>
      </w:r>
      <w:r>
        <w:t xml:space="preserve"> </w:t>
      </w:r>
      <w:proofErr w:type="spellStart"/>
      <w:r>
        <w:t>เปรียบเทียบระบบที่เกี่ยวข้อง</w:t>
      </w:r>
      <w:bookmarkEnd w:id="30"/>
      <w:proofErr w:type="spellEnd"/>
    </w:p>
    <w:tbl>
      <w:tblPr>
        <w:tblStyle w:val="aff2"/>
        <w:tblW w:w="0" w:type="auto"/>
        <w:jc w:val="center"/>
        <w:tblLayout w:type="fixed"/>
        <w:tblLook w:val="04A0" w:firstRow="1" w:lastRow="0" w:firstColumn="1" w:lastColumn="0" w:noHBand="0" w:noVBand="1"/>
      </w:tblPr>
      <w:tblGrid>
        <w:gridCol w:w="3312"/>
        <w:gridCol w:w="1584"/>
        <w:gridCol w:w="1584"/>
        <w:gridCol w:w="1728"/>
      </w:tblGrid>
      <w:tr w:rsidR="00682AA8" w14:paraId="5E04B293" w14:textId="77777777">
        <w:trPr>
          <w:tblHeader/>
          <w:jc w:val="center"/>
        </w:trPr>
        <w:tc>
          <w:tcPr>
            <w:tcW w:w="3312" w:type="dxa"/>
            <w:shd w:val="clear" w:color="auto" w:fill="D9E2F3"/>
          </w:tcPr>
          <w:p w14:paraId="0D9A0009" w14:textId="77777777" w:rsidR="00682AA8" w:rsidRDefault="00FE2560">
            <w:pPr>
              <w:jc w:val="center"/>
            </w:pPr>
            <w:proofErr w:type="spellStart"/>
            <w:r>
              <w:rPr>
                <w:b/>
                <w:bCs/>
                <w:sz w:val="28"/>
                <w:szCs w:val="28"/>
              </w:rPr>
              <w:t>ความสามารถ</w:t>
            </w:r>
            <w:proofErr w:type="spellEnd"/>
          </w:p>
        </w:tc>
        <w:tc>
          <w:tcPr>
            <w:tcW w:w="1584" w:type="dxa"/>
            <w:shd w:val="clear" w:color="auto" w:fill="D9E2F3"/>
          </w:tcPr>
          <w:p w14:paraId="68001E34" w14:textId="77777777" w:rsidR="00682AA8" w:rsidRDefault="00FE2560">
            <w:pPr>
              <w:jc w:val="center"/>
            </w:pPr>
            <w:proofErr w:type="spellStart"/>
            <w:r>
              <w:rPr>
                <w:b/>
                <w:bCs/>
                <w:sz w:val="28"/>
                <w:szCs w:val="28"/>
              </w:rPr>
              <w:t>Gingr</w:t>
            </w:r>
            <w:proofErr w:type="spellEnd"/>
          </w:p>
        </w:tc>
        <w:tc>
          <w:tcPr>
            <w:tcW w:w="1584" w:type="dxa"/>
            <w:shd w:val="clear" w:color="auto" w:fill="D9E2F3"/>
          </w:tcPr>
          <w:p w14:paraId="67938EEC" w14:textId="77777777" w:rsidR="00682AA8" w:rsidRDefault="00FE2560">
            <w:pPr>
              <w:jc w:val="center"/>
            </w:pPr>
            <w:r>
              <w:rPr>
                <w:b/>
                <w:bCs/>
                <w:sz w:val="28"/>
                <w:szCs w:val="28"/>
              </w:rPr>
              <w:t>Revelation Pets</w:t>
            </w:r>
          </w:p>
        </w:tc>
        <w:tc>
          <w:tcPr>
            <w:tcW w:w="1728" w:type="dxa"/>
            <w:shd w:val="clear" w:color="auto" w:fill="D9E2F3"/>
          </w:tcPr>
          <w:p w14:paraId="22DEF25E" w14:textId="77777777" w:rsidR="00682AA8" w:rsidRDefault="00FE2560">
            <w:pPr>
              <w:jc w:val="center"/>
            </w:pPr>
            <w:proofErr w:type="spellStart"/>
            <w:r>
              <w:rPr>
                <w:b/>
                <w:bCs/>
                <w:sz w:val="28"/>
                <w:szCs w:val="28"/>
              </w:rPr>
              <w:t>PetsHotel</w:t>
            </w:r>
            <w:proofErr w:type="spellEnd"/>
          </w:p>
        </w:tc>
      </w:tr>
      <w:tr w:rsidR="00682AA8" w14:paraId="0B0E8155" w14:textId="77777777">
        <w:trPr>
          <w:jc w:val="center"/>
        </w:trPr>
        <w:tc>
          <w:tcPr>
            <w:tcW w:w="3312" w:type="dxa"/>
          </w:tcPr>
          <w:p w14:paraId="7543949B" w14:textId="77777777" w:rsidR="00682AA8" w:rsidRDefault="00FE2560">
            <w:proofErr w:type="spellStart"/>
            <w:r>
              <w:rPr>
                <w:sz w:val="28"/>
                <w:szCs w:val="28"/>
              </w:rPr>
              <w:t>ค้นหาห้องว่างตามช่วงวัน</w:t>
            </w:r>
            <w:proofErr w:type="spellEnd"/>
          </w:p>
        </w:tc>
        <w:tc>
          <w:tcPr>
            <w:tcW w:w="1584" w:type="dxa"/>
          </w:tcPr>
          <w:p w14:paraId="3CA8EB08" w14:textId="77777777" w:rsidR="00682AA8" w:rsidRDefault="00FE2560">
            <w:r>
              <w:rPr>
                <w:sz w:val="28"/>
                <w:szCs w:val="28"/>
              </w:rPr>
              <w:t>✓</w:t>
            </w:r>
          </w:p>
        </w:tc>
        <w:tc>
          <w:tcPr>
            <w:tcW w:w="1584" w:type="dxa"/>
          </w:tcPr>
          <w:p w14:paraId="374D5AF6" w14:textId="77777777" w:rsidR="00682AA8" w:rsidRDefault="00FE2560">
            <w:r>
              <w:rPr>
                <w:sz w:val="28"/>
                <w:szCs w:val="28"/>
              </w:rPr>
              <w:t>✓</w:t>
            </w:r>
          </w:p>
        </w:tc>
        <w:tc>
          <w:tcPr>
            <w:tcW w:w="1728" w:type="dxa"/>
          </w:tcPr>
          <w:p w14:paraId="2DA76D07" w14:textId="77777777" w:rsidR="00682AA8" w:rsidRDefault="00FE2560">
            <w:r>
              <w:rPr>
                <w:sz w:val="28"/>
                <w:szCs w:val="28"/>
              </w:rPr>
              <w:t>✓</w:t>
            </w:r>
          </w:p>
        </w:tc>
      </w:tr>
      <w:tr w:rsidR="00682AA8" w14:paraId="1052A64D" w14:textId="77777777">
        <w:trPr>
          <w:jc w:val="center"/>
        </w:trPr>
        <w:tc>
          <w:tcPr>
            <w:tcW w:w="3312" w:type="dxa"/>
          </w:tcPr>
          <w:p w14:paraId="468460E9" w14:textId="77777777" w:rsidR="00682AA8" w:rsidRDefault="00FE2560">
            <w:proofErr w:type="spellStart"/>
            <w:r>
              <w:rPr>
                <w:sz w:val="28"/>
                <w:szCs w:val="28"/>
              </w:rPr>
              <w:t>จองออนไลน์พร้อมคำนวณราคา</w:t>
            </w:r>
            <w:proofErr w:type="spellEnd"/>
          </w:p>
        </w:tc>
        <w:tc>
          <w:tcPr>
            <w:tcW w:w="1584" w:type="dxa"/>
          </w:tcPr>
          <w:p w14:paraId="5F86ABFA" w14:textId="77777777" w:rsidR="00682AA8" w:rsidRDefault="00FE2560">
            <w:r>
              <w:rPr>
                <w:sz w:val="28"/>
                <w:szCs w:val="28"/>
              </w:rPr>
              <w:t xml:space="preserve">✓ </w:t>
            </w:r>
            <w:r>
              <w:rPr>
                <w:sz w:val="28"/>
                <w:szCs w:val="28"/>
              </w:rPr>
              <w:lastRenderedPageBreak/>
              <w:t>(</w:t>
            </w:r>
            <w:proofErr w:type="spellStart"/>
            <w:r>
              <w:rPr>
                <w:sz w:val="28"/>
                <w:szCs w:val="28"/>
              </w:rPr>
              <w:t>พนักงานอนุมัติคำขอจอง</w:t>
            </w:r>
            <w:proofErr w:type="spellEnd"/>
            <w:r>
              <w:rPr>
                <w:sz w:val="28"/>
                <w:szCs w:val="28"/>
              </w:rPr>
              <w:t>)</w:t>
            </w:r>
          </w:p>
        </w:tc>
        <w:tc>
          <w:tcPr>
            <w:tcW w:w="1584" w:type="dxa"/>
          </w:tcPr>
          <w:p w14:paraId="4C806DC9" w14:textId="77777777" w:rsidR="00682AA8" w:rsidRDefault="00FE2560">
            <w:r>
              <w:rPr>
                <w:sz w:val="28"/>
                <w:szCs w:val="28"/>
              </w:rPr>
              <w:lastRenderedPageBreak/>
              <w:t>✓</w:t>
            </w:r>
          </w:p>
        </w:tc>
        <w:tc>
          <w:tcPr>
            <w:tcW w:w="1728" w:type="dxa"/>
          </w:tcPr>
          <w:p w14:paraId="76009B4C" w14:textId="77777777" w:rsidR="00682AA8" w:rsidRDefault="00FE2560">
            <w:r>
              <w:rPr>
                <w:sz w:val="28"/>
                <w:szCs w:val="28"/>
              </w:rPr>
              <w:t>✓</w:t>
            </w:r>
          </w:p>
        </w:tc>
      </w:tr>
      <w:tr w:rsidR="00682AA8" w14:paraId="53E69A31" w14:textId="77777777">
        <w:trPr>
          <w:jc w:val="center"/>
        </w:trPr>
        <w:tc>
          <w:tcPr>
            <w:tcW w:w="3312" w:type="dxa"/>
          </w:tcPr>
          <w:p w14:paraId="4DC29CD5" w14:textId="77777777" w:rsidR="00682AA8" w:rsidRDefault="00FE2560">
            <w:proofErr w:type="spellStart"/>
            <w:r>
              <w:rPr>
                <w:sz w:val="28"/>
                <w:szCs w:val="28"/>
              </w:rPr>
              <w:t>รายงานการดูแลสัตว์รายวัน</w:t>
            </w:r>
            <w:proofErr w:type="spellEnd"/>
          </w:p>
        </w:tc>
        <w:tc>
          <w:tcPr>
            <w:tcW w:w="1584" w:type="dxa"/>
          </w:tcPr>
          <w:p w14:paraId="3E076E72" w14:textId="77777777" w:rsidR="00682AA8" w:rsidRDefault="00FE2560">
            <w:r>
              <w:rPr>
                <w:sz w:val="28"/>
                <w:szCs w:val="28"/>
              </w:rPr>
              <w:t>✓</w:t>
            </w:r>
          </w:p>
        </w:tc>
        <w:tc>
          <w:tcPr>
            <w:tcW w:w="1584" w:type="dxa"/>
          </w:tcPr>
          <w:p w14:paraId="3E24E7CD" w14:textId="77777777" w:rsidR="00682AA8" w:rsidRDefault="00FE2560">
            <w:r>
              <w:rPr>
                <w:sz w:val="28"/>
                <w:szCs w:val="28"/>
              </w:rPr>
              <w:t>✓</w:t>
            </w:r>
          </w:p>
        </w:tc>
        <w:tc>
          <w:tcPr>
            <w:tcW w:w="1728" w:type="dxa"/>
          </w:tcPr>
          <w:p w14:paraId="28DD7BE4" w14:textId="77777777" w:rsidR="00682AA8" w:rsidRDefault="00FE2560">
            <w:r>
              <w:rPr>
                <w:sz w:val="28"/>
                <w:szCs w:val="28"/>
              </w:rPr>
              <w:t>✓</w:t>
            </w:r>
          </w:p>
        </w:tc>
      </w:tr>
      <w:tr w:rsidR="00682AA8" w14:paraId="574B0232" w14:textId="77777777">
        <w:trPr>
          <w:jc w:val="center"/>
        </w:trPr>
        <w:tc>
          <w:tcPr>
            <w:tcW w:w="3312" w:type="dxa"/>
          </w:tcPr>
          <w:p w14:paraId="50B624C3" w14:textId="77777777" w:rsidR="00682AA8" w:rsidRDefault="00FE2560">
            <w:proofErr w:type="spellStart"/>
            <w:r>
              <w:rPr>
                <w:sz w:val="28"/>
                <w:szCs w:val="28"/>
              </w:rPr>
              <w:t>จัดการโปรโมชัน</w:t>
            </w:r>
            <w:proofErr w:type="spellEnd"/>
            <w:r>
              <w:rPr>
                <w:sz w:val="28"/>
                <w:szCs w:val="28"/>
              </w:rPr>
              <w:t xml:space="preserve"> / </w:t>
            </w:r>
            <w:proofErr w:type="spellStart"/>
            <w:r>
              <w:rPr>
                <w:sz w:val="28"/>
                <w:szCs w:val="28"/>
              </w:rPr>
              <w:t>บริการเสริม</w:t>
            </w:r>
            <w:proofErr w:type="spellEnd"/>
          </w:p>
        </w:tc>
        <w:tc>
          <w:tcPr>
            <w:tcW w:w="1584" w:type="dxa"/>
          </w:tcPr>
          <w:p w14:paraId="76AD3A4F" w14:textId="77777777" w:rsidR="00682AA8" w:rsidRDefault="00FE2560">
            <w:proofErr w:type="spellStart"/>
            <w:r>
              <w:rPr>
                <w:sz w:val="28"/>
                <w:szCs w:val="28"/>
              </w:rPr>
              <w:t>ไม่พบข้อมูล</w:t>
            </w:r>
            <w:proofErr w:type="spellEnd"/>
          </w:p>
        </w:tc>
        <w:tc>
          <w:tcPr>
            <w:tcW w:w="1584" w:type="dxa"/>
          </w:tcPr>
          <w:p w14:paraId="6EA2D0FF" w14:textId="77777777" w:rsidR="00682AA8" w:rsidRDefault="00FE2560">
            <w:r>
              <w:rPr>
                <w:sz w:val="28"/>
                <w:szCs w:val="28"/>
              </w:rPr>
              <w:t>✓ (</w:t>
            </w:r>
            <w:proofErr w:type="spellStart"/>
            <w:r>
              <w:rPr>
                <w:sz w:val="28"/>
                <w:szCs w:val="28"/>
              </w:rPr>
              <w:t>ส่วนลด</w:t>
            </w:r>
            <w:proofErr w:type="spellEnd"/>
            <w:r>
              <w:rPr>
                <w:sz w:val="28"/>
                <w:szCs w:val="28"/>
              </w:rPr>
              <w:t>)</w:t>
            </w:r>
          </w:p>
        </w:tc>
        <w:tc>
          <w:tcPr>
            <w:tcW w:w="1728" w:type="dxa"/>
          </w:tcPr>
          <w:p w14:paraId="7738C0D7" w14:textId="77777777" w:rsidR="00682AA8" w:rsidRDefault="00FE2560">
            <w:r>
              <w:rPr>
                <w:sz w:val="28"/>
                <w:szCs w:val="28"/>
              </w:rPr>
              <w:t>✓</w:t>
            </w:r>
          </w:p>
        </w:tc>
      </w:tr>
      <w:tr w:rsidR="00682AA8" w14:paraId="48B804F1" w14:textId="77777777">
        <w:trPr>
          <w:jc w:val="center"/>
        </w:trPr>
        <w:tc>
          <w:tcPr>
            <w:tcW w:w="3312" w:type="dxa"/>
          </w:tcPr>
          <w:p w14:paraId="73A02F5F" w14:textId="77777777" w:rsidR="00682AA8" w:rsidRDefault="00FE2560">
            <w:r>
              <w:rPr>
                <w:sz w:val="28"/>
                <w:szCs w:val="28"/>
              </w:rPr>
              <w:t xml:space="preserve">Dashboard </w:t>
            </w:r>
            <w:proofErr w:type="spellStart"/>
            <w:r>
              <w:rPr>
                <w:sz w:val="28"/>
                <w:szCs w:val="28"/>
              </w:rPr>
              <w:t>รายได้</w:t>
            </w:r>
            <w:proofErr w:type="spellEnd"/>
          </w:p>
        </w:tc>
        <w:tc>
          <w:tcPr>
            <w:tcW w:w="1584" w:type="dxa"/>
          </w:tcPr>
          <w:p w14:paraId="63464F56" w14:textId="77777777" w:rsidR="00682AA8" w:rsidRDefault="00FE2560">
            <w:r>
              <w:rPr>
                <w:sz w:val="28"/>
                <w:szCs w:val="28"/>
              </w:rPr>
              <w:t>✓</w:t>
            </w:r>
          </w:p>
        </w:tc>
        <w:tc>
          <w:tcPr>
            <w:tcW w:w="1584" w:type="dxa"/>
          </w:tcPr>
          <w:p w14:paraId="1B5E91F4" w14:textId="77777777" w:rsidR="00682AA8" w:rsidRDefault="00FE2560">
            <w:r>
              <w:rPr>
                <w:sz w:val="28"/>
                <w:szCs w:val="28"/>
              </w:rPr>
              <w:t>✓</w:t>
            </w:r>
          </w:p>
        </w:tc>
        <w:tc>
          <w:tcPr>
            <w:tcW w:w="1728" w:type="dxa"/>
          </w:tcPr>
          <w:p w14:paraId="1611ECD9" w14:textId="77777777" w:rsidR="00682AA8" w:rsidRDefault="00FE2560">
            <w:r>
              <w:rPr>
                <w:sz w:val="28"/>
                <w:szCs w:val="28"/>
              </w:rPr>
              <w:t>✓</w:t>
            </w:r>
          </w:p>
        </w:tc>
      </w:tr>
      <w:tr w:rsidR="00682AA8" w14:paraId="2C732B5F" w14:textId="77777777">
        <w:trPr>
          <w:jc w:val="center"/>
        </w:trPr>
        <w:tc>
          <w:tcPr>
            <w:tcW w:w="3312" w:type="dxa"/>
          </w:tcPr>
          <w:p w14:paraId="56A26FA9" w14:textId="77777777" w:rsidR="00682AA8" w:rsidRDefault="00FE2560">
            <w:r>
              <w:rPr>
                <w:sz w:val="28"/>
                <w:szCs w:val="28"/>
              </w:rPr>
              <w:t>REST API</w:t>
            </w:r>
          </w:p>
        </w:tc>
        <w:tc>
          <w:tcPr>
            <w:tcW w:w="1584" w:type="dxa"/>
          </w:tcPr>
          <w:p w14:paraId="30A285A1" w14:textId="77777777" w:rsidR="00682AA8" w:rsidRDefault="00FE2560">
            <w:r>
              <w:rPr>
                <w:sz w:val="28"/>
                <w:szCs w:val="28"/>
              </w:rPr>
              <w:t>✓</w:t>
            </w:r>
          </w:p>
        </w:tc>
        <w:tc>
          <w:tcPr>
            <w:tcW w:w="1584" w:type="dxa"/>
          </w:tcPr>
          <w:p w14:paraId="65ED4628" w14:textId="77777777" w:rsidR="00682AA8" w:rsidRDefault="00FE2560">
            <w:r>
              <w:rPr>
                <w:sz w:val="28"/>
                <w:szCs w:val="28"/>
              </w:rPr>
              <w:t>✓ (</w:t>
            </w:r>
            <w:proofErr w:type="spellStart"/>
            <w:r>
              <w:rPr>
                <w:sz w:val="28"/>
                <w:szCs w:val="28"/>
              </w:rPr>
              <w:t>ผ่านการเชื่อมต่อระบบ</w:t>
            </w:r>
            <w:proofErr w:type="spellEnd"/>
            <w:r>
              <w:rPr>
                <w:sz w:val="28"/>
                <w:szCs w:val="28"/>
              </w:rPr>
              <w:t>)</w:t>
            </w:r>
          </w:p>
        </w:tc>
        <w:tc>
          <w:tcPr>
            <w:tcW w:w="1728" w:type="dxa"/>
          </w:tcPr>
          <w:p w14:paraId="5AA9501C" w14:textId="77777777" w:rsidR="00682AA8" w:rsidRDefault="00FE2560">
            <w:r>
              <w:rPr>
                <w:sz w:val="28"/>
                <w:szCs w:val="28"/>
              </w:rPr>
              <w:t>✓</w:t>
            </w:r>
          </w:p>
        </w:tc>
      </w:tr>
    </w:tbl>
    <w:p w14:paraId="5953B640" w14:textId="77777777" w:rsidR="00682AA8" w:rsidRDefault="00682AA8"/>
    <w:p w14:paraId="7B838DD0" w14:textId="77777777" w:rsidR="00682AA8" w:rsidRDefault="00FE2560">
      <w:pPr>
        <w:pStyle w:val="1"/>
        <w:pageBreakBefore/>
      </w:pPr>
      <w:bookmarkStart w:id="31" w:name="_Toc242536154"/>
      <w:proofErr w:type="spellStart"/>
      <w:r>
        <w:rPr>
          <w:rFonts w:ascii="TH Sarabun New" w:eastAsia="TH Sarabun New" w:hAnsi="TH Sarabun New" w:cs="TH Sarabun New"/>
          <w:szCs w:val="40"/>
        </w:rPr>
        <w:lastRenderedPageBreak/>
        <w:t>บทที่</w:t>
      </w:r>
      <w:proofErr w:type="spellEnd"/>
      <w:r>
        <w:rPr>
          <w:rFonts w:ascii="TH Sarabun New" w:eastAsia="TH Sarabun New" w:hAnsi="TH Sarabun New" w:cs="TH Sarabun New"/>
          <w:szCs w:val="40"/>
        </w:rPr>
        <w:t xml:space="preserve"> 3</w:t>
      </w:r>
      <w:r>
        <w:br/>
      </w:r>
      <w:proofErr w:type="spellStart"/>
      <w:r>
        <w:rPr>
          <w:rFonts w:ascii="TH Sarabun New" w:eastAsia="TH Sarabun New" w:hAnsi="TH Sarabun New" w:cs="TH Sarabun New"/>
          <w:szCs w:val="40"/>
        </w:rPr>
        <w:t>การวิเคราะห์และออกแบบระบบ</w:t>
      </w:r>
      <w:bookmarkEnd w:id="31"/>
      <w:proofErr w:type="spellEnd"/>
    </w:p>
    <w:p w14:paraId="00E4593B" w14:textId="77777777" w:rsidR="00682AA8" w:rsidRDefault="00FE2560">
      <w:pPr>
        <w:pStyle w:val="21"/>
      </w:pPr>
      <w:bookmarkStart w:id="32" w:name="_Toc242536155"/>
      <w:r>
        <w:rPr>
          <w:rFonts w:ascii="TH Sarabun New" w:eastAsia="TH Sarabun New" w:hAnsi="TH Sarabun New" w:cs="TH Sarabun New"/>
          <w:szCs w:val="36"/>
        </w:rPr>
        <w:t xml:space="preserve">3.1 </w:t>
      </w:r>
      <w:proofErr w:type="spellStart"/>
      <w:r>
        <w:rPr>
          <w:rFonts w:ascii="TH Sarabun New" w:eastAsia="TH Sarabun New" w:hAnsi="TH Sarabun New" w:cs="TH Sarabun New"/>
          <w:szCs w:val="36"/>
        </w:rPr>
        <w:t>การวิเคราะห์ความต้องการ</w:t>
      </w:r>
      <w:bookmarkEnd w:id="32"/>
      <w:proofErr w:type="spellEnd"/>
    </w:p>
    <w:p w14:paraId="533FD8DD" w14:textId="77777777" w:rsidR="00682AA8" w:rsidRDefault="00FE2560">
      <w:pPr>
        <w:pStyle w:val="31"/>
      </w:pPr>
      <w:bookmarkStart w:id="33" w:name="_Toc242536156"/>
      <w:r>
        <w:rPr>
          <w:rFonts w:ascii="TH Sarabun New" w:eastAsia="TH Sarabun New" w:hAnsi="TH Sarabun New" w:cs="TH Sarabun New"/>
        </w:rPr>
        <w:t xml:space="preserve">3.1.1 </w:t>
      </w:r>
      <w:proofErr w:type="spellStart"/>
      <w:r>
        <w:rPr>
          <w:rFonts w:ascii="TH Sarabun New" w:eastAsia="TH Sarabun New" w:hAnsi="TH Sarabun New" w:cs="TH Sarabun New"/>
        </w:rPr>
        <w:t>ความต้องการด้านฟังก์ชัน</w:t>
      </w:r>
      <w:proofErr w:type="spellEnd"/>
      <w:r>
        <w:rPr>
          <w:rFonts w:ascii="TH Sarabun New" w:eastAsia="TH Sarabun New" w:hAnsi="TH Sarabun New" w:cs="TH Sarabun New"/>
        </w:rPr>
        <w:t xml:space="preserve"> (Functional Requirements)</w:t>
      </w:r>
      <w:bookmarkEnd w:id="33"/>
    </w:p>
    <w:p w14:paraId="536F8B79" w14:textId="77777777" w:rsidR="00682AA8" w:rsidRDefault="00FE2560">
      <w:pPr>
        <w:pStyle w:val="TableCaption"/>
        <w:keepNext/>
      </w:pPr>
      <w:bookmarkStart w:id="34" w:name="_Toc242536217"/>
      <w:proofErr w:type="spellStart"/>
      <w:r>
        <w:rPr>
          <w:b/>
          <w:bCs/>
        </w:rPr>
        <w:t>ตารางที่</w:t>
      </w:r>
      <w:proofErr w:type="spellEnd"/>
      <w:r>
        <w:rPr>
          <w:b/>
          <w:bCs/>
        </w:rPr>
        <w:t xml:space="preserve"> 3.1</w:t>
      </w:r>
      <w:r>
        <w:t xml:space="preserve"> </w:t>
      </w:r>
      <w:proofErr w:type="spellStart"/>
      <w:r>
        <w:t>ความต้องการด้านฟังก์ชัน</w:t>
      </w:r>
      <w:bookmarkEnd w:id="34"/>
      <w:proofErr w:type="spellEnd"/>
    </w:p>
    <w:tbl>
      <w:tblPr>
        <w:tblStyle w:val="aff2"/>
        <w:tblW w:w="0" w:type="auto"/>
        <w:jc w:val="center"/>
        <w:tblLayout w:type="fixed"/>
        <w:tblLook w:val="04A0" w:firstRow="1" w:lastRow="0" w:firstColumn="1" w:lastColumn="0" w:noHBand="0" w:noVBand="1"/>
      </w:tblPr>
      <w:tblGrid>
        <w:gridCol w:w="1152"/>
        <w:gridCol w:w="7056"/>
      </w:tblGrid>
      <w:tr w:rsidR="00682AA8" w14:paraId="0D370F96" w14:textId="77777777">
        <w:trPr>
          <w:tblHeader/>
          <w:jc w:val="center"/>
        </w:trPr>
        <w:tc>
          <w:tcPr>
            <w:tcW w:w="1152" w:type="dxa"/>
            <w:shd w:val="clear" w:color="auto" w:fill="D9E2F3"/>
          </w:tcPr>
          <w:p w14:paraId="7946898E" w14:textId="77777777" w:rsidR="00682AA8" w:rsidRDefault="00FE2560">
            <w:pPr>
              <w:jc w:val="center"/>
            </w:pPr>
            <w:proofErr w:type="spellStart"/>
            <w:r>
              <w:rPr>
                <w:b/>
                <w:bCs/>
                <w:sz w:val="28"/>
                <w:szCs w:val="28"/>
              </w:rPr>
              <w:t>รหัส</w:t>
            </w:r>
            <w:proofErr w:type="spellEnd"/>
          </w:p>
        </w:tc>
        <w:tc>
          <w:tcPr>
            <w:tcW w:w="7056" w:type="dxa"/>
            <w:shd w:val="clear" w:color="auto" w:fill="D9E2F3"/>
          </w:tcPr>
          <w:p w14:paraId="2217FC4E" w14:textId="77777777" w:rsidR="00682AA8" w:rsidRDefault="00FE2560">
            <w:pPr>
              <w:jc w:val="center"/>
            </w:pPr>
            <w:proofErr w:type="spellStart"/>
            <w:r>
              <w:rPr>
                <w:b/>
                <w:bCs/>
                <w:sz w:val="28"/>
                <w:szCs w:val="28"/>
              </w:rPr>
              <w:t>ความต้องการ</w:t>
            </w:r>
            <w:proofErr w:type="spellEnd"/>
          </w:p>
        </w:tc>
      </w:tr>
      <w:tr w:rsidR="00682AA8" w14:paraId="626F40A2" w14:textId="77777777">
        <w:trPr>
          <w:jc w:val="center"/>
        </w:trPr>
        <w:tc>
          <w:tcPr>
            <w:tcW w:w="1152" w:type="dxa"/>
          </w:tcPr>
          <w:p w14:paraId="145D9967" w14:textId="77777777" w:rsidR="00682AA8" w:rsidRDefault="00FE2560">
            <w:r>
              <w:rPr>
                <w:sz w:val="28"/>
                <w:szCs w:val="28"/>
              </w:rPr>
              <w:t>FR-01</w:t>
            </w:r>
          </w:p>
        </w:tc>
        <w:tc>
          <w:tcPr>
            <w:tcW w:w="7056" w:type="dxa"/>
          </w:tcPr>
          <w:p w14:paraId="65D2C8D3" w14:textId="77777777" w:rsidR="00682AA8" w:rsidRDefault="00FE2560">
            <w:proofErr w:type="spellStart"/>
            <w:r>
              <w:rPr>
                <w:sz w:val="28"/>
                <w:szCs w:val="28"/>
              </w:rPr>
              <w:t>ผู้เยี่ยมชมสมัครสมาชิกได้</w:t>
            </w:r>
            <w:proofErr w:type="spellEnd"/>
            <w:r>
              <w:rPr>
                <w:sz w:val="28"/>
                <w:szCs w:val="28"/>
              </w:rPr>
              <w:t xml:space="preserve"> </w:t>
            </w:r>
            <w:proofErr w:type="spellStart"/>
            <w:r>
              <w:rPr>
                <w:sz w:val="28"/>
                <w:szCs w:val="28"/>
              </w:rPr>
              <w:t>โดยอีเมลต้องไม่ซ้ำ</w:t>
            </w:r>
            <w:proofErr w:type="spellEnd"/>
            <w:r>
              <w:rPr>
                <w:sz w:val="28"/>
                <w:szCs w:val="28"/>
              </w:rPr>
              <w:t xml:space="preserve"> </w:t>
            </w:r>
            <w:proofErr w:type="spellStart"/>
            <w:r>
              <w:rPr>
                <w:sz w:val="28"/>
                <w:szCs w:val="28"/>
              </w:rPr>
              <w:t>และรหัสผ่านถูกเข้ารหัสด้วย</w:t>
            </w:r>
            <w:proofErr w:type="spellEnd"/>
            <w:r>
              <w:rPr>
                <w:sz w:val="28"/>
                <w:szCs w:val="28"/>
              </w:rPr>
              <w:t xml:space="preserve"> </w:t>
            </w:r>
            <w:proofErr w:type="spellStart"/>
            <w:r>
              <w:rPr>
                <w:sz w:val="28"/>
                <w:szCs w:val="28"/>
              </w:rPr>
              <w:t>BCrypt</w:t>
            </w:r>
            <w:proofErr w:type="spellEnd"/>
          </w:p>
        </w:tc>
      </w:tr>
      <w:tr w:rsidR="00682AA8" w14:paraId="4A77B50C" w14:textId="77777777">
        <w:trPr>
          <w:jc w:val="center"/>
        </w:trPr>
        <w:tc>
          <w:tcPr>
            <w:tcW w:w="1152" w:type="dxa"/>
          </w:tcPr>
          <w:p w14:paraId="610F7BF6" w14:textId="77777777" w:rsidR="00682AA8" w:rsidRDefault="00FE2560">
            <w:r>
              <w:rPr>
                <w:sz w:val="28"/>
                <w:szCs w:val="28"/>
              </w:rPr>
              <w:t>FR-02</w:t>
            </w:r>
          </w:p>
        </w:tc>
        <w:tc>
          <w:tcPr>
            <w:tcW w:w="7056" w:type="dxa"/>
          </w:tcPr>
          <w:p w14:paraId="2A1388E6" w14:textId="77777777" w:rsidR="00682AA8" w:rsidRDefault="00FE2560">
            <w:proofErr w:type="spellStart"/>
            <w:r>
              <w:rPr>
                <w:sz w:val="28"/>
                <w:szCs w:val="28"/>
              </w:rPr>
              <w:t>ผู้ใช้เข้าสู่ระบบได้</w:t>
            </w:r>
            <w:proofErr w:type="spellEnd"/>
            <w:r>
              <w:rPr>
                <w:sz w:val="28"/>
                <w:szCs w:val="28"/>
              </w:rPr>
              <w:t xml:space="preserve"> </w:t>
            </w:r>
            <w:proofErr w:type="spellStart"/>
            <w:r>
              <w:rPr>
                <w:sz w:val="28"/>
                <w:szCs w:val="28"/>
              </w:rPr>
              <w:t>ระบบพาไปหน้าตามบทบาท</w:t>
            </w:r>
            <w:proofErr w:type="spellEnd"/>
            <w:r>
              <w:rPr>
                <w:sz w:val="28"/>
                <w:szCs w:val="28"/>
              </w:rPr>
              <w:t xml:space="preserve"> (ADMIN → /admin, STAFF → /admin/bookings, CUSTOMER → </w:t>
            </w:r>
            <w:proofErr w:type="spellStart"/>
            <w:r>
              <w:rPr>
                <w:sz w:val="28"/>
                <w:szCs w:val="28"/>
              </w:rPr>
              <w:t>หน้าแรก</w:t>
            </w:r>
            <w:proofErr w:type="spellEnd"/>
            <w:r>
              <w:rPr>
                <w:sz w:val="28"/>
                <w:szCs w:val="28"/>
              </w:rPr>
              <w:t xml:space="preserve">) </w:t>
            </w:r>
            <w:proofErr w:type="spellStart"/>
            <w:r>
              <w:rPr>
                <w:sz w:val="28"/>
                <w:szCs w:val="28"/>
              </w:rPr>
              <w:t>หรือกลับไปหน้าที่ขอไว้ก่อนเข้าสู่ระบบ</w:t>
            </w:r>
            <w:proofErr w:type="spellEnd"/>
          </w:p>
        </w:tc>
      </w:tr>
      <w:tr w:rsidR="00682AA8" w14:paraId="1E4F96E4" w14:textId="77777777">
        <w:trPr>
          <w:jc w:val="center"/>
        </w:trPr>
        <w:tc>
          <w:tcPr>
            <w:tcW w:w="1152" w:type="dxa"/>
          </w:tcPr>
          <w:p w14:paraId="6D6970DD" w14:textId="77777777" w:rsidR="00682AA8" w:rsidRDefault="00FE2560">
            <w:r>
              <w:rPr>
                <w:sz w:val="28"/>
                <w:szCs w:val="28"/>
              </w:rPr>
              <w:t>FR-03</w:t>
            </w:r>
          </w:p>
        </w:tc>
        <w:tc>
          <w:tcPr>
            <w:tcW w:w="7056" w:type="dxa"/>
          </w:tcPr>
          <w:p w14:paraId="011BB085" w14:textId="77777777" w:rsidR="00682AA8" w:rsidRDefault="00FE2560">
            <w:proofErr w:type="spellStart"/>
            <w:r>
              <w:rPr>
                <w:sz w:val="28"/>
                <w:szCs w:val="28"/>
              </w:rPr>
              <w:t>ผู้ใช้ค้นหาห้องว่างตามวันเช็กอิน</w:t>
            </w:r>
            <w:proofErr w:type="spellEnd"/>
            <w:r>
              <w:rPr>
                <w:sz w:val="28"/>
                <w:szCs w:val="28"/>
              </w:rPr>
              <w:t xml:space="preserve"> </w:t>
            </w:r>
            <w:proofErr w:type="spellStart"/>
            <w:r>
              <w:rPr>
                <w:sz w:val="28"/>
                <w:szCs w:val="28"/>
              </w:rPr>
              <w:t>วันเช็กเอาต์</w:t>
            </w:r>
            <w:proofErr w:type="spellEnd"/>
            <w:r>
              <w:rPr>
                <w:sz w:val="28"/>
                <w:szCs w:val="28"/>
              </w:rPr>
              <w:t xml:space="preserve"> </w:t>
            </w:r>
            <w:proofErr w:type="spellStart"/>
            <w:r>
              <w:rPr>
                <w:sz w:val="28"/>
                <w:szCs w:val="28"/>
              </w:rPr>
              <w:t>และจำนวนสัตว์ได้</w:t>
            </w:r>
            <w:proofErr w:type="spellEnd"/>
            <w:r>
              <w:rPr>
                <w:sz w:val="28"/>
                <w:szCs w:val="28"/>
              </w:rPr>
              <w:t xml:space="preserve"> </w:t>
            </w:r>
            <w:proofErr w:type="spellStart"/>
            <w:r>
              <w:rPr>
                <w:sz w:val="28"/>
                <w:szCs w:val="28"/>
              </w:rPr>
              <w:t>โดยไม่ต้องเข้าสู่ระบบ</w:t>
            </w:r>
            <w:proofErr w:type="spellEnd"/>
          </w:p>
        </w:tc>
      </w:tr>
      <w:tr w:rsidR="00682AA8" w14:paraId="27F1369E" w14:textId="77777777">
        <w:trPr>
          <w:jc w:val="center"/>
        </w:trPr>
        <w:tc>
          <w:tcPr>
            <w:tcW w:w="1152" w:type="dxa"/>
          </w:tcPr>
          <w:p w14:paraId="6E5C619F" w14:textId="77777777" w:rsidR="00682AA8" w:rsidRDefault="00FE2560">
            <w:r>
              <w:rPr>
                <w:sz w:val="28"/>
                <w:szCs w:val="28"/>
              </w:rPr>
              <w:t>FR-04</w:t>
            </w:r>
          </w:p>
        </w:tc>
        <w:tc>
          <w:tcPr>
            <w:tcW w:w="7056" w:type="dxa"/>
          </w:tcPr>
          <w:p w14:paraId="691A1053" w14:textId="77777777" w:rsidR="00682AA8" w:rsidRDefault="00FE2560">
            <w:proofErr w:type="spellStart"/>
            <w:r>
              <w:rPr>
                <w:sz w:val="28"/>
                <w:szCs w:val="28"/>
              </w:rPr>
              <w:t>ลูกค้าเพิ่ม</w:t>
            </w:r>
            <w:proofErr w:type="spellEnd"/>
            <w:r>
              <w:rPr>
                <w:sz w:val="28"/>
                <w:szCs w:val="28"/>
              </w:rPr>
              <w:t xml:space="preserve"> </w:t>
            </w:r>
            <w:proofErr w:type="spellStart"/>
            <w:r>
              <w:rPr>
                <w:sz w:val="28"/>
                <w:szCs w:val="28"/>
              </w:rPr>
              <w:t>แก้ไข</w:t>
            </w:r>
            <w:proofErr w:type="spellEnd"/>
            <w:r>
              <w:rPr>
                <w:sz w:val="28"/>
                <w:szCs w:val="28"/>
              </w:rPr>
              <w:t xml:space="preserve"> </w:t>
            </w:r>
            <w:proofErr w:type="spellStart"/>
            <w:r>
              <w:rPr>
                <w:sz w:val="28"/>
                <w:szCs w:val="28"/>
              </w:rPr>
              <w:t>และปิดใช้งานข้อมูลสัตว์เลี้ยงได้</w:t>
            </w:r>
            <w:proofErr w:type="spellEnd"/>
          </w:p>
        </w:tc>
      </w:tr>
      <w:tr w:rsidR="00682AA8" w14:paraId="3A6ADB18" w14:textId="77777777">
        <w:trPr>
          <w:jc w:val="center"/>
        </w:trPr>
        <w:tc>
          <w:tcPr>
            <w:tcW w:w="1152" w:type="dxa"/>
          </w:tcPr>
          <w:p w14:paraId="6BC9058A" w14:textId="77777777" w:rsidR="00682AA8" w:rsidRDefault="00FE2560">
            <w:r>
              <w:rPr>
                <w:sz w:val="28"/>
                <w:szCs w:val="28"/>
              </w:rPr>
              <w:t>FR-05</w:t>
            </w:r>
          </w:p>
        </w:tc>
        <w:tc>
          <w:tcPr>
            <w:tcW w:w="7056" w:type="dxa"/>
          </w:tcPr>
          <w:p w14:paraId="19E67D8A" w14:textId="77777777" w:rsidR="00682AA8" w:rsidRDefault="00FE2560">
            <w:proofErr w:type="spellStart"/>
            <w:r>
              <w:rPr>
                <w:sz w:val="28"/>
                <w:szCs w:val="28"/>
              </w:rPr>
              <w:t>ลูกค้าจองห้องพัก</w:t>
            </w:r>
            <w:proofErr w:type="spellEnd"/>
            <w:r>
              <w:rPr>
                <w:sz w:val="28"/>
                <w:szCs w:val="28"/>
              </w:rPr>
              <w:t xml:space="preserve"> </w:t>
            </w:r>
            <w:proofErr w:type="spellStart"/>
            <w:r>
              <w:rPr>
                <w:sz w:val="28"/>
                <w:szCs w:val="28"/>
              </w:rPr>
              <w:t>เลือกสัตว์</w:t>
            </w:r>
            <w:proofErr w:type="spellEnd"/>
            <w:r>
              <w:rPr>
                <w:sz w:val="28"/>
                <w:szCs w:val="28"/>
              </w:rPr>
              <w:t xml:space="preserve"> </w:t>
            </w:r>
            <w:proofErr w:type="spellStart"/>
            <w:r>
              <w:rPr>
                <w:sz w:val="28"/>
                <w:szCs w:val="28"/>
              </w:rPr>
              <w:t>บริการเสริม</w:t>
            </w:r>
            <w:proofErr w:type="spellEnd"/>
            <w:r>
              <w:rPr>
                <w:sz w:val="28"/>
                <w:szCs w:val="28"/>
              </w:rPr>
              <w:t xml:space="preserve"> </w:t>
            </w:r>
            <w:proofErr w:type="spellStart"/>
            <w:r>
              <w:rPr>
                <w:sz w:val="28"/>
                <w:szCs w:val="28"/>
              </w:rPr>
              <w:t>และโปรโมชัน</w:t>
            </w:r>
            <w:proofErr w:type="spellEnd"/>
            <w:r>
              <w:rPr>
                <w:sz w:val="28"/>
                <w:szCs w:val="28"/>
              </w:rPr>
              <w:t xml:space="preserve"> </w:t>
            </w:r>
            <w:proofErr w:type="spellStart"/>
            <w:r>
              <w:rPr>
                <w:sz w:val="28"/>
                <w:szCs w:val="28"/>
              </w:rPr>
              <w:t>และเห็นราคาก่อนยืนยัน</w:t>
            </w:r>
            <w:proofErr w:type="spellEnd"/>
          </w:p>
        </w:tc>
      </w:tr>
      <w:tr w:rsidR="00682AA8" w14:paraId="0CB5FD42" w14:textId="77777777">
        <w:trPr>
          <w:jc w:val="center"/>
        </w:trPr>
        <w:tc>
          <w:tcPr>
            <w:tcW w:w="1152" w:type="dxa"/>
          </w:tcPr>
          <w:p w14:paraId="3063F7E5" w14:textId="77777777" w:rsidR="00682AA8" w:rsidRDefault="00FE2560">
            <w:r>
              <w:rPr>
                <w:sz w:val="28"/>
                <w:szCs w:val="28"/>
              </w:rPr>
              <w:t>FR-06</w:t>
            </w:r>
          </w:p>
        </w:tc>
        <w:tc>
          <w:tcPr>
            <w:tcW w:w="7056" w:type="dxa"/>
          </w:tcPr>
          <w:p w14:paraId="0629CD4F" w14:textId="77777777" w:rsidR="00682AA8" w:rsidRDefault="00FE2560">
            <w:proofErr w:type="spellStart"/>
            <w:r>
              <w:rPr>
                <w:sz w:val="28"/>
                <w:szCs w:val="28"/>
              </w:rPr>
              <w:t>ระบบป้องกันการจองห้องทับช่วงวัน</w:t>
            </w:r>
            <w:proofErr w:type="spellEnd"/>
            <w:r>
              <w:rPr>
                <w:sz w:val="28"/>
                <w:szCs w:val="28"/>
              </w:rPr>
              <w:t xml:space="preserve"> </w:t>
            </w:r>
            <w:proofErr w:type="spellStart"/>
            <w:r>
              <w:rPr>
                <w:sz w:val="28"/>
                <w:szCs w:val="28"/>
              </w:rPr>
              <w:t>และสัตว์ตัวเดียวกันถูกจองซ้อนช่วงวัน</w:t>
            </w:r>
            <w:proofErr w:type="spellEnd"/>
          </w:p>
        </w:tc>
      </w:tr>
      <w:tr w:rsidR="00682AA8" w14:paraId="7DC0B375" w14:textId="77777777">
        <w:trPr>
          <w:jc w:val="center"/>
        </w:trPr>
        <w:tc>
          <w:tcPr>
            <w:tcW w:w="1152" w:type="dxa"/>
          </w:tcPr>
          <w:p w14:paraId="3CC1913D" w14:textId="77777777" w:rsidR="00682AA8" w:rsidRDefault="00FE2560">
            <w:r>
              <w:rPr>
                <w:sz w:val="28"/>
                <w:szCs w:val="28"/>
              </w:rPr>
              <w:t>FR-07</w:t>
            </w:r>
          </w:p>
        </w:tc>
        <w:tc>
          <w:tcPr>
            <w:tcW w:w="7056" w:type="dxa"/>
          </w:tcPr>
          <w:p w14:paraId="68ED96D7" w14:textId="77777777" w:rsidR="00682AA8" w:rsidRDefault="00FE2560">
            <w:proofErr w:type="spellStart"/>
            <w:r>
              <w:rPr>
                <w:sz w:val="28"/>
                <w:szCs w:val="28"/>
              </w:rPr>
              <w:t>พนักงานยืนยัน</w:t>
            </w:r>
            <w:proofErr w:type="spellEnd"/>
            <w:r>
              <w:rPr>
                <w:sz w:val="28"/>
                <w:szCs w:val="28"/>
              </w:rPr>
              <w:t xml:space="preserve"> </w:t>
            </w:r>
            <w:proofErr w:type="spellStart"/>
            <w:r>
              <w:rPr>
                <w:sz w:val="28"/>
                <w:szCs w:val="28"/>
              </w:rPr>
              <w:t>เช็กอิน</w:t>
            </w:r>
            <w:proofErr w:type="spellEnd"/>
            <w:r>
              <w:rPr>
                <w:sz w:val="28"/>
                <w:szCs w:val="28"/>
              </w:rPr>
              <w:t xml:space="preserve"> </w:t>
            </w:r>
            <w:proofErr w:type="spellStart"/>
            <w:r>
              <w:rPr>
                <w:sz w:val="28"/>
                <w:szCs w:val="28"/>
              </w:rPr>
              <w:t>เช็กเอาต์</w:t>
            </w:r>
            <w:proofErr w:type="spellEnd"/>
            <w:r>
              <w:rPr>
                <w:sz w:val="28"/>
                <w:szCs w:val="28"/>
              </w:rPr>
              <w:t xml:space="preserve"> </w:t>
            </w:r>
            <w:proofErr w:type="spellStart"/>
            <w:r>
              <w:rPr>
                <w:sz w:val="28"/>
                <w:szCs w:val="28"/>
              </w:rPr>
              <w:t>และยกเลิกการจองตามลำดับสถานะที่ถูกต้อง</w:t>
            </w:r>
            <w:proofErr w:type="spellEnd"/>
          </w:p>
        </w:tc>
      </w:tr>
      <w:tr w:rsidR="00682AA8" w14:paraId="53279B70" w14:textId="77777777">
        <w:trPr>
          <w:jc w:val="center"/>
        </w:trPr>
        <w:tc>
          <w:tcPr>
            <w:tcW w:w="1152" w:type="dxa"/>
          </w:tcPr>
          <w:p w14:paraId="64B18B49" w14:textId="77777777" w:rsidR="00682AA8" w:rsidRDefault="00FE2560">
            <w:r>
              <w:rPr>
                <w:sz w:val="28"/>
                <w:szCs w:val="28"/>
              </w:rPr>
              <w:t>FR-08</w:t>
            </w:r>
          </w:p>
        </w:tc>
        <w:tc>
          <w:tcPr>
            <w:tcW w:w="7056" w:type="dxa"/>
          </w:tcPr>
          <w:p w14:paraId="0A394C0F" w14:textId="77777777" w:rsidR="00682AA8" w:rsidRDefault="00FE2560">
            <w:proofErr w:type="spellStart"/>
            <w:r>
              <w:rPr>
                <w:sz w:val="28"/>
                <w:szCs w:val="28"/>
              </w:rPr>
              <w:t>ระบบส่งอีเมลยืนยันถึงลูกค้าเมื่อการจองได้รับการยืนยัน</w:t>
            </w:r>
            <w:proofErr w:type="spellEnd"/>
          </w:p>
        </w:tc>
      </w:tr>
      <w:tr w:rsidR="00682AA8" w14:paraId="6DBB8017" w14:textId="77777777">
        <w:trPr>
          <w:jc w:val="center"/>
        </w:trPr>
        <w:tc>
          <w:tcPr>
            <w:tcW w:w="1152" w:type="dxa"/>
          </w:tcPr>
          <w:p w14:paraId="3182F62C" w14:textId="77777777" w:rsidR="00682AA8" w:rsidRDefault="00FE2560">
            <w:r>
              <w:rPr>
                <w:sz w:val="28"/>
                <w:szCs w:val="28"/>
              </w:rPr>
              <w:t>FR-09</w:t>
            </w:r>
          </w:p>
        </w:tc>
        <w:tc>
          <w:tcPr>
            <w:tcW w:w="7056" w:type="dxa"/>
          </w:tcPr>
          <w:p w14:paraId="082AD1B3" w14:textId="77777777" w:rsidR="00682AA8" w:rsidRDefault="00FE2560">
            <w:proofErr w:type="spellStart"/>
            <w:r>
              <w:rPr>
                <w:sz w:val="28"/>
                <w:szCs w:val="28"/>
              </w:rPr>
              <w:t>พนักงานยืนยันรับชำระเงิน</w:t>
            </w:r>
            <w:proofErr w:type="spellEnd"/>
            <w:r>
              <w:rPr>
                <w:sz w:val="28"/>
                <w:szCs w:val="28"/>
              </w:rPr>
              <w:t xml:space="preserve"> </w:t>
            </w:r>
            <w:proofErr w:type="spellStart"/>
            <w:r>
              <w:rPr>
                <w:sz w:val="28"/>
                <w:szCs w:val="28"/>
              </w:rPr>
              <w:t>และลูกค้าดูใบเสร็จได้</w:t>
            </w:r>
            <w:proofErr w:type="spellEnd"/>
          </w:p>
        </w:tc>
      </w:tr>
      <w:tr w:rsidR="00682AA8" w14:paraId="5680A6ED" w14:textId="77777777">
        <w:trPr>
          <w:jc w:val="center"/>
        </w:trPr>
        <w:tc>
          <w:tcPr>
            <w:tcW w:w="1152" w:type="dxa"/>
          </w:tcPr>
          <w:p w14:paraId="4D2DD7CF" w14:textId="77777777" w:rsidR="00682AA8" w:rsidRDefault="00FE2560">
            <w:r>
              <w:rPr>
                <w:sz w:val="28"/>
                <w:szCs w:val="28"/>
              </w:rPr>
              <w:t>FR-10</w:t>
            </w:r>
          </w:p>
        </w:tc>
        <w:tc>
          <w:tcPr>
            <w:tcW w:w="7056" w:type="dxa"/>
          </w:tcPr>
          <w:p w14:paraId="72BCF7F0" w14:textId="77777777" w:rsidR="00682AA8" w:rsidRDefault="00FE2560">
            <w:proofErr w:type="spellStart"/>
            <w:r>
              <w:rPr>
                <w:sz w:val="28"/>
                <w:szCs w:val="28"/>
              </w:rPr>
              <w:t>พนักงานบันทึกรายงานการดูแลรายวัน</w:t>
            </w:r>
            <w:proofErr w:type="spellEnd"/>
            <w:r>
              <w:rPr>
                <w:sz w:val="28"/>
                <w:szCs w:val="28"/>
              </w:rPr>
              <w:t xml:space="preserve"> </w:t>
            </w:r>
            <w:proofErr w:type="spellStart"/>
            <w:r>
              <w:rPr>
                <w:sz w:val="28"/>
                <w:szCs w:val="28"/>
              </w:rPr>
              <w:t>และลูกค้าดูรายงานของสัตว์ตนเองได้</w:t>
            </w:r>
            <w:proofErr w:type="spellEnd"/>
          </w:p>
        </w:tc>
      </w:tr>
      <w:tr w:rsidR="00682AA8" w14:paraId="2E6BBC50" w14:textId="77777777">
        <w:trPr>
          <w:jc w:val="center"/>
        </w:trPr>
        <w:tc>
          <w:tcPr>
            <w:tcW w:w="1152" w:type="dxa"/>
          </w:tcPr>
          <w:p w14:paraId="2090ABF0" w14:textId="77777777" w:rsidR="00682AA8" w:rsidRDefault="00FE2560">
            <w:r>
              <w:rPr>
                <w:sz w:val="28"/>
                <w:szCs w:val="28"/>
              </w:rPr>
              <w:t>FR-11</w:t>
            </w:r>
          </w:p>
        </w:tc>
        <w:tc>
          <w:tcPr>
            <w:tcW w:w="7056" w:type="dxa"/>
          </w:tcPr>
          <w:p w14:paraId="6920E7DB" w14:textId="77777777" w:rsidR="00682AA8" w:rsidRDefault="00FE2560">
            <w:proofErr w:type="spellStart"/>
            <w:r>
              <w:rPr>
                <w:sz w:val="28"/>
                <w:szCs w:val="28"/>
              </w:rPr>
              <w:t>ผู้ดูแลระบบจัดการห้องพัก</w:t>
            </w:r>
            <w:proofErr w:type="spellEnd"/>
            <w:r>
              <w:rPr>
                <w:sz w:val="28"/>
                <w:szCs w:val="28"/>
              </w:rPr>
              <w:t xml:space="preserve"> </w:t>
            </w:r>
            <w:proofErr w:type="spellStart"/>
            <w:r>
              <w:rPr>
                <w:sz w:val="28"/>
                <w:szCs w:val="28"/>
              </w:rPr>
              <w:t>โปรโมชัน</w:t>
            </w:r>
            <w:proofErr w:type="spellEnd"/>
            <w:r>
              <w:rPr>
                <w:sz w:val="28"/>
                <w:szCs w:val="28"/>
              </w:rPr>
              <w:t xml:space="preserve"> </w:t>
            </w:r>
            <w:proofErr w:type="spellStart"/>
            <w:r>
              <w:rPr>
                <w:sz w:val="28"/>
                <w:szCs w:val="28"/>
              </w:rPr>
              <w:t>บริการเสริม</w:t>
            </w:r>
            <w:proofErr w:type="spellEnd"/>
            <w:r>
              <w:rPr>
                <w:sz w:val="28"/>
                <w:szCs w:val="28"/>
              </w:rPr>
              <w:t xml:space="preserve"> </w:t>
            </w:r>
            <w:proofErr w:type="spellStart"/>
            <w:r>
              <w:rPr>
                <w:sz w:val="28"/>
                <w:szCs w:val="28"/>
              </w:rPr>
              <w:t>และสมาชิกได้</w:t>
            </w:r>
            <w:proofErr w:type="spellEnd"/>
          </w:p>
        </w:tc>
      </w:tr>
      <w:tr w:rsidR="00682AA8" w14:paraId="0EAF6245" w14:textId="77777777">
        <w:trPr>
          <w:jc w:val="center"/>
        </w:trPr>
        <w:tc>
          <w:tcPr>
            <w:tcW w:w="1152" w:type="dxa"/>
          </w:tcPr>
          <w:p w14:paraId="76241749" w14:textId="77777777" w:rsidR="00682AA8" w:rsidRDefault="00FE2560">
            <w:r>
              <w:rPr>
                <w:sz w:val="28"/>
                <w:szCs w:val="28"/>
              </w:rPr>
              <w:t>FR-12</w:t>
            </w:r>
          </w:p>
        </w:tc>
        <w:tc>
          <w:tcPr>
            <w:tcW w:w="7056" w:type="dxa"/>
          </w:tcPr>
          <w:p w14:paraId="619E3DA2" w14:textId="77777777" w:rsidR="00682AA8" w:rsidRDefault="00FE2560">
            <w:proofErr w:type="spellStart"/>
            <w:r>
              <w:rPr>
                <w:sz w:val="28"/>
                <w:szCs w:val="28"/>
              </w:rPr>
              <w:t>ผู้ดูแลระบบดู</w:t>
            </w:r>
            <w:proofErr w:type="spellEnd"/>
            <w:r>
              <w:rPr>
                <w:sz w:val="28"/>
                <w:szCs w:val="28"/>
              </w:rPr>
              <w:t xml:space="preserve"> Dashboard </w:t>
            </w:r>
            <w:proofErr w:type="spellStart"/>
            <w:r>
              <w:rPr>
                <w:sz w:val="28"/>
                <w:szCs w:val="28"/>
              </w:rPr>
              <w:t>รายได้ได้</w:t>
            </w:r>
            <w:proofErr w:type="spellEnd"/>
          </w:p>
        </w:tc>
      </w:tr>
      <w:tr w:rsidR="00682AA8" w14:paraId="53D5B6A3" w14:textId="77777777">
        <w:trPr>
          <w:jc w:val="center"/>
        </w:trPr>
        <w:tc>
          <w:tcPr>
            <w:tcW w:w="1152" w:type="dxa"/>
          </w:tcPr>
          <w:p w14:paraId="7959B28D" w14:textId="77777777" w:rsidR="00682AA8" w:rsidRDefault="00FE2560">
            <w:r>
              <w:rPr>
                <w:sz w:val="28"/>
                <w:szCs w:val="28"/>
              </w:rPr>
              <w:t>FR-13</w:t>
            </w:r>
          </w:p>
        </w:tc>
        <w:tc>
          <w:tcPr>
            <w:tcW w:w="7056" w:type="dxa"/>
          </w:tcPr>
          <w:p w14:paraId="0123C1FD" w14:textId="77777777" w:rsidR="00682AA8" w:rsidRDefault="00FE2560">
            <w:proofErr w:type="spellStart"/>
            <w:r>
              <w:rPr>
                <w:sz w:val="28"/>
                <w:szCs w:val="28"/>
              </w:rPr>
              <w:t>ระบบมี</w:t>
            </w:r>
            <w:proofErr w:type="spellEnd"/>
            <w:r>
              <w:rPr>
                <w:sz w:val="28"/>
                <w:szCs w:val="28"/>
              </w:rPr>
              <w:t xml:space="preserve"> REST API </w:t>
            </w:r>
            <w:proofErr w:type="spellStart"/>
            <w:r>
              <w:rPr>
                <w:sz w:val="28"/>
                <w:szCs w:val="28"/>
              </w:rPr>
              <w:t>พร้อมเอกสาร</w:t>
            </w:r>
            <w:proofErr w:type="spellEnd"/>
            <w:r>
              <w:rPr>
                <w:sz w:val="28"/>
                <w:szCs w:val="28"/>
              </w:rPr>
              <w:t xml:space="preserve"> Swagger </w:t>
            </w:r>
            <w:proofErr w:type="spellStart"/>
            <w:r>
              <w:rPr>
                <w:sz w:val="28"/>
                <w:szCs w:val="28"/>
              </w:rPr>
              <w:t>ตอบ</w:t>
            </w:r>
            <w:proofErr w:type="spellEnd"/>
            <w:r>
              <w:rPr>
                <w:sz w:val="28"/>
                <w:szCs w:val="28"/>
              </w:rPr>
              <w:t xml:space="preserve"> status code </w:t>
            </w:r>
            <w:proofErr w:type="spellStart"/>
            <w:r>
              <w:rPr>
                <w:sz w:val="28"/>
                <w:szCs w:val="28"/>
              </w:rPr>
              <w:t>และรูปแบบ</w:t>
            </w:r>
            <w:proofErr w:type="spellEnd"/>
            <w:r>
              <w:rPr>
                <w:sz w:val="28"/>
                <w:szCs w:val="28"/>
              </w:rPr>
              <w:t xml:space="preserve"> error </w:t>
            </w:r>
            <w:proofErr w:type="spellStart"/>
            <w:r>
              <w:rPr>
                <w:sz w:val="28"/>
                <w:szCs w:val="28"/>
              </w:rPr>
              <w:t>ที่สม่ำเสมอ</w:t>
            </w:r>
            <w:proofErr w:type="spellEnd"/>
          </w:p>
        </w:tc>
      </w:tr>
    </w:tbl>
    <w:p w14:paraId="48CC801B" w14:textId="77777777" w:rsidR="00682AA8" w:rsidRDefault="00682AA8"/>
    <w:p w14:paraId="685B5888" w14:textId="77777777" w:rsidR="00682AA8" w:rsidRDefault="00FE2560">
      <w:pPr>
        <w:pStyle w:val="31"/>
      </w:pPr>
      <w:bookmarkStart w:id="35" w:name="_Toc242536157"/>
      <w:r>
        <w:rPr>
          <w:rFonts w:ascii="TH Sarabun New" w:eastAsia="TH Sarabun New" w:hAnsi="TH Sarabun New" w:cs="TH Sarabun New"/>
        </w:rPr>
        <w:t xml:space="preserve">3.1.2 </w:t>
      </w:r>
      <w:proofErr w:type="spellStart"/>
      <w:r>
        <w:rPr>
          <w:rFonts w:ascii="TH Sarabun New" w:eastAsia="TH Sarabun New" w:hAnsi="TH Sarabun New" w:cs="TH Sarabun New"/>
        </w:rPr>
        <w:t>ความต้องการที่ไม่ใช่ฟังก์ชัน</w:t>
      </w:r>
      <w:proofErr w:type="spellEnd"/>
      <w:r>
        <w:rPr>
          <w:rFonts w:ascii="TH Sarabun New" w:eastAsia="TH Sarabun New" w:hAnsi="TH Sarabun New" w:cs="TH Sarabun New"/>
        </w:rPr>
        <w:t xml:space="preserve"> (Non-functional Requirements)</w:t>
      </w:r>
      <w:bookmarkEnd w:id="35"/>
    </w:p>
    <w:p w14:paraId="1360599D" w14:textId="77777777" w:rsidR="00682AA8" w:rsidRDefault="00FE2560">
      <w:pPr>
        <w:ind w:left="1080" w:hanging="360"/>
      </w:pPr>
      <w:r>
        <w:t xml:space="preserve">• </w:t>
      </w:r>
      <w:proofErr w:type="spellStart"/>
      <w:r>
        <w:t>ความปลอดภัย</w:t>
      </w:r>
      <w:proofErr w:type="spellEnd"/>
      <w:r>
        <w:t xml:space="preserve">: </w:t>
      </w:r>
      <w:proofErr w:type="spellStart"/>
      <w:r>
        <w:t>รหัสผ่านเข้ารหัส</w:t>
      </w:r>
      <w:proofErr w:type="spellEnd"/>
      <w:r>
        <w:t xml:space="preserve"> </w:t>
      </w:r>
      <w:proofErr w:type="spellStart"/>
      <w:r>
        <w:t>BCrypt</w:t>
      </w:r>
      <w:proofErr w:type="spellEnd"/>
      <w:r>
        <w:t xml:space="preserve">, </w:t>
      </w:r>
      <w:proofErr w:type="spellStart"/>
      <w:r>
        <w:t>ป้องกัน</w:t>
      </w:r>
      <w:proofErr w:type="spellEnd"/>
      <w:r>
        <w:t xml:space="preserve"> CSRF, </w:t>
      </w:r>
      <w:proofErr w:type="spellStart"/>
      <w:r>
        <w:t>ตรวจสิทธิ์ตามบทบาททั้งหน้าเว็บและ</w:t>
      </w:r>
      <w:proofErr w:type="spellEnd"/>
      <w:r>
        <w:t xml:space="preserve"> API, </w:t>
      </w:r>
      <w:proofErr w:type="spellStart"/>
      <w:r>
        <w:t>ผู้ใช้เข้าถึงได้เฉพาะข้อมูลของตน</w:t>
      </w:r>
      <w:proofErr w:type="spellEnd"/>
    </w:p>
    <w:p w14:paraId="725A8757" w14:textId="77777777" w:rsidR="00682AA8" w:rsidRDefault="00FE2560">
      <w:pPr>
        <w:ind w:left="1080" w:hanging="360"/>
      </w:pPr>
      <w:r>
        <w:t xml:space="preserve">• </w:t>
      </w:r>
      <w:proofErr w:type="spellStart"/>
      <w:r>
        <w:t>ความถูกต้องของข้อมูล</w:t>
      </w:r>
      <w:proofErr w:type="spellEnd"/>
      <w:r>
        <w:t xml:space="preserve">: </w:t>
      </w:r>
      <w:proofErr w:type="spellStart"/>
      <w:r>
        <w:t>ตรวจความถูกต้องด้วย</w:t>
      </w:r>
      <w:proofErr w:type="spellEnd"/>
      <w:r>
        <w:t xml:space="preserve"> Bean Validation </w:t>
      </w:r>
      <w:proofErr w:type="spellStart"/>
      <w:r>
        <w:t>และตรวจกฎธุรกิจใน</w:t>
      </w:r>
      <w:proofErr w:type="spellEnd"/>
      <w:r>
        <w:t xml:space="preserve"> Service, </w:t>
      </w:r>
      <w:proofErr w:type="spellStart"/>
      <w:r>
        <w:t>ใช้</w:t>
      </w:r>
      <w:proofErr w:type="spellEnd"/>
      <w:r>
        <w:t xml:space="preserve"> transaction </w:t>
      </w:r>
      <w:proofErr w:type="spellStart"/>
      <w:r>
        <w:t>และล็อกข้อมูลการจองเมื่อเปลี่ยนสถานะ</w:t>
      </w:r>
      <w:proofErr w:type="spellEnd"/>
    </w:p>
    <w:p w14:paraId="1607145C" w14:textId="77777777" w:rsidR="00682AA8" w:rsidRDefault="00FE2560">
      <w:pPr>
        <w:ind w:left="1080" w:hanging="360"/>
      </w:pPr>
      <w:r>
        <w:t xml:space="preserve">• </w:t>
      </w:r>
      <w:proofErr w:type="spellStart"/>
      <w:r>
        <w:t>การบำรุงรักษา</w:t>
      </w:r>
      <w:proofErr w:type="spellEnd"/>
      <w:r>
        <w:t xml:space="preserve">: </w:t>
      </w:r>
      <w:proofErr w:type="spellStart"/>
      <w:r>
        <w:t>แบ่งชั้นชัดเจน</w:t>
      </w:r>
      <w:proofErr w:type="spellEnd"/>
      <w:r>
        <w:t xml:space="preserve"> </w:t>
      </w:r>
      <w:proofErr w:type="spellStart"/>
      <w:r>
        <w:t>ใช้</w:t>
      </w:r>
      <w:proofErr w:type="spellEnd"/>
      <w:r>
        <w:t xml:space="preserve"> interface </w:t>
      </w:r>
      <w:proofErr w:type="spellStart"/>
      <w:r>
        <w:t>และ</w:t>
      </w:r>
      <w:proofErr w:type="spellEnd"/>
      <w:r>
        <w:t xml:space="preserve"> Dependency Injection </w:t>
      </w:r>
      <w:proofErr w:type="spellStart"/>
      <w:r>
        <w:t>มีเอกสาร</w:t>
      </w:r>
      <w:proofErr w:type="spellEnd"/>
      <w:r>
        <w:t xml:space="preserve"> diagram </w:t>
      </w:r>
      <w:proofErr w:type="spellStart"/>
      <w:r>
        <w:t>และ</w:t>
      </w:r>
      <w:proofErr w:type="spellEnd"/>
      <w:r>
        <w:t xml:space="preserve"> data dictionary</w:t>
      </w:r>
    </w:p>
    <w:p w14:paraId="28A4DBB9" w14:textId="77777777" w:rsidR="00682AA8" w:rsidRDefault="00FE2560">
      <w:pPr>
        <w:ind w:left="1080" w:hanging="360"/>
      </w:pPr>
      <w:r>
        <w:t xml:space="preserve">• </w:t>
      </w:r>
      <w:proofErr w:type="spellStart"/>
      <w:r>
        <w:t>การทดสอบ</w:t>
      </w:r>
      <w:proofErr w:type="spellEnd"/>
      <w:r>
        <w:t xml:space="preserve">: </w:t>
      </w:r>
      <w:proofErr w:type="spellStart"/>
      <w:r>
        <w:t>มี</w:t>
      </w:r>
      <w:proofErr w:type="spellEnd"/>
      <w:r>
        <w:t xml:space="preserve"> test </w:t>
      </w:r>
      <w:proofErr w:type="spellStart"/>
      <w:r>
        <w:t>อัตโนมัติครอบคลุม</w:t>
      </w:r>
      <w:proofErr w:type="spellEnd"/>
      <w:r>
        <w:t xml:space="preserve"> Line coverage </w:t>
      </w:r>
      <w:proofErr w:type="spellStart"/>
      <w:r>
        <w:t>ไม่ต่ำกว่า</w:t>
      </w:r>
      <w:proofErr w:type="spellEnd"/>
      <w:r>
        <w:t xml:space="preserve"> 80%</w:t>
      </w:r>
    </w:p>
    <w:p w14:paraId="578E1AED" w14:textId="77777777" w:rsidR="00682AA8" w:rsidRDefault="00FE2560">
      <w:pPr>
        <w:ind w:left="1080" w:hanging="360"/>
      </w:pPr>
      <w:r>
        <w:lastRenderedPageBreak/>
        <w:t xml:space="preserve">• </w:t>
      </w:r>
      <w:proofErr w:type="spellStart"/>
      <w:r>
        <w:t>การใช้งาน</w:t>
      </w:r>
      <w:proofErr w:type="spellEnd"/>
      <w:r>
        <w:t xml:space="preserve">: </w:t>
      </w:r>
      <w:proofErr w:type="spellStart"/>
      <w:r>
        <w:t>หน้าเว็บภาษาไทย</w:t>
      </w:r>
      <w:proofErr w:type="spellEnd"/>
      <w:r>
        <w:t xml:space="preserve"> </w:t>
      </w:r>
      <w:proofErr w:type="spellStart"/>
      <w:r>
        <w:t>แจ้งข้อผิดพลาดที่เข้าใจง่าย</w:t>
      </w:r>
      <w:proofErr w:type="spellEnd"/>
      <w:r>
        <w:t xml:space="preserve"> </w:t>
      </w:r>
      <w:proofErr w:type="spellStart"/>
      <w:r>
        <w:t>รองรับการใช้งานผ่าน</w:t>
      </w:r>
      <w:proofErr w:type="spellEnd"/>
      <w:r>
        <w:t xml:space="preserve"> browser</w:t>
      </w:r>
    </w:p>
    <w:p w14:paraId="01ABE452" w14:textId="77777777" w:rsidR="00682AA8" w:rsidRDefault="00FE2560">
      <w:pPr>
        <w:ind w:left="1080" w:hanging="360"/>
      </w:pPr>
      <w:r>
        <w:t xml:space="preserve">• </w:t>
      </w:r>
      <w:proofErr w:type="spellStart"/>
      <w:r>
        <w:t>การติดตั้ง</w:t>
      </w:r>
      <w:proofErr w:type="spellEnd"/>
      <w:r>
        <w:t xml:space="preserve">: </w:t>
      </w:r>
      <w:proofErr w:type="spellStart"/>
      <w:r>
        <w:t>รันได้ด้วยคำสั่งเดียวผ่าน</w:t>
      </w:r>
      <w:proofErr w:type="spellEnd"/>
      <w:r>
        <w:t xml:space="preserve"> Docker Compose </w:t>
      </w:r>
      <w:proofErr w:type="spellStart"/>
      <w:r>
        <w:t>และ</w:t>
      </w:r>
      <w:proofErr w:type="spellEnd"/>
      <w:r>
        <w:t xml:space="preserve"> deploy </w:t>
      </w:r>
      <w:proofErr w:type="spellStart"/>
      <w:r>
        <w:t>อัตโนมัติผ่าน</w:t>
      </w:r>
      <w:proofErr w:type="spellEnd"/>
      <w:r>
        <w:t xml:space="preserve"> CI/CD</w:t>
      </w:r>
    </w:p>
    <w:p w14:paraId="3A62D8AF" w14:textId="77777777" w:rsidR="00682AA8" w:rsidRDefault="00FE2560">
      <w:pPr>
        <w:ind w:left="1080" w:hanging="360"/>
      </w:pPr>
      <w:r>
        <w:t xml:space="preserve">• </w:t>
      </w:r>
      <w:proofErr w:type="spellStart"/>
      <w:r>
        <w:t>ความลับ</w:t>
      </w:r>
      <w:proofErr w:type="spellEnd"/>
      <w:r>
        <w:t xml:space="preserve">: </w:t>
      </w:r>
      <w:proofErr w:type="spellStart"/>
      <w:r>
        <w:t>รหัสผ่านฐานข้อมูลและคีย์ต่าง</w:t>
      </w:r>
      <w:proofErr w:type="spellEnd"/>
      <w:r>
        <w:t xml:space="preserve"> ๆ </w:t>
      </w:r>
      <w:proofErr w:type="spellStart"/>
      <w:r>
        <w:t>เก็บใน</w:t>
      </w:r>
      <w:proofErr w:type="spellEnd"/>
      <w:r>
        <w:t xml:space="preserve"> environment variable </w:t>
      </w:r>
      <w:proofErr w:type="spellStart"/>
      <w:r>
        <w:t>ไม่เก็บใน</w:t>
      </w:r>
      <w:proofErr w:type="spellEnd"/>
      <w:r>
        <w:t xml:space="preserve"> repository</w:t>
      </w:r>
    </w:p>
    <w:p w14:paraId="7D1F8292" w14:textId="77777777" w:rsidR="00682AA8" w:rsidRDefault="00FE2560">
      <w:pPr>
        <w:pStyle w:val="21"/>
      </w:pPr>
      <w:bookmarkStart w:id="36" w:name="_Toc242536158"/>
      <w:r>
        <w:rPr>
          <w:rFonts w:ascii="TH Sarabun New" w:eastAsia="TH Sarabun New" w:hAnsi="TH Sarabun New" w:cs="TH Sarabun New"/>
          <w:szCs w:val="36"/>
        </w:rPr>
        <w:t xml:space="preserve">3.2 </w:t>
      </w:r>
      <w:proofErr w:type="spellStart"/>
      <w:r>
        <w:rPr>
          <w:rFonts w:ascii="TH Sarabun New" w:eastAsia="TH Sarabun New" w:hAnsi="TH Sarabun New" w:cs="TH Sarabun New"/>
          <w:szCs w:val="36"/>
        </w:rPr>
        <w:t>แผนภาพ</w:t>
      </w:r>
      <w:proofErr w:type="spellEnd"/>
      <w:r>
        <w:rPr>
          <w:rFonts w:ascii="TH Sarabun New" w:eastAsia="TH Sarabun New" w:hAnsi="TH Sarabun New" w:cs="TH Sarabun New"/>
          <w:szCs w:val="36"/>
        </w:rPr>
        <w:t xml:space="preserve"> Use Case</w:t>
      </w:r>
      <w:bookmarkEnd w:id="36"/>
    </w:p>
    <w:p w14:paraId="3CE11972" w14:textId="77777777" w:rsidR="00682AA8" w:rsidRDefault="00FE2560">
      <w:pPr>
        <w:ind w:firstLine="720"/>
      </w:pPr>
      <w:proofErr w:type="spellStart"/>
      <w:r>
        <w:t>ระบบมีผู้กระทำ</w:t>
      </w:r>
      <w:proofErr w:type="spellEnd"/>
      <w:r>
        <w:t xml:space="preserve"> (Actor) </w:t>
      </w:r>
      <w:proofErr w:type="spellStart"/>
      <w:r>
        <w:t>ได้แก่</w:t>
      </w:r>
      <w:proofErr w:type="spellEnd"/>
      <w:r>
        <w:t xml:space="preserve"> </w:t>
      </w:r>
      <w:proofErr w:type="spellStart"/>
      <w:r>
        <w:t>ผู้เยี่ยมชม</w:t>
      </w:r>
      <w:proofErr w:type="spellEnd"/>
      <w:r>
        <w:t xml:space="preserve"> </w:t>
      </w:r>
      <w:proofErr w:type="spellStart"/>
      <w:r>
        <w:t>ลูกค้า</w:t>
      </w:r>
      <w:proofErr w:type="spellEnd"/>
      <w:r>
        <w:t xml:space="preserve"> </w:t>
      </w:r>
      <w:proofErr w:type="spellStart"/>
      <w:r>
        <w:t>พนักงาน</w:t>
      </w:r>
      <w:proofErr w:type="spellEnd"/>
      <w:r>
        <w:t xml:space="preserve"> </w:t>
      </w:r>
      <w:proofErr w:type="spellStart"/>
      <w:r>
        <w:t>และผู้ดูแลระบบ</w:t>
      </w:r>
      <w:proofErr w:type="spellEnd"/>
      <w:r>
        <w:t xml:space="preserve"> </w:t>
      </w:r>
      <w:proofErr w:type="spellStart"/>
      <w:r>
        <w:t>มี</w:t>
      </w:r>
      <w:proofErr w:type="spellEnd"/>
      <w:r>
        <w:t xml:space="preserve"> Use Case </w:t>
      </w:r>
      <w:proofErr w:type="spellStart"/>
      <w:r>
        <w:t>ทั้งหมด</w:t>
      </w:r>
      <w:proofErr w:type="spellEnd"/>
      <w:r>
        <w:t xml:space="preserve"> 16 </w:t>
      </w:r>
      <w:proofErr w:type="spellStart"/>
      <w:r>
        <w:t>รายการ</w:t>
      </w:r>
      <w:proofErr w:type="spellEnd"/>
      <w:r>
        <w:t xml:space="preserve"> </w:t>
      </w:r>
      <w:proofErr w:type="spellStart"/>
      <w:r>
        <w:t>ดังรูปที่</w:t>
      </w:r>
      <w:proofErr w:type="spellEnd"/>
      <w:r>
        <w:t xml:space="preserve"> 3.1 </w:t>
      </w:r>
      <w:proofErr w:type="spellStart"/>
      <w:r>
        <w:t>และตารางรายการ</w:t>
      </w:r>
      <w:proofErr w:type="spellEnd"/>
      <w:r>
        <w:t xml:space="preserve"> Use Case </w:t>
      </w:r>
      <w:proofErr w:type="spellStart"/>
      <w:r>
        <w:t>ด้านล่างรายละเอียดของแต่ละ</w:t>
      </w:r>
      <w:proofErr w:type="spellEnd"/>
      <w:r>
        <w:t xml:space="preserve"> Use Case </w:t>
      </w:r>
      <w:proofErr w:type="spellStart"/>
      <w:r>
        <w:t>แสดงในภาคผนวก</w:t>
      </w:r>
      <w:proofErr w:type="spellEnd"/>
      <w:r>
        <w:t xml:space="preserve"> ก</w:t>
      </w:r>
    </w:p>
    <w:p w14:paraId="2299EE60" w14:textId="77777777" w:rsidR="00682AA8" w:rsidRDefault="00FE2560">
      <w:pPr>
        <w:keepNext/>
        <w:jc w:val="center"/>
      </w:pPr>
      <w:r>
        <w:rPr>
          <w:noProof/>
        </w:rPr>
        <w:lastRenderedPageBreak/>
        <w:drawing>
          <wp:inline distT="0" distB="0" distL="0" distR="0" wp14:anchorId="0B716F13" wp14:editId="19BEF5DC">
            <wp:extent cx="3837606" cy="694943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10"/>
                    <a:stretch>
                      <a:fillRect/>
                    </a:stretch>
                  </pic:blipFill>
                  <pic:spPr>
                    <a:xfrm>
                      <a:off x="0" y="0"/>
                      <a:ext cx="3837606" cy="6949439"/>
                    </a:xfrm>
                    <a:prstGeom prst="rect">
                      <a:avLst/>
                    </a:prstGeom>
                  </pic:spPr>
                </pic:pic>
              </a:graphicData>
            </a:graphic>
          </wp:inline>
        </w:drawing>
      </w:r>
    </w:p>
    <w:p w14:paraId="065AA90D" w14:textId="77777777" w:rsidR="00682AA8" w:rsidRDefault="00FE2560">
      <w:pPr>
        <w:pStyle w:val="FigureCaption"/>
      </w:pPr>
      <w:bookmarkStart w:id="37" w:name="_Toc242536228"/>
      <w:proofErr w:type="spellStart"/>
      <w:r>
        <w:rPr>
          <w:b/>
          <w:bCs/>
        </w:rPr>
        <w:t>รูปที่</w:t>
      </w:r>
      <w:proofErr w:type="spellEnd"/>
      <w:r>
        <w:rPr>
          <w:b/>
          <w:bCs/>
        </w:rPr>
        <w:t xml:space="preserve"> 3.1</w:t>
      </w:r>
      <w:r>
        <w:t xml:space="preserve"> Use Case Diagram </w:t>
      </w:r>
      <w:proofErr w:type="spellStart"/>
      <w:r>
        <w:t>ของระบบ</w:t>
      </w:r>
      <w:proofErr w:type="spellEnd"/>
      <w:r>
        <w:t xml:space="preserve"> </w:t>
      </w:r>
      <w:proofErr w:type="spellStart"/>
      <w:r>
        <w:t>PetsHotel</w:t>
      </w:r>
      <w:bookmarkEnd w:id="37"/>
      <w:proofErr w:type="spellEnd"/>
    </w:p>
    <w:p w14:paraId="5F1418D5" w14:textId="77777777" w:rsidR="00682AA8" w:rsidRDefault="00FE2560">
      <w:pPr>
        <w:pStyle w:val="31"/>
      </w:pPr>
      <w:bookmarkStart w:id="38" w:name="_Toc242536159"/>
      <w:proofErr w:type="spellStart"/>
      <w:r>
        <w:rPr>
          <w:rFonts w:ascii="TH Sarabun New" w:eastAsia="TH Sarabun New" w:hAnsi="TH Sarabun New" w:cs="TH Sarabun New"/>
        </w:rPr>
        <w:t>รายการ</w:t>
      </w:r>
      <w:proofErr w:type="spellEnd"/>
      <w:r>
        <w:rPr>
          <w:rFonts w:ascii="TH Sarabun New" w:eastAsia="TH Sarabun New" w:hAnsi="TH Sarabun New" w:cs="TH Sarabun New"/>
        </w:rPr>
        <w:t xml:space="preserve"> Use Case</w:t>
      </w:r>
      <w:bookmarkEnd w:id="38"/>
    </w:p>
    <w:tbl>
      <w:tblPr>
        <w:tblStyle w:val="aff2"/>
        <w:tblW w:w="0" w:type="auto"/>
        <w:jc w:val="center"/>
        <w:tblLayout w:type="fixed"/>
        <w:tblLook w:val="04A0" w:firstRow="1" w:lastRow="0" w:firstColumn="1" w:lastColumn="0" w:noHBand="0" w:noVBand="1"/>
      </w:tblPr>
      <w:tblGrid>
        <w:gridCol w:w="947"/>
        <w:gridCol w:w="2999"/>
        <w:gridCol w:w="2999"/>
        <w:gridCol w:w="1263"/>
      </w:tblGrid>
      <w:tr w:rsidR="00682AA8" w14:paraId="23815832" w14:textId="77777777">
        <w:trPr>
          <w:tblHeader/>
          <w:jc w:val="center"/>
        </w:trPr>
        <w:tc>
          <w:tcPr>
            <w:tcW w:w="947" w:type="dxa"/>
            <w:shd w:val="clear" w:color="auto" w:fill="D9E2F3"/>
          </w:tcPr>
          <w:p w14:paraId="21099DAA" w14:textId="77777777" w:rsidR="00682AA8" w:rsidRDefault="00FE2560">
            <w:pPr>
              <w:jc w:val="center"/>
            </w:pPr>
            <w:proofErr w:type="spellStart"/>
            <w:r>
              <w:rPr>
                <w:b/>
                <w:bCs/>
                <w:sz w:val="28"/>
                <w:szCs w:val="28"/>
              </w:rPr>
              <w:t>รหัส</w:t>
            </w:r>
            <w:proofErr w:type="spellEnd"/>
          </w:p>
        </w:tc>
        <w:tc>
          <w:tcPr>
            <w:tcW w:w="2999" w:type="dxa"/>
            <w:shd w:val="clear" w:color="auto" w:fill="D9E2F3"/>
          </w:tcPr>
          <w:p w14:paraId="08F24705" w14:textId="77777777" w:rsidR="00682AA8" w:rsidRDefault="00FE2560">
            <w:pPr>
              <w:jc w:val="center"/>
            </w:pPr>
            <w:r>
              <w:rPr>
                <w:b/>
                <w:bCs/>
                <w:sz w:val="28"/>
                <w:szCs w:val="28"/>
              </w:rPr>
              <w:t>Use Case</w:t>
            </w:r>
          </w:p>
        </w:tc>
        <w:tc>
          <w:tcPr>
            <w:tcW w:w="2999" w:type="dxa"/>
            <w:shd w:val="clear" w:color="auto" w:fill="D9E2F3"/>
          </w:tcPr>
          <w:p w14:paraId="519B5080" w14:textId="77777777" w:rsidR="00682AA8" w:rsidRDefault="00FE2560">
            <w:pPr>
              <w:jc w:val="center"/>
            </w:pPr>
            <w:r>
              <w:rPr>
                <w:b/>
                <w:bCs/>
                <w:sz w:val="28"/>
                <w:szCs w:val="28"/>
              </w:rPr>
              <w:t xml:space="preserve">Actor </w:t>
            </w:r>
            <w:proofErr w:type="spellStart"/>
            <w:r>
              <w:rPr>
                <w:b/>
                <w:bCs/>
                <w:sz w:val="28"/>
                <w:szCs w:val="28"/>
              </w:rPr>
              <w:t>หลัก</w:t>
            </w:r>
            <w:proofErr w:type="spellEnd"/>
          </w:p>
        </w:tc>
        <w:tc>
          <w:tcPr>
            <w:tcW w:w="1263" w:type="dxa"/>
            <w:shd w:val="clear" w:color="auto" w:fill="D9E2F3"/>
          </w:tcPr>
          <w:p w14:paraId="4E6C157E" w14:textId="77777777" w:rsidR="00682AA8" w:rsidRDefault="00FE2560">
            <w:pPr>
              <w:jc w:val="center"/>
            </w:pPr>
            <w:proofErr w:type="spellStart"/>
            <w:r>
              <w:rPr>
                <w:b/>
                <w:bCs/>
                <w:sz w:val="28"/>
                <w:szCs w:val="28"/>
              </w:rPr>
              <w:t>ผู้เขียน</w:t>
            </w:r>
            <w:proofErr w:type="spellEnd"/>
          </w:p>
        </w:tc>
      </w:tr>
      <w:tr w:rsidR="00682AA8" w14:paraId="5C4972BE" w14:textId="77777777">
        <w:trPr>
          <w:jc w:val="center"/>
        </w:trPr>
        <w:tc>
          <w:tcPr>
            <w:tcW w:w="947" w:type="dxa"/>
          </w:tcPr>
          <w:p w14:paraId="34212C57" w14:textId="77777777" w:rsidR="00682AA8" w:rsidRDefault="00FE2560">
            <w:r>
              <w:rPr>
                <w:sz w:val="28"/>
                <w:szCs w:val="28"/>
              </w:rPr>
              <w:t>UC-01</w:t>
            </w:r>
          </w:p>
        </w:tc>
        <w:tc>
          <w:tcPr>
            <w:tcW w:w="2999" w:type="dxa"/>
          </w:tcPr>
          <w:p w14:paraId="77AEC597" w14:textId="77777777" w:rsidR="00682AA8" w:rsidRDefault="00FE2560">
            <w:proofErr w:type="spellStart"/>
            <w:r>
              <w:rPr>
                <w:sz w:val="28"/>
                <w:szCs w:val="28"/>
              </w:rPr>
              <w:t>สมัครสมาชิก</w:t>
            </w:r>
            <w:proofErr w:type="spellEnd"/>
          </w:p>
        </w:tc>
        <w:tc>
          <w:tcPr>
            <w:tcW w:w="2999" w:type="dxa"/>
          </w:tcPr>
          <w:p w14:paraId="06DF36B5" w14:textId="77777777" w:rsidR="00682AA8" w:rsidRDefault="00FE2560">
            <w:proofErr w:type="spellStart"/>
            <w:r>
              <w:rPr>
                <w:sz w:val="28"/>
                <w:szCs w:val="28"/>
              </w:rPr>
              <w:t>ผู้เยี่ยมชม</w:t>
            </w:r>
            <w:proofErr w:type="spellEnd"/>
          </w:p>
        </w:tc>
        <w:tc>
          <w:tcPr>
            <w:tcW w:w="1263" w:type="dxa"/>
          </w:tcPr>
          <w:p w14:paraId="3C42732E" w14:textId="77777777" w:rsidR="00682AA8" w:rsidRDefault="00FE2560">
            <w:proofErr w:type="spellStart"/>
            <w:r>
              <w:rPr>
                <w:sz w:val="28"/>
                <w:szCs w:val="28"/>
              </w:rPr>
              <w:t>กิตติธัช</w:t>
            </w:r>
            <w:proofErr w:type="spellEnd"/>
          </w:p>
        </w:tc>
      </w:tr>
      <w:tr w:rsidR="00682AA8" w14:paraId="62128B05" w14:textId="77777777">
        <w:trPr>
          <w:jc w:val="center"/>
        </w:trPr>
        <w:tc>
          <w:tcPr>
            <w:tcW w:w="947" w:type="dxa"/>
          </w:tcPr>
          <w:p w14:paraId="08C3C45C" w14:textId="77777777" w:rsidR="00682AA8" w:rsidRDefault="00FE2560">
            <w:r>
              <w:rPr>
                <w:sz w:val="28"/>
                <w:szCs w:val="28"/>
              </w:rPr>
              <w:t>UC-02</w:t>
            </w:r>
          </w:p>
        </w:tc>
        <w:tc>
          <w:tcPr>
            <w:tcW w:w="2999" w:type="dxa"/>
          </w:tcPr>
          <w:p w14:paraId="5950AF06" w14:textId="77777777" w:rsidR="00682AA8" w:rsidRDefault="00FE2560">
            <w:proofErr w:type="spellStart"/>
            <w:r>
              <w:rPr>
                <w:sz w:val="28"/>
                <w:szCs w:val="28"/>
              </w:rPr>
              <w:t>เข้าสู่ระบบ</w:t>
            </w:r>
            <w:proofErr w:type="spellEnd"/>
          </w:p>
        </w:tc>
        <w:tc>
          <w:tcPr>
            <w:tcW w:w="2999" w:type="dxa"/>
          </w:tcPr>
          <w:p w14:paraId="07575C77" w14:textId="77777777" w:rsidR="00682AA8" w:rsidRDefault="00FE2560">
            <w:proofErr w:type="spellStart"/>
            <w:r>
              <w:rPr>
                <w:sz w:val="28"/>
                <w:szCs w:val="28"/>
              </w:rPr>
              <w:t>ทุก</w:t>
            </w:r>
            <w:proofErr w:type="spellEnd"/>
            <w:r>
              <w:rPr>
                <w:sz w:val="28"/>
                <w:szCs w:val="28"/>
              </w:rPr>
              <w:t xml:space="preserve"> role</w:t>
            </w:r>
          </w:p>
        </w:tc>
        <w:tc>
          <w:tcPr>
            <w:tcW w:w="1263" w:type="dxa"/>
          </w:tcPr>
          <w:p w14:paraId="3D82E832" w14:textId="77777777" w:rsidR="00682AA8" w:rsidRDefault="00FE2560">
            <w:proofErr w:type="spellStart"/>
            <w:r>
              <w:rPr>
                <w:sz w:val="28"/>
                <w:szCs w:val="28"/>
              </w:rPr>
              <w:t>กิตติธัช</w:t>
            </w:r>
            <w:proofErr w:type="spellEnd"/>
          </w:p>
        </w:tc>
      </w:tr>
      <w:tr w:rsidR="00682AA8" w14:paraId="16360E05" w14:textId="77777777">
        <w:trPr>
          <w:jc w:val="center"/>
        </w:trPr>
        <w:tc>
          <w:tcPr>
            <w:tcW w:w="947" w:type="dxa"/>
          </w:tcPr>
          <w:p w14:paraId="7C6C3C3E" w14:textId="77777777" w:rsidR="00682AA8" w:rsidRDefault="00FE2560">
            <w:r>
              <w:rPr>
                <w:sz w:val="28"/>
                <w:szCs w:val="28"/>
              </w:rPr>
              <w:lastRenderedPageBreak/>
              <w:t>UC-03</w:t>
            </w:r>
          </w:p>
        </w:tc>
        <w:tc>
          <w:tcPr>
            <w:tcW w:w="2999" w:type="dxa"/>
          </w:tcPr>
          <w:p w14:paraId="5F501946" w14:textId="77777777" w:rsidR="00682AA8" w:rsidRDefault="00FE2560">
            <w:proofErr w:type="spellStart"/>
            <w:r>
              <w:rPr>
                <w:sz w:val="28"/>
                <w:szCs w:val="28"/>
              </w:rPr>
              <w:t>ค้นหาห้องว่าง</w:t>
            </w:r>
            <w:proofErr w:type="spellEnd"/>
          </w:p>
        </w:tc>
        <w:tc>
          <w:tcPr>
            <w:tcW w:w="2999" w:type="dxa"/>
          </w:tcPr>
          <w:p w14:paraId="1EE66AEC" w14:textId="77777777" w:rsidR="00682AA8" w:rsidRDefault="00FE2560">
            <w:proofErr w:type="spellStart"/>
            <w:r>
              <w:rPr>
                <w:sz w:val="28"/>
                <w:szCs w:val="28"/>
              </w:rPr>
              <w:t>ผู้เยี่ยมชม</w:t>
            </w:r>
            <w:proofErr w:type="spellEnd"/>
            <w:r>
              <w:rPr>
                <w:sz w:val="28"/>
                <w:szCs w:val="28"/>
              </w:rPr>
              <w:t xml:space="preserve">, </w:t>
            </w:r>
            <w:proofErr w:type="spellStart"/>
            <w:r>
              <w:rPr>
                <w:sz w:val="28"/>
                <w:szCs w:val="28"/>
              </w:rPr>
              <w:t>ลูกค้า</w:t>
            </w:r>
            <w:proofErr w:type="spellEnd"/>
          </w:p>
        </w:tc>
        <w:tc>
          <w:tcPr>
            <w:tcW w:w="1263" w:type="dxa"/>
          </w:tcPr>
          <w:p w14:paraId="08A0A712" w14:textId="77777777" w:rsidR="00682AA8" w:rsidRDefault="00FE2560">
            <w:proofErr w:type="spellStart"/>
            <w:r>
              <w:rPr>
                <w:sz w:val="28"/>
                <w:szCs w:val="28"/>
              </w:rPr>
              <w:t>ธนัช</w:t>
            </w:r>
            <w:proofErr w:type="spellEnd"/>
          </w:p>
        </w:tc>
      </w:tr>
      <w:tr w:rsidR="00682AA8" w14:paraId="66A63173" w14:textId="77777777">
        <w:trPr>
          <w:jc w:val="center"/>
        </w:trPr>
        <w:tc>
          <w:tcPr>
            <w:tcW w:w="947" w:type="dxa"/>
          </w:tcPr>
          <w:p w14:paraId="32C49D4D" w14:textId="77777777" w:rsidR="00682AA8" w:rsidRDefault="00FE2560">
            <w:r>
              <w:rPr>
                <w:sz w:val="28"/>
                <w:szCs w:val="28"/>
              </w:rPr>
              <w:t>UC-04</w:t>
            </w:r>
          </w:p>
        </w:tc>
        <w:tc>
          <w:tcPr>
            <w:tcW w:w="2999" w:type="dxa"/>
          </w:tcPr>
          <w:p w14:paraId="3BD35163" w14:textId="77777777" w:rsidR="00682AA8" w:rsidRDefault="00FE2560">
            <w:proofErr w:type="spellStart"/>
            <w:r>
              <w:rPr>
                <w:sz w:val="28"/>
                <w:szCs w:val="28"/>
              </w:rPr>
              <w:t>จัดการสัตว์เลี้ยง</w:t>
            </w:r>
            <w:proofErr w:type="spellEnd"/>
          </w:p>
        </w:tc>
        <w:tc>
          <w:tcPr>
            <w:tcW w:w="2999" w:type="dxa"/>
          </w:tcPr>
          <w:p w14:paraId="34E62892" w14:textId="77777777" w:rsidR="00682AA8" w:rsidRDefault="00FE2560">
            <w:proofErr w:type="spellStart"/>
            <w:r>
              <w:rPr>
                <w:sz w:val="28"/>
                <w:szCs w:val="28"/>
              </w:rPr>
              <w:t>ลูกค้า</w:t>
            </w:r>
            <w:proofErr w:type="spellEnd"/>
          </w:p>
        </w:tc>
        <w:tc>
          <w:tcPr>
            <w:tcW w:w="1263" w:type="dxa"/>
          </w:tcPr>
          <w:p w14:paraId="7CAF2833" w14:textId="77777777" w:rsidR="00682AA8" w:rsidRDefault="00FE2560">
            <w:proofErr w:type="spellStart"/>
            <w:r>
              <w:rPr>
                <w:sz w:val="28"/>
                <w:szCs w:val="28"/>
              </w:rPr>
              <w:t>รติมา</w:t>
            </w:r>
            <w:proofErr w:type="spellEnd"/>
          </w:p>
        </w:tc>
      </w:tr>
      <w:tr w:rsidR="00682AA8" w14:paraId="2E92D7F9" w14:textId="77777777">
        <w:trPr>
          <w:jc w:val="center"/>
        </w:trPr>
        <w:tc>
          <w:tcPr>
            <w:tcW w:w="947" w:type="dxa"/>
          </w:tcPr>
          <w:p w14:paraId="10C3EB9C" w14:textId="77777777" w:rsidR="00682AA8" w:rsidRDefault="00FE2560">
            <w:r>
              <w:rPr>
                <w:sz w:val="28"/>
                <w:szCs w:val="28"/>
              </w:rPr>
              <w:t>UC-05</w:t>
            </w:r>
          </w:p>
        </w:tc>
        <w:tc>
          <w:tcPr>
            <w:tcW w:w="2999" w:type="dxa"/>
          </w:tcPr>
          <w:p w14:paraId="4732898D" w14:textId="77777777" w:rsidR="00682AA8" w:rsidRDefault="00FE2560">
            <w:proofErr w:type="spellStart"/>
            <w:r>
              <w:rPr>
                <w:sz w:val="28"/>
                <w:szCs w:val="28"/>
              </w:rPr>
              <w:t>จองห้องพัก</w:t>
            </w:r>
            <w:proofErr w:type="spellEnd"/>
          </w:p>
        </w:tc>
        <w:tc>
          <w:tcPr>
            <w:tcW w:w="2999" w:type="dxa"/>
          </w:tcPr>
          <w:p w14:paraId="78D3C3CE" w14:textId="77777777" w:rsidR="00682AA8" w:rsidRDefault="00FE2560">
            <w:proofErr w:type="spellStart"/>
            <w:r>
              <w:rPr>
                <w:sz w:val="28"/>
                <w:szCs w:val="28"/>
              </w:rPr>
              <w:t>ลูกค้า</w:t>
            </w:r>
            <w:proofErr w:type="spellEnd"/>
          </w:p>
        </w:tc>
        <w:tc>
          <w:tcPr>
            <w:tcW w:w="1263" w:type="dxa"/>
          </w:tcPr>
          <w:p w14:paraId="6F0BB104" w14:textId="77777777" w:rsidR="00682AA8" w:rsidRDefault="00FE2560">
            <w:proofErr w:type="spellStart"/>
            <w:r>
              <w:rPr>
                <w:sz w:val="28"/>
                <w:szCs w:val="28"/>
              </w:rPr>
              <w:t>กิติญาดา</w:t>
            </w:r>
            <w:proofErr w:type="spellEnd"/>
          </w:p>
        </w:tc>
      </w:tr>
      <w:tr w:rsidR="00682AA8" w14:paraId="63447C3E" w14:textId="77777777">
        <w:trPr>
          <w:jc w:val="center"/>
        </w:trPr>
        <w:tc>
          <w:tcPr>
            <w:tcW w:w="947" w:type="dxa"/>
          </w:tcPr>
          <w:p w14:paraId="52742620" w14:textId="77777777" w:rsidR="00682AA8" w:rsidRDefault="00FE2560">
            <w:r>
              <w:rPr>
                <w:sz w:val="28"/>
                <w:szCs w:val="28"/>
              </w:rPr>
              <w:t>UC-06</w:t>
            </w:r>
          </w:p>
        </w:tc>
        <w:tc>
          <w:tcPr>
            <w:tcW w:w="2999" w:type="dxa"/>
          </w:tcPr>
          <w:p w14:paraId="4CE77C15" w14:textId="77777777" w:rsidR="00682AA8" w:rsidRDefault="00FE2560">
            <w:proofErr w:type="spellStart"/>
            <w:r>
              <w:rPr>
                <w:sz w:val="28"/>
                <w:szCs w:val="28"/>
              </w:rPr>
              <w:t>ยกเลิกการจอง</w:t>
            </w:r>
            <w:proofErr w:type="spellEnd"/>
          </w:p>
        </w:tc>
        <w:tc>
          <w:tcPr>
            <w:tcW w:w="2999" w:type="dxa"/>
          </w:tcPr>
          <w:p w14:paraId="678FFF07" w14:textId="77777777" w:rsidR="00682AA8" w:rsidRDefault="00FE2560">
            <w:proofErr w:type="spellStart"/>
            <w:r>
              <w:rPr>
                <w:sz w:val="28"/>
                <w:szCs w:val="28"/>
              </w:rPr>
              <w:t>ลูกค้า</w:t>
            </w:r>
            <w:proofErr w:type="spellEnd"/>
            <w:r>
              <w:rPr>
                <w:sz w:val="28"/>
                <w:szCs w:val="28"/>
              </w:rPr>
              <w:t xml:space="preserve">, </w:t>
            </w:r>
            <w:proofErr w:type="spellStart"/>
            <w:r>
              <w:rPr>
                <w:sz w:val="28"/>
                <w:szCs w:val="28"/>
              </w:rPr>
              <w:t>พนักงาน</w:t>
            </w:r>
            <w:proofErr w:type="spellEnd"/>
          </w:p>
        </w:tc>
        <w:tc>
          <w:tcPr>
            <w:tcW w:w="1263" w:type="dxa"/>
          </w:tcPr>
          <w:p w14:paraId="1A37A1BC" w14:textId="77777777" w:rsidR="00682AA8" w:rsidRDefault="00FE2560">
            <w:proofErr w:type="spellStart"/>
            <w:r>
              <w:rPr>
                <w:sz w:val="28"/>
                <w:szCs w:val="28"/>
              </w:rPr>
              <w:t>กิติญาดา</w:t>
            </w:r>
            <w:proofErr w:type="spellEnd"/>
          </w:p>
        </w:tc>
      </w:tr>
      <w:tr w:rsidR="00682AA8" w14:paraId="14210504" w14:textId="77777777">
        <w:trPr>
          <w:jc w:val="center"/>
        </w:trPr>
        <w:tc>
          <w:tcPr>
            <w:tcW w:w="947" w:type="dxa"/>
          </w:tcPr>
          <w:p w14:paraId="555F3349" w14:textId="77777777" w:rsidR="00682AA8" w:rsidRDefault="00FE2560">
            <w:r>
              <w:rPr>
                <w:sz w:val="28"/>
                <w:szCs w:val="28"/>
              </w:rPr>
              <w:t>UC-07</w:t>
            </w:r>
          </w:p>
        </w:tc>
        <w:tc>
          <w:tcPr>
            <w:tcW w:w="2999" w:type="dxa"/>
          </w:tcPr>
          <w:p w14:paraId="403F4C6A" w14:textId="77777777" w:rsidR="00682AA8" w:rsidRDefault="00FE2560">
            <w:proofErr w:type="spellStart"/>
            <w:r>
              <w:rPr>
                <w:sz w:val="28"/>
                <w:szCs w:val="28"/>
              </w:rPr>
              <w:t>ยืนยันการจอง</w:t>
            </w:r>
            <w:proofErr w:type="spellEnd"/>
          </w:p>
        </w:tc>
        <w:tc>
          <w:tcPr>
            <w:tcW w:w="2999" w:type="dxa"/>
          </w:tcPr>
          <w:p w14:paraId="576350A1" w14:textId="77777777" w:rsidR="00682AA8" w:rsidRDefault="00FE2560">
            <w:proofErr w:type="spellStart"/>
            <w:r>
              <w:rPr>
                <w:sz w:val="28"/>
                <w:szCs w:val="28"/>
              </w:rPr>
              <w:t>พนักงาน</w:t>
            </w:r>
            <w:proofErr w:type="spellEnd"/>
          </w:p>
        </w:tc>
        <w:tc>
          <w:tcPr>
            <w:tcW w:w="1263" w:type="dxa"/>
          </w:tcPr>
          <w:p w14:paraId="18190D54" w14:textId="77777777" w:rsidR="00682AA8" w:rsidRDefault="00FE2560">
            <w:proofErr w:type="spellStart"/>
            <w:r>
              <w:rPr>
                <w:sz w:val="28"/>
                <w:szCs w:val="28"/>
              </w:rPr>
              <w:t>กิตติธัช</w:t>
            </w:r>
            <w:proofErr w:type="spellEnd"/>
          </w:p>
        </w:tc>
      </w:tr>
      <w:tr w:rsidR="00682AA8" w14:paraId="678B50A0" w14:textId="77777777">
        <w:trPr>
          <w:jc w:val="center"/>
        </w:trPr>
        <w:tc>
          <w:tcPr>
            <w:tcW w:w="947" w:type="dxa"/>
          </w:tcPr>
          <w:p w14:paraId="51CA3874" w14:textId="77777777" w:rsidR="00682AA8" w:rsidRDefault="00FE2560">
            <w:r>
              <w:rPr>
                <w:sz w:val="28"/>
                <w:szCs w:val="28"/>
              </w:rPr>
              <w:t>UC-08</w:t>
            </w:r>
          </w:p>
        </w:tc>
        <w:tc>
          <w:tcPr>
            <w:tcW w:w="2999" w:type="dxa"/>
          </w:tcPr>
          <w:p w14:paraId="55E4975A" w14:textId="77777777" w:rsidR="00682AA8" w:rsidRDefault="00FE2560">
            <w:proofErr w:type="spellStart"/>
            <w:r>
              <w:rPr>
                <w:sz w:val="28"/>
                <w:szCs w:val="28"/>
              </w:rPr>
              <w:t>เช็กอิน</w:t>
            </w:r>
            <w:proofErr w:type="spellEnd"/>
            <w:r>
              <w:rPr>
                <w:sz w:val="28"/>
                <w:szCs w:val="28"/>
              </w:rPr>
              <w:t xml:space="preserve"> / </w:t>
            </w:r>
            <w:proofErr w:type="spellStart"/>
            <w:r>
              <w:rPr>
                <w:sz w:val="28"/>
                <w:szCs w:val="28"/>
              </w:rPr>
              <w:t>เช็กเอาต์</w:t>
            </w:r>
            <w:proofErr w:type="spellEnd"/>
          </w:p>
        </w:tc>
        <w:tc>
          <w:tcPr>
            <w:tcW w:w="2999" w:type="dxa"/>
          </w:tcPr>
          <w:p w14:paraId="3D8F3009" w14:textId="77777777" w:rsidR="00682AA8" w:rsidRDefault="00FE2560">
            <w:proofErr w:type="spellStart"/>
            <w:r>
              <w:rPr>
                <w:sz w:val="28"/>
                <w:szCs w:val="28"/>
              </w:rPr>
              <w:t>พนักงาน</w:t>
            </w:r>
            <w:proofErr w:type="spellEnd"/>
          </w:p>
        </w:tc>
        <w:tc>
          <w:tcPr>
            <w:tcW w:w="1263" w:type="dxa"/>
          </w:tcPr>
          <w:p w14:paraId="3932A907" w14:textId="77777777" w:rsidR="00682AA8" w:rsidRDefault="00FE2560">
            <w:proofErr w:type="spellStart"/>
            <w:r>
              <w:rPr>
                <w:sz w:val="28"/>
                <w:szCs w:val="28"/>
              </w:rPr>
              <w:t>กิติญาดา</w:t>
            </w:r>
            <w:proofErr w:type="spellEnd"/>
          </w:p>
        </w:tc>
      </w:tr>
      <w:tr w:rsidR="00682AA8" w14:paraId="6F3F022E" w14:textId="77777777">
        <w:trPr>
          <w:jc w:val="center"/>
        </w:trPr>
        <w:tc>
          <w:tcPr>
            <w:tcW w:w="947" w:type="dxa"/>
          </w:tcPr>
          <w:p w14:paraId="66A0F738" w14:textId="77777777" w:rsidR="00682AA8" w:rsidRDefault="00FE2560">
            <w:r>
              <w:rPr>
                <w:sz w:val="28"/>
                <w:szCs w:val="28"/>
              </w:rPr>
              <w:t>UC-09</w:t>
            </w:r>
          </w:p>
        </w:tc>
        <w:tc>
          <w:tcPr>
            <w:tcW w:w="2999" w:type="dxa"/>
          </w:tcPr>
          <w:p w14:paraId="48390B2A" w14:textId="77777777" w:rsidR="00682AA8" w:rsidRDefault="00FE2560">
            <w:proofErr w:type="spellStart"/>
            <w:r>
              <w:rPr>
                <w:sz w:val="28"/>
                <w:szCs w:val="28"/>
              </w:rPr>
              <w:t>ยืนยันรับชำระเงิน</w:t>
            </w:r>
            <w:proofErr w:type="spellEnd"/>
          </w:p>
        </w:tc>
        <w:tc>
          <w:tcPr>
            <w:tcW w:w="2999" w:type="dxa"/>
          </w:tcPr>
          <w:p w14:paraId="4F6E32B5" w14:textId="77777777" w:rsidR="00682AA8" w:rsidRDefault="00FE2560">
            <w:proofErr w:type="spellStart"/>
            <w:r>
              <w:rPr>
                <w:sz w:val="28"/>
                <w:szCs w:val="28"/>
              </w:rPr>
              <w:t>พนักงาน</w:t>
            </w:r>
            <w:proofErr w:type="spellEnd"/>
          </w:p>
        </w:tc>
        <w:tc>
          <w:tcPr>
            <w:tcW w:w="1263" w:type="dxa"/>
          </w:tcPr>
          <w:p w14:paraId="519C2B89" w14:textId="77777777" w:rsidR="00682AA8" w:rsidRDefault="00FE2560">
            <w:proofErr w:type="spellStart"/>
            <w:r>
              <w:rPr>
                <w:sz w:val="28"/>
                <w:szCs w:val="28"/>
              </w:rPr>
              <w:t>กิตติธัช</w:t>
            </w:r>
            <w:proofErr w:type="spellEnd"/>
          </w:p>
        </w:tc>
      </w:tr>
      <w:tr w:rsidR="00682AA8" w14:paraId="18D9E2AB" w14:textId="77777777">
        <w:trPr>
          <w:jc w:val="center"/>
        </w:trPr>
        <w:tc>
          <w:tcPr>
            <w:tcW w:w="947" w:type="dxa"/>
          </w:tcPr>
          <w:p w14:paraId="5F438FA0" w14:textId="77777777" w:rsidR="00682AA8" w:rsidRDefault="00FE2560">
            <w:r>
              <w:rPr>
                <w:sz w:val="28"/>
                <w:szCs w:val="28"/>
              </w:rPr>
              <w:t>UC-10</w:t>
            </w:r>
          </w:p>
        </w:tc>
        <w:tc>
          <w:tcPr>
            <w:tcW w:w="2999" w:type="dxa"/>
          </w:tcPr>
          <w:p w14:paraId="3DE9E323" w14:textId="77777777" w:rsidR="00682AA8" w:rsidRDefault="00FE2560">
            <w:proofErr w:type="spellStart"/>
            <w:r>
              <w:rPr>
                <w:sz w:val="28"/>
                <w:szCs w:val="28"/>
              </w:rPr>
              <w:t>บันทึกรายงานการดูแล</w:t>
            </w:r>
            <w:proofErr w:type="spellEnd"/>
          </w:p>
        </w:tc>
        <w:tc>
          <w:tcPr>
            <w:tcW w:w="2999" w:type="dxa"/>
          </w:tcPr>
          <w:p w14:paraId="50BB92C6" w14:textId="77777777" w:rsidR="00682AA8" w:rsidRDefault="00FE2560">
            <w:proofErr w:type="spellStart"/>
            <w:r>
              <w:rPr>
                <w:sz w:val="28"/>
                <w:szCs w:val="28"/>
              </w:rPr>
              <w:t>พนักงาน</w:t>
            </w:r>
            <w:proofErr w:type="spellEnd"/>
          </w:p>
        </w:tc>
        <w:tc>
          <w:tcPr>
            <w:tcW w:w="1263" w:type="dxa"/>
          </w:tcPr>
          <w:p w14:paraId="46FAA6B2" w14:textId="77777777" w:rsidR="00682AA8" w:rsidRDefault="00FE2560">
            <w:proofErr w:type="spellStart"/>
            <w:r>
              <w:rPr>
                <w:sz w:val="28"/>
                <w:szCs w:val="28"/>
              </w:rPr>
              <w:t>รติมา</w:t>
            </w:r>
            <w:proofErr w:type="spellEnd"/>
          </w:p>
        </w:tc>
      </w:tr>
      <w:tr w:rsidR="00682AA8" w14:paraId="57CEA587" w14:textId="77777777">
        <w:trPr>
          <w:jc w:val="center"/>
        </w:trPr>
        <w:tc>
          <w:tcPr>
            <w:tcW w:w="947" w:type="dxa"/>
          </w:tcPr>
          <w:p w14:paraId="79D97217" w14:textId="77777777" w:rsidR="00682AA8" w:rsidRDefault="00FE2560">
            <w:r>
              <w:rPr>
                <w:sz w:val="28"/>
                <w:szCs w:val="28"/>
              </w:rPr>
              <w:t>UC-11</w:t>
            </w:r>
          </w:p>
        </w:tc>
        <w:tc>
          <w:tcPr>
            <w:tcW w:w="2999" w:type="dxa"/>
          </w:tcPr>
          <w:p w14:paraId="25FAD07F" w14:textId="77777777" w:rsidR="00682AA8" w:rsidRDefault="00FE2560">
            <w:proofErr w:type="spellStart"/>
            <w:r>
              <w:rPr>
                <w:sz w:val="28"/>
                <w:szCs w:val="28"/>
              </w:rPr>
              <w:t>ดูรายงานการดูแล</w:t>
            </w:r>
            <w:proofErr w:type="spellEnd"/>
          </w:p>
        </w:tc>
        <w:tc>
          <w:tcPr>
            <w:tcW w:w="2999" w:type="dxa"/>
          </w:tcPr>
          <w:p w14:paraId="221D6098" w14:textId="77777777" w:rsidR="00682AA8" w:rsidRDefault="00FE2560">
            <w:proofErr w:type="spellStart"/>
            <w:r>
              <w:rPr>
                <w:sz w:val="28"/>
                <w:szCs w:val="28"/>
              </w:rPr>
              <w:t>ลูกค้า</w:t>
            </w:r>
            <w:proofErr w:type="spellEnd"/>
          </w:p>
        </w:tc>
        <w:tc>
          <w:tcPr>
            <w:tcW w:w="1263" w:type="dxa"/>
          </w:tcPr>
          <w:p w14:paraId="5C0F737F" w14:textId="77777777" w:rsidR="00682AA8" w:rsidRDefault="00FE2560">
            <w:proofErr w:type="spellStart"/>
            <w:r>
              <w:rPr>
                <w:sz w:val="28"/>
                <w:szCs w:val="28"/>
              </w:rPr>
              <w:t>รติมา</w:t>
            </w:r>
            <w:proofErr w:type="spellEnd"/>
          </w:p>
        </w:tc>
      </w:tr>
      <w:tr w:rsidR="00682AA8" w14:paraId="3D57B67F" w14:textId="77777777">
        <w:trPr>
          <w:jc w:val="center"/>
        </w:trPr>
        <w:tc>
          <w:tcPr>
            <w:tcW w:w="947" w:type="dxa"/>
          </w:tcPr>
          <w:p w14:paraId="2DB11671" w14:textId="77777777" w:rsidR="00682AA8" w:rsidRDefault="00FE2560">
            <w:r>
              <w:rPr>
                <w:sz w:val="28"/>
                <w:szCs w:val="28"/>
              </w:rPr>
              <w:t>UC-12</w:t>
            </w:r>
          </w:p>
        </w:tc>
        <w:tc>
          <w:tcPr>
            <w:tcW w:w="2999" w:type="dxa"/>
          </w:tcPr>
          <w:p w14:paraId="7DB6C430" w14:textId="77777777" w:rsidR="00682AA8" w:rsidRDefault="00FE2560">
            <w:proofErr w:type="spellStart"/>
            <w:r>
              <w:rPr>
                <w:sz w:val="28"/>
                <w:szCs w:val="28"/>
              </w:rPr>
              <w:t>จัดการห้องพัก</w:t>
            </w:r>
            <w:proofErr w:type="spellEnd"/>
          </w:p>
        </w:tc>
        <w:tc>
          <w:tcPr>
            <w:tcW w:w="2999" w:type="dxa"/>
          </w:tcPr>
          <w:p w14:paraId="67916F27" w14:textId="77777777" w:rsidR="00682AA8" w:rsidRDefault="00FE2560">
            <w:proofErr w:type="spellStart"/>
            <w:r>
              <w:rPr>
                <w:sz w:val="28"/>
                <w:szCs w:val="28"/>
              </w:rPr>
              <w:t>ผู้ดูแลระบบ</w:t>
            </w:r>
            <w:proofErr w:type="spellEnd"/>
          </w:p>
        </w:tc>
        <w:tc>
          <w:tcPr>
            <w:tcW w:w="1263" w:type="dxa"/>
          </w:tcPr>
          <w:p w14:paraId="516225FA" w14:textId="77777777" w:rsidR="00682AA8" w:rsidRDefault="00FE2560">
            <w:proofErr w:type="spellStart"/>
            <w:r>
              <w:rPr>
                <w:sz w:val="28"/>
                <w:szCs w:val="28"/>
              </w:rPr>
              <w:t>กิตติธัช</w:t>
            </w:r>
            <w:proofErr w:type="spellEnd"/>
          </w:p>
        </w:tc>
      </w:tr>
      <w:tr w:rsidR="00682AA8" w14:paraId="002B6968" w14:textId="77777777">
        <w:trPr>
          <w:jc w:val="center"/>
        </w:trPr>
        <w:tc>
          <w:tcPr>
            <w:tcW w:w="947" w:type="dxa"/>
          </w:tcPr>
          <w:p w14:paraId="6900F555" w14:textId="77777777" w:rsidR="00682AA8" w:rsidRDefault="00FE2560">
            <w:r>
              <w:rPr>
                <w:sz w:val="28"/>
                <w:szCs w:val="28"/>
              </w:rPr>
              <w:t>UC-13</w:t>
            </w:r>
          </w:p>
        </w:tc>
        <w:tc>
          <w:tcPr>
            <w:tcW w:w="2999" w:type="dxa"/>
          </w:tcPr>
          <w:p w14:paraId="64D0BDDB" w14:textId="77777777" w:rsidR="00682AA8" w:rsidRDefault="00FE2560">
            <w:proofErr w:type="spellStart"/>
            <w:r>
              <w:rPr>
                <w:sz w:val="28"/>
                <w:szCs w:val="28"/>
              </w:rPr>
              <w:t>จัดการโปรโมชัน</w:t>
            </w:r>
            <w:proofErr w:type="spellEnd"/>
          </w:p>
        </w:tc>
        <w:tc>
          <w:tcPr>
            <w:tcW w:w="2999" w:type="dxa"/>
          </w:tcPr>
          <w:p w14:paraId="37105DB1" w14:textId="77777777" w:rsidR="00682AA8" w:rsidRDefault="00FE2560">
            <w:proofErr w:type="spellStart"/>
            <w:r>
              <w:rPr>
                <w:sz w:val="28"/>
                <w:szCs w:val="28"/>
              </w:rPr>
              <w:t>ผู้ดูแลระบบ</w:t>
            </w:r>
            <w:proofErr w:type="spellEnd"/>
          </w:p>
        </w:tc>
        <w:tc>
          <w:tcPr>
            <w:tcW w:w="1263" w:type="dxa"/>
          </w:tcPr>
          <w:p w14:paraId="09E70EB2" w14:textId="77777777" w:rsidR="00682AA8" w:rsidRDefault="00FE2560">
            <w:proofErr w:type="spellStart"/>
            <w:r>
              <w:rPr>
                <w:sz w:val="28"/>
                <w:szCs w:val="28"/>
              </w:rPr>
              <w:t>นาเดีย</w:t>
            </w:r>
            <w:proofErr w:type="spellEnd"/>
          </w:p>
        </w:tc>
      </w:tr>
      <w:tr w:rsidR="00682AA8" w14:paraId="01B9C140" w14:textId="77777777">
        <w:trPr>
          <w:jc w:val="center"/>
        </w:trPr>
        <w:tc>
          <w:tcPr>
            <w:tcW w:w="947" w:type="dxa"/>
          </w:tcPr>
          <w:p w14:paraId="1C776ABD" w14:textId="77777777" w:rsidR="00682AA8" w:rsidRDefault="00FE2560">
            <w:r>
              <w:rPr>
                <w:sz w:val="28"/>
                <w:szCs w:val="28"/>
              </w:rPr>
              <w:t>UC-14</w:t>
            </w:r>
          </w:p>
        </w:tc>
        <w:tc>
          <w:tcPr>
            <w:tcW w:w="2999" w:type="dxa"/>
          </w:tcPr>
          <w:p w14:paraId="2C4691BB" w14:textId="77777777" w:rsidR="00682AA8" w:rsidRDefault="00FE2560">
            <w:proofErr w:type="spellStart"/>
            <w:r>
              <w:rPr>
                <w:sz w:val="28"/>
                <w:szCs w:val="28"/>
              </w:rPr>
              <w:t>จัดการบริการเสริม</w:t>
            </w:r>
            <w:proofErr w:type="spellEnd"/>
          </w:p>
        </w:tc>
        <w:tc>
          <w:tcPr>
            <w:tcW w:w="2999" w:type="dxa"/>
          </w:tcPr>
          <w:p w14:paraId="2A517639" w14:textId="77777777" w:rsidR="00682AA8" w:rsidRDefault="00FE2560">
            <w:proofErr w:type="spellStart"/>
            <w:r>
              <w:rPr>
                <w:sz w:val="28"/>
                <w:szCs w:val="28"/>
              </w:rPr>
              <w:t>ผู้ดูแลระบบ</w:t>
            </w:r>
            <w:proofErr w:type="spellEnd"/>
          </w:p>
        </w:tc>
        <w:tc>
          <w:tcPr>
            <w:tcW w:w="1263" w:type="dxa"/>
          </w:tcPr>
          <w:p w14:paraId="12312088" w14:textId="77777777" w:rsidR="00682AA8" w:rsidRDefault="00FE2560">
            <w:proofErr w:type="spellStart"/>
            <w:r>
              <w:rPr>
                <w:sz w:val="28"/>
                <w:szCs w:val="28"/>
              </w:rPr>
              <w:t>นาเดีย</w:t>
            </w:r>
            <w:proofErr w:type="spellEnd"/>
          </w:p>
        </w:tc>
      </w:tr>
      <w:tr w:rsidR="00682AA8" w14:paraId="13147E3B" w14:textId="77777777">
        <w:trPr>
          <w:jc w:val="center"/>
        </w:trPr>
        <w:tc>
          <w:tcPr>
            <w:tcW w:w="947" w:type="dxa"/>
          </w:tcPr>
          <w:p w14:paraId="4E375E6F" w14:textId="77777777" w:rsidR="00682AA8" w:rsidRDefault="00FE2560">
            <w:r>
              <w:rPr>
                <w:sz w:val="28"/>
                <w:szCs w:val="28"/>
              </w:rPr>
              <w:t>UC-15</w:t>
            </w:r>
          </w:p>
        </w:tc>
        <w:tc>
          <w:tcPr>
            <w:tcW w:w="2999" w:type="dxa"/>
          </w:tcPr>
          <w:p w14:paraId="3D2EAC48" w14:textId="77777777" w:rsidR="00682AA8" w:rsidRDefault="00FE2560">
            <w:proofErr w:type="spellStart"/>
            <w:r>
              <w:rPr>
                <w:sz w:val="28"/>
                <w:szCs w:val="28"/>
              </w:rPr>
              <w:t>จัดการสมาชิก</w:t>
            </w:r>
            <w:proofErr w:type="spellEnd"/>
          </w:p>
        </w:tc>
        <w:tc>
          <w:tcPr>
            <w:tcW w:w="2999" w:type="dxa"/>
          </w:tcPr>
          <w:p w14:paraId="42941C79" w14:textId="77777777" w:rsidR="00682AA8" w:rsidRDefault="00FE2560">
            <w:proofErr w:type="spellStart"/>
            <w:r>
              <w:rPr>
                <w:sz w:val="28"/>
                <w:szCs w:val="28"/>
              </w:rPr>
              <w:t>ผู้ดูแลระบบ</w:t>
            </w:r>
            <w:proofErr w:type="spellEnd"/>
          </w:p>
        </w:tc>
        <w:tc>
          <w:tcPr>
            <w:tcW w:w="1263" w:type="dxa"/>
          </w:tcPr>
          <w:p w14:paraId="47153163" w14:textId="77777777" w:rsidR="00682AA8" w:rsidRDefault="00FE2560">
            <w:proofErr w:type="spellStart"/>
            <w:r>
              <w:rPr>
                <w:sz w:val="28"/>
                <w:szCs w:val="28"/>
              </w:rPr>
              <w:t>กิตติธัช</w:t>
            </w:r>
            <w:proofErr w:type="spellEnd"/>
          </w:p>
        </w:tc>
      </w:tr>
      <w:tr w:rsidR="00682AA8" w14:paraId="1495BF17" w14:textId="77777777">
        <w:trPr>
          <w:jc w:val="center"/>
        </w:trPr>
        <w:tc>
          <w:tcPr>
            <w:tcW w:w="947" w:type="dxa"/>
          </w:tcPr>
          <w:p w14:paraId="143B5A0E" w14:textId="77777777" w:rsidR="00682AA8" w:rsidRDefault="00FE2560">
            <w:r>
              <w:rPr>
                <w:sz w:val="28"/>
                <w:szCs w:val="28"/>
              </w:rPr>
              <w:t>UC-16</w:t>
            </w:r>
          </w:p>
        </w:tc>
        <w:tc>
          <w:tcPr>
            <w:tcW w:w="2999" w:type="dxa"/>
          </w:tcPr>
          <w:p w14:paraId="43FA7C8A" w14:textId="77777777" w:rsidR="00682AA8" w:rsidRDefault="00FE2560">
            <w:proofErr w:type="spellStart"/>
            <w:r>
              <w:rPr>
                <w:sz w:val="28"/>
                <w:szCs w:val="28"/>
              </w:rPr>
              <w:t>ดู</w:t>
            </w:r>
            <w:proofErr w:type="spellEnd"/>
            <w:r>
              <w:rPr>
                <w:sz w:val="28"/>
                <w:szCs w:val="28"/>
              </w:rPr>
              <w:t xml:space="preserve"> Dashboard </w:t>
            </w:r>
            <w:proofErr w:type="spellStart"/>
            <w:r>
              <w:rPr>
                <w:sz w:val="28"/>
                <w:szCs w:val="28"/>
              </w:rPr>
              <w:t>รายได้</w:t>
            </w:r>
            <w:proofErr w:type="spellEnd"/>
          </w:p>
        </w:tc>
        <w:tc>
          <w:tcPr>
            <w:tcW w:w="2999" w:type="dxa"/>
          </w:tcPr>
          <w:p w14:paraId="7B888F79" w14:textId="77777777" w:rsidR="00682AA8" w:rsidRDefault="00FE2560">
            <w:proofErr w:type="spellStart"/>
            <w:r>
              <w:rPr>
                <w:sz w:val="28"/>
                <w:szCs w:val="28"/>
              </w:rPr>
              <w:t>ผู้ดูแลระบบ</w:t>
            </w:r>
            <w:proofErr w:type="spellEnd"/>
          </w:p>
        </w:tc>
        <w:tc>
          <w:tcPr>
            <w:tcW w:w="1263" w:type="dxa"/>
          </w:tcPr>
          <w:p w14:paraId="40F510E4" w14:textId="77777777" w:rsidR="00682AA8" w:rsidRDefault="00FE2560">
            <w:proofErr w:type="spellStart"/>
            <w:r>
              <w:rPr>
                <w:sz w:val="28"/>
                <w:szCs w:val="28"/>
              </w:rPr>
              <w:t>นาเดีย</w:t>
            </w:r>
            <w:proofErr w:type="spellEnd"/>
          </w:p>
        </w:tc>
      </w:tr>
    </w:tbl>
    <w:p w14:paraId="4FD09B0A" w14:textId="77777777" w:rsidR="00682AA8" w:rsidRDefault="00682AA8"/>
    <w:p w14:paraId="10D8A5A1" w14:textId="77777777" w:rsidR="00682AA8" w:rsidRDefault="00FE2560">
      <w:pPr>
        <w:pStyle w:val="21"/>
      </w:pPr>
      <w:bookmarkStart w:id="39" w:name="_Toc242536160"/>
      <w:r>
        <w:rPr>
          <w:rFonts w:ascii="TH Sarabun New" w:eastAsia="TH Sarabun New" w:hAnsi="TH Sarabun New" w:cs="TH Sarabun New"/>
          <w:szCs w:val="36"/>
        </w:rPr>
        <w:t xml:space="preserve">3.3 </w:t>
      </w:r>
      <w:proofErr w:type="spellStart"/>
      <w:r>
        <w:rPr>
          <w:rFonts w:ascii="TH Sarabun New" w:eastAsia="TH Sarabun New" w:hAnsi="TH Sarabun New" w:cs="TH Sarabun New"/>
          <w:szCs w:val="36"/>
        </w:rPr>
        <w:t>แบบจำลองโดเมน</w:t>
      </w:r>
      <w:proofErr w:type="spellEnd"/>
      <w:r>
        <w:rPr>
          <w:rFonts w:ascii="TH Sarabun New" w:eastAsia="TH Sarabun New" w:hAnsi="TH Sarabun New" w:cs="TH Sarabun New"/>
          <w:szCs w:val="36"/>
        </w:rPr>
        <w:t xml:space="preserve"> (Domain Model)</w:t>
      </w:r>
      <w:bookmarkEnd w:id="39"/>
    </w:p>
    <w:p w14:paraId="6256C08B" w14:textId="77777777" w:rsidR="00682AA8" w:rsidRDefault="00FE2560">
      <w:pPr>
        <w:ind w:firstLine="720"/>
      </w:pPr>
      <w:proofErr w:type="spellStart"/>
      <w:r>
        <w:t>แบบจำลองโดเมนแสดงแนวคิดหลักของระบบและความสัมพันธ์</w:t>
      </w:r>
      <w:proofErr w:type="spellEnd"/>
      <w:r>
        <w:t xml:space="preserve"> </w:t>
      </w:r>
      <w:proofErr w:type="spellStart"/>
      <w:r>
        <w:t>ได้แก่</w:t>
      </w:r>
      <w:proofErr w:type="spellEnd"/>
      <w:r>
        <w:t xml:space="preserve"> </w:t>
      </w:r>
      <w:proofErr w:type="spellStart"/>
      <w:r>
        <w:t>ผู้ใช้</w:t>
      </w:r>
      <w:proofErr w:type="spellEnd"/>
      <w:r>
        <w:t xml:space="preserve"> </w:t>
      </w:r>
      <w:proofErr w:type="spellStart"/>
      <w:r>
        <w:t>สัตว์เลี้ยง</w:t>
      </w:r>
      <w:proofErr w:type="spellEnd"/>
      <w:r>
        <w:t xml:space="preserve"> </w:t>
      </w:r>
      <w:proofErr w:type="spellStart"/>
      <w:r>
        <w:t>ห้องพัก</w:t>
      </w:r>
      <w:proofErr w:type="spellEnd"/>
      <w:r>
        <w:t xml:space="preserve"> </w:t>
      </w:r>
      <w:proofErr w:type="spellStart"/>
      <w:r>
        <w:t>การจอง</w:t>
      </w:r>
      <w:proofErr w:type="spellEnd"/>
      <w:r>
        <w:t xml:space="preserve"> </w:t>
      </w:r>
      <w:proofErr w:type="spellStart"/>
      <w:r>
        <w:t>สัตว์เลี้ยงในการจอง</w:t>
      </w:r>
      <w:proofErr w:type="spellEnd"/>
      <w:r>
        <w:t xml:space="preserve"> </w:t>
      </w:r>
      <w:proofErr w:type="spellStart"/>
      <w:r>
        <w:t>บริการเสริม</w:t>
      </w:r>
      <w:proofErr w:type="spellEnd"/>
      <w:r>
        <w:t xml:space="preserve"> </w:t>
      </w:r>
      <w:proofErr w:type="spellStart"/>
      <w:r>
        <w:t>โปรโมชัน</w:t>
      </w:r>
      <w:proofErr w:type="spellEnd"/>
      <w:r>
        <w:t xml:space="preserve"> </w:t>
      </w:r>
      <w:proofErr w:type="spellStart"/>
      <w:r>
        <w:t>ใบเสร็จ</w:t>
      </w:r>
      <w:proofErr w:type="spellEnd"/>
      <w:r>
        <w:t xml:space="preserve"> </w:t>
      </w:r>
      <w:proofErr w:type="spellStart"/>
      <w:r>
        <w:t>และรายงานการดูแล</w:t>
      </w:r>
      <w:proofErr w:type="spellEnd"/>
    </w:p>
    <w:p w14:paraId="35257109" w14:textId="77777777" w:rsidR="00682AA8" w:rsidRDefault="00FE2560">
      <w:pPr>
        <w:keepNext/>
        <w:jc w:val="center"/>
      </w:pPr>
      <w:r>
        <w:rPr>
          <w:noProof/>
        </w:rPr>
        <w:drawing>
          <wp:inline distT="0" distB="0" distL="0" distR="0" wp14:anchorId="4DEAB71D" wp14:editId="407FA43C">
            <wp:extent cx="5212080" cy="27966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main-model.png"/>
                    <pic:cNvPicPr/>
                  </pic:nvPicPr>
                  <pic:blipFill>
                    <a:blip r:embed="rId11"/>
                    <a:stretch>
                      <a:fillRect/>
                    </a:stretch>
                  </pic:blipFill>
                  <pic:spPr>
                    <a:xfrm>
                      <a:off x="0" y="0"/>
                      <a:ext cx="5212080" cy="2796610"/>
                    </a:xfrm>
                    <a:prstGeom prst="rect">
                      <a:avLst/>
                    </a:prstGeom>
                  </pic:spPr>
                </pic:pic>
              </a:graphicData>
            </a:graphic>
          </wp:inline>
        </w:drawing>
      </w:r>
    </w:p>
    <w:p w14:paraId="786E2641" w14:textId="77777777" w:rsidR="00682AA8" w:rsidRDefault="00FE2560">
      <w:pPr>
        <w:pStyle w:val="FigureCaption"/>
      </w:pPr>
      <w:bookmarkStart w:id="40" w:name="_Toc242536229"/>
      <w:proofErr w:type="spellStart"/>
      <w:r>
        <w:rPr>
          <w:b/>
          <w:bCs/>
        </w:rPr>
        <w:t>รูปที่</w:t>
      </w:r>
      <w:proofErr w:type="spellEnd"/>
      <w:r>
        <w:rPr>
          <w:b/>
          <w:bCs/>
        </w:rPr>
        <w:t xml:space="preserve"> 3.2</w:t>
      </w:r>
      <w:r>
        <w:t xml:space="preserve"> Domain Model</w:t>
      </w:r>
      <w:bookmarkEnd w:id="40"/>
    </w:p>
    <w:p w14:paraId="34BE9076" w14:textId="77777777" w:rsidR="00682AA8" w:rsidRDefault="00FE2560">
      <w:pPr>
        <w:pStyle w:val="21"/>
      </w:pPr>
      <w:bookmarkStart w:id="41" w:name="_Toc242536161"/>
      <w:r>
        <w:rPr>
          <w:rFonts w:ascii="TH Sarabun New" w:eastAsia="TH Sarabun New" w:hAnsi="TH Sarabun New" w:cs="TH Sarabun New"/>
          <w:szCs w:val="36"/>
        </w:rPr>
        <w:lastRenderedPageBreak/>
        <w:t xml:space="preserve">3.4 </w:t>
      </w:r>
      <w:proofErr w:type="spellStart"/>
      <w:r>
        <w:rPr>
          <w:rFonts w:ascii="TH Sarabun New" w:eastAsia="TH Sarabun New" w:hAnsi="TH Sarabun New" w:cs="TH Sarabun New"/>
          <w:szCs w:val="36"/>
        </w:rPr>
        <w:t>สถาปัตยกรรมระบบ</w:t>
      </w:r>
      <w:bookmarkEnd w:id="41"/>
      <w:proofErr w:type="spellEnd"/>
    </w:p>
    <w:p w14:paraId="0DB8DAA8" w14:textId="77777777" w:rsidR="00682AA8" w:rsidRDefault="00FE2560">
      <w:pPr>
        <w:ind w:firstLine="720"/>
      </w:pPr>
      <w:proofErr w:type="spellStart"/>
      <w:r>
        <w:t>ระบบใช้</w:t>
      </w:r>
      <w:proofErr w:type="spellEnd"/>
      <w:r>
        <w:t xml:space="preserve"> Layered Architecture </w:t>
      </w:r>
      <w:proofErr w:type="spellStart"/>
      <w:r>
        <w:t>โดย</w:t>
      </w:r>
      <w:proofErr w:type="spellEnd"/>
      <w:r>
        <w:t xml:space="preserve"> Controller </w:t>
      </w:r>
      <w:proofErr w:type="spellStart"/>
      <w:r>
        <w:t>แยกเป็น</w:t>
      </w:r>
      <w:proofErr w:type="spellEnd"/>
      <w:r>
        <w:t xml:space="preserve"> controller/web </w:t>
      </w:r>
      <w:proofErr w:type="spellStart"/>
      <w:r>
        <w:t>สำหรับหน้าเว็บ</w:t>
      </w:r>
      <w:proofErr w:type="spellEnd"/>
      <w:r>
        <w:t xml:space="preserve"> </w:t>
      </w:r>
      <w:proofErr w:type="spellStart"/>
      <w:r>
        <w:t>Thymeleaf</w:t>
      </w:r>
      <w:proofErr w:type="spellEnd"/>
      <w:r>
        <w:t xml:space="preserve"> </w:t>
      </w:r>
      <w:proofErr w:type="spellStart"/>
      <w:r>
        <w:t>และ</w:t>
      </w:r>
      <w:proofErr w:type="spellEnd"/>
      <w:r>
        <w:t xml:space="preserve"> controller/</w:t>
      </w:r>
      <w:proofErr w:type="spellStart"/>
      <w:r>
        <w:t>api</w:t>
      </w:r>
      <w:proofErr w:type="spellEnd"/>
      <w:r>
        <w:t xml:space="preserve"> </w:t>
      </w:r>
      <w:proofErr w:type="spellStart"/>
      <w:r>
        <w:t>สำหรับ</w:t>
      </w:r>
      <w:proofErr w:type="spellEnd"/>
      <w:r>
        <w:t xml:space="preserve"> REST API </w:t>
      </w:r>
      <w:proofErr w:type="spellStart"/>
      <w:r>
        <w:t>ทั้งสองชั้นเรียกใช้</w:t>
      </w:r>
      <w:proofErr w:type="spellEnd"/>
      <w:r>
        <w:t xml:space="preserve"> Service </w:t>
      </w:r>
      <w:proofErr w:type="spellStart"/>
      <w:r>
        <w:t>ผ่าน</w:t>
      </w:r>
      <w:proofErr w:type="spellEnd"/>
      <w:r>
        <w:t xml:space="preserve"> interface </w:t>
      </w:r>
      <w:proofErr w:type="spellStart"/>
      <w:r>
        <w:t>ชุดเดียวกัน</w:t>
      </w:r>
      <w:proofErr w:type="spellEnd"/>
      <w:r>
        <w:t xml:space="preserve"> Service </w:t>
      </w:r>
      <w:proofErr w:type="spellStart"/>
      <w:r>
        <w:t>เรียก</w:t>
      </w:r>
      <w:proofErr w:type="spellEnd"/>
      <w:r>
        <w:t xml:space="preserve"> Repository </w:t>
      </w:r>
      <w:proofErr w:type="spellStart"/>
      <w:r>
        <w:t>ของ</w:t>
      </w:r>
      <w:proofErr w:type="spellEnd"/>
      <w:r>
        <w:t xml:space="preserve"> Spring Data JPA </w:t>
      </w:r>
      <w:proofErr w:type="spellStart"/>
      <w:r>
        <w:t>และใช้</w:t>
      </w:r>
      <w:proofErr w:type="spellEnd"/>
      <w:r>
        <w:t xml:space="preserve"> Mapper </w:t>
      </w:r>
      <w:proofErr w:type="spellStart"/>
      <w:r>
        <w:t>แปลง</w:t>
      </w:r>
      <w:proofErr w:type="spellEnd"/>
      <w:r>
        <w:t xml:space="preserve"> Entity </w:t>
      </w:r>
      <w:proofErr w:type="spellStart"/>
      <w:r>
        <w:t>เป็น</w:t>
      </w:r>
      <w:proofErr w:type="spellEnd"/>
      <w:r>
        <w:t xml:space="preserve"> DTO</w:t>
      </w:r>
    </w:p>
    <w:tbl>
      <w:tblPr>
        <w:tblStyle w:val="aff2"/>
        <w:tblW w:w="0" w:type="auto"/>
        <w:tblLook w:val="04A0" w:firstRow="1" w:lastRow="0" w:firstColumn="1" w:lastColumn="0" w:noHBand="0" w:noVBand="1"/>
      </w:tblPr>
      <w:tblGrid>
        <w:gridCol w:w="8306"/>
      </w:tblGrid>
      <w:tr w:rsidR="00682AA8" w14:paraId="7F261524" w14:textId="77777777">
        <w:tc>
          <w:tcPr>
            <w:tcW w:w="8306" w:type="dxa"/>
            <w:shd w:val="clear" w:color="auto" w:fill="F2F2F2"/>
          </w:tcPr>
          <w:p w14:paraId="07A92611" w14:textId="77777777" w:rsidR="00682AA8" w:rsidRDefault="00FE2560">
            <w:r>
              <w:rPr>
                <w:rFonts w:ascii="Consolas" w:eastAsia="Consolas" w:hAnsi="Consolas"/>
                <w:sz w:val="18"/>
                <w:szCs w:val="26"/>
              </w:rPr>
              <w:t xml:space="preserve">Controller (Web / </w:t>
            </w:r>
            <w:proofErr w:type="gramStart"/>
            <w:r>
              <w:rPr>
                <w:rFonts w:ascii="Consolas" w:eastAsia="Consolas" w:hAnsi="Consolas"/>
                <w:sz w:val="18"/>
                <w:szCs w:val="26"/>
              </w:rPr>
              <w:t>REST)  →</w:t>
            </w:r>
            <w:proofErr w:type="gramEnd"/>
            <w:r>
              <w:rPr>
                <w:rFonts w:ascii="Consolas" w:eastAsia="Consolas" w:hAnsi="Consolas"/>
                <w:sz w:val="18"/>
                <w:szCs w:val="26"/>
              </w:rPr>
              <w:t xml:space="preserve">  </w:t>
            </w:r>
            <w:proofErr w:type="gramStart"/>
            <w:r>
              <w:rPr>
                <w:rFonts w:ascii="Consolas" w:eastAsia="Consolas" w:hAnsi="Consolas"/>
                <w:sz w:val="18"/>
                <w:szCs w:val="26"/>
              </w:rPr>
              <w:t>Service  →</w:t>
            </w:r>
            <w:proofErr w:type="gramEnd"/>
            <w:r>
              <w:rPr>
                <w:rFonts w:ascii="Consolas" w:eastAsia="Consolas" w:hAnsi="Consolas"/>
                <w:sz w:val="18"/>
                <w:szCs w:val="26"/>
              </w:rPr>
              <w:t xml:space="preserve">  </w:t>
            </w:r>
            <w:proofErr w:type="gramStart"/>
            <w:r>
              <w:rPr>
                <w:rFonts w:ascii="Consolas" w:eastAsia="Consolas" w:hAnsi="Consolas"/>
                <w:sz w:val="18"/>
                <w:szCs w:val="26"/>
              </w:rPr>
              <w:t>Repository  →</w:t>
            </w:r>
            <w:proofErr w:type="gramEnd"/>
            <w:r>
              <w:rPr>
                <w:rFonts w:ascii="Consolas" w:eastAsia="Consolas" w:hAnsi="Consolas"/>
                <w:sz w:val="18"/>
                <w:szCs w:val="26"/>
              </w:rPr>
              <w:t xml:space="preserve">  Database</w:t>
            </w:r>
            <w:r>
              <w:rPr>
                <w:rFonts w:ascii="Consolas" w:eastAsia="Consolas" w:hAnsi="Consolas"/>
                <w:sz w:val="18"/>
                <w:szCs w:val="26"/>
              </w:rPr>
              <w:br/>
              <w:t xml:space="preserve">        ↑                      ↑</w:t>
            </w:r>
            <w:r>
              <w:rPr>
                <w:rFonts w:ascii="Consolas" w:eastAsia="Consolas" w:hAnsi="Consolas"/>
                <w:sz w:val="18"/>
                <w:szCs w:val="26"/>
              </w:rPr>
              <w:br/>
              <w:t xml:space="preserve">       </w:t>
            </w:r>
            <w:proofErr w:type="gramStart"/>
            <w:r>
              <w:rPr>
                <w:rFonts w:ascii="Consolas" w:eastAsia="Consolas" w:hAnsi="Consolas"/>
                <w:sz w:val="18"/>
                <w:szCs w:val="26"/>
              </w:rPr>
              <w:t>DTO  ←</w:t>
            </w:r>
            <w:proofErr w:type="gramEnd"/>
            <w:r>
              <w:rPr>
                <w:rFonts w:ascii="Consolas" w:eastAsia="Consolas" w:hAnsi="Consolas"/>
                <w:sz w:val="18"/>
                <w:szCs w:val="26"/>
              </w:rPr>
              <w:t>── Mapper ──</w:t>
            </w:r>
            <w:proofErr w:type="gramStart"/>
            <w:r>
              <w:rPr>
                <w:rFonts w:ascii="Consolas" w:eastAsia="Consolas" w:hAnsi="Consolas"/>
                <w:sz w:val="18"/>
                <w:szCs w:val="26"/>
              </w:rPr>
              <w:t>→  Entity</w:t>
            </w:r>
            <w:proofErr w:type="gramEnd"/>
          </w:p>
        </w:tc>
      </w:tr>
    </w:tbl>
    <w:p w14:paraId="73060468" w14:textId="77777777" w:rsidR="00682AA8" w:rsidRDefault="00682AA8"/>
    <w:p w14:paraId="48E3ED36" w14:textId="77777777" w:rsidR="00682AA8" w:rsidRDefault="00FE2560">
      <w:pPr>
        <w:keepNext/>
        <w:jc w:val="center"/>
      </w:pPr>
      <w:r>
        <w:rPr>
          <w:noProof/>
        </w:rPr>
        <w:drawing>
          <wp:inline distT="0" distB="0" distL="0" distR="0" wp14:anchorId="7BCC5D52" wp14:editId="6A251696">
            <wp:extent cx="5212080" cy="250499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nent-diagram.png"/>
                    <pic:cNvPicPr/>
                  </pic:nvPicPr>
                  <pic:blipFill>
                    <a:blip r:embed="rId12"/>
                    <a:stretch>
                      <a:fillRect/>
                    </a:stretch>
                  </pic:blipFill>
                  <pic:spPr>
                    <a:xfrm>
                      <a:off x="0" y="0"/>
                      <a:ext cx="5212080" cy="2504996"/>
                    </a:xfrm>
                    <a:prstGeom prst="rect">
                      <a:avLst/>
                    </a:prstGeom>
                  </pic:spPr>
                </pic:pic>
              </a:graphicData>
            </a:graphic>
          </wp:inline>
        </w:drawing>
      </w:r>
    </w:p>
    <w:p w14:paraId="6B100BF4" w14:textId="77777777" w:rsidR="00682AA8" w:rsidRDefault="00FE2560">
      <w:pPr>
        <w:pStyle w:val="FigureCaption"/>
      </w:pPr>
      <w:bookmarkStart w:id="42" w:name="_Toc242536230"/>
      <w:proofErr w:type="spellStart"/>
      <w:r>
        <w:rPr>
          <w:b/>
          <w:bCs/>
        </w:rPr>
        <w:t>รูปที่</w:t>
      </w:r>
      <w:proofErr w:type="spellEnd"/>
      <w:r>
        <w:rPr>
          <w:b/>
          <w:bCs/>
        </w:rPr>
        <w:t xml:space="preserve"> 3.3</w:t>
      </w:r>
      <w:r>
        <w:t xml:space="preserve"> Component Diagram</w:t>
      </w:r>
      <w:bookmarkEnd w:id="42"/>
    </w:p>
    <w:p w14:paraId="61A77996" w14:textId="77777777" w:rsidR="00682AA8" w:rsidRDefault="00FE2560">
      <w:pPr>
        <w:pStyle w:val="TableCaption"/>
        <w:keepNext/>
      </w:pPr>
      <w:bookmarkStart w:id="43" w:name="_Toc242536218"/>
      <w:proofErr w:type="spellStart"/>
      <w:r>
        <w:rPr>
          <w:b/>
          <w:bCs/>
        </w:rPr>
        <w:t>ตารางที่</w:t>
      </w:r>
      <w:proofErr w:type="spellEnd"/>
      <w:r>
        <w:rPr>
          <w:b/>
          <w:bCs/>
        </w:rPr>
        <w:t xml:space="preserve"> 3.2</w:t>
      </w:r>
      <w:r>
        <w:t xml:space="preserve"> </w:t>
      </w:r>
      <w:proofErr w:type="spellStart"/>
      <w:r>
        <w:t>โครงสร้าง</w:t>
      </w:r>
      <w:proofErr w:type="spellEnd"/>
      <w:r>
        <w:t xml:space="preserve"> package </w:t>
      </w:r>
      <w:proofErr w:type="spellStart"/>
      <w:r>
        <w:t>ของระบบ</w:t>
      </w:r>
      <w:bookmarkEnd w:id="43"/>
      <w:proofErr w:type="spellEnd"/>
    </w:p>
    <w:tbl>
      <w:tblPr>
        <w:tblStyle w:val="aff2"/>
        <w:tblW w:w="0" w:type="auto"/>
        <w:jc w:val="center"/>
        <w:tblLayout w:type="fixed"/>
        <w:tblLook w:val="04A0" w:firstRow="1" w:lastRow="0" w:firstColumn="1" w:lastColumn="0" w:noHBand="0" w:noVBand="1"/>
      </w:tblPr>
      <w:tblGrid>
        <w:gridCol w:w="2304"/>
        <w:gridCol w:w="5904"/>
      </w:tblGrid>
      <w:tr w:rsidR="00682AA8" w14:paraId="5EDF9287" w14:textId="77777777">
        <w:trPr>
          <w:tblHeader/>
          <w:jc w:val="center"/>
        </w:trPr>
        <w:tc>
          <w:tcPr>
            <w:tcW w:w="2304" w:type="dxa"/>
            <w:shd w:val="clear" w:color="auto" w:fill="D9E2F3"/>
          </w:tcPr>
          <w:p w14:paraId="70F069B3" w14:textId="77777777" w:rsidR="00682AA8" w:rsidRDefault="00FE2560">
            <w:pPr>
              <w:jc w:val="center"/>
            </w:pPr>
            <w:r>
              <w:rPr>
                <w:b/>
                <w:bCs/>
                <w:sz w:val="28"/>
                <w:szCs w:val="28"/>
              </w:rPr>
              <w:t>Package</w:t>
            </w:r>
          </w:p>
        </w:tc>
        <w:tc>
          <w:tcPr>
            <w:tcW w:w="5904" w:type="dxa"/>
            <w:shd w:val="clear" w:color="auto" w:fill="D9E2F3"/>
          </w:tcPr>
          <w:p w14:paraId="5213DBAE" w14:textId="77777777" w:rsidR="00682AA8" w:rsidRDefault="00FE2560">
            <w:pPr>
              <w:jc w:val="center"/>
            </w:pPr>
            <w:proofErr w:type="spellStart"/>
            <w:r>
              <w:rPr>
                <w:b/>
                <w:bCs/>
                <w:sz w:val="28"/>
                <w:szCs w:val="28"/>
              </w:rPr>
              <w:t>หน้าที่</w:t>
            </w:r>
            <w:proofErr w:type="spellEnd"/>
          </w:p>
        </w:tc>
      </w:tr>
      <w:tr w:rsidR="00682AA8" w14:paraId="0199CCB0" w14:textId="77777777">
        <w:trPr>
          <w:jc w:val="center"/>
        </w:trPr>
        <w:tc>
          <w:tcPr>
            <w:tcW w:w="2304" w:type="dxa"/>
          </w:tcPr>
          <w:p w14:paraId="42052999" w14:textId="77777777" w:rsidR="00682AA8" w:rsidRDefault="00FE2560">
            <w:r>
              <w:rPr>
                <w:sz w:val="28"/>
                <w:szCs w:val="28"/>
              </w:rPr>
              <w:t>config</w:t>
            </w:r>
          </w:p>
        </w:tc>
        <w:tc>
          <w:tcPr>
            <w:tcW w:w="5904" w:type="dxa"/>
          </w:tcPr>
          <w:p w14:paraId="5B19A347" w14:textId="77777777" w:rsidR="00682AA8" w:rsidRDefault="00FE2560">
            <w:r>
              <w:rPr>
                <w:sz w:val="28"/>
                <w:szCs w:val="28"/>
              </w:rPr>
              <w:t>Security, Swagger (</w:t>
            </w:r>
            <w:proofErr w:type="spellStart"/>
            <w:r>
              <w:rPr>
                <w:sz w:val="28"/>
                <w:szCs w:val="28"/>
              </w:rPr>
              <w:t>OpenAPI</w:t>
            </w:r>
            <w:proofErr w:type="spellEnd"/>
            <w:r>
              <w:rPr>
                <w:sz w:val="28"/>
                <w:szCs w:val="28"/>
              </w:rPr>
              <w:t xml:space="preserve">), Web config, </w:t>
            </w:r>
            <w:proofErr w:type="spellStart"/>
            <w:r>
              <w:rPr>
                <w:sz w:val="28"/>
                <w:szCs w:val="28"/>
              </w:rPr>
              <w:t>RoleBasedLoginSuccessHandler</w:t>
            </w:r>
            <w:proofErr w:type="spellEnd"/>
          </w:p>
        </w:tc>
      </w:tr>
      <w:tr w:rsidR="00682AA8" w14:paraId="0F82EF5A" w14:textId="77777777">
        <w:trPr>
          <w:jc w:val="center"/>
        </w:trPr>
        <w:tc>
          <w:tcPr>
            <w:tcW w:w="2304" w:type="dxa"/>
          </w:tcPr>
          <w:p w14:paraId="044E3304" w14:textId="77777777" w:rsidR="00682AA8" w:rsidRDefault="00FE2560">
            <w:r>
              <w:rPr>
                <w:sz w:val="28"/>
                <w:szCs w:val="28"/>
              </w:rPr>
              <w:t>controller/</w:t>
            </w:r>
            <w:proofErr w:type="spellStart"/>
            <w:r>
              <w:rPr>
                <w:sz w:val="28"/>
                <w:szCs w:val="28"/>
              </w:rPr>
              <w:t>api</w:t>
            </w:r>
            <w:proofErr w:type="spellEnd"/>
          </w:p>
        </w:tc>
        <w:tc>
          <w:tcPr>
            <w:tcW w:w="5904" w:type="dxa"/>
          </w:tcPr>
          <w:p w14:paraId="4707C0F9" w14:textId="77777777" w:rsidR="00682AA8" w:rsidRDefault="00FE2560">
            <w:r>
              <w:rPr>
                <w:sz w:val="28"/>
                <w:szCs w:val="28"/>
              </w:rPr>
              <w:t xml:space="preserve">REST controllers </w:t>
            </w:r>
            <w:proofErr w:type="spellStart"/>
            <w:r>
              <w:rPr>
                <w:sz w:val="28"/>
                <w:szCs w:val="28"/>
              </w:rPr>
              <w:t>ตอบ</w:t>
            </w:r>
            <w:proofErr w:type="spellEnd"/>
            <w:r>
              <w:rPr>
                <w:sz w:val="28"/>
                <w:szCs w:val="28"/>
              </w:rPr>
              <w:t xml:space="preserve"> JSON</w:t>
            </w:r>
          </w:p>
        </w:tc>
      </w:tr>
      <w:tr w:rsidR="00682AA8" w14:paraId="704B90D9" w14:textId="77777777">
        <w:trPr>
          <w:jc w:val="center"/>
        </w:trPr>
        <w:tc>
          <w:tcPr>
            <w:tcW w:w="2304" w:type="dxa"/>
          </w:tcPr>
          <w:p w14:paraId="2D251096" w14:textId="77777777" w:rsidR="00682AA8" w:rsidRDefault="00FE2560">
            <w:r>
              <w:rPr>
                <w:sz w:val="28"/>
                <w:szCs w:val="28"/>
              </w:rPr>
              <w:t>controller/web</w:t>
            </w:r>
          </w:p>
        </w:tc>
        <w:tc>
          <w:tcPr>
            <w:tcW w:w="5904" w:type="dxa"/>
          </w:tcPr>
          <w:p w14:paraId="01FA0983" w14:textId="77777777" w:rsidR="00682AA8" w:rsidRDefault="00FE2560">
            <w:r>
              <w:rPr>
                <w:sz w:val="28"/>
                <w:szCs w:val="28"/>
              </w:rPr>
              <w:t xml:space="preserve">Web controllers </w:t>
            </w:r>
            <w:proofErr w:type="spellStart"/>
            <w:r>
              <w:rPr>
                <w:sz w:val="28"/>
                <w:szCs w:val="28"/>
              </w:rPr>
              <w:t>ส่งข้อมูลให้</w:t>
            </w:r>
            <w:proofErr w:type="spellEnd"/>
            <w:r>
              <w:rPr>
                <w:sz w:val="28"/>
                <w:szCs w:val="28"/>
              </w:rPr>
              <w:t xml:space="preserve"> </w:t>
            </w:r>
            <w:proofErr w:type="spellStart"/>
            <w:r>
              <w:rPr>
                <w:sz w:val="28"/>
                <w:szCs w:val="28"/>
              </w:rPr>
              <w:t>Thymeleaf</w:t>
            </w:r>
            <w:proofErr w:type="spellEnd"/>
          </w:p>
        </w:tc>
      </w:tr>
      <w:tr w:rsidR="00682AA8" w14:paraId="4DCF754A" w14:textId="77777777">
        <w:trPr>
          <w:jc w:val="center"/>
        </w:trPr>
        <w:tc>
          <w:tcPr>
            <w:tcW w:w="2304" w:type="dxa"/>
          </w:tcPr>
          <w:p w14:paraId="1E00BFC2" w14:textId="77777777" w:rsidR="00682AA8" w:rsidRDefault="00FE2560">
            <w:r>
              <w:rPr>
                <w:sz w:val="28"/>
                <w:szCs w:val="28"/>
              </w:rPr>
              <w:t>domain</w:t>
            </w:r>
          </w:p>
        </w:tc>
        <w:tc>
          <w:tcPr>
            <w:tcW w:w="5904" w:type="dxa"/>
          </w:tcPr>
          <w:p w14:paraId="1DC947AD" w14:textId="77777777" w:rsidR="00682AA8" w:rsidRDefault="00FE2560">
            <w:r>
              <w:rPr>
                <w:sz w:val="28"/>
                <w:szCs w:val="28"/>
              </w:rPr>
              <w:t xml:space="preserve">Entity </w:t>
            </w:r>
            <w:proofErr w:type="spellStart"/>
            <w:r>
              <w:rPr>
                <w:sz w:val="28"/>
                <w:szCs w:val="28"/>
              </w:rPr>
              <w:t>และ</w:t>
            </w:r>
            <w:proofErr w:type="spellEnd"/>
            <w:r>
              <w:rPr>
                <w:sz w:val="28"/>
                <w:szCs w:val="28"/>
              </w:rPr>
              <w:t xml:space="preserve"> Enum</w:t>
            </w:r>
          </w:p>
        </w:tc>
      </w:tr>
      <w:tr w:rsidR="00682AA8" w14:paraId="7721D730" w14:textId="77777777">
        <w:trPr>
          <w:jc w:val="center"/>
        </w:trPr>
        <w:tc>
          <w:tcPr>
            <w:tcW w:w="2304" w:type="dxa"/>
          </w:tcPr>
          <w:p w14:paraId="2AD36FA0" w14:textId="77777777" w:rsidR="00682AA8" w:rsidRDefault="00FE2560">
            <w:proofErr w:type="spellStart"/>
            <w:r>
              <w:rPr>
                <w:sz w:val="28"/>
                <w:szCs w:val="28"/>
              </w:rPr>
              <w:t>dto</w:t>
            </w:r>
            <w:proofErr w:type="spellEnd"/>
          </w:p>
        </w:tc>
        <w:tc>
          <w:tcPr>
            <w:tcW w:w="5904" w:type="dxa"/>
          </w:tcPr>
          <w:p w14:paraId="0C6E1B81" w14:textId="77777777" w:rsidR="00682AA8" w:rsidRDefault="00FE2560">
            <w:r>
              <w:rPr>
                <w:sz w:val="28"/>
                <w:szCs w:val="28"/>
              </w:rPr>
              <w:t>Request / Response DTO</w:t>
            </w:r>
          </w:p>
        </w:tc>
      </w:tr>
      <w:tr w:rsidR="00682AA8" w14:paraId="242EC7E5" w14:textId="77777777">
        <w:trPr>
          <w:jc w:val="center"/>
        </w:trPr>
        <w:tc>
          <w:tcPr>
            <w:tcW w:w="2304" w:type="dxa"/>
          </w:tcPr>
          <w:p w14:paraId="68493689" w14:textId="77777777" w:rsidR="00682AA8" w:rsidRDefault="00FE2560">
            <w:r>
              <w:rPr>
                <w:sz w:val="28"/>
                <w:szCs w:val="28"/>
              </w:rPr>
              <w:t>exception</w:t>
            </w:r>
          </w:p>
        </w:tc>
        <w:tc>
          <w:tcPr>
            <w:tcW w:w="5904" w:type="dxa"/>
          </w:tcPr>
          <w:p w14:paraId="5BBE0766" w14:textId="77777777" w:rsidR="00682AA8" w:rsidRDefault="00FE2560">
            <w:r>
              <w:rPr>
                <w:sz w:val="28"/>
                <w:szCs w:val="28"/>
              </w:rPr>
              <w:t xml:space="preserve">Custom exceptions </w:t>
            </w:r>
            <w:proofErr w:type="spellStart"/>
            <w:r>
              <w:rPr>
                <w:sz w:val="28"/>
                <w:szCs w:val="28"/>
              </w:rPr>
              <w:t>และ</w:t>
            </w:r>
            <w:proofErr w:type="spellEnd"/>
            <w:r>
              <w:rPr>
                <w:sz w:val="28"/>
                <w:szCs w:val="28"/>
              </w:rPr>
              <w:t xml:space="preserve"> </w:t>
            </w:r>
            <w:proofErr w:type="spellStart"/>
            <w:r>
              <w:rPr>
                <w:sz w:val="28"/>
                <w:szCs w:val="28"/>
              </w:rPr>
              <w:t>GlobalExceptionHandler</w:t>
            </w:r>
            <w:proofErr w:type="spellEnd"/>
          </w:p>
        </w:tc>
      </w:tr>
      <w:tr w:rsidR="00682AA8" w14:paraId="0B213F70" w14:textId="77777777">
        <w:trPr>
          <w:jc w:val="center"/>
        </w:trPr>
        <w:tc>
          <w:tcPr>
            <w:tcW w:w="2304" w:type="dxa"/>
          </w:tcPr>
          <w:p w14:paraId="31B76EFD" w14:textId="77777777" w:rsidR="00682AA8" w:rsidRDefault="00FE2560">
            <w:r>
              <w:rPr>
                <w:sz w:val="28"/>
                <w:szCs w:val="28"/>
              </w:rPr>
              <w:t>mapper</w:t>
            </w:r>
          </w:p>
        </w:tc>
        <w:tc>
          <w:tcPr>
            <w:tcW w:w="5904" w:type="dxa"/>
          </w:tcPr>
          <w:p w14:paraId="6529AEBC" w14:textId="77777777" w:rsidR="00682AA8" w:rsidRDefault="00FE2560">
            <w:proofErr w:type="spellStart"/>
            <w:r>
              <w:rPr>
                <w:sz w:val="28"/>
                <w:szCs w:val="28"/>
              </w:rPr>
              <w:t>แปลง</w:t>
            </w:r>
            <w:proofErr w:type="spellEnd"/>
            <w:r>
              <w:rPr>
                <w:sz w:val="28"/>
                <w:szCs w:val="28"/>
              </w:rPr>
              <w:t xml:space="preserve"> Entity ↔ DTO</w:t>
            </w:r>
          </w:p>
        </w:tc>
      </w:tr>
      <w:tr w:rsidR="00682AA8" w14:paraId="4AC58935" w14:textId="77777777">
        <w:trPr>
          <w:jc w:val="center"/>
        </w:trPr>
        <w:tc>
          <w:tcPr>
            <w:tcW w:w="2304" w:type="dxa"/>
          </w:tcPr>
          <w:p w14:paraId="158B56B3" w14:textId="77777777" w:rsidR="00682AA8" w:rsidRDefault="00FE2560">
            <w:r>
              <w:rPr>
                <w:sz w:val="28"/>
                <w:szCs w:val="28"/>
              </w:rPr>
              <w:t>notification</w:t>
            </w:r>
          </w:p>
        </w:tc>
        <w:tc>
          <w:tcPr>
            <w:tcW w:w="5904" w:type="dxa"/>
          </w:tcPr>
          <w:p w14:paraId="1D89CE8C" w14:textId="77777777" w:rsidR="00682AA8" w:rsidRDefault="00FE2560">
            <w:r>
              <w:rPr>
                <w:sz w:val="28"/>
                <w:szCs w:val="28"/>
              </w:rPr>
              <w:t>Observer: event, listener, email</w:t>
            </w:r>
          </w:p>
        </w:tc>
      </w:tr>
      <w:tr w:rsidR="00682AA8" w14:paraId="0CAE5E77" w14:textId="77777777">
        <w:trPr>
          <w:jc w:val="center"/>
        </w:trPr>
        <w:tc>
          <w:tcPr>
            <w:tcW w:w="2304" w:type="dxa"/>
          </w:tcPr>
          <w:p w14:paraId="172D8083" w14:textId="77777777" w:rsidR="00682AA8" w:rsidRDefault="00FE2560">
            <w:r>
              <w:rPr>
                <w:sz w:val="28"/>
                <w:szCs w:val="28"/>
              </w:rPr>
              <w:t>pricing</w:t>
            </w:r>
          </w:p>
        </w:tc>
        <w:tc>
          <w:tcPr>
            <w:tcW w:w="5904" w:type="dxa"/>
          </w:tcPr>
          <w:p w14:paraId="47A7D54A" w14:textId="77777777" w:rsidR="00682AA8" w:rsidRDefault="00FE2560">
            <w:r>
              <w:rPr>
                <w:sz w:val="28"/>
                <w:szCs w:val="28"/>
              </w:rPr>
              <w:t xml:space="preserve">Strategy: </w:t>
            </w:r>
            <w:proofErr w:type="spellStart"/>
            <w:r>
              <w:rPr>
                <w:sz w:val="28"/>
                <w:szCs w:val="28"/>
              </w:rPr>
              <w:t>การคำนวณราคา</w:t>
            </w:r>
            <w:proofErr w:type="spellEnd"/>
          </w:p>
        </w:tc>
      </w:tr>
      <w:tr w:rsidR="00682AA8" w14:paraId="7D959EAE" w14:textId="77777777">
        <w:trPr>
          <w:jc w:val="center"/>
        </w:trPr>
        <w:tc>
          <w:tcPr>
            <w:tcW w:w="2304" w:type="dxa"/>
          </w:tcPr>
          <w:p w14:paraId="186AA1E5" w14:textId="77777777" w:rsidR="00682AA8" w:rsidRDefault="00FE2560">
            <w:r>
              <w:rPr>
                <w:sz w:val="28"/>
                <w:szCs w:val="28"/>
              </w:rPr>
              <w:t>repository</w:t>
            </w:r>
          </w:p>
        </w:tc>
        <w:tc>
          <w:tcPr>
            <w:tcW w:w="5904" w:type="dxa"/>
          </w:tcPr>
          <w:p w14:paraId="4DD19D8A" w14:textId="77777777" w:rsidR="00682AA8" w:rsidRDefault="00FE2560">
            <w:r>
              <w:rPr>
                <w:sz w:val="28"/>
                <w:szCs w:val="28"/>
              </w:rPr>
              <w:t>Spring Data JPA repositories</w:t>
            </w:r>
          </w:p>
        </w:tc>
      </w:tr>
      <w:tr w:rsidR="00682AA8" w14:paraId="2826CD84" w14:textId="77777777">
        <w:trPr>
          <w:jc w:val="center"/>
        </w:trPr>
        <w:tc>
          <w:tcPr>
            <w:tcW w:w="2304" w:type="dxa"/>
          </w:tcPr>
          <w:p w14:paraId="6FF57A76" w14:textId="77777777" w:rsidR="00682AA8" w:rsidRDefault="00FE2560">
            <w:r>
              <w:rPr>
                <w:sz w:val="28"/>
                <w:szCs w:val="28"/>
              </w:rPr>
              <w:lastRenderedPageBreak/>
              <w:t>service</w:t>
            </w:r>
          </w:p>
        </w:tc>
        <w:tc>
          <w:tcPr>
            <w:tcW w:w="5904" w:type="dxa"/>
          </w:tcPr>
          <w:p w14:paraId="3767E772" w14:textId="77777777" w:rsidR="00682AA8" w:rsidRDefault="00FE2560">
            <w:r>
              <w:rPr>
                <w:sz w:val="28"/>
                <w:szCs w:val="28"/>
              </w:rPr>
              <w:t xml:space="preserve">Business logic (interface + </w:t>
            </w:r>
            <w:proofErr w:type="spellStart"/>
            <w:r>
              <w:rPr>
                <w:sz w:val="28"/>
                <w:szCs w:val="28"/>
              </w:rPr>
              <w:t>impl</w:t>
            </w:r>
            <w:proofErr w:type="spellEnd"/>
            <w:r>
              <w:rPr>
                <w:sz w:val="28"/>
                <w:szCs w:val="28"/>
              </w:rPr>
              <w:t>)</w:t>
            </w:r>
          </w:p>
        </w:tc>
      </w:tr>
      <w:tr w:rsidR="00682AA8" w14:paraId="3858047A" w14:textId="77777777">
        <w:trPr>
          <w:jc w:val="center"/>
        </w:trPr>
        <w:tc>
          <w:tcPr>
            <w:tcW w:w="2304" w:type="dxa"/>
          </w:tcPr>
          <w:p w14:paraId="73A71745" w14:textId="77777777" w:rsidR="00682AA8" w:rsidRDefault="00FE2560">
            <w:r>
              <w:rPr>
                <w:sz w:val="28"/>
                <w:szCs w:val="28"/>
              </w:rPr>
              <w:t>state</w:t>
            </w:r>
          </w:p>
        </w:tc>
        <w:tc>
          <w:tcPr>
            <w:tcW w:w="5904" w:type="dxa"/>
          </w:tcPr>
          <w:p w14:paraId="6C34957E" w14:textId="77777777" w:rsidR="00682AA8" w:rsidRDefault="00FE2560">
            <w:r>
              <w:rPr>
                <w:sz w:val="28"/>
                <w:szCs w:val="28"/>
              </w:rPr>
              <w:t xml:space="preserve">State: </w:t>
            </w:r>
            <w:proofErr w:type="spellStart"/>
            <w:r>
              <w:rPr>
                <w:sz w:val="28"/>
                <w:szCs w:val="28"/>
              </w:rPr>
              <w:t>สถานะการจอง</w:t>
            </w:r>
            <w:proofErr w:type="spellEnd"/>
          </w:p>
        </w:tc>
      </w:tr>
    </w:tbl>
    <w:p w14:paraId="23B07FFC" w14:textId="77777777" w:rsidR="00682AA8" w:rsidRDefault="00682AA8"/>
    <w:p w14:paraId="452A9AD9" w14:textId="77777777" w:rsidR="00682AA8" w:rsidRDefault="00FE2560">
      <w:pPr>
        <w:pStyle w:val="21"/>
      </w:pPr>
      <w:bookmarkStart w:id="44" w:name="_Toc242536162"/>
      <w:r>
        <w:rPr>
          <w:rFonts w:ascii="TH Sarabun New" w:eastAsia="TH Sarabun New" w:hAnsi="TH Sarabun New" w:cs="TH Sarabun New"/>
          <w:szCs w:val="36"/>
        </w:rPr>
        <w:lastRenderedPageBreak/>
        <w:t xml:space="preserve">3.5 </w:t>
      </w:r>
      <w:proofErr w:type="spellStart"/>
      <w:r>
        <w:rPr>
          <w:rFonts w:ascii="TH Sarabun New" w:eastAsia="TH Sarabun New" w:hAnsi="TH Sarabun New" w:cs="TH Sarabun New"/>
          <w:szCs w:val="36"/>
        </w:rPr>
        <w:t>แผนภาพคลาส</w:t>
      </w:r>
      <w:proofErr w:type="spellEnd"/>
      <w:r>
        <w:rPr>
          <w:rFonts w:ascii="TH Sarabun New" w:eastAsia="TH Sarabun New" w:hAnsi="TH Sarabun New" w:cs="TH Sarabun New"/>
          <w:szCs w:val="36"/>
        </w:rPr>
        <w:t xml:space="preserve"> (Class Diagram)</w:t>
      </w:r>
      <w:bookmarkEnd w:id="44"/>
    </w:p>
    <w:p w14:paraId="0E83486F" w14:textId="77777777" w:rsidR="00682AA8" w:rsidRDefault="00FE2560">
      <w:pPr>
        <w:keepNext/>
        <w:jc w:val="center"/>
      </w:pPr>
      <w:r>
        <w:rPr>
          <w:noProof/>
        </w:rPr>
        <w:drawing>
          <wp:inline distT="0" distB="0" distL="0" distR="0" wp14:anchorId="2BE065D0" wp14:editId="5AAEB6ED">
            <wp:extent cx="3770947" cy="694943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diagram.png"/>
                    <pic:cNvPicPr/>
                  </pic:nvPicPr>
                  <pic:blipFill>
                    <a:blip r:embed="rId13"/>
                    <a:stretch>
                      <a:fillRect/>
                    </a:stretch>
                  </pic:blipFill>
                  <pic:spPr>
                    <a:xfrm>
                      <a:off x="0" y="0"/>
                      <a:ext cx="3770947" cy="6949438"/>
                    </a:xfrm>
                    <a:prstGeom prst="rect">
                      <a:avLst/>
                    </a:prstGeom>
                  </pic:spPr>
                </pic:pic>
              </a:graphicData>
            </a:graphic>
          </wp:inline>
        </w:drawing>
      </w:r>
    </w:p>
    <w:p w14:paraId="5D7E7661" w14:textId="77777777" w:rsidR="00682AA8" w:rsidRDefault="00FE2560">
      <w:pPr>
        <w:pStyle w:val="FigureCaption"/>
      </w:pPr>
      <w:bookmarkStart w:id="45" w:name="_Toc242536231"/>
      <w:proofErr w:type="spellStart"/>
      <w:r>
        <w:rPr>
          <w:b/>
          <w:bCs/>
        </w:rPr>
        <w:t>รูปที่</w:t>
      </w:r>
      <w:proofErr w:type="spellEnd"/>
      <w:r>
        <w:rPr>
          <w:b/>
          <w:bCs/>
        </w:rPr>
        <w:t xml:space="preserve"> 3.4</w:t>
      </w:r>
      <w:r>
        <w:t xml:space="preserve"> Class Diagram</w:t>
      </w:r>
      <w:bookmarkEnd w:id="45"/>
    </w:p>
    <w:p w14:paraId="57905FF2" w14:textId="77777777" w:rsidR="00682AA8" w:rsidRDefault="00FE2560">
      <w:pPr>
        <w:pStyle w:val="21"/>
      </w:pPr>
      <w:bookmarkStart w:id="46" w:name="_Toc242536163"/>
      <w:r>
        <w:rPr>
          <w:rFonts w:ascii="TH Sarabun New" w:eastAsia="TH Sarabun New" w:hAnsi="TH Sarabun New" w:cs="TH Sarabun New"/>
          <w:szCs w:val="36"/>
        </w:rPr>
        <w:lastRenderedPageBreak/>
        <w:t xml:space="preserve">3.6 </w:t>
      </w:r>
      <w:proofErr w:type="spellStart"/>
      <w:r>
        <w:rPr>
          <w:rFonts w:ascii="TH Sarabun New" w:eastAsia="TH Sarabun New" w:hAnsi="TH Sarabun New" w:cs="TH Sarabun New"/>
          <w:szCs w:val="36"/>
        </w:rPr>
        <w:t>แผนภาพลำดับ</w:t>
      </w:r>
      <w:proofErr w:type="spellEnd"/>
      <w:r>
        <w:rPr>
          <w:rFonts w:ascii="TH Sarabun New" w:eastAsia="TH Sarabun New" w:hAnsi="TH Sarabun New" w:cs="TH Sarabun New"/>
          <w:szCs w:val="36"/>
        </w:rPr>
        <w:t xml:space="preserve"> (Sequence Diagram)</w:t>
      </w:r>
      <w:bookmarkEnd w:id="46"/>
    </w:p>
    <w:p w14:paraId="58BDB8A7" w14:textId="77777777" w:rsidR="00682AA8" w:rsidRDefault="00FE2560">
      <w:pPr>
        <w:ind w:firstLine="720"/>
      </w:pPr>
      <w:proofErr w:type="spellStart"/>
      <w:r>
        <w:t>แผนภาพลำดับแสดงการทำงานระหว่างวัตถุใน</w:t>
      </w:r>
      <w:proofErr w:type="spellEnd"/>
      <w:r>
        <w:t xml:space="preserve"> Use Case </w:t>
      </w:r>
      <w:proofErr w:type="spellStart"/>
      <w:r>
        <w:t>สำคัญ</w:t>
      </w:r>
      <w:proofErr w:type="spellEnd"/>
      <w:r>
        <w:t xml:space="preserve"> 4 </w:t>
      </w:r>
      <w:proofErr w:type="spellStart"/>
      <w:r>
        <w:t>กรณี</w:t>
      </w:r>
      <w:proofErr w:type="spellEnd"/>
    </w:p>
    <w:p w14:paraId="0161D489" w14:textId="77777777" w:rsidR="00682AA8" w:rsidRDefault="00FE2560">
      <w:pPr>
        <w:keepNext/>
        <w:jc w:val="center"/>
      </w:pPr>
      <w:r>
        <w:rPr>
          <w:noProof/>
        </w:rPr>
        <w:drawing>
          <wp:inline distT="0" distB="0" distL="0" distR="0" wp14:anchorId="7BAC7E2E" wp14:editId="2371B3FB">
            <wp:extent cx="5212080" cy="404639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search-room.png"/>
                    <pic:cNvPicPr/>
                  </pic:nvPicPr>
                  <pic:blipFill>
                    <a:blip r:embed="rId14"/>
                    <a:stretch>
                      <a:fillRect/>
                    </a:stretch>
                  </pic:blipFill>
                  <pic:spPr>
                    <a:xfrm>
                      <a:off x="0" y="0"/>
                      <a:ext cx="5212080" cy="4046396"/>
                    </a:xfrm>
                    <a:prstGeom prst="rect">
                      <a:avLst/>
                    </a:prstGeom>
                  </pic:spPr>
                </pic:pic>
              </a:graphicData>
            </a:graphic>
          </wp:inline>
        </w:drawing>
      </w:r>
    </w:p>
    <w:p w14:paraId="21233488" w14:textId="77777777" w:rsidR="00682AA8" w:rsidRDefault="00FE2560">
      <w:pPr>
        <w:pStyle w:val="FigureCaption"/>
      </w:pPr>
      <w:bookmarkStart w:id="47" w:name="_Toc242536232"/>
      <w:proofErr w:type="spellStart"/>
      <w:r>
        <w:rPr>
          <w:b/>
          <w:bCs/>
        </w:rPr>
        <w:t>รูปที่</w:t>
      </w:r>
      <w:proofErr w:type="spellEnd"/>
      <w:r>
        <w:rPr>
          <w:b/>
          <w:bCs/>
        </w:rPr>
        <w:t xml:space="preserve"> 3.5</w:t>
      </w:r>
      <w:r>
        <w:t xml:space="preserve"> Sequence Diagram: </w:t>
      </w:r>
      <w:proofErr w:type="spellStart"/>
      <w:r>
        <w:t>ค้นหาห้องว่าง</w:t>
      </w:r>
      <w:proofErr w:type="spellEnd"/>
      <w:r>
        <w:t xml:space="preserve"> (UC-03)</w:t>
      </w:r>
      <w:bookmarkEnd w:id="47"/>
    </w:p>
    <w:p w14:paraId="5EA3180D" w14:textId="77777777" w:rsidR="00682AA8" w:rsidRDefault="00FE2560">
      <w:pPr>
        <w:keepNext/>
        <w:jc w:val="center"/>
      </w:pPr>
      <w:r>
        <w:rPr>
          <w:noProof/>
        </w:rPr>
        <w:lastRenderedPageBreak/>
        <w:drawing>
          <wp:inline distT="0" distB="0" distL="0" distR="0" wp14:anchorId="5C127508" wp14:editId="4B208D5F">
            <wp:extent cx="4071998" cy="694943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create-booking.png"/>
                    <pic:cNvPicPr/>
                  </pic:nvPicPr>
                  <pic:blipFill>
                    <a:blip r:embed="rId15"/>
                    <a:stretch>
                      <a:fillRect/>
                    </a:stretch>
                  </pic:blipFill>
                  <pic:spPr>
                    <a:xfrm>
                      <a:off x="0" y="0"/>
                      <a:ext cx="4071998" cy="6949439"/>
                    </a:xfrm>
                    <a:prstGeom prst="rect">
                      <a:avLst/>
                    </a:prstGeom>
                  </pic:spPr>
                </pic:pic>
              </a:graphicData>
            </a:graphic>
          </wp:inline>
        </w:drawing>
      </w:r>
    </w:p>
    <w:p w14:paraId="31DE9D7A" w14:textId="77777777" w:rsidR="00682AA8" w:rsidRDefault="00FE2560">
      <w:pPr>
        <w:pStyle w:val="FigureCaption"/>
      </w:pPr>
      <w:bookmarkStart w:id="48" w:name="_Toc242536233"/>
      <w:proofErr w:type="spellStart"/>
      <w:r>
        <w:rPr>
          <w:b/>
          <w:bCs/>
        </w:rPr>
        <w:t>รูปที่</w:t>
      </w:r>
      <w:proofErr w:type="spellEnd"/>
      <w:r>
        <w:rPr>
          <w:b/>
          <w:bCs/>
        </w:rPr>
        <w:t xml:space="preserve"> 3.6</w:t>
      </w:r>
      <w:r>
        <w:t xml:space="preserve"> Sequence Diagram: </w:t>
      </w:r>
      <w:proofErr w:type="spellStart"/>
      <w:r>
        <w:t>สร้างการจอง</w:t>
      </w:r>
      <w:proofErr w:type="spellEnd"/>
      <w:r>
        <w:t xml:space="preserve"> (UC-05)</w:t>
      </w:r>
      <w:bookmarkEnd w:id="48"/>
    </w:p>
    <w:p w14:paraId="444C1EF2" w14:textId="77777777" w:rsidR="00682AA8" w:rsidRDefault="00FE2560">
      <w:pPr>
        <w:keepNext/>
        <w:jc w:val="center"/>
      </w:pPr>
      <w:r>
        <w:rPr>
          <w:noProof/>
        </w:rPr>
        <w:lastRenderedPageBreak/>
        <w:drawing>
          <wp:inline distT="0" distB="0" distL="0" distR="0" wp14:anchorId="3ADC4AB5" wp14:editId="302AC963">
            <wp:extent cx="5082679" cy="694943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checkout.png"/>
                    <pic:cNvPicPr/>
                  </pic:nvPicPr>
                  <pic:blipFill>
                    <a:blip r:embed="rId16"/>
                    <a:stretch>
                      <a:fillRect/>
                    </a:stretch>
                  </pic:blipFill>
                  <pic:spPr>
                    <a:xfrm>
                      <a:off x="0" y="0"/>
                      <a:ext cx="5082679" cy="6949439"/>
                    </a:xfrm>
                    <a:prstGeom prst="rect">
                      <a:avLst/>
                    </a:prstGeom>
                  </pic:spPr>
                </pic:pic>
              </a:graphicData>
            </a:graphic>
          </wp:inline>
        </w:drawing>
      </w:r>
    </w:p>
    <w:p w14:paraId="374C0AA6" w14:textId="77777777" w:rsidR="00682AA8" w:rsidRDefault="00FE2560">
      <w:pPr>
        <w:pStyle w:val="FigureCaption"/>
      </w:pPr>
      <w:bookmarkStart w:id="49" w:name="_Toc242536234"/>
      <w:proofErr w:type="spellStart"/>
      <w:r>
        <w:rPr>
          <w:b/>
          <w:bCs/>
        </w:rPr>
        <w:t>รูปที่</w:t>
      </w:r>
      <w:proofErr w:type="spellEnd"/>
      <w:r>
        <w:rPr>
          <w:b/>
          <w:bCs/>
        </w:rPr>
        <w:t xml:space="preserve"> 3.7</w:t>
      </w:r>
      <w:r>
        <w:t xml:space="preserve"> Sequence Diagram: </w:t>
      </w:r>
      <w:proofErr w:type="spellStart"/>
      <w:r>
        <w:t>เช็กเอาต์</w:t>
      </w:r>
      <w:proofErr w:type="spellEnd"/>
      <w:r>
        <w:t xml:space="preserve"> (UC-08)</w:t>
      </w:r>
      <w:bookmarkEnd w:id="49"/>
    </w:p>
    <w:p w14:paraId="7B4148E2" w14:textId="77777777" w:rsidR="00682AA8" w:rsidRDefault="00FE2560">
      <w:pPr>
        <w:keepNext/>
        <w:jc w:val="center"/>
      </w:pPr>
      <w:r>
        <w:rPr>
          <w:noProof/>
        </w:rPr>
        <w:lastRenderedPageBreak/>
        <w:drawing>
          <wp:inline distT="0" distB="0" distL="0" distR="0" wp14:anchorId="747CA750" wp14:editId="6D2BABC9">
            <wp:extent cx="5212080" cy="400467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daily-care.png"/>
                    <pic:cNvPicPr/>
                  </pic:nvPicPr>
                  <pic:blipFill>
                    <a:blip r:embed="rId17"/>
                    <a:stretch>
                      <a:fillRect/>
                    </a:stretch>
                  </pic:blipFill>
                  <pic:spPr>
                    <a:xfrm>
                      <a:off x="0" y="0"/>
                      <a:ext cx="5212080" cy="4004673"/>
                    </a:xfrm>
                    <a:prstGeom prst="rect">
                      <a:avLst/>
                    </a:prstGeom>
                  </pic:spPr>
                </pic:pic>
              </a:graphicData>
            </a:graphic>
          </wp:inline>
        </w:drawing>
      </w:r>
    </w:p>
    <w:p w14:paraId="12960A5A" w14:textId="77777777" w:rsidR="00682AA8" w:rsidRDefault="00FE2560">
      <w:pPr>
        <w:pStyle w:val="FigureCaption"/>
      </w:pPr>
      <w:bookmarkStart w:id="50" w:name="_Toc242536235"/>
      <w:proofErr w:type="spellStart"/>
      <w:r>
        <w:rPr>
          <w:b/>
          <w:bCs/>
        </w:rPr>
        <w:t>รูปที่</w:t>
      </w:r>
      <w:proofErr w:type="spellEnd"/>
      <w:r>
        <w:rPr>
          <w:b/>
          <w:bCs/>
        </w:rPr>
        <w:t xml:space="preserve"> 3.8</w:t>
      </w:r>
      <w:r>
        <w:t xml:space="preserve"> Sequence Diagram: </w:t>
      </w:r>
      <w:proofErr w:type="spellStart"/>
      <w:r>
        <w:t>บันทึกรายงานการดูแล</w:t>
      </w:r>
      <w:proofErr w:type="spellEnd"/>
      <w:r>
        <w:t xml:space="preserve"> (UC-10)</w:t>
      </w:r>
      <w:bookmarkEnd w:id="50"/>
    </w:p>
    <w:p w14:paraId="2117E91A" w14:textId="77777777" w:rsidR="00682AA8" w:rsidRDefault="00FE2560">
      <w:pPr>
        <w:pStyle w:val="21"/>
      </w:pPr>
      <w:bookmarkStart w:id="51" w:name="_Toc242536164"/>
      <w:r>
        <w:rPr>
          <w:rFonts w:ascii="TH Sarabun New" w:eastAsia="TH Sarabun New" w:hAnsi="TH Sarabun New" w:cs="TH Sarabun New"/>
          <w:szCs w:val="36"/>
        </w:rPr>
        <w:lastRenderedPageBreak/>
        <w:t xml:space="preserve">3.7 </w:t>
      </w:r>
      <w:proofErr w:type="spellStart"/>
      <w:r>
        <w:rPr>
          <w:rFonts w:ascii="TH Sarabun New" w:eastAsia="TH Sarabun New" w:hAnsi="TH Sarabun New" w:cs="TH Sarabun New"/>
          <w:szCs w:val="36"/>
        </w:rPr>
        <w:t>แผนภาพกิจกรรมและแผนภาพสถานะ</w:t>
      </w:r>
      <w:bookmarkEnd w:id="51"/>
      <w:proofErr w:type="spellEnd"/>
    </w:p>
    <w:p w14:paraId="2D564C15" w14:textId="77777777" w:rsidR="00682AA8" w:rsidRDefault="00FE2560">
      <w:pPr>
        <w:keepNext/>
        <w:jc w:val="center"/>
      </w:pPr>
      <w:r>
        <w:rPr>
          <w:noProof/>
        </w:rPr>
        <w:drawing>
          <wp:inline distT="0" distB="0" distL="0" distR="0" wp14:anchorId="3F6A2472" wp14:editId="66050EF1">
            <wp:extent cx="3475991" cy="694943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booking.png"/>
                    <pic:cNvPicPr/>
                  </pic:nvPicPr>
                  <pic:blipFill>
                    <a:blip r:embed="rId18"/>
                    <a:stretch>
                      <a:fillRect/>
                    </a:stretch>
                  </pic:blipFill>
                  <pic:spPr>
                    <a:xfrm>
                      <a:off x="0" y="0"/>
                      <a:ext cx="3475991" cy="6949439"/>
                    </a:xfrm>
                    <a:prstGeom prst="rect">
                      <a:avLst/>
                    </a:prstGeom>
                  </pic:spPr>
                </pic:pic>
              </a:graphicData>
            </a:graphic>
          </wp:inline>
        </w:drawing>
      </w:r>
    </w:p>
    <w:p w14:paraId="62B19FF6" w14:textId="77777777" w:rsidR="00682AA8" w:rsidRDefault="00FE2560">
      <w:pPr>
        <w:pStyle w:val="FigureCaption"/>
      </w:pPr>
      <w:bookmarkStart w:id="52" w:name="_Toc242536236"/>
      <w:proofErr w:type="spellStart"/>
      <w:r>
        <w:rPr>
          <w:b/>
          <w:bCs/>
        </w:rPr>
        <w:t>รูปที่</w:t>
      </w:r>
      <w:proofErr w:type="spellEnd"/>
      <w:r>
        <w:rPr>
          <w:b/>
          <w:bCs/>
        </w:rPr>
        <w:t xml:space="preserve"> 3.9</w:t>
      </w:r>
      <w:r>
        <w:t xml:space="preserve"> Activity Diagram: </w:t>
      </w:r>
      <w:proofErr w:type="spellStart"/>
      <w:r>
        <w:t>กระบวนการจอง</w:t>
      </w:r>
      <w:bookmarkEnd w:id="52"/>
      <w:proofErr w:type="spellEnd"/>
    </w:p>
    <w:p w14:paraId="53529481" w14:textId="77777777" w:rsidR="00682AA8" w:rsidRDefault="00FE2560">
      <w:pPr>
        <w:keepNext/>
        <w:jc w:val="center"/>
      </w:pPr>
      <w:r>
        <w:rPr>
          <w:noProof/>
        </w:rPr>
        <w:lastRenderedPageBreak/>
        <w:drawing>
          <wp:inline distT="0" distB="0" distL="0" distR="0" wp14:anchorId="6B1B121C" wp14:editId="08929EDB">
            <wp:extent cx="5017051" cy="694943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booking.png"/>
                    <pic:cNvPicPr/>
                  </pic:nvPicPr>
                  <pic:blipFill>
                    <a:blip r:embed="rId19"/>
                    <a:stretch>
                      <a:fillRect/>
                    </a:stretch>
                  </pic:blipFill>
                  <pic:spPr>
                    <a:xfrm>
                      <a:off x="0" y="0"/>
                      <a:ext cx="5017051" cy="6949439"/>
                    </a:xfrm>
                    <a:prstGeom prst="rect">
                      <a:avLst/>
                    </a:prstGeom>
                  </pic:spPr>
                </pic:pic>
              </a:graphicData>
            </a:graphic>
          </wp:inline>
        </w:drawing>
      </w:r>
    </w:p>
    <w:p w14:paraId="22180789" w14:textId="77777777" w:rsidR="00682AA8" w:rsidRDefault="00FE2560">
      <w:pPr>
        <w:pStyle w:val="FigureCaption"/>
      </w:pPr>
      <w:bookmarkStart w:id="53" w:name="_Toc242536237"/>
      <w:proofErr w:type="spellStart"/>
      <w:r>
        <w:rPr>
          <w:b/>
          <w:bCs/>
        </w:rPr>
        <w:t>รูปที่</w:t>
      </w:r>
      <w:proofErr w:type="spellEnd"/>
      <w:r>
        <w:rPr>
          <w:b/>
          <w:bCs/>
        </w:rPr>
        <w:t xml:space="preserve"> 3.10</w:t>
      </w:r>
      <w:r>
        <w:t xml:space="preserve"> State Diagram: </w:t>
      </w:r>
      <w:proofErr w:type="spellStart"/>
      <w:r>
        <w:t>สถานะการจอง</w:t>
      </w:r>
      <w:bookmarkEnd w:id="53"/>
      <w:proofErr w:type="spellEnd"/>
    </w:p>
    <w:p w14:paraId="0EE5D11D" w14:textId="77777777" w:rsidR="00682AA8" w:rsidRDefault="00FE2560">
      <w:pPr>
        <w:pStyle w:val="21"/>
      </w:pPr>
      <w:bookmarkStart w:id="54" w:name="_Toc242536165"/>
      <w:r>
        <w:rPr>
          <w:rFonts w:ascii="TH Sarabun New" w:eastAsia="TH Sarabun New" w:hAnsi="TH Sarabun New" w:cs="TH Sarabun New"/>
          <w:szCs w:val="36"/>
        </w:rPr>
        <w:lastRenderedPageBreak/>
        <w:t xml:space="preserve">3.8 </w:t>
      </w:r>
      <w:proofErr w:type="spellStart"/>
      <w:r>
        <w:rPr>
          <w:rFonts w:ascii="TH Sarabun New" w:eastAsia="TH Sarabun New" w:hAnsi="TH Sarabun New" w:cs="TH Sarabun New"/>
          <w:szCs w:val="36"/>
        </w:rPr>
        <w:t>กฎทางธุรกิจที่สำคัญ</w:t>
      </w:r>
      <w:bookmarkEnd w:id="54"/>
      <w:proofErr w:type="spellEnd"/>
    </w:p>
    <w:p w14:paraId="2193FDCF" w14:textId="77777777" w:rsidR="00682AA8" w:rsidRDefault="00FE2560">
      <w:pPr>
        <w:pStyle w:val="31"/>
      </w:pPr>
      <w:bookmarkStart w:id="55" w:name="_Toc242536166"/>
      <w:r>
        <w:rPr>
          <w:rFonts w:ascii="TH Sarabun New" w:eastAsia="TH Sarabun New" w:hAnsi="TH Sarabun New" w:cs="TH Sarabun New"/>
        </w:rPr>
        <w:t xml:space="preserve">3.8.1 </w:t>
      </w:r>
      <w:proofErr w:type="spellStart"/>
      <w:r>
        <w:rPr>
          <w:rFonts w:ascii="TH Sarabun New" w:eastAsia="TH Sarabun New" w:hAnsi="TH Sarabun New" w:cs="TH Sarabun New"/>
        </w:rPr>
        <w:t>การตรวจห้องว่าง</w:t>
      </w:r>
      <w:bookmarkEnd w:id="55"/>
      <w:proofErr w:type="spellEnd"/>
    </w:p>
    <w:p w14:paraId="457CB17C" w14:textId="77777777" w:rsidR="00682AA8" w:rsidRDefault="00FE2560">
      <w:pPr>
        <w:ind w:firstLine="720"/>
      </w:pPr>
      <w:proofErr w:type="spellStart"/>
      <w:r>
        <w:t>AvailabilityServiceImpl.hasSpace</w:t>
      </w:r>
      <w:proofErr w:type="spellEnd"/>
      <w:r>
        <w:t xml:space="preserve">() </w:t>
      </w:r>
      <w:proofErr w:type="spellStart"/>
      <w:r>
        <w:t>ถือว่าห้องว่างเมื่อครบ</w:t>
      </w:r>
      <w:proofErr w:type="spellEnd"/>
      <w:r>
        <w:t xml:space="preserve"> 3 </w:t>
      </w:r>
      <w:proofErr w:type="spellStart"/>
      <w:r>
        <w:t>เงื่อนไข</w:t>
      </w:r>
      <w:proofErr w:type="spellEnd"/>
      <w:r>
        <w:t xml:space="preserve"> </w:t>
      </w:r>
      <w:proofErr w:type="spellStart"/>
      <w:r>
        <w:t>คือ</w:t>
      </w:r>
      <w:proofErr w:type="spellEnd"/>
      <w:r>
        <w:t xml:space="preserve"> (1) </w:t>
      </w:r>
      <w:proofErr w:type="spellStart"/>
      <w:r>
        <w:t>ห้องมีสถานะ</w:t>
      </w:r>
      <w:proofErr w:type="spellEnd"/>
      <w:r>
        <w:t xml:space="preserve"> ACTIVE (2) </w:t>
      </w:r>
      <w:proofErr w:type="spellStart"/>
      <w:r>
        <w:t>จำนวนสัตว์ไม่เกินความจุของห้อง</w:t>
      </w:r>
      <w:proofErr w:type="spellEnd"/>
      <w:r>
        <w:t xml:space="preserve"> </w:t>
      </w:r>
      <w:proofErr w:type="spellStart"/>
      <w:r>
        <w:t>และ</w:t>
      </w:r>
      <w:proofErr w:type="spellEnd"/>
      <w:r>
        <w:t xml:space="preserve"> (3) </w:t>
      </w:r>
      <w:proofErr w:type="spellStart"/>
      <w:r>
        <w:t>ไม่มีการจองที่สถานะ</w:t>
      </w:r>
      <w:proofErr w:type="spellEnd"/>
      <w:r>
        <w:t xml:space="preserve"> PENDING, CONFIRMED </w:t>
      </w:r>
      <w:proofErr w:type="spellStart"/>
      <w:r>
        <w:t>หรือ</w:t>
      </w:r>
      <w:proofErr w:type="spellEnd"/>
      <w:r>
        <w:t xml:space="preserve"> CHECKED_IN </w:t>
      </w:r>
      <w:proofErr w:type="spellStart"/>
      <w:r>
        <w:t>ทับช่วงวัน</w:t>
      </w:r>
      <w:proofErr w:type="spellEnd"/>
      <w:r>
        <w:t xml:space="preserve"> </w:t>
      </w:r>
      <w:proofErr w:type="spellStart"/>
      <w:r>
        <w:t>โดยเงื่อนไขทับช่วงวันคือ</w:t>
      </w:r>
      <w:proofErr w:type="spellEnd"/>
      <w:r>
        <w:t xml:space="preserve"> </w:t>
      </w:r>
      <w:proofErr w:type="spellStart"/>
      <w:r>
        <w:rPr>
          <w:rFonts w:ascii="Consolas" w:eastAsia="Consolas" w:hAnsi="Consolas"/>
          <w:sz w:val="24"/>
        </w:rPr>
        <w:t>checkInDate</w:t>
      </w:r>
      <w:proofErr w:type="spellEnd"/>
      <w:r>
        <w:rPr>
          <w:rFonts w:ascii="Consolas" w:eastAsia="Consolas" w:hAnsi="Consolas"/>
          <w:sz w:val="24"/>
        </w:rPr>
        <w:t xml:space="preserve"> &lt; </w:t>
      </w:r>
      <w:proofErr w:type="spellStart"/>
      <w:r>
        <w:rPr>
          <w:rFonts w:ascii="Consolas" w:eastAsia="Consolas" w:hAnsi="Consolas"/>
          <w:sz w:val="24"/>
        </w:rPr>
        <w:t>checkOut</w:t>
      </w:r>
      <w:proofErr w:type="spellEnd"/>
      <w:r>
        <w:rPr>
          <w:rFonts w:ascii="Consolas" w:eastAsia="Consolas" w:hAnsi="Consolas"/>
          <w:sz w:val="24"/>
        </w:rPr>
        <w:t xml:space="preserve"> AND </w:t>
      </w:r>
      <w:proofErr w:type="spellStart"/>
      <w:r>
        <w:rPr>
          <w:rFonts w:ascii="Consolas" w:eastAsia="Consolas" w:hAnsi="Consolas"/>
          <w:sz w:val="24"/>
        </w:rPr>
        <w:t>checkOutDate</w:t>
      </w:r>
      <w:proofErr w:type="spellEnd"/>
      <w:r>
        <w:rPr>
          <w:rFonts w:ascii="Consolas" w:eastAsia="Consolas" w:hAnsi="Consolas"/>
          <w:sz w:val="24"/>
        </w:rPr>
        <w:t xml:space="preserve"> &gt; </w:t>
      </w:r>
      <w:proofErr w:type="spellStart"/>
      <w:r>
        <w:rPr>
          <w:rFonts w:ascii="Consolas" w:eastAsia="Consolas" w:hAnsi="Consolas"/>
          <w:sz w:val="24"/>
        </w:rPr>
        <w:t>checkIn</w:t>
      </w:r>
      <w:proofErr w:type="spellEnd"/>
      <w:r>
        <w:t xml:space="preserve"> </w:t>
      </w:r>
      <w:proofErr w:type="spellStart"/>
      <w:r>
        <w:t>ทำให้วันเช็กเอาต์ของการจองหนึ่งเป็นวันเช็กอินของการจองถัดไปได้</w:t>
      </w:r>
      <w:proofErr w:type="spellEnd"/>
      <w:r>
        <w:t xml:space="preserve"> </w:t>
      </w:r>
      <w:proofErr w:type="spellStart"/>
      <w:r>
        <w:t>นอกจากนี้ระบบตรวจว่าวันเช็กเอาต์ต้องหลังวันเช็กอิน</w:t>
      </w:r>
      <w:proofErr w:type="spellEnd"/>
      <w:r>
        <w:t xml:space="preserve"> </w:t>
      </w:r>
      <w:proofErr w:type="spellStart"/>
      <w:r>
        <w:t>วันเช็กอินต้องไม่เป็นอดีต</w:t>
      </w:r>
      <w:proofErr w:type="spellEnd"/>
      <w:r>
        <w:t xml:space="preserve"> </w:t>
      </w:r>
      <w:proofErr w:type="spellStart"/>
      <w:r>
        <w:t>จำนวนสัตว์อย่างน้อย</w:t>
      </w:r>
      <w:proofErr w:type="spellEnd"/>
      <w:r>
        <w:t xml:space="preserve"> 1 </w:t>
      </w:r>
      <w:proofErr w:type="spellStart"/>
      <w:r>
        <w:t>ตัว</w:t>
      </w:r>
      <w:proofErr w:type="spellEnd"/>
      <w:r>
        <w:t xml:space="preserve"> </w:t>
      </w:r>
      <w:proofErr w:type="spellStart"/>
      <w:r>
        <w:t>และปฏิทินห้องว่างดูได้ไม่เกิน</w:t>
      </w:r>
      <w:proofErr w:type="spellEnd"/>
      <w:r>
        <w:t xml:space="preserve"> 366 </w:t>
      </w:r>
      <w:proofErr w:type="spellStart"/>
      <w:r>
        <w:t>วัน</w:t>
      </w:r>
      <w:proofErr w:type="spellEnd"/>
    </w:p>
    <w:p w14:paraId="5BB1C03B" w14:textId="77777777" w:rsidR="00682AA8" w:rsidRDefault="00FE2560">
      <w:pPr>
        <w:pStyle w:val="31"/>
      </w:pPr>
      <w:bookmarkStart w:id="56" w:name="_Toc242536167"/>
      <w:r>
        <w:rPr>
          <w:rFonts w:ascii="TH Sarabun New" w:eastAsia="TH Sarabun New" w:hAnsi="TH Sarabun New" w:cs="TH Sarabun New"/>
        </w:rPr>
        <w:t xml:space="preserve">3.8.2 </w:t>
      </w:r>
      <w:proofErr w:type="spellStart"/>
      <w:r>
        <w:rPr>
          <w:rFonts w:ascii="TH Sarabun New" w:eastAsia="TH Sarabun New" w:hAnsi="TH Sarabun New" w:cs="TH Sarabun New"/>
        </w:rPr>
        <w:t>การคำนวณราคา</w:t>
      </w:r>
      <w:bookmarkEnd w:id="56"/>
      <w:proofErr w:type="spellEnd"/>
    </w:p>
    <w:p w14:paraId="4D287DA3" w14:textId="77777777" w:rsidR="00682AA8" w:rsidRDefault="00FE2560">
      <w:pPr>
        <w:pStyle w:val="TableCaption"/>
        <w:keepNext/>
      </w:pPr>
      <w:bookmarkStart w:id="57" w:name="_Toc242536219"/>
      <w:proofErr w:type="spellStart"/>
      <w:r>
        <w:rPr>
          <w:b/>
          <w:bCs/>
        </w:rPr>
        <w:t>ตารางที่</w:t>
      </w:r>
      <w:proofErr w:type="spellEnd"/>
      <w:r>
        <w:rPr>
          <w:b/>
          <w:bCs/>
        </w:rPr>
        <w:t xml:space="preserve"> 3.3</w:t>
      </w:r>
      <w:r>
        <w:t xml:space="preserve"> </w:t>
      </w:r>
      <w:proofErr w:type="spellStart"/>
      <w:r>
        <w:t>สูตรการคำนวณราคา</w:t>
      </w:r>
      <w:bookmarkEnd w:id="57"/>
      <w:proofErr w:type="spellEnd"/>
    </w:p>
    <w:tbl>
      <w:tblPr>
        <w:tblStyle w:val="aff2"/>
        <w:tblW w:w="0" w:type="auto"/>
        <w:jc w:val="center"/>
        <w:tblLayout w:type="fixed"/>
        <w:tblLook w:val="04A0" w:firstRow="1" w:lastRow="0" w:firstColumn="1" w:lastColumn="0" w:noHBand="0" w:noVBand="1"/>
      </w:tblPr>
      <w:tblGrid>
        <w:gridCol w:w="2304"/>
        <w:gridCol w:w="5904"/>
      </w:tblGrid>
      <w:tr w:rsidR="00682AA8" w14:paraId="3557D36D" w14:textId="77777777">
        <w:trPr>
          <w:tblHeader/>
          <w:jc w:val="center"/>
        </w:trPr>
        <w:tc>
          <w:tcPr>
            <w:tcW w:w="2304" w:type="dxa"/>
            <w:shd w:val="clear" w:color="auto" w:fill="D9E2F3"/>
          </w:tcPr>
          <w:p w14:paraId="2568A6C4" w14:textId="77777777" w:rsidR="00682AA8" w:rsidRDefault="00FE2560">
            <w:pPr>
              <w:jc w:val="center"/>
            </w:pPr>
            <w:proofErr w:type="spellStart"/>
            <w:r>
              <w:rPr>
                <w:b/>
                <w:bCs/>
                <w:sz w:val="28"/>
                <w:szCs w:val="28"/>
              </w:rPr>
              <w:t>รายการ</w:t>
            </w:r>
            <w:proofErr w:type="spellEnd"/>
          </w:p>
        </w:tc>
        <w:tc>
          <w:tcPr>
            <w:tcW w:w="5904" w:type="dxa"/>
            <w:shd w:val="clear" w:color="auto" w:fill="D9E2F3"/>
          </w:tcPr>
          <w:p w14:paraId="3AD26ACB" w14:textId="77777777" w:rsidR="00682AA8" w:rsidRDefault="00FE2560">
            <w:pPr>
              <w:jc w:val="center"/>
            </w:pPr>
            <w:proofErr w:type="spellStart"/>
            <w:r>
              <w:rPr>
                <w:b/>
                <w:bCs/>
                <w:sz w:val="28"/>
                <w:szCs w:val="28"/>
              </w:rPr>
              <w:t>สูตร</w:t>
            </w:r>
            <w:proofErr w:type="spellEnd"/>
          </w:p>
        </w:tc>
      </w:tr>
      <w:tr w:rsidR="00682AA8" w14:paraId="068CD192" w14:textId="77777777">
        <w:trPr>
          <w:jc w:val="center"/>
        </w:trPr>
        <w:tc>
          <w:tcPr>
            <w:tcW w:w="2304" w:type="dxa"/>
          </w:tcPr>
          <w:p w14:paraId="0556C2BC" w14:textId="77777777" w:rsidR="00682AA8" w:rsidRDefault="00FE2560">
            <w:proofErr w:type="spellStart"/>
            <w:r>
              <w:rPr>
                <w:sz w:val="28"/>
                <w:szCs w:val="28"/>
              </w:rPr>
              <w:t>ค่าห้อง</w:t>
            </w:r>
            <w:proofErr w:type="spellEnd"/>
          </w:p>
        </w:tc>
        <w:tc>
          <w:tcPr>
            <w:tcW w:w="5904" w:type="dxa"/>
          </w:tcPr>
          <w:p w14:paraId="6C795A5F" w14:textId="77777777" w:rsidR="00682AA8" w:rsidRDefault="00FE2560">
            <w:proofErr w:type="spellStart"/>
            <w:r>
              <w:rPr>
                <w:sz w:val="28"/>
                <w:szCs w:val="28"/>
              </w:rPr>
              <w:t>ราคาต่อสัตว์ต่อคืน</w:t>
            </w:r>
            <w:proofErr w:type="spellEnd"/>
            <w:r>
              <w:rPr>
                <w:sz w:val="28"/>
                <w:szCs w:val="28"/>
              </w:rPr>
              <w:t xml:space="preserve"> × </w:t>
            </w:r>
            <w:proofErr w:type="spellStart"/>
            <w:r>
              <w:rPr>
                <w:sz w:val="28"/>
                <w:szCs w:val="28"/>
              </w:rPr>
              <w:t>จำนวนคืน</w:t>
            </w:r>
            <w:proofErr w:type="spellEnd"/>
            <w:r>
              <w:rPr>
                <w:sz w:val="28"/>
                <w:szCs w:val="28"/>
              </w:rPr>
              <w:t xml:space="preserve"> × </w:t>
            </w:r>
            <w:proofErr w:type="spellStart"/>
            <w:r>
              <w:rPr>
                <w:sz w:val="28"/>
                <w:szCs w:val="28"/>
              </w:rPr>
              <w:t>จำนวนสัตว์</w:t>
            </w:r>
            <w:proofErr w:type="spellEnd"/>
          </w:p>
        </w:tc>
      </w:tr>
      <w:tr w:rsidR="00682AA8" w14:paraId="3FD8D214" w14:textId="77777777">
        <w:trPr>
          <w:jc w:val="center"/>
        </w:trPr>
        <w:tc>
          <w:tcPr>
            <w:tcW w:w="2304" w:type="dxa"/>
          </w:tcPr>
          <w:p w14:paraId="6350869C" w14:textId="77777777" w:rsidR="00682AA8" w:rsidRDefault="00FE2560">
            <w:proofErr w:type="spellStart"/>
            <w:r>
              <w:rPr>
                <w:sz w:val="28"/>
                <w:szCs w:val="28"/>
              </w:rPr>
              <w:t>บริการเสริม</w:t>
            </w:r>
            <w:proofErr w:type="spellEnd"/>
          </w:p>
        </w:tc>
        <w:tc>
          <w:tcPr>
            <w:tcW w:w="5904" w:type="dxa"/>
          </w:tcPr>
          <w:p w14:paraId="2348EDD5" w14:textId="77777777" w:rsidR="00682AA8" w:rsidRDefault="00FE2560">
            <w:proofErr w:type="spellStart"/>
            <w:r>
              <w:rPr>
                <w:sz w:val="28"/>
                <w:szCs w:val="28"/>
              </w:rPr>
              <w:t>ผลรวมของ</w:t>
            </w:r>
            <w:proofErr w:type="spellEnd"/>
            <w:r>
              <w:rPr>
                <w:sz w:val="28"/>
                <w:szCs w:val="28"/>
              </w:rPr>
              <w:t xml:space="preserve"> </w:t>
            </w:r>
            <w:proofErr w:type="spellStart"/>
            <w:r>
              <w:rPr>
                <w:sz w:val="28"/>
                <w:szCs w:val="28"/>
              </w:rPr>
              <w:t>unitPrice</w:t>
            </w:r>
            <w:proofErr w:type="spellEnd"/>
            <w:r>
              <w:rPr>
                <w:sz w:val="28"/>
                <w:szCs w:val="28"/>
              </w:rPr>
              <w:t xml:space="preserve"> × quantity</w:t>
            </w:r>
          </w:p>
        </w:tc>
      </w:tr>
      <w:tr w:rsidR="00682AA8" w14:paraId="34E291EC" w14:textId="77777777">
        <w:trPr>
          <w:jc w:val="center"/>
        </w:trPr>
        <w:tc>
          <w:tcPr>
            <w:tcW w:w="2304" w:type="dxa"/>
          </w:tcPr>
          <w:p w14:paraId="7C0030F7" w14:textId="77777777" w:rsidR="00682AA8" w:rsidRDefault="00FE2560">
            <w:proofErr w:type="spellStart"/>
            <w:r>
              <w:rPr>
                <w:sz w:val="28"/>
                <w:szCs w:val="28"/>
              </w:rPr>
              <w:t>ค่าธรรมเนียมวันหยุด</w:t>
            </w:r>
            <w:proofErr w:type="spellEnd"/>
          </w:p>
        </w:tc>
        <w:tc>
          <w:tcPr>
            <w:tcW w:w="5904" w:type="dxa"/>
          </w:tcPr>
          <w:p w14:paraId="2E635C8E" w14:textId="77777777" w:rsidR="00682AA8" w:rsidRDefault="00FE2560">
            <w:proofErr w:type="spellStart"/>
            <w:r>
              <w:rPr>
                <w:sz w:val="28"/>
                <w:szCs w:val="28"/>
              </w:rPr>
              <w:t>ราคาห้องต่อคืนรวมสัตว์ทุกตัว</w:t>
            </w:r>
            <w:proofErr w:type="spellEnd"/>
            <w:r>
              <w:rPr>
                <w:sz w:val="28"/>
                <w:szCs w:val="28"/>
              </w:rPr>
              <w:t xml:space="preserve"> × 30% × </w:t>
            </w:r>
            <w:proofErr w:type="spellStart"/>
            <w:r>
              <w:rPr>
                <w:sz w:val="28"/>
                <w:szCs w:val="28"/>
              </w:rPr>
              <w:t>จำนวนคืนที่ตรงวันหยุด</w:t>
            </w:r>
            <w:proofErr w:type="spellEnd"/>
            <w:r>
              <w:rPr>
                <w:sz w:val="28"/>
                <w:szCs w:val="28"/>
              </w:rPr>
              <w:t xml:space="preserve"> (1 </w:t>
            </w:r>
            <w:proofErr w:type="spellStart"/>
            <w:r>
              <w:rPr>
                <w:sz w:val="28"/>
                <w:szCs w:val="28"/>
              </w:rPr>
              <w:t>ม.ค</w:t>
            </w:r>
            <w:proofErr w:type="spellEnd"/>
            <w:r>
              <w:rPr>
                <w:sz w:val="28"/>
                <w:szCs w:val="28"/>
              </w:rPr>
              <w:t xml:space="preserve">., 13–15 </w:t>
            </w:r>
            <w:proofErr w:type="spellStart"/>
            <w:r>
              <w:rPr>
                <w:sz w:val="28"/>
                <w:szCs w:val="28"/>
              </w:rPr>
              <w:t>เม.ย</w:t>
            </w:r>
            <w:proofErr w:type="spellEnd"/>
            <w:r>
              <w:rPr>
                <w:sz w:val="28"/>
                <w:szCs w:val="28"/>
              </w:rPr>
              <w:t xml:space="preserve">., 31 </w:t>
            </w:r>
            <w:proofErr w:type="spellStart"/>
            <w:r>
              <w:rPr>
                <w:sz w:val="28"/>
                <w:szCs w:val="28"/>
              </w:rPr>
              <w:t>ธ.ค</w:t>
            </w:r>
            <w:proofErr w:type="spellEnd"/>
            <w:r>
              <w:rPr>
                <w:sz w:val="28"/>
                <w:szCs w:val="28"/>
              </w:rPr>
              <w:t>.)</w:t>
            </w:r>
          </w:p>
        </w:tc>
      </w:tr>
      <w:tr w:rsidR="00682AA8" w14:paraId="4FD0F2F8" w14:textId="77777777">
        <w:trPr>
          <w:jc w:val="center"/>
        </w:trPr>
        <w:tc>
          <w:tcPr>
            <w:tcW w:w="2304" w:type="dxa"/>
          </w:tcPr>
          <w:p w14:paraId="7304D882" w14:textId="77777777" w:rsidR="00682AA8" w:rsidRDefault="00FE2560">
            <w:proofErr w:type="spellStart"/>
            <w:r>
              <w:rPr>
                <w:sz w:val="28"/>
                <w:szCs w:val="28"/>
              </w:rPr>
              <w:t>ส่วนลดพักยาว</w:t>
            </w:r>
            <w:proofErr w:type="spellEnd"/>
          </w:p>
        </w:tc>
        <w:tc>
          <w:tcPr>
            <w:tcW w:w="5904" w:type="dxa"/>
          </w:tcPr>
          <w:p w14:paraId="1BF2E1E6" w14:textId="77777777" w:rsidR="00682AA8" w:rsidRDefault="00FE2560">
            <w:proofErr w:type="spellStart"/>
            <w:r>
              <w:rPr>
                <w:sz w:val="28"/>
                <w:szCs w:val="28"/>
              </w:rPr>
              <w:t>พักอย่างน้อย</w:t>
            </w:r>
            <w:proofErr w:type="spellEnd"/>
            <w:r>
              <w:rPr>
                <w:sz w:val="28"/>
                <w:szCs w:val="28"/>
              </w:rPr>
              <w:t xml:space="preserve"> 5 </w:t>
            </w:r>
            <w:proofErr w:type="spellStart"/>
            <w:r>
              <w:rPr>
                <w:sz w:val="28"/>
                <w:szCs w:val="28"/>
              </w:rPr>
              <w:t>คืน</w:t>
            </w:r>
            <w:proofErr w:type="spellEnd"/>
            <w:r>
              <w:rPr>
                <w:sz w:val="28"/>
                <w:szCs w:val="28"/>
              </w:rPr>
              <w:t xml:space="preserve"> </w:t>
            </w:r>
            <w:proofErr w:type="spellStart"/>
            <w:r>
              <w:rPr>
                <w:sz w:val="28"/>
                <w:szCs w:val="28"/>
              </w:rPr>
              <w:t>ลด</w:t>
            </w:r>
            <w:proofErr w:type="spellEnd"/>
            <w:r>
              <w:rPr>
                <w:sz w:val="28"/>
                <w:szCs w:val="28"/>
              </w:rPr>
              <w:t xml:space="preserve"> 10% </w:t>
            </w:r>
            <w:proofErr w:type="spellStart"/>
            <w:r>
              <w:rPr>
                <w:sz w:val="28"/>
                <w:szCs w:val="28"/>
              </w:rPr>
              <w:t>ของยอดก่อนหักส่วนลด</w:t>
            </w:r>
            <w:proofErr w:type="spellEnd"/>
          </w:p>
        </w:tc>
      </w:tr>
      <w:tr w:rsidR="00682AA8" w14:paraId="1AA5C15D" w14:textId="77777777">
        <w:trPr>
          <w:jc w:val="center"/>
        </w:trPr>
        <w:tc>
          <w:tcPr>
            <w:tcW w:w="2304" w:type="dxa"/>
          </w:tcPr>
          <w:p w14:paraId="1E05F9B3" w14:textId="77777777" w:rsidR="00682AA8" w:rsidRDefault="00FE2560">
            <w:proofErr w:type="spellStart"/>
            <w:r>
              <w:rPr>
                <w:sz w:val="28"/>
                <w:szCs w:val="28"/>
              </w:rPr>
              <w:t>ส่วนลดโปรโมชัน</w:t>
            </w:r>
            <w:proofErr w:type="spellEnd"/>
          </w:p>
        </w:tc>
        <w:tc>
          <w:tcPr>
            <w:tcW w:w="5904" w:type="dxa"/>
          </w:tcPr>
          <w:p w14:paraId="66490731" w14:textId="77777777" w:rsidR="00682AA8" w:rsidRDefault="00FE2560">
            <w:proofErr w:type="spellStart"/>
            <w:r>
              <w:rPr>
                <w:sz w:val="28"/>
                <w:szCs w:val="28"/>
              </w:rPr>
              <w:t>ลดเป็นเปอร์เซ็นต์หรือจำนวนเงิน</w:t>
            </w:r>
            <w:proofErr w:type="spellEnd"/>
            <w:r>
              <w:rPr>
                <w:sz w:val="28"/>
                <w:szCs w:val="28"/>
              </w:rPr>
              <w:t xml:space="preserve"> </w:t>
            </w:r>
            <w:proofErr w:type="spellStart"/>
            <w:r>
              <w:rPr>
                <w:sz w:val="28"/>
                <w:szCs w:val="28"/>
              </w:rPr>
              <w:t>ตามเงื่อนไขจำนวนคืนขั้นต่ำ</w:t>
            </w:r>
            <w:proofErr w:type="spellEnd"/>
          </w:p>
        </w:tc>
      </w:tr>
      <w:tr w:rsidR="00682AA8" w14:paraId="51BDC794" w14:textId="77777777">
        <w:trPr>
          <w:jc w:val="center"/>
        </w:trPr>
        <w:tc>
          <w:tcPr>
            <w:tcW w:w="2304" w:type="dxa"/>
          </w:tcPr>
          <w:p w14:paraId="63F7C91A" w14:textId="77777777" w:rsidR="00682AA8" w:rsidRDefault="00FE2560">
            <w:proofErr w:type="spellStart"/>
            <w:r>
              <w:rPr>
                <w:sz w:val="28"/>
                <w:szCs w:val="28"/>
              </w:rPr>
              <w:t>ยอดสุทธิ</w:t>
            </w:r>
            <w:proofErr w:type="spellEnd"/>
          </w:p>
        </w:tc>
        <w:tc>
          <w:tcPr>
            <w:tcW w:w="5904" w:type="dxa"/>
          </w:tcPr>
          <w:p w14:paraId="33EACCC1" w14:textId="77777777" w:rsidR="00682AA8" w:rsidRDefault="00FE2560">
            <w:proofErr w:type="spellStart"/>
            <w:r>
              <w:rPr>
                <w:sz w:val="28"/>
                <w:szCs w:val="28"/>
              </w:rPr>
              <w:t>ค่าห้อง</w:t>
            </w:r>
            <w:proofErr w:type="spellEnd"/>
            <w:r>
              <w:rPr>
                <w:sz w:val="28"/>
                <w:szCs w:val="28"/>
              </w:rPr>
              <w:t xml:space="preserve"> + </w:t>
            </w:r>
            <w:proofErr w:type="spellStart"/>
            <w:r>
              <w:rPr>
                <w:sz w:val="28"/>
                <w:szCs w:val="28"/>
              </w:rPr>
              <w:t>บริการเสริม</w:t>
            </w:r>
            <w:proofErr w:type="spellEnd"/>
            <w:r>
              <w:rPr>
                <w:sz w:val="28"/>
                <w:szCs w:val="28"/>
              </w:rPr>
              <w:t xml:space="preserve"> + </w:t>
            </w:r>
            <w:proofErr w:type="spellStart"/>
            <w:r>
              <w:rPr>
                <w:sz w:val="28"/>
                <w:szCs w:val="28"/>
              </w:rPr>
              <w:t>ค่าธรรมเนียม</w:t>
            </w:r>
            <w:proofErr w:type="spellEnd"/>
            <w:r>
              <w:rPr>
                <w:sz w:val="28"/>
                <w:szCs w:val="28"/>
              </w:rPr>
              <w:t xml:space="preserve"> − </w:t>
            </w:r>
            <w:proofErr w:type="spellStart"/>
            <w:r>
              <w:rPr>
                <w:sz w:val="28"/>
                <w:szCs w:val="28"/>
              </w:rPr>
              <w:t>ส่วนลดที่มากที่สุดเพียงรายการเดียว</w:t>
            </w:r>
            <w:proofErr w:type="spellEnd"/>
            <w:r>
              <w:rPr>
                <w:sz w:val="28"/>
                <w:szCs w:val="28"/>
              </w:rPr>
              <w:t xml:space="preserve"> (</w:t>
            </w:r>
            <w:proofErr w:type="spellStart"/>
            <w:r>
              <w:rPr>
                <w:sz w:val="28"/>
                <w:szCs w:val="28"/>
              </w:rPr>
              <w:t>ไม่ติดลบ</w:t>
            </w:r>
            <w:proofErr w:type="spellEnd"/>
            <w:r>
              <w:rPr>
                <w:sz w:val="28"/>
                <w:szCs w:val="28"/>
              </w:rPr>
              <w:t xml:space="preserve"> </w:t>
            </w:r>
            <w:proofErr w:type="spellStart"/>
            <w:r>
              <w:rPr>
                <w:sz w:val="28"/>
                <w:szCs w:val="28"/>
              </w:rPr>
              <w:t>ปัดทศนิยม</w:t>
            </w:r>
            <w:proofErr w:type="spellEnd"/>
            <w:r>
              <w:rPr>
                <w:sz w:val="28"/>
                <w:szCs w:val="28"/>
              </w:rPr>
              <w:t xml:space="preserve"> 2 </w:t>
            </w:r>
            <w:proofErr w:type="spellStart"/>
            <w:r>
              <w:rPr>
                <w:sz w:val="28"/>
                <w:szCs w:val="28"/>
              </w:rPr>
              <w:t>ตำแหน่ง</w:t>
            </w:r>
            <w:proofErr w:type="spellEnd"/>
            <w:r>
              <w:rPr>
                <w:sz w:val="28"/>
                <w:szCs w:val="28"/>
              </w:rPr>
              <w:t xml:space="preserve"> HALF_UP)</w:t>
            </w:r>
          </w:p>
        </w:tc>
      </w:tr>
    </w:tbl>
    <w:p w14:paraId="789E4CD5" w14:textId="77777777" w:rsidR="00682AA8" w:rsidRDefault="00682AA8"/>
    <w:p w14:paraId="6BF67FF0" w14:textId="77777777" w:rsidR="00682AA8" w:rsidRDefault="00FE2560">
      <w:pPr>
        <w:pStyle w:val="21"/>
      </w:pPr>
      <w:bookmarkStart w:id="58" w:name="_Toc242536168"/>
      <w:r>
        <w:rPr>
          <w:rFonts w:ascii="TH Sarabun New" w:eastAsia="TH Sarabun New" w:hAnsi="TH Sarabun New" w:cs="TH Sarabun New"/>
          <w:szCs w:val="36"/>
        </w:rPr>
        <w:t xml:space="preserve">3.9 </w:t>
      </w:r>
      <w:proofErr w:type="spellStart"/>
      <w:r>
        <w:rPr>
          <w:rFonts w:ascii="TH Sarabun New" w:eastAsia="TH Sarabun New" w:hAnsi="TH Sarabun New" w:cs="TH Sarabun New"/>
          <w:szCs w:val="36"/>
        </w:rPr>
        <w:t>การออกแบบฐานข้อมูล</w:t>
      </w:r>
      <w:bookmarkEnd w:id="58"/>
      <w:proofErr w:type="spellEnd"/>
    </w:p>
    <w:p w14:paraId="6A96FE11" w14:textId="77777777" w:rsidR="00682AA8" w:rsidRDefault="00FE2560">
      <w:pPr>
        <w:ind w:firstLine="720"/>
      </w:pPr>
      <w:proofErr w:type="spellStart"/>
      <w:r>
        <w:t>ฐานข้อมูลมีทั้งหมด</w:t>
      </w:r>
      <w:proofErr w:type="spellEnd"/>
      <w:r>
        <w:t xml:space="preserve"> 10 </w:t>
      </w:r>
      <w:proofErr w:type="spellStart"/>
      <w:r>
        <w:t>ตาราง</w:t>
      </w:r>
      <w:proofErr w:type="spellEnd"/>
      <w:r>
        <w:t xml:space="preserve"> </w:t>
      </w:r>
      <w:proofErr w:type="spellStart"/>
      <w:r>
        <w:t>สร้างด้วย</w:t>
      </w:r>
      <w:proofErr w:type="spellEnd"/>
      <w:r>
        <w:t xml:space="preserve"> Flyway migration (V1 </w:t>
      </w:r>
      <w:proofErr w:type="spellStart"/>
      <w:r>
        <w:t>สร้างตาราง</w:t>
      </w:r>
      <w:proofErr w:type="spellEnd"/>
      <w:r>
        <w:t xml:space="preserve">, V2 </w:t>
      </w:r>
      <w:proofErr w:type="spellStart"/>
      <w:r>
        <w:t>ข้อมูลตัวอย่าง</w:t>
      </w:r>
      <w:proofErr w:type="spellEnd"/>
      <w:r>
        <w:t xml:space="preserve">, V3 </w:t>
      </w:r>
      <w:proofErr w:type="spellStart"/>
      <w:r>
        <w:t>เพิ่มคอลัมน์</w:t>
      </w:r>
      <w:proofErr w:type="spellEnd"/>
      <w:r>
        <w:t xml:space="preserve"> </w:t>
      </w:r>
      <w:proofErr w:type="spellStart"/>
      <w:proofErr w:type="gramStart"/>
      <w:r>
        <w:t>receipts.customer</w:t>
      </w:r>
      <w:proofErr w:type="gramEnd"/>
      <w:r>
        <w:t>_name</w:t>
      </w:r>
      <w:proofErr w:type="spellEnd"/>
      <w:r>
        <w:t xml:space="preserve">) </w:t>
      </w:r>
      <w:proofErr w:type="spellStart"/>
      <w:r>
        <w:t>และ</w:t>
      </w:r>
      <w:proofErr w:type="spellEnd"/>
      <w:r>
        <w:t xml:space="preserve"> Hibernate </w:t>
      </w:r>
      <w:proofErr w:type="spellStart"/>
      <w:r>
        <w:t>ตั้งเป็น</w:t>
      </w:r>
      <w:proofErr w:type="spellEnd"/>
      <w:r>
        <w:t xml:space="preserve"> </w:t>
      </w:r>
      <w:proofErr w:type="spellStart"/>
      <w:r>
        <w:t>ddl</w:t>
      </w:r>
      <w:proofErr w:type="spellEnd"/>
      <w:r>
        <w:t xml:space="preserve">-auto=validate </w:t>
      </w:r>
      <w:proofErr w:type="spellStart"/>
      <w:r>
        <w:t>เพื่อตรวจว่า</w:t>
      </w:r>
      <w:proofErr w:type="spellEnd"/>
      <w:r>
        <w:t xml:space="preserve"> Entity </w:t>
      </w:r>
      <w:proofErr w:type="spellStart"/>
      <w:r>
        <w:t>ตรงกับตารางเท่านั้น</w:t>
      </w:r>
      <w:proofErr w:type="spellEnd"/>
      <w:r>
        <w:t xml:space="preserve"> </w:t>
      </w:r>
      <w:proofErr w:type="spellStart"/>
      <w:r>
        <w:t>พจนานุกรมข้อมูลฉบับเต็มอยู่ในภาคผนวก</w:t>
      </w:r>
      <w:proofErr w:type="spellEnd"/>
      <w:r>
        <w:t xml:space="preserve"> ข</w:t>
      </w:r>
    </w:p>
    <w:p w14:paraId="3D9DB0F6" w14:textId="77777777" w:rsidR="00682AA8" w:rsidRDefault="00FE2560">
      <w:pPr>
        <w:keepNext/>
        <w:jc w:val="center"/>
      </w:pPr>
      <w:r>
        <w:rPr>
          <w:noProof/>
        </w:rPr>
        <w:lastRenderedPageBreak/>
        <w:drawing>
          <wp:inline distT="0" distB="0" distL="0" distR="0" wp14:anchorId="7BE4F393" wp14:editId="19613B33">
            <wp:extent cx="4907828" cy="694943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iagram.png"/>
                    <pic:cNvPicPr/>
                  </pic:nvPicPr>
                  <pic:blipFill>
                    <a:blip r:embed="rId20"/>
                    <a:stretch>
                      <a:fillRect/>
                    </a:stretch>
                  </pic:blipFill>
                  <pic:spPr>
                    <a:xfrm>
                      <a:off x="0" y="0"/>
                      <a:ext cx="4907828" cy="6949439"/>
                    </a:xfrm>
                    <a:prstGeom prst="rect">
                      <a:avLst/>
                    </a:prstGeom>
                  </pic:spPr>
                </pic:pic>
              </a:graphicData>
            </a:graphic>
          </wp:inline>
        </w:drawing>
      </w:r>
    </w:p>
    <w:p w14:paraId="659A9E96" w14:textId="77777777" w:rsidR="00682AA8" w:rsidRDefault="00FE2560">
      <w:pPr>
        <w:pStyle w:val="FigureCaption"/>
      </w:pPr>
      <w:bookmarkStart w:id="59" w:name="_Toc242536238"/>
      <w:proofErr w:type="spellStart"/>
      <w:r>
        <w:rPr>
          <w:b/>
          <w:bCs/>
        </w:rPr>
        <w:t>รูปที่</w:t>
      </w:r>
      <w:proofErr w:type="spellEnd"/>
      <w:r>
        <w:rPr>
          <w:b/>
          <w:bCs/>
        </w:rPr>
        <w:t xml:space="preserve"> 3.11</w:t>
      </w:r>
      <w:r>
        <w:t xml:space="preserve"> ER Diagram</w:t>
      </w:r>
      <w:bookmarkEnd w:id="59"/>
    </w:p>
    <w:p w14:paraId="77C2DCCC" w14:textId="77777777" w:rsidR="00682AA8" w:rsidRDefault="00FE2560">
      <w:pPr>
        <w:pStyle w:val="TableCaption"/>
        <w:keepNext/>
      </w:pPr>
      <w:bookmarkStart w:id="60" w:name="_Toc242536220"/>
      <w:proofErr w:type="spellStart"/>
      <w:r>
        <w:rPr>
          <w:b/>
          <w:bCs/>
        </w:rPr>
        <w:t>ตารางที่</w:t>
      </w:r>
      <w:proofErr w:type="spellEnd"/>
      <w:r>
        <w:rPr>
          <w:b/>
          <w:bCs/>
        </w:rPr>
        <w:t xml:space="preserve"> 3.4</w:t>
      </w:r>
      <w:r>
        <w:t xml:space="preserve"> </w:t>
      </w:r>
      <w:proofErr w:type="spellStart"/>
      <w:r>
        <w:t>ตารางในฐานข้อมูล</w:t>
      </w:r>
      <w:bookmarkEnd w:id="60"/>
      <w:proofErr w:type="spellEnd"/>
    </w:p>
    <w:tbl>
      <w:tblPr>
        <w:tblStyle w:val="aff2"/>
        <w:tblW w:w="0" w:type="auto"/>
        <w:jc w:val="center"/>
        <w:tblLayout w:type="fixed"/>
        <w:tblLook w:val="04A0" w:firstRow="1" w:lastRow="0" w:firstColumn="1" w:lastColumn="0" w:noHBand="0" w:noVBand="1"/>
      </w:tblPr>
      <w:tblGrid>
        <w:gridCol w:w="2592"/>
        <w:gridCol w:w="5616"/>
      </w:tblGrid>
      <w:tr w:rsidR="00682AA8" w14:paraId="4BC22446" w14:textId="77777777">
        <w:trPr>
          <w:tblHeader/>
          <w:jc w:val="center"/>
        </w:trPr>
        <w:tc>
          <w:tcPr>
            <w:tcW w:w="2592" w:type="dxa"/>
            <w:shd w:val="clear" w:color="auto" w:fill="D9E2F3"/>
          </w:tcPr>
          <w:p w14:paraId="099D6511" w14:textId="77777777" w:rsidR="00682AA8" w:rsidRDefault="00FE2560">
            <w:pPr>
              <w:jc w:val="center"/>
            </w:pPr>
            <w:proofErr w:type="spellStart"/>
            <w:r>
              <w:rPr>
                <w:b/>
                <w:bCs/>
                <w:sz w:val="28"/>
                <w:szCs w:val="28"/>
              </w:rPr>
              <w:t>ตาราง</w:t>
            </w:r>
            <w:proofErr w:type="spellEnd"/>
          </w:p>
        </w:tc>
        <w:tc>
          <w:tcPr>
            <w:tcW w:w="5616" w:type="dxa"/>
            <w:shd w:val="clear" w:color="auto" w:fill="D9E2F3"/>
          </w:tcPr>
          <w:p w14:paraId="763AE077" w14:textId="77777777" w:rsidR="00682AA8" w:rsidRDefault="00FE2560">
            <w:pPr>
              <w:jc w:val="center"/>
            </w:pPr>
            <w:proofErr w:type="spellStart"/>
            <w:r>
              <w:rPr>
                <w:b/>
                <w:bCs/>
                <w:sz w:val="28"/>
                <w:szCs w:val="28"/>
              </w:rPr>
              <w:t>คำอธิบาย</w:t>
            </w:r>
            <w:proofErr w:type="spellEnd"/>
          </w:p>
        </w:tc>
      </w:tr>
      <w:tr w:rsidR="00682AA8" w14:paraId="327D1444" w14:textId="77777777">
        <w:trPr>
          <w:jc w:val="center"/>
        </w:trPr>
        <w:tc>
          <w:tcPr>
            <w:tcW w:w="2592" w:type="dxa"/>
          </w:tcPr>
          <w:p w14:paraId="71F672C2" w14:textId="77777777" w:rsidR="00682AA8" w:rsidRDefault="00FE2560">
            <w:r>
              <w:rPr>
                <w:sz w:val="28"/>
                <w:szCs w:val="28"/>
              </w:rPr>
              <w:t>users</w:t>
            </w:r>
          </w:p>
        </w:tc>
        <w:tc>
          <w:tcPr>
            <w:tcW w:w="5616" w:type="dxa"/>
          </w:tcPr>
          <w:p w14:paraId="169D7ACF" w14:textId="77777777" w:rsidR="00682AA8" w:rsidRDefault="00FE2560">
            <w:proofErr w:type="spellStart"/>
            <w:r>
              <w:rPr>
                <w:sz w:val="28"/>
                <w:szCs w:val="28"/>
              </w:rPr>
              <w:t>ผู้ใช้ระบบทุกบทบาท</w:t>
            </w:r>
            <w:proofErr w:type="spellEnd"/>
            <w:r>
              <w:rPr>
                <w:sz w:val="28"/>
                <w:szCs w:val="28"/>
              </w:rPr>
              <w:t xml:space="preserve"> (CUSTOMER, STAFF, ADMIN) </w:t>
            </w:r>
            <w:proofErr w:type="spellStart"/>
            <w:r>
              <w:rPr>
                <w:sz w:val="28"/>
                <w:szCs w:val="28"/>
              </w:rPr>
              <w:t>และสถานะใช้งาน</w:t>
            </w:r>
            <w:proofErr w:type="spellEnd"/>
          </w:p>
        </w:tc>
      </w:tr>
      <w:tr w:rsidR="00682AA8" w14:paraId="11B4B2F0" w14:textId="77777777">
        <w:trPr>
          <w:jc w:val="center"/>
        </w:trPr>
        <w:tc>
          <w:tcPr>
            <w:tcW w:w="2592" w:type="dxa"/>
          </w:tcPr>
          <w:p w14:paraId="037F4FF8" w14:textId="77777777" w:rsidR="00682AA8" w:rsidRDefault="00FE2560">
            <w:r>
              <w:rPr>
                <w:sz w:val="28"/>
                <w:szCs w:val="28"/>
              </w:rPr>
              <w:lastRenderedPageBreak/>
              <w:t>pets</w:t>
            </w:r>
          </w:p>
        </w:tc>
        <w:tc>
          <w:tcPr>
            <w:tcW w:w="5616" w:type="dxa"/>
          </w:tcPr>
          <w:p w14:paraId="462B99B6" w14:textId="77777777" w:rsidR="00682AA8" w:rsidRDefault="00FE2560">
            <w:proofErr w:type="spellStart"/>
            <w:r>
              <w:rPr>
                <w:sz w:val="28"/>
                <w:szCs w:val="28"/>
              </w:rPr>
              <w:t>สัตว์เลี้ยงของลูกค้า</w:t>
            </w:r>
            <w:proofErr w:type="spellEnd"/>
          </w:p>
        </w:tc>
      </w:tr>
      <w:tr w:rsidR="00682AA8" w14:paraId="24F6B6EA" w14:textId="77777777">
        <w:trPr>
          <w:jc w:val="center"/>
        </w:trPr>
        <w:tc>
          <w:tcPr>
            <w:tcW w:w="2592" w:type="dxa"/>
          </w:tcPr>
          <w:p w14:paraId="5C41502B" w14:textId="77777777" w:rsidR="00682AA8" w:rsidRDefault="00FE2560">
            <w:r>
              <w:rPr>
                <w:sz w:val="28"/>
                <w:szCs w:val="28"/>
              </w:rPr>
              <w:t>rooms</w:t>
            </w:r>
          </w:p>
        </w:tc>
        <w:tc>
          <w:tcPr>
            <w:tcW w:w="5616" w:type="dxa"/>
          </w:tcPr>
          <w:p w14:paraId="50AD5730" w14:textId="77777777" w:rsidR="00682AA8" w:rsidRDefault="00FE2560">
            <w:proofErr w:type="spellStart"/>
            <w:r>
              <w:rPr>
                <w:sz w:val="28"/>
                <w:szCs w:val="28"/>
              </w:rPr>
              <w:t>ห้องพัก</w:t>
            </w:r>
            <w:proofErr w:type="spellEnd"/>
            <w:r>
              <w:rPr>
                <w:sz w:val="28"/>
                <w:szCs w:val="28"/>
              </w:rPr>
              <w:t xml:space="preserve"> </w:t>
            </w:r>
            <w:proofErr w:type="spellStart"/>
            <w:r>
              <w:rPr>
                <w:sz w:val="28"/>
                <w:szCs w:val="28"/>
              </w:rPr>
              <w:t>ความจุ</w:t>
            </w:r>
            <w:proofErr w:type="spellEnd"/>
            <w:r>
              <w:rPr>
                <w:sz w:val="28"/>
                <w:szCs w:val="28"/>
              </w:rPr>
              <w:t xml:space="preserve"> </w:t>
            </w:r>
            <w:proofErr w:type="spellStart"/>
            <w:r>
              <w:rPr>
                <w:sz w:val="28"/>
                <w:szCs w:val="28"/>
              </w:rPr>
              <w:t>ราคาต่อสัตว์ต่อคืน</w:t>
            </w:r>
            <w:proofErr w:type="spellEnd"/>
            <w:r>
              <w:rPr>
                <w:sz w:val="28"/>
                <w:szCs w:val="28"/>
              </w:rPr>
              <w:t xml:space="preserve"> </w:t>
            </w:r>
            <w:proofErr w:type="spellStart"/>
            <w:r>
              <w:rPr>
                <w:sz w:val="28"/>
                <w:szCs w:val="28"/>
              </w:rPr>
              <w:t>และสถานะ</w:t>
            </w:r>
            <w:proofErr w:type="spellEnd"/>
          </w:p>
        </w:tc>
      </w:tr>
      <w:tr w:rsidR="00682AA8" w14:paraId="7D987FFF" w14:textId="77777777">
        <w:trPr>
          <w:jc w:val="center"/>
        </w:trPr>
        <w:tc>
          <w:tcPr>
            <w:tcW w:w="2592" w:type="dxa"/>
          </w:tcPr>
          <w:p w14:paraId="27D3E6C2" w14:textId="77777777" w:rsidR="00682AA8" w:rsidRDefault="00FE2560">
            <w:r>
              <w:rPr>
                <w:sz w:val="28"/>
                <w:szCs w:val="28"/>
              </w:rPr>
              <w:t>bookings</w:t>
            </w:r>
          </w:p>
        </w:tc>
        <w:tc>
          <w:tcPr>
            <w:tcW w:w="5616" w:type="dxa"/>
          </w:tcPr>
          <w:p w14:paraId="0748595A" w14:textId="77777777" w:rsidR="00682AA8" w:rsidRDefault="00FE2560">
            <w:proofErr w:type="spellStart"/>
            <w:r>
              <w:rPr>
                <w:sz w:val="28"/>
                <w:szCs w:val="28"/>
              </w:rPr>
              <w:t>การจอง</w:t>
            </w:r>
            <w:proofErr w:type="spellEnd"/>
            <w:r>
              <w:rPr>
                <w:sz w:val="28"/>
                <w:szCs w:val="28"/>
              </w:rPr>
              <w:t xml:space="preserve"> </w:t>
            </w:r>
            <w:proofErr w:type="spellStart"/>
            <w:r>
              <w:rPr>
                <w:sz w:val="28"/>
                <w:szCs w:val="28"/>
              </w:rPr>
              <w:t>ช่วงวัน</w:t>
            </w:r>
            <w:proofErr w:type="spellEnd"/>
            <w:r>
              <w:rPr>
                <w:sz w:val="28"/>
                <w:szCs w:val="28"/>
              </w:rPr>
              <w:t xml:space="preserve"> </w:t>
            </w:r>
            <w:proofErr w:type="spellStart"/>
            <w:r>
              <w:rPr>
                <w:sz w:val="28"/>
                <w:szCs w:val="28"/>
              </w:rPr>
              <w:t>สถานะ</w:t>
            </w:r>
            <w:proofErr w:type="spellEnd"/>
            <w:r>
              <w:rPr>
                <w:sz w:val="28"/>
                <w:szCs w:val="28"/>
              </w:rPr>
              <w:t xml:space="preserve"> </w:t>
            </w:r>
            <w:proofErr w:type="spellStart"/>
            <w:r>
              <w:rPr>
                <w:sz w:val="28"/>
                <w:szCs w:val="28"/>
              </w:rPr>
              <w:t>ราคา</w:t>
            </w:r>
            <w:proofErr w:type="spellEnd"/>
            <w:r>
              <w:rPr>
                <w:sz w:val="28"/>
                <w:szCs w:val="28"/>
              </w:rPr>
              <w:t xml:space="preserve"> ณ </w:t>
            </w:r>
            <w:proofErr w:type="spellStart"/>
            <w:r>
              <w:rPr>
                <w:sz w:val="28"/>
                <w:szCs w:val="28"/>
              </w:rPr>
              <w:t>เวลาจอง</w:t>
            </w:r>
            <w:proofErr w:type="spellEnd"/>
            <w:r>
              <w:rPr>
                <w:sz w:val="28"/>
                <w:szCs w:val="28"/>
              </w:rPr>
              <w:t xml:space="preserve"> </w:t>
            </w:r>
            <w:proofErr w:type="spellStart"/>
            <w:r>
              <w:rPr>
                <w:sz w:val="28"/>
                <w:szCs w:val="28"/>
              </w:rPr>
              <w:t>และการชำระเงิน</w:t>
            </w:r>
            <w:proofErr w:type="spellEnd"/>
          </w:p>
        </w:tc>
      </w:tr>
      <w:tr w:rsidR="00682AA8" w14:paraId="61E77756" w14:textId="77777777">
        <w:trPr>
          <w:jc w:val="center"/>
        </w:trPr>
        <w:tc>
          <w:tcPr>
            <w:tcW w:w="2592" w:type="dxa"/>
          </w:tcPr>
          <w:p w14:paraId="5E736394" w14:textId="77777777" w:rsidR="00682AA8" w:rsidRDefault="00FE2560">
            <w:proofErr w:type="spellStart"/>
            <w:r>
              <w:rPr>
                <w:sz w:val="28"/>
                <w:szCs w:val="28"/>
              </w:rPr>
              <w:t>booking_pets</w:t>
            </w:r>
            <w:proofErr w:type="spellEnd"/>
          </w:p>
        </w:tc>
        <w:tc>
          <w:tcPr>
            <w:tcW w:w="5616" w:type="dxa"/>
          </w:tcPr>
          <w:p w14:paraId="0BC00E0B" w14:textId="77777777" w:rsidR="00682AA8" w:rsidRDefault="00FE2560">
            <w:proofErr w:type="spellStart"/>
            <w:r>
              <w:rPr>
                <w:sz w:val="28"/>
                <w:szCs w:val="28"/>
              </w:rPr>
              <w:t>สัตว์เลี้ยงที่อยู่ในการจอง</w:t>
            </w:r>
            <w:proofErr w:type="spellEnd"/>
          </w:p>
        </w:tc>
      </w:tr>
      <w:tr w:rsidR="00682AA8" w14:paraId="75D0D640" w14:textId="77777777">
        <w:trPr>
          <w:jc w:val="center"/>
        </w:trPr>
        <w:tc>
          <w:tcPr>
            <w:tcW w:w="2592" w:type="dxa"/>
          </w:tcPr>
          <w:p w14:paraId="07DA190E" w14:textId="77777777" w:rsidR="00682AA8" w:rsidRDefault="00FE2560">
            <w:proofErr w:type="spellStart"/>
            <w:r>
              <w:rPr>
                <w:sz w:val="28"/>
                <w:szCs w:val="28"/>
              </w:rPr>
              <w:t>extra_services</w:t>
            </w:r>
            <w:proofErr w:type="spellEnd"/>
          </w:p>
        </w:tc>
        <w:tc>
          <w:tcPr>
            <w:tcW w:w="5616" w:type="dxa"/>
          </w:tcPr>
          <w:p w14:paraId="54FFD665" w14:textId="77777777" w:rsidR="00682AA8" w:rsidRDefault="00FE2560">
            <w:proofErr w:type="spellStart"/>
            <w:r>
              <w:rPr>
                <w:sz w:val="28"/>
                <w:szCs w:val="28"/>
              </w:rPr>
              <w:t>บริการเสริม</w:t>
            </w:r>
            <w:proofErr w:type="spellEnd"/>
          </w:p>
        </w:tc>
      </w:tr>
      <w:tr w:rsidR="00682AA8" w14:paraId="175F0B48" w14:textId="77777777">
        <w:trPr>
          <w:jc w:val="center"/>
        </w:trPr>
        <w:tc>
          <w:tcPr>
            <w:tcW w:w="2592" w:type="dxa"/>
          </w:tcPr>
          <w:p w14:paraId="67B8553A" w14:textId="77777777" w:rsidR="00682AA8" w:rsidRDefault="00FE2560">
            <w:proofErr w:type="spellStart"/>
            <w:r>
              <w:rPr>
                <w:sz w:val="28"/>
                <w:szCs w:val="28"/>
              </w:rPr>
              <w:t>booking_extra_services</w:t>
            </w:r>
            <w:proofErr w:type="spellEnd"/>
          </w:p>
        </w:tc>
        <w:tc>
          <w:tcPr>
            <w:tcW w:w="5616" w:type="dxa"/>
          </w:tcPr>
          <w:p w14:paraId="25AA7534" w14:textId="77777777" w:rsidR="00682AA8" w:rsidRDefault="00FE2560">
            <w:proofErr w:type="spellStart"/>
            <w:r>
              <w:rPr>
                <w:sz w:val="28"/>
                <w:szCs w:val="28"/>
              </w:rPr>
              <w:t>บริการเสริมที่เลือกในการจอง</w:t>
            </w:r>
            <w:proofErr w:type="spellEnd"/>
            <w:r>
              <w:rPr>
                <w:sz w:val="28"/>
                <w:szCs w:val="28"/>
              </w:rPr>
              <w:t xml:space="preserve"> </w:t>
            </w:r>
            <w:proofErr w:type="spellStart"/>
            <w:r>
              <w:rPr>
                <w:sz w:val="28"/>
                <w:szCs w:val="28"/>
              </w:rPr>
              <w:t>พร้อมราคา</w:t>
            </w:r>
            <w:proofErr w:type="spellEnd"/>
            <w:r>
              <w:rPr>
                <w:sz w:val="28"/>
                <w:szCs w:val="28"/>
              </w:rPr>
              <w:t xml:space="preserve"> ณ </w:t>
            </w:r>
            <w:proofErr w:type="spellStart"/>
            <w:r>
              <w:rPr>
                <w:sz w:val="28"/>
                <w:szCs w:val="28"/>
              </w:rPr>
              <w:t>เวลาจอง</w:t>
            </w:r>
            <w:proofErr w:type="spellEnd"/>
          </w:p>
        </w:tc>
      </w:tr>
      <w:tr w:rsidR="00682AA8" w14:paraId="716978AC" w14:textId="77777777">
        <w:trPr>
          <w:jc w:val="center"/>
        </w:trPr>
        <w:tc>
          <w:tcPr>
            <w:tcW w:w="2592" w:type="dxa"/>
          </w:tcPr>
          <w:p w14:paraId="34409642" w14:textId="77777777" w:rsidR="00682AA8" w:rsidRDefault="00FE2560">
            <w:r>
              <w:rPr>
                <w:sz w:val="28"/>
                <w:szCs w:val="28"/>
              </w:rPr>
              <w:t>promotions</w:t>
            </w:r>
          </w:p>
        </w:tc>
        <w:tc>
          <w:tcPr>
            <w:tcW w:w="5616" w:type="dxa"/>
          </w:tcPr>
          <w:p w14:paraId="2CD1384C" w14:textId="77777777" w:rsidR="00682AA8" w:rsidRDefault="00FE2560">
            <w:proofErr w:type="spellStart"/>
            <w:r>
              <w:rPr>
                <w:sz w:val="28"/>
                <w:szCs w:val="28"/>
              </w:rPr>
              <w:t>โปรโมชันและเงื่อนไข</w:t>
            </w:r>
            <w:proofErr w:type="spellEnd"/>
          </w:p>
        </w:tc>
      </w:tr>
      <w:tr w:rsidR="00682AA8" w14:paraId="295570CD" w14:textId="77777777">
        <w:trPr>
          <w:jc w:val="center"/>
        </w:trPr>
        <w:tc>
          <w:tcPr>
            <w:tcW w:w="2592" w:type="dxa"/>
          </w:tcPr>
          <w:p w14:paraId="7647601B" w14:textId="77777777" w:rsidR="00682AA8" w:rsidRDefault="00FE2560">
            <w:r>
              <w:rPr>
                <w:sz w:val="28"/>
                <w:szCs w:val="28"/>
              </w:rPr>
              <w:t>receipts</w:t>
            </w:r>
          </w:p>
        </w:tc>
        <w:tc>
          <w:tcPr>
            <w:tcW w:w="5616" w:type="dxa"/>
          </w:tcPr>
          <w:p w14:paraId="2B3EF54E" w14:textId="77777777" w:rsidR="00682AA8" w:rsidRDefault="00FE2560">
            <w:proofErr w:type="spellStart"/>
            <w:r>
              <w:rPr>
                <w:sz w:val="28"/>
                <w:szCs w:val="28"/>
              </w:rPr>
              <w:t>ใบเสร็จของการจอง</w:t>
            </w:r>
            <w:proofErr w:type="spellEnd"/>
            <w:r>
              <w:rPr>
                <w:sz w:val="28"/>
                <w:szCs w:val="28"/>
              </w:rPr>
              <w:t xml:space="preserve"> (1 </w:t>
            </w:r>
            <w:proofErr w:type="spellStart"/>
            <w:proofErr w:type="gramStart"/>
            <w:r>
              <w:rPr>
                <w:sz w:val="28"/>
                <w:szCs w:val="28"/>
              </w:rPr>
              <w:t>การจอง</w:t>
            </w:r>
            <w:proofErr w:type="spellEnd"/>
            <w:r>
              <w:rPr>
                <w:sz w:val="28"/>
                <w:szCs w:val="28"/>
              </w:rPr>
              <w:t xml:space="preserve"> :</w:t>
            </w:r>
            <w:proofErr w:type="gramEnd"/>
            <w:r>
              <w:rPr>
                <w:sz w:val="28"/>
                <w:szCs w:val="28"/>
              </w:rPr>
              <w:t xml:space="preserve"> 1 </w:t>
            </w:r>
            <w:proofErr w:type="spellStart"/>
            <w:r>
              <w:rPr>
                <w:sz w:val="28"/>
                <w:szCs w:val="28"/>
              </w:rPr>
              <w:t>ใบเสร็จ</w:t>
            </w:r>
            <w:proofErr w:type="spellEnd"/>
            <w:r>
              <w:rPr>
                <w:sz w:val="28"/>
                <w:szCs w:val="28"/>
              </w:rPr>
              <w:t>)</w:t>
            </w:r>
          </w:p>
        </w:tc>
      </w:tr>
      <w:tr w:rsidR="00682AA8" w14:paraId="42BCD41B" w14:textId="77777777">
        <w:trPr>
          <w:jc w:val="center"/>
        </w:trPr>
        <w:tc>
          <w:tcPr>
            <w:tcW w:w="2592" w:type="dxa"/>
          </w:tcPr>
          <w:p w14:paraId="4DD53C8B" w14:textId="77777777" w:rsidR="00682AA8" w:rsidRDefault="00FE2560">
            <w:proofErr w:type="spellStart"/>
            <w:r>
              <w:rPr>
                <w:sz w:val="28"/>
                <w:szCs w:val="28"/>
              </w:rPr>
              <w:t>daily_care_reports</w:t>
            </w:r>
            <w:proofErr w:type="spellEnd"/>
          </w:p>
        </w:tc>
        <w:tc>
          <w:tcPr>
            <w:tcW w:w="5616" w:type="dxa"/>
          </w:tcPr>
          <w:p w14:paraId="088072B2" w14:textId="77777777" w:rsidR="00682AA8" w:rsidRDefault="00FE2560">
            <w:proofErr w:type="spellStart"/>
            <w:r>
              <w:rPr>
                <w:sz w:val="28"/>
                <w:szCs w:val="28"/>
              </w:rPr>
              <w:t>รายงานการดูแลรายวันของสัตว์เลี้ยงในการจอง</w:t>
            </w:r>
            <w:proofErr w:type="spellEnd"/>
          </w:p>
        </w:tc>
      </w:tr>
    </w:tbl>
    <w:p w14:paraId="6121E78C" w14:textId="77777777" w:rsidR="00682AA8" w:rsidRDefault="00682AA8"/>
    <w:p w14:paraId="6CBCDA98" w14:textId="77777777" w:rsidR="00682AA8" w:rsidRDefault="00FE2560">
      <w:pPr>
        <w:pStyle w:val="21"/>
      </w:pPr>
      <w:bookmarkStart w:id="61" w:name="_Toc242536169"/>
      <w:r>
        <w:rPr>
          <w:rFonts w:ascii="TH Sarabun New" w:eastAsia="TH Sarabun New" w:hAnsi="TH Sarabun New" w:cs="TH Sarabun New"/>
          <w:szCs w:val="36"/>
        </w:rPr>
        <w:t xml:space="preserve">3.10 </w:t>
      </w:r>
      <w:proofErr w:type="spellStart"/>
      <w:r>
        <w:rPr>
          <w:rFonts w:ascii="TH Sarabun New" w:eastAsia="TH Sarabun New" w:hAnsi="TH Sarabun New" w:cs="TH Sarabun New"/>
          <w:szCs w:val="36"/>
        </w:rPr>
        <w:t>การออกแบบด้วย</w:t>
      </w:r>
      <w:proofErr w:type="spellEnd"/>
      <w:r>
        <w:rPr>
          <w:rFonts w:ascii="TH Sarabun New" w:eastAsia="TH Sarabun New" w:hAnsi="TH Sarabun New" w:cs="TH Sarabun New"/>
          <w:szCs w:val="36"/>
        </w:rPr>
        <w:t xml:space="preserve"> Design Pattern</w:t>
      </w:r>
      <w:bookmarkEnd w:id="61"/>
    </w:p>
    <w:p w14:paraId="241AF946" w14:textId="77777777" w:rsidR="00682AA8" w:rsidRDefault="00FE2560">
      <w:pPr>
        <w:pStyle w:val="31"/>
      </w:pPr>
      <w:bookmarkStart w:id="62" w:name="_Toc242536170"/>
      <w:proofErr w:type="spellStart"/>
      <w:r>
        <w:rPr>
          <w:rFonts w:ascii="TH Sarabun New" w:eastAsia="TH Sarabun New" w:hAnsi="TH Sarabun New" w:cs="TH Sarabun New"/>
        </w:rPr>
        <w:t>สรุป</w:t>
      </w:r>
      <w:bookmarkEnd w:id="62"/>
      <w:proofErr w:type="spellEnd"/>
    </w:p>
    <w:tbl>
      <w:tblPr>
        <w:tblStyle w:val="aff2"/>
        <w:tblW w:w="0" w:type="auto"/>
        <w:jc w:val="center"/>
        <w:tblLayout w:type="fixed"/>
        <w:tblLook w:val="04A0" w:firstRow="1" w:lastRow="0" w:firstColumn="1" w:lastColumn="0" w:noHBand="0" w:noVBand="1"/>
      </w:tblPr>
      <w:tblGrid>
        <w:gridCol w:w="2205"/>
        <w:gridCol w:w="797"/>
        <w:gridCol w:w="2205"/>
        <w:gridCol w:w="2205"/>
        <w:gridCol w:w="797"/>
      </w:tblGrid>
      <w:tr w:rsidR="00682AA8" w14:paraId="02BC506F" w14:textId="77777777">
        <w:trPr>
          <w:tblHeader/>
          <w:jc w:val="center"/>
        </w:trPr>
        <w:tc>
          <w:tcPr>
            <w:tcW w:w="2205" w:type="dxa"/>
            <w:shd w:val="clear" w:color="auto" w:fill="D9E2F3"/>
          </w:tcPr>
          <w:p w14:paraId="39D9B63E" w14:textId="77777777" w:rsidR="00682AA8" w:rsidRDefault="00FE2560">
            <w:pPr>
              <w:jc w:val="center"/>
            </w:pPr>
            <w:r>
              <w:rPr>
                <w:b/>
                <w:bCs/>
                <w:sz w:val="28"/>
                <w:szCs w:val="28"/>
              </w:rPr>
              <w:t>Pattern</w:t>
            </w:r>
          </w:p>
        </w:tc>
        <w:tc>
          <w:tcPr>
            <w:tcW w:w="797" w:type="dxa"/>
            <w:shd w:val="clear" w:color="auto" w:fill="D9E2F3"/>
          </w:tcPr>
          <w:p w14:paraId="70312AC2" w14:textId="77777777" w:rsidR="00682AA8" w:rsidRDefault="00FE2560">
            <w:pPr>
              <w:jc w:val="center"/>
            </w:pPr>
            <w:proofErr w:type="spellStart"/>
            <w:r>
              <w:rPr>
                <w:b/>
                <w:bCs/>
                <w:sz w:val="28"/>
                <w:szCs w:val="28"/>
              </w:rPr>
              <w:t>กลุ่ม</w:t>
            </w:r>
            <w:proofErr w:type="spellEnd"/>
          </w:p>
        </w:tc>
        <w:tc>
          <w:tcPr>
            <w:tcW w:w="2205" w:type="dxa"/>
            <w:shd w:val="clear" w:color="auto" w:fill="D9E2F3"/>
          </w:tcPr>
          <w:p w14:paraId="29424432" w14:textId="77777777" w:rsidR="00682AA8" w:rsidRDefault="00FE2560">
            <w:pPr>
              <w:jc w:val="center"/>
            </w:pPr>
            <w:proofErr w:type="spellStart"/>
            <w:r>
              <w:rPr>
                <w:b/>
                <w:bCs/>
                <w:sz w:val="28"/>
                <w:szCs w:val="28"/>
              </w:rPr>
              <w:t>ปัญหาที่แก้</w:t>
            </w:r>
            <w:proofErr w:type="spellEnd"/>
          </w:p>
        </w:tc>
        <w:tc>
          <w:tcPr>
            <w:tcW w:w="2205" w:type="dxa"/>
            <w:shd w:val="clear" w:color="auto" w:fill="D9E2F3"/>
          </w:tcPr>
          <w:p w14:paraId="6E3F0568" w14:textId="77777777" w:rsidR="00682AA8" w:rsidRDefault="00FE2560">
            <w:pPr>
              <w:jc w:val="center"/>
            </w:pPr>
            <w:proofErr w:type="spellStart"/>
            <w:r>
              <w:rPr>
                <w:b/>
                <w:bCs/>
                <w:sz w:val="28"/>
                <w:szCs w:val="28"/>
              </w:rPr>
              <w:t>ไฟล์</w:t>
            </w:r>
            <w:proofErr w:type="spellEnd"/>
            <w:r>
              <w:rPr>
                <w:b/>
                <w:bCs/>
                <w:sz w:val="28"/>
                <w:szCs w:val="28"/>
              </w:rPr>
              <w:t xml:space="preserve"> / </w:t>
            </w:r>
            <w:proofErr w:type="spellStart"/>
            <w:r>
              <w:rPr>
                <w:b/>
                <w:bCs/>
                <w:sz w:val="28"/>
                <w:szCs w:val="28"/>
              </w:rPr>
              <w:t>คลาสหลัก</w:t>
            </w:r>
            <w:proofErr w:type="spellEnd"/>
          </w:p>
        </w:tc>
        <w:tc>
          <w:tcPr>
            <w:tcW w:w="797" w:type="dxa"/>
            <w:shd w:val="clear" w:color="auto" w:fill="D9E2F3"/>
          </w:tcPr>
          <w:p w14:paraId="02BF5F6B" w14:textId="77777777" w:rsidR="00682AA8" w:rsidRDefault="00FE2560">
            <w:pPr>
              <w:jc w:val="center"/>
            </w:pPr>
            <w:proofErr w:type="spellStart"/>
            <w:r>
              <w:rPr>
                <w:b/>
                <w:bCs/>
                <w:sz w:val="28"/>
                <w:szCs w:val="28"/>
              </w:rPr>
              <w:t>ผู้รับผิดชอบ</w:t>
            </w:r>
            <w:proofErr w:type="spellEnd"/>
          </w:p>
        </w:tc>
      </w:tr>
      <w:tr w:rsidR="00682AA8" w14:paraId="66810E83" w14:textId="77777777">
        <w:trPr>
          <w:jc w:val="center"/>
        </w:trPr>
        <w:tc>
          <w:tcPr>
            <w:tcW w:w="2205" w:type="dxa"/>
          </w:tcPr>
          <w:p w14:paraId="0D666D86" w14:textId="77777777" w:rsidR="00682AA8" w:rsidRDefault="00FE2560">
            <w:r>
              <w:rPr>
                <w:sz w:val="28"/>
                <w:szCs w:val="28"/>
              </w:rPr>
              <w:t>State</w:t>
            </w:r>
          </w:p>
        </w:tc>
        <w:tc>
          <w:tcPr>
            <w:tcW w:w="797" w:type="dxa"/>
          </w:tcPr>
          <w:p w14:paraId="2D8464D3" w14:textId="77777777" w:rsidR="00682AA8" w:rsidRDefault="00FE2560">
            <w:proofErr w:type="spellStart"/>
            <w:r>
              <w:rPr>
                <w:sz w:val="28"/>
                <w:szCs w:val="28"/>
              </w:rPr>
              <w:t>GoF</w:t>
            </w:r>
            <w:proofErr w:type="spellEnd"/>
            <w:r>
              <w:rPr>
                <w:sz w:val="28"/>
                <w:szCs w:val="28"/>
              </w:rPr>
              <w:t xml:space="preserve"> Behavioral</w:t>
            </w:r>
          </w:p>
        </w:tc>
        <w:tc>
          <w:tcPr>
            <w:tcW w:w="2205" w:type="dxa"/>
          </w:tcPr>
          <w:p w14:paraId="4B1CB8E1" w14:textId="77777777" w:rsidR="00682AA8" w:rsidRDefault="00FE2560">
            <w:proofErr w:type="spellStart"/>
            <w:r>
              <w:rPr>
                <w:sz w:val="28"/>
                <w:szCs w:val="28"/>
              </w:rPr>
              <w:t>แยกพฤติกรรมยืนยัน</w:t>
            </w:r>
            <w:proofErr w:type="spellEnd"/>
            <w:r>
              <w:rPr>
                <w:sz w:val="28"/>
                <w:szCs w:val="28"/>
              </w:rPr>
              <w:t xml:space="preserve"> </w:t>
            </w:r>
            <w:proofErr w:type="spellStart"/>
            <w:r>
              <w:rPr>
                <w:sz w:val="28"/>
                <w:szCs w:val="28"/>
              </w:rPr>
              <w:t>เช็กอิน</w:t>
            </w:r>
            <w:proofErr w:type="spellEnd"/>
            <w:r>
              <w:rPr>
                <w:sz w:val="28"/>
                <w:szCs w:val="28"/>
              </w:rPr>
              <w:t xml:space="preserve"> </w:t>
            </w:r>
            <w:proofErr w:type="spellStart"/>
            <w:r>
              <w:rPr>
                <w:sz w:val="28"/>
                <w:szCs w:val="28"/>
              </w:rPr>
              <w:t>เช็กเอาต์</w:t>
            </w:r>
            <w:proofErr w:type="spellEnd"/>
            <w:r>
              <w:rPr>
                <w:sz w:val="28"/>
                <w:szCs w:val="28"/>
              </w:rPr>
              <w:t xml:space="preserve"> </w:t>
            </w:r>
            <w:proofErr w:type="spellStart"/>
            <w:r>
              <w:rPr>
                <w:sz w:val="28"/>
                <w:szCs w:val="28"/>
              </w:rPr>
              <w:t>และยกเลิกตามสถานะการจอง</w:t>
            </w:r>
            <w:proofErr w:type="spellEnd"/>
            <w:r>
              <w:rPr>
                <w:sz w:val="28"/>
                <w:szCs w:val="28"/>
              </w:rPr>
              <w:t xml:space="preserve"> </w:t>
            </w:r>
            <w:proofErr w:type="spellStart"/>
            <w:r>
              <w:rPr>
                <w:sz w:val="28"/>
                <w:szCs w:val="28"/>
              </w:rPr>
              <w:t>เพื่อป้องกันการเปลี่ยนสถานะที่ผิดลำดับ</w:t>
            </w:r>
            <w:proofErr w:type="spellEnd"/>
          </w:p>
        </w:tc>
        <w:tc>
          <w:tcPr>
            <w:tcW w:w="2205" w:type="dxa"/>
          </w:tcPr>
          <w:p w14:paraId="27ED6948" w14:textId="77777777" w:rsidR="00682AA8" w:rsidRDefault="00FE2560">
            <w:r>
              <w:rPr>
                <w:rFonts w:ascii="Consolas" w:eastAsia="Consolas" w:hAnsi="Consolas"/>
                <w:sz w:val="20"/>
                <w:szCs w:val="28"/>
              </w:rPr>
              <w:t>state/</w:t>
            </w:r>
            <w:r>
              <w:rPr>
                <w:sz w:val="28"/>
                <w:szCs w:val="28"/>
              </w:rPr>
              <w:t xml:space="preserve">, </w:t>
            </w:r>
            <w:r>
              <w:rPr>
                <w:rFonts w:ascii="Consolas" w:eastAsia="Consolas" w:hAnsi="Consolas"/>
                <w:sz w:val="20"/>
                <w:szCs w:val="28"/>
              </w:rPr>
              <w:t>service/</w:t>
            </w:r>
            <w:proofErr w:type="spellStart"/>
            <w:r>
              <w:rPr>
                <w:rFonts w:ascii="Consolas" w:eastAsia="Consolas" w:hAnsi="Consolas"/>
                <w:sz w:val="20"/>
                <w:szCs w:val="28"/>
              </w:rPr>
              <w:t>impl</w:t>
            </w:r>
            <w:proofErr w:type="spellEnd"/>
            <w:r>
              <w:rPr>
                <w:rFonts w:ascii="Consolas" w:eastAsia="Consolas" w:hAnsi="Consolas"/>
                <w:sz w:val="20"/>
                <w:szCs w:val="28"/>
              </w:rPr>
              <w:t>/BookingServiceImpl.java</w:t>
            </w:r>
            <w:r>
              <w:rPr>
                <w:sz w:val="28"/>
                <w:szCs w:val="28"/>
              </w:rPr>
              <w:t xml:space="preserve">, </w:t>
            </w:r>
            <w:r>
              <w:rPr>
                <w:rFonts w:ascii="Consolas" w:eastAsia="Consolas" w:hAnsi="Consolas"/>
                <w:sz w:val="20"/>
                <w:szCs w:val="28"/>
              </w:rPr>
              <w:t>domain/entity/Booking.java</w:t>
            </w:r>
          </w:p>
        </w:tc>
        <w:tc>
          <w:tcPr>
            <w:tcW w:w="797" w:type="dxa"/>
          </w:tcPr>
          <w:p w14:paraId="59ECA4F4" w14:textId="77777777" w:rsidR="00682AA8" w:rsidRDefault="00FE2560">
            <w:proofErr w:type="spellStart"/>
            <w:r>
              <w:rPr>
                <w:sz w:val="28"/>
                <w:szCs w:val="28"/>
              </w:rPr>
              <w:t>กิติญาดา</w:t>
            </w:r>
            <w:proofErr w:type="spellEnd"/>
          </w:p>
        </w:tc>
      </w:tr>
      <w:tr w:rsidR="00682AA8" w14:paraId="1B3527C0" w14:textId="77777777">
        <w:trPr>
          <w:jc w:val="center"/>
        </w:trPr>
        <w:tc>
          <w:tcPr>
            <w:tcW w:w="2205" w:type="dxa"/>
          </w:tcPr>
          <w:p w14:paraId="0016AAAF" w14:textId="77777777" w:rsidR="00682AA8" w:rsidRDefault="00FE2560">
            <w:r>
              <w:rPr>
                <w:sz w:val="28"/>
                <w:szCs w:val="28"/>
              </w:rPr>
              <w:t>Strategy</w:t>
            </w:r>
          </w:p>
        </w:tc>
        <w:tc>
          <w:tcPr>
            <w:tcW w:w="797" w:type="dxa"/>
          </w:tcPr>
          <w:p w14:paraId="009EAF0E" w14:textId="77777777" w:rsidR="00682AA8" w:rsidRDefault="00FE2560">
            <w:proofErr w:type="spellStart"/>
            <w:r>
              <w:rPr>
                <w:sz w:val="28"/>
                <w:szCs w:val="28"/>
              </w:rPr>
              <w:t>GoF</w:t>
            </w:r>
            <w:proofErr w:type="spellEnd"/>
            <w:r>
              <w:rPr>
                <w:sz w:val="28"/>
                <w:szCs w:val="28"/>
              </w:rPr>
              <w:t xml:space="preserve"> Behavioral</w:t>
            </w:r>
          </w:p>
        </w:tc>
        <w:tc>
          <w:tcPr>
            <w:tcW w:w="2205" w:type="dxa"/>
          </w:tcPr>
          <w:p w14:paraId="62AE5765" w14:textId="77777777" w:rsidR="00682AA8" w:rsidRDefault="00FE2560">
            <w:proofErr w:type="spellStart"/>
            <w:r>
              <w:rPr>
                <w:sz w:val="28"/>
                <w:szCs w:val="28"/>
              </w:rPr>
              <w:t>แยกกฎคำนวณค่าห้อง</w:t>
            </w:r>
            <w:proofErr w:type="spellEnd"/>
            <w:r>
              <w:rPr>
                <w:sz w:val="28"/>
                <w:szCs w:val="28"/>
              </w:rPr>
              <w:t xml:space="preserve"> </w:t>
            </w:r>
            <w:proofErr w:type="spellStart"/>
            <w:r>
              <w:rPr>
                <w:sz w:val="28"/>
                <w:szCs w:val="28"/>
              </w:rPr>
              <w:t>บริการเสริม</w:t>
            </w:r>
            <w:proofErr w:type="spellEnd"/>
            <w:r>
              <w:rPr>
                <w:sz w:val="28"/>
                <w:szCs w:val="28"/>
              </w:rPr>
              <w:t xml:space="preserve"> </w:t>
            </w:r>
            <w:proofErr w:type="spellStart"/>
            <w:r>
              <w:rPr>
                <w:sz w:val="28"/>
                <w:szCs w:val="28"/>
              </w:rPr>
              <w:t>ค่าธรรมเนียมวันหยุด</w:t>
            </w:r>
            <w:proofErr w:type="spellEnd"/>
            <w:r>
              <w:rPr>
                <w:sz w:val="28"/>
                <w:szCs w:val="28"/>
              </w:rPr>
              <w:t xml:space="preserve"> </w:t>
            </w:r>
            <w:proofErr w:type="spellStart"/>
            <w:r>
              <w:rPr>
                <w:sz w:val="28"/>
                <w:szCs w:val="28"/>
              </w:rPr>
              <w:t>และส่วนลด</w:t>
            </w:r>
            <w:proofErr w:type="spellEnd"/>
            <w:r>
              <w:rPr>
                <w:sz w:val="28"/>
                <w:szCs w:val="28"/>
              </w:rPr>
              <w:t xml:space="preserve"> </w:t>
            </w:r>
            <w:proofErr w:type="spellStart"/>
            <w:r>
              <w:rPr>
                <w:sz w:val="28"/>
                <w:szCs w:val="28"/>
              </w:rPr>
              <w:t>เพื่อเพิ่มหรือแก้กฎแต่ละแบบได้แยกกัน</w:t>
            </w:r>
            <w:proofErr w:type="spellEnd"/>
          </w:p>
        </w:tc>
        <w:tc>
          <w:tcPr>
            <w:tcW w:w="2205" w:type="dxa"/>
          </w:tcPr>
          <w:p w14:paraId="555BA4BC" w14:textId="77777777" w:rsidR="00682AA8" w:rsidRDefault="00FE2560">
            <w:r>
              <w:rPr>
                <w:rFonts w:ascii="Consolas" w:eastAsia="Consolas" w:hAnsi="Consolas"/>
                <w:sz w:val="20"/>
                <w:szCs w:val="28"/>
              </w:rPr>
              <w:t>pricing/</w:t>
            </w:r>
            <w:r>
              <w:rPr>
                <w:sz w:val="28"/>
                <w:szCs w:val="28"/>
              </w:rPr>
              <w:t xml:space="preserve">, </w:t>
            </w:r>
            <w:r>
              <w:rPr>
                <w:rFonts w:ascii="Consolas" w:eastAsia="Consolas" w:hAnsi="Consolas"/>
                <w:sz w:val="20"/>
                <w:szCs w:val="28"/>
              </w:rPr>
              <w:t>service/</w:t>
            </w:r>
            <w:proofErr w:type="spellStart"/>
            <w:r>
              <w:rPr>
                <w:rFonts w:ascii="Consolas" w:eastAsia="Consolas" w:hAnsi="Consolas"/>
                <w:sz w:val="20"/>
                <w:szCs w:val="28"/>
              </w:rPr>
              <w:t>impl</w:t>
            </w:r>
            <w:proofErr w:type="spellEnd"/>
            <w:r>
              <w:rPr>
                <w:rFonts w:ascii="Consolas" w:eastAsia="Consolas" w:hAnsi="Consolas"/>
                <w:sz w:val="20"/>
                <w:szCs w:val="28"/>
              </w:rPr>
              <w:t>/PricingServiceImpl.java</w:t>
            </w:r>
          </w:p>
        </w:tc>
        <w:tc>
          <w:tcPr>
            <w:tcW w:w="797" w:type="dxa"/>
          </w:tcPr>
          <w:p w14:paraId="37CBA992" w14:textId="77777777" w:rsidR="00682AA8" w:rsidRDefault="00FE2560">
            <w:proofErr w:type="spellStart"/>
            <w:r>
              <w:rPr>
                <w:sz w:val="28"/>
                <w:szCs w:val="28"/>
              </w:rPr>
              <w:t>นาเดีย</w:t>
            </w:r>
            <w:proofErr w:type="spellEnd"/>
          </w:p>
        </w:tc>
      </w:tr>
      <w:tr w:rsidR="00682AA8" w14:paraId="5551C583" w14:textId="77777777">
        <w:trPr>
          <w:jc w:val="center"/>
        </w:trPr>
        <w:tc>
          <w:tcPr>
            <w:tcW w:w="2205" w:type="dxa"/>
          </w:tcPr>
          <w:p w14:paraId="61429ED4" w14:textId="77777777" w:rsidR="00682AA8" w:rsidRDefault="00FE2560">
            <w:r>
              <w:rPr>
                <w:sz w:val="28"/>
                <w:szCs w:val="28"/>
              </w:rPr>
              <w:t>Observer</w:t>
            </w:r>
          </w:p>
        </w:tc>
        <w:tc>
          <w:tcPr>
            <w:tcW w:w="797" w:type="dxa"/>
          </w:tcPr>
          <w:p w14:paraId="53D4200D" w14:textId="77777777" w:rsidR="00682AA8" w:rsidRDefault="00FE2560">
            <w:proofErr w:type="spellStart"/>
            <w:r>
              <w:rPr>
                <w:sz w:val="28"/>
                <w:szCs w:val="28"/>
              </w:rPr>
              <w:t>GoF</w:t>
            </w:r>
            <w:proofErr w:type="spellEnd"/>
            <w:r>
              <w:rPr>
                <w:sz w:val="28"/>
                <w:szCs w:val="28"/>
              </w:rPr>
              <w:t xml:space="preserve"> Behavioral</w:t>
            </w:r>
          </w:p>
        </w:tc>
        <w:tc>
          <w:tcPr>
            <w:tcW w:w="2205" w:type="dxa"/>
          </w:tcPr>
          <w:p w14:paraId="0BDE884A" w14:textId="77777777" w:rsidR="00682AA8" w:rsidRDefault="00FE2560">
            <w:proofErr w:type="spellStart"/>
            <w:r>
              <w:rPr>
                <w:sz w:val="28"/>
                <w:szCs w:val="28"/>
              </w:rPr>
              <w:t>แยกการแจ้งเตือนลูกค้าออกจาก</w:t>
            </w:r>
            <w:proofErr w:type="spellEnd"/>
            <w:r>
              <w:rPr>
                <w:sz w:val="28"/>
                <w:szCs w:val="28"/>
              </w:rPr>
              <w:t xml:space="preserve"> logic </w:t>
            </w:r>
            <w:proofErr w:type="spellStart"/>
            <w:r>
              <w:rPr>
                <w:sz w:val="28"/>
                <w:szCs w:val="28"/>
              </w:rPr>
              <w:t>ยืนยันการจอง</w:t>
            </w:r>
            <w:proofErr w:type="spellEnd"/>
            <w:r>
              <w:rPr>
                <w:sz w:val="28"/>
                <w:szCs w:val="28"/>
              </w:rPr>
              <w:t xml:space="preserve"> </w:t>
            </w:r>
            <w:proofErr w:type="spellStart"/>
            <w:r>
              <w:rPr>
                <w:sz w:val="28"/>
                <w:szCs w:val="28"/>
              </w:rPr>
              <w:t>และส่งอีเมลเฉพาะเมื่อบันทึกสำเร็จจริง</w:t>
            </w:r>
            <w:proofErr w:type="spellEnd"/>
          </w:p>
        </w:tc>
        <w:tc>
          <w:tcPr>
            <w:tcW w:w="2205" w:type="dxa"/>
          </w:tcPr>
          <w:p w14:paraId="731F3222" w14:textId="77777777" w:rsidR="00682AA8" w:rsidRDefault="00FE2560">
            <w:r>
              <w:rPr>
                <w:rFonts w:ascii="Consolas" w:eastAsia="Consolas" w:hAnsi="Consolas"/>
                <w:sz w:val="20"/>
                <w:szCs w:val="28"/>
              </w:rPr>
              <w:t>notification/</w:t>
            </w:r>
          </w:p>
        </w:tc>
        <w:tc>
          <w:tcPr>
            <w:tcW w:w="797" w:type="dxa"/>
          </w:tcPr>
          <w:p w14:paraId="0ED3257C" w14:textId="77777777" w:rsidR="00682AA8" w:rsidRDefault="00FE2560">
            <w:proofErr w:type="spellStart"/>
            <w:r>
              <w:rPr>
                <w:sz w:val="28"/>
                <w:szCs w:val="28"/>
              </w:rPr>
              <w:t>กิตติธัช</w:t>
            </w:r>
            <w:proofErr w:type="spellEnd"/>
          </w:p>
        </w:tc>
      </w:tr>
      <w:tr w:rsidR="00682AA8" w14:paraId="7F211F0B" w14:textId="77777777">
        <w:trPr>
          <w:jc w:val="center"/>
        </w:trPr>
        <w:tc>
          <w:tcPr>
            <w:tcW w:w="2205" w:type="dxa"/>
          </w:tcPr>
          <w:p w14:paraId="3D1306A9" w14:textId="77777777" w:rsidR="00682AA8" w:rsidRDefault="00FE2560">
            <w:r>
              <w:rPr>
                <w:sz w:val="28"/>
                <w:szCs w:val="28"/>
              </w:rPr>
              <w:t xml:space="preserve">Layered / MVC / Repository / Service </w:t>
            </w:r>
            <w:r>
              <w:rPr>
                <w:sz w:val="28"/>
                <w:szCs w:val="28"/>
              </w:rPr>
              <w:lastRenderedPageBreak/>
              <w:t>Layer / DTO + Mapper / DI</w:t>
            </w:r>
          </w:p>
        </w:tc>
        <w:tc>
          <w:tcPr>
            <w:tcW w:w="797" w:type="dxa"/>
          </w:tcPr>
          <w:p w14:paraId="1DF35398" w14:textId="77777777" w:rsidR="00682AA8" w:rsidRDefault="00FE2560">
            <w:r>
              <w:rPr>
                <w:sz w:val="28"/>
                <w:szCs w:val="28"/>
              </w:rPr>
              <w:lastRenderedPageBreak/>
              <w:t>Enterprise</w:t>
            </w:r>
          </w:p>
        </w:tc>
        <w:tc>
          <w:tcPr>
            <w:tcW w:w="2205" w:type="dxa"/>
          </w:tcPr>
          <w:p w14:paraId="1ADAABAA" w14:textId="77777777" w:rsidR="00682AA8" w:rsidRDefault="00FE2560">
            <w:proofErr w:type="spellStart"/>
            <w:r>
              <w:rPr>
                <w:sz w:val="28"/>
                <w:szCs w:val="28"/>
              </w:rPr>
              <w:t>แบ่งหน้าที่รับคำขอ</w:t>
            </w:r>
            <w:proofErr w:type="spellEnd"/>
            <w:r>
              <w:rPr>
                <w:sz w:val="28"/>
                <w:szCs w:val="28"/>
              </w:rPr>
              <w:t xml:space="preserve"> </w:t>
            </w:r>
            <w:proofErr w:type="spellStart"/>
            <w:r>
              <w:rPr>
                <w:sz w:val="28"/>
                <w:szCs w:val="28"/>
              </w:rPr>
              <w:t>แสดงผล</w:t>
            </w:r>
            <w:proofErr w:type="spellEnd"/>
            <w:r>
              <w:rPr>
                <w:sz w:val="28"/>
                <w:szCs w:val="28"/>
              </w:rPr>
              <w:t xml:space="preserve"> </w:t>
            </w:r>
            <w:proofErr w:type="spellStart"/>
            <w:r>
              <w:rPr>
                <w:sz w:val="28"/>
                <w:szCs w:val="28"/>
              </w:rPr>
              <w:t>ตรวจธุรกิจ</w:t>
            </w:r>
            <w:proofErr w:type="spellEnd"/>
            <w:r>
              <w:rPr>
                <w:sz w:val="28"/>
                <w:szCs w:val="28"/>
              </w:rPr>
              <w:t xml:space="preserve"> </w:t>
            </w:r>
            <w:proofErr w:type="spellStart"/>
            <w:r>
              <w:rPr>
                <w:sz w:val="28"/>
                <w:szCs w:val="28"/>
              </w:rPr>
              <w:lastRenderedPageBreak/>
              <w:t>เข้าถึงฐานข้อมูล</w:t>
            </w:r>
            <w:proofErr w:type="spellEnd"/>
            <w:r>
              <w:rPr>
                <w:sz w:val="28"/>
                <w:szCs w:val="28"/>
              </w:rPr>
              <w:t xml:space="preserve"> </w:t>
            </w:r>
            <w:proofErr w:type="spellStart"/>
            <w:r>
              <w:rPr>
                <w:sz w:val="28"/>
                <w:szCs w:val="28"/>
              </w:rPr>
              <w:t>และแปลงข้อมูล</w:t>
            </w:r>
            <w:proofErr w:type="spellEnd"/>
            <w:r>
              <w:rPr>
                <w:sz w:val="28"/>
                <w:szCs w:val="28"/>
              </w:rPr>
              <w:t xml:space="preserve"> </w:t>
            </w:r>
            <w:proofErr w:type="spellStart"/>
            <w:r>
              <w:rPr>
                <w:sz w:val="28"/>
                <w:szCs w:val="28"/>
              </w:rPr>
              <w:t>พร้อมให้</w:t>
            </w:r>
            <w:proofErr w:type="spellEnd"/>
            <w:r>
              <w:rPr>
                <w:sz w:val="28"/>
                <w:szCs w:val="28"/>
              </w:rPr>
              <w:t xml:space="preserve"> Spring </w:t>
            </w:r>
            <w:proofErr w:type="spellStart"/>
            <w:r>
              <w:rPr>
                <w:sz w:val="28"/>
                <w:szCs w:val="28"/>
              </w:rPr>
              <w:t>จัดการ</w:t>
            </w:r>
            <w:proofErr w:type="spellEnd"/>
            <w:r>
              <w:rPr>
                <w:sz w:val="28"/>
                <w:szCs w:val="28"/>
              </w:rPr>
              <w:t xml:space="preserve"> dependency </w:t>
            </w:r>
            <w:proofErr w:type="spellStart"/>
            <w:r>
              <w:rPr>
                <w:sz w:val="28"/>
                <w:szCs w:val="28"/>
              </w:rPr>
              <w:t>เพื่อใช้</w:t>
            </w:r>
            <w:proofErr w:type="spellEnd"/>
            <w:r>
              <w:rPr>
                <w:sz w:val="28"/>
                <w:szCs w:val="28"/>
              </w:rPr>
              <w:t xml:space="preserve"> logic </w:t>
            </w:r>
            <w:proofErr w:type="spellStart"/>
            <w:r>
              <w:rPr>
                <w:sz w:val="28"/>
                <w:szCs w:val="28"/>
              </w:rPr>
              <w:t>ร่วมกันและทดสอบแต่ละส่วนได้</w:t>
            </w:r>
            <w:proofErr w:type="spellEnd"/>
          </w:p>
        </w:tc>
        <w:tc>
          <w:tcPr>
            <w:tcW w:w="2205" w:type="dxa"/>
          </w:tcPr>
          <w:p w14:paraId="51F84A23" w14:textId="77777777" w:rsidR="00682AA8" w:rsidRDefault="00FE2560">
            <w:r>
              <w:rPr>
                <w:rFonts w:ascii="Consolas" w:eastAsia="Consolas" w:hAnsi="Consolas"/>
                <w:sz w:val="20"/>
                <w:szCs w:val="28"/>
              </w:rPr>
              <w:lastRenderedPageBreak/>
              <w:t>controller/</w:t>
            </w:r>
            <w:r>
              <w:rPr>
                <w:sz w:val="28"/>
                <w:szCs w:val="28"/>
              </w:rPr>
              <w:t xml:space="preserve">, </w:t>
            </w:r>
            <w:r>
              <w:rPr>
                <w:rFonts w:ascii="Consolas" w:eastAsia="Consolas" w:hAnsi="Consolas"/>
                <w:sz w:val="20"/>
                <w:szCs w:val="28"/>
              </w:rPr>
              <w:t>service/</w:t>
            </w:r>
            <w:r>
              <w:rPr>
                <w:sz w:val="28"/>
                <w:szCs w:val="28"/>
              </w:rPr>
              <w:t xml:space="preserve">, </w:t>
            </w:r>
            <w:r>
              <w:rPr>
                <w:rFonts w:ascii="Consolas" w:eastAsia="Consolas" w:hAnsi="Consolas"/>
                <w:sz w:val="20"/>
                <w:szCs w:val="28"/>
              </w:rPr>
              <w:lastRenderedPageBreak/>
              <w:t>repository/</w:t>
            </w:r>
            <w:r>
              <w:rPr>
                <w:sz w:val="28"/>
                <w:szCs w:val="28"/>
              </w:rPr>
              <w:t xml:space="preserve">, </w:t>
            </w:r>
            <w:r>
              <w:rPr>
                <w:rFonts w:ascii="Consolas" w:eastAsia="Consolas" w:hAnsi="Consolas"/>
                <w:sz w:val="20"/>
                <w:szCs w:val="28"/>
              </w:rPr>
              <w:t>domain/</w:t>
            </w:r>
            <w:r>
              <w:rPr>
                <w:sz w:val="28"/>
                <w:szCs w:val="28"/>
              </w:rPr>
              <w:t xml:space="preserve">, </w:t>
            </w:r>
            <w:proofErr w:type="spellStart"/>
            <w:r>
              <w:rPr>
                <w:rFonts w:ascii="Consolas" w:eastAsia="Consolas" w:hAnsi="Consolas"/>
                <w:sz w:val="20"/>
                <w:szCs w:val="28"/>
              </w:rPr>
              <w:t>dto</w:t>
            </w:r>
            <w:proofErr w:type="spellEnd"/>
            <w:r>
              <w:rPr>
                <w:rFonts w:ascii="Consolas" w:eastAsia="Consolas" w:hAnsi="Consolas"/>
                <w:sz w:val="20"/>
                <w:szCs w:val="28"/>
              </w:rPr>
              <w:t>/</w:t>
            </w:r>
            <w:r>
              <w:rPr>
                <w:sz w:val="28"/>
                <w:szCs w:val="28"/>
              </w:rPr>
              <w:t xml:space="preserve">, </w:t>
            </w:r>
            <w:r>
              <w:rPr>
                <w:rFonts w:ascii="Consolas" w:eastAsia="Consolas" w:hAnsi="Consolas"/>
                <w:sz w:val="20"/>
                <w:szCs w:val="28"/>
              </w:rPr>
              <w:t>mapper/</w:t>
            </w:r>
            <w:r>
              <w:rPr>
                <w:sz w:val="28"/>
                <w:szCs w:val="28"/>
              </w:rPr>
              <w:t xml:space="preserve">, </w:t>
            </w:r>
            <w:r>
              <w:rPr>
                <w:rFonts w:ascii="Consolas" w:eastAsia="Consolas" w:hAnsi="Consolas"/>
                <w:sz w:val="20"/>
                <w:szCs w:val="28"/>
              </w:rPr>
              <w:t>resources/templates/</w:t>
            </w:r>
          </w:p>
        </w:tc>
        <w:tc>
          <w:tcPr>
            <w:tcW w:w="797" w:type="dxa"/>
          </w:tcPr>
          <w:p w14:paraId="3D40EF17" w14:textId="77777777" w:rsidR="00682AA8" w:rsidRDefault="00FE2560">
            <w:proofErr w:type="spellStart"/>
            <w:r>
              <w:rPr>
                <w:sz w:val="28"/>
                <w:szCs w:val="28"/>
              </w:rPr>
              <w:lastRenderedPageBreak/>
              <w:t>ทั้งทีม</w:t>
            </w:r>
            <w:proofErr w:type="spellEnd"/>
          </w:p>
        </w:tc>
      </w:tr>
    </w:tbl>
    <w:p w14:paraId="34B0D318" w14:textId="77777777" w:rsidR="00682AA8" w:rsidRDefault="00682AA8"/>
    <w:p w14:paraId="7E9F2159" w14:textId="77777777" w:rsidR="00682AA8" w:rsidRDefault="00FE2560">
      <w:pPr>
        <w:pStyle w:val="31"/>
      </w:pPr>
      <w:bookmarkStart w:id="63" w:name="_Toc242536171"/>
      <w:r>
        <w:rPr>
          <w:rFonts w:ascii="TH Sarabun New" w:eastAsia="TH Sarabun New" w:hAnsi="TH Sarabun New" w:cs="TH Sarabun New"/>
        </w:rPr>
        <w:t>State Pattern</w:t>
      </w:r>
      <w:bookmarkEnd w:id="63"/>
    </w:p>
    <w:p w14:paraId="39CF472C" w14:textId="77777777" w:rsidR="00682AA8" w:rsidRDefault="00FE2560">
      <w:pPr>
        <w:pStyle w:val="SubHead"/>
      </w:pPr>
      <w:proofErr w:type="spellStart"/>
      <w:r>
        <w:rPr>
          <w:b/>
          <w:bCs/>
        </w:rPr>
        <w:t>ปัญหาที่แก้</w:t>
      </w:r>
      <w:proofErr w:type="spellEnd"/>
    </w:p>
    <w:p w14:paraId="5FEA35EE" w14:textId="77777777" w:rsidR="00682AA8" w:rsidRDefault="00FE2560">
      <w:pPr>
        <w:ind w:firstLine="720"/>
      </w:pPr>
      <w:proofErr w:type="spellStart"/>
      <w:r>
        <w:t>การจองใน</w:t>
      </w:r>
      <w:proofErr w:type="spellEnd"/>
      <w:r>
        <w:t xml:space="preserve"> </w:t>
      </w:r>
      <w:proofErr w:type="spellStart"/>
      <w:r>
        <w:t>PetsHotel</w:t>
      </w:r>
      <w:proofErr w:type="spellEnd"/>
      <w:r>
        <w:t xml:space="preserve"> </w:t>
      </w:r>
      <w:proofErr w:type="spellStart"/>
      <w:r>
        <w:t>มีสถานะ</w:t>
      </w:r>
      <w:proofErr w:type="spellEnd"/>
      <w:r>
        <w:t xml:space="preserve"> </w:t>
      </w:r>
      <w:r>
        <w:rPr>
          <w:rFonts w:ascii="Consolas" w:eastAsia="Consolas" w:hAnsi="Consolas"/>
          <w:sz w:val="24"/>
        </w:rPr>
        <w:t>PENDING</w:t>
      </w:r>
      <w:r>
        <w:t xml:space="preserve">, </w:t>
      </w:r>
      <w:r>
        <w:rPr>
          <w:rFonts w:ascii="Consolas" w:eastAsia="Consolas" w:hAnsi="Consolas"/>
          <w:sz w:val="24"/>
        </w:rPr>
        <w:t>CONFIRMED</w:t>
      </w:r>
      <w:r>
        <w:t xml:space="preserve">, </w:t>
      </w:r>
      <w:r>
        <w:rPr>
          <w:rFonts w:ascii="Consolas" w:eastAsia="Consolas" w:hAnsi="Consolas"/>
          <w:sz w:val="24"/>
        </w:rPr>
        <w:t>CHECKED_IN</w:t>
      </w:r>
      <w:r>
        <w:t xml:space="preserve">, </w:t>
      </w:r>
      <w:r>
        <w:rPr>
          <w:rFonts w:ascii="Consolas" w:eastAsia="Consolas" w:hAnsi="Consolas"/>
          <w:sz w:val="24"/>
        </w:rPr>
        <w:t>CHECKED_OUT</w:t>
      </w:r>
      <w:r>
        <w:t xml:space="preserve"> </w:t>
      </w:r>
      <w:proofErr w:type="spellStart"/>
      <w:r>
        <w:t>และ</w:t>
      </w:r>
      <w:proofErr w:type="spellEnd"/>
      <w:r>
        <w:t xml:space="preserve"> </w:t>
      </w:r>
      <w:r>
        <w:rPr>
          <w:rFonts w:ascii="Consolas" w:eastAsia="Consolas" w:hAnsi="Consolas"/>
          <w:sz w:val="24"/>
        </w:rPr>
        <w:t>CANCELLED</w:t>
      </w:r>
      <w:r>
        <w:t xml:space="preserve"> </w:t>
      </w:r>
      <w:proofErr w:type="spellStart"/>
      <w:r>
        <w:t>ซึ่งอนุญาตให้ทำรายการต่างกัน</w:t>
      </w:r>
      <w:proofErr w:type="spellEnd"/>
      <w:r>
        <w:t xml:space="preserve"> </w:t>
      </w:r>
      <w:proofErr w:type="spellStart"/>
      <w:r>
        <w:t>เช่น</w:t>
      </w:r>
      <w:proofErr w:type="spellEnd"/>
      <w:r>
        <w:t xml:space="preserve"> </w:t>
      </w:r>
      <w:proofErr w:type="spellStart"/>
      <w:r>
        <w:t>การจองที่รอยืนยันยังเช็กอินไม่ได้</w:t>
      </w:r>
      <w:proofErr w:type="spellEnd"/>
      <w:r>
        <w:t xml:space="preserve"> </w:t>
      </w:r>
      <w:proofErr w:type="spellStart"/>
      <w:r>
        <w:t>การจองที่เช็กอินแล้วต้องเช็กเอาต์ก่อนจบการเข้าพัก</w:t>
      </w:r>
      <w:proofErr w:type="spellEnd"/>
      <w:r>
        <w:t xml:space="preserve"> </w:t>
      </w:r>
      <w:proofErr w:type="spellStart"/>
      <w:r>
        <w:t>และการจองที่ถูกยกเลิกไม่สามารถกลับมายืนยันได้</w:t>
      </w:r>
      <w:proofErr w:type="spellEnd"/>
    </w:p>
    <w:p w14:paraId="3723C839" w14:textId="77777777" w:rsidR="00682AA8" w:rsidRDefault="00FE2560">
      <w:pPr>
        <w:ind w:firstLine="720"/>
      </w:pPr>
      <w:proofErr w:type="spellStart"/>
      <w:r>
        <w:t>หากตรวจทุกสถานะด้วย</w:t>
      </w:r>
      <w:proofErr w:type="spellEnd"/>
      <w:r>
        <w:t xml:space="preserve"> </w:t>
      </w:r>
      <w:r>
        <w:rPr>
          <w:rFonts w:ascii="Consolas" w:eastAsia="Consolas" w:hAnsi="Consolas"/>
          <w:sz w:val="24"/>
        </w:rPr>
        <w:t>if</w:t>
      </w:r>
      <w:r>
        <w:t xml:space="preserve"> </w:t>
      </w:r>
      <w:proofErr w:type="spellStart"/>
      <w:r>
        <w:t>หรือ</w:t>
      </w:r>
      <w:proofErr w:type="spellEnd"/>
      <w:r>
        <w:t xml:space="preserve"> </w:t>
      </w:r>
      <w:r>
        <w:rPr>
          <w:rFonts w:ascii="Consolas" w:eastAsia="Consolas" w:hAnsi="Consolas"/>
          <w:sz w:val="24"/>
        </w:rPr>
        <w:t>switch</w:t>
      </w:r>
      <w:r>
        <w:t xml:space="preserve"> </w:t>
      </w:r>
      <w:proofErr w:type="spellStart"/>
      <w:r>
        <w:t>ซ้ำในเมธอดยืนยัน</w:t>
      </w:r>
      <w:proofErr w:type="spellEnd"/>
      <w:r>
        <w:t xml:space="preserve"> </w:t>
      </w:r>
      <w:proofErr w:type="spellStart"/>
      <w:r>
        <w:t>เช็กอิน</w:t>
      </w:r>
      <w:proofErr w:type="spellEnd"/>
      <w:r>
        <w:t xml:space="preserve"> </w:t>
      </w:r>
      <w:proofErr w:type="spellStart"/>
      <w:r>
        <w:t>เช็กเอาต์</w:t>
      </w:r>
      <w:proofErr w:type="spellEnd"/>
      <w:r>
        <w:t xml:space="preserve"> </w:t>
      </w:r>
      <w:proofErr w:type="spellStart"/>
      <w:r>
        <w:t>และยกเลิก</w:t>
      </w:r>
      <w:proofErr w:type="spellEnd"/>
      <w:r>
        <w:t xml:space="preserve"> </w:t>
      </w:r>
      <w:proofErr w:type="spellStart"/>
      <w:r>
        <w:t>กฎของสถานะเดียวกันจะกระจายหลายจุด</w:t>
      </w:r>
      <w:proofErr w:type="spellEnd"/>
      <w:r>
        <w:t xml:space="preserve"> </w:t>
      </w:r>
      <w:proofErr w:type="spellStart"/>
      <w:r>
        <w:t>ทำให้แก้ไขยากและเสี่ยงอนุญาตให้เปลี่ยนสถานะผิดลำดับ</w:t>
      </w:r>
      <w:proofErr w:type="spellEnd"/>
    </w:p>
    <w:p w14:paraId="72C50799" w14:textId="77777777" w:rsidR="00682AA8" w:rsidRDefault="00FE2560">
      <w:pPr>
        <w:pStyle w:val="SubHead"/>
      </w:pPr>
      <w:proofErr w:type="spellStart"/>
      <w:r>
        <w:rPr>
          <w:b/>
          <w:bCs/>
        </w:rPr>
        <w:t>วิธีแก้ด้วย</w:t>
      </w:r>
      <w:proofErr w:type="spellEnd"/>
      <w:r>
        <w:rPr>
          <w:b/>
          <w:bCs/>
        </w:rPr>
        <w:t xml:space="preserve"> State</w:t>
      </w:r>
    </w:p>
    <w:p w14:paraId="0BC17112" w14:textId="77777777" w:rsidR="00682AA8" w:rsidRDefault="00FE2560">
      <w:pPr>
        <w:ind w:firstLine="720"/>
      </w:pPr>
      <w:proofErr w:type="spellStart"/>
      <w:r>
        <w:t>กำหนด</w:t>
      </w:r>
      <w:proofErr w:type="spellEnd"/>
      <w:r>
        <w:t xml:space="preserve"> interface </w:t>
      </w:r>
      <w:proofErr w:type="spellStart"/>
      <w:r>
        <w:rPr>
          <w:rFonts w:ascii="Consolas" w:eastAsia="Consolas" w:hAnsi="Consolas"/>
          <w:sz w:val="24"/>
        </w:rPr>
        <w:t>BookingState</w:t>
      </w:r>
      <w:proofErr w:type="spellEnd"/>
      <w:r>
        <w:t xml:space="preserve"> </w:t>
      </w:r>
      <w:proofErr w:type="spellStart"/>
      <w:r>
        <w:t>ที่มีเมธอด</w:t>
      </w:r>
      <w:proofErr w:type="spellEnd"/>
      <w:r>
        <w:t xml:space="preserve"> </w:t>
      </w:r>
      <w:r>
        <w:rPr>
          <w:rFonts w:ascii="Consolas" w:eastAsia="Consolas" w:hAnsi="Consolas"/>
          <w:sz w:val="24"/>
        </w:rPr>
        <w:t>confirm(booking)</w:t>
      </w:r>
      <w:r>
        <w:t xml:space="preserve">, </w:t>
      </w:r>
      <w:proofErr w:type="spellStart"/>
      <w:r>
        <w:rPr>
          <w:rFonts w:ascii="Consolas" w:eastAsia="Consolas" w:hAnsi="Consolas"/>
          <w:sz w:val="24"/>
        </w:rPr>
        <w:t>checkIn</w:t>
      </w:r>
      <w:proofErr w:type="spellEnd"/>
      <w:r>
        <w:rPr>
          <w:rFonts w:ascii="Consolas" w:eastAsia="Consolas" w:hAnsi="Consolas"/>
          <w:sz w:val="24"/>
        </w:rPr>
        <w:t>(booking)</w:t>
      </w:r>
      <w:r>
        <w:t xml:space="preserve">, </w:t>
      </w:r>
      <w:proofErr w:type="spellStart"/>
      <w:r>
        <w:rPr>
          <w:rFonts w:ascii="Consolas" w:eastAsia="Consolas" w:hAnsi="Consolas"/>
          <w:sz w:val="24"/>
        </w:rPr>
        <w:t>checkOut</w:t>
      </w:r>
      <w:proofErr w:type="spellEnd"/>
      <w:r>
        <w:rPr>
          <w:rFonts w:ascii="Consolas" w:eastAsia="Consolas" w:hAnsi="Consolas"/>
          <w:sz w:val="24"/>
        </w:rPr>
        <w:t>(booking)</w:t>
      </w:r>
      <w:r>
        <w:t xml:space="preserve"> </w:t>
      </w:r>
      <w:proofErr w:type="spellStart"/>
      <w:r>
        <w:t>และ</w:t>
      </w:r>
      <w:proofErr w:type="spellEnd"/>
      <w:r>
        <w:t xml:space="preserve"> </w:t>
      </w:r>
      <w:r>
        <w:rPr>
          <w:rFonts w:ascii="Consolas" w:eastAsia="Consolas" w:hAnsi="Consolas"/>
          <w:sz w:val="24"/>
        </w:rPr>
        <w:t>cancel(booking)</w:t>
      </w:r>
      <w:r>
        <w:t xml:space="preserve"> </w:t>
      </w:r>
      <w:proofErr w:type="spellStart"/>
      <w:r>
        <w:t>แล้วให้แต่ละ</w:t>
      </w:r>
      <w:proofErr w:type="spellEnd"/>
      <w:r>
        <w:t xml:space="preserve"> Concrete State </w:t>
      </w:r>
      <w:proofErr w:type="spellStart"/>
      <w:r>
        <w:t>กำหนดว่ารายการใดทำได้</w:t>
      </w:r>
      <w:proofErr w:type="spellEnd"/>
      <w:r>
        <w:t xml:space="preserve"> </w:t>
      </w:r>
      <w:proofErr w:type="spellStart"/>
      <w:r>
        <w:t>หากทำได้จะเปลี่ยน</w:t>
      </w:r>
      <w:proofErr w:type="spellEnd"/>
      <w:r>
        <w:t xml:space="preserve"> </w:t>
      </w:r>
      <w:proofErr w:type="spellStart"/>
      <w:proofErr w:type="gramStart"/>
      <w:r>
        <w:rPr>
          <w:rFonts w:ascii="Consolas" w:eastAsia="Consolas" w:hAnsi="Consolas"/>
          <w:sz w:val="24"/>
        </w:rPr>
        <w:t>booking.status</w:t>
      </w:r>
      <w:proofErr w:type="spellEnd"/>
      <w:proofErr w:type="gramEnd"/>
      <w:r>
        <w:t xml:space="preserve"> </w:t>
      </w:r>
      <w:proofErr w:type="spellStart"/>
      <w:r>
        <w:t>หากทำไม่ได้จะโยน</w:t>
      </w:r>
      <w:proofErr w:type="spellEnd"/>
      <w:r>
        <w:t xml:space="preserve"> </w:t>
      </w:r>
      <w:proofErr w:type="spellStart"/>
      <w:r>
        <w:rPr>
          <w:rFonts w:ascii="Consolas" w:eastAsia="Consolas" w:hAnsi="Consolas"/>
          <w:sz w:val="24"/>
        </w:rPr>
        <w:t>IllegalStateException</w:t>
      </w:r>
      <w:proofErr w:type="spellEnd"/>
    </w:p>
    <w:p w14:paraId="171B7604" w14:textId="77777777" w:rsidR="00682AA8" w:rsidRDefault="00FE2560">
      <w:pPr>
        <w:ind w:firstLine="720"/>
      </w:pPr>
      <w:proofErr w:type="spellStart"/>
      <w:r>
        <w:rPr>
          <w:rFonts w:ascii="Consolas" w:eastAsia="Consolas" w:hAnsi="Consolas"/>
          <w:sz w:val="24"/>
        </w:rPr>
        <w:t>BookingServiceImpl</w:t>
      </w:r>
      <w:proofErr w:type="spellEnd"/>
      <w:r>
        <w:t xml:space="preserve"> </w:t>
      </w:r>
      <w:proofErr w:type="spellStart"/>
      <w:r>
        <w:t>ทำหน้าที่</w:t>
      </w:r>
      <w:proofErr w:type="spellEnd"/>
      <w:r>
        <w:t xml:space="preserve"> Context </w:t>
      </w:r>
      <w:proofErr w:type="spellStart"/>
      <w:r>
        <w:t>โดยโหลดการจอง</w:t>
      </w:r>
      <w:proofErr w:type="spellEnd"/>
      <w:r>
        <w:t xml:space="preserve"> </w:t>
      </w:r>
      <w:proofErr w:type="spellStart"/>
      <w:r>
        <w:t>เลือก</w:t>
      </w:r>
      <w:proofErr w:type="spellEnd"/>
      <w:r>
        <w:t xml:space="preserve"> State </w:t>
      </w:r>
      <w:proofErr w:type="spellStart"/>
      <w:r>
        <w:t>ผ่าน</w:t>
      </w:r>
      <w:proofErr w:type="spellEnd"/>
      <w:r>
        <w:t xml:space="preserve"> </w:t>
      </w:r>
      <w:proofErr w:type="spellStart"/>
      <w:r>
        <w:rPr>
          <w:rFonts w:ascii="Consolas" w:eastAsia="Consolas" w:hAnsi="Consolas"/>
          <w:sz w:val="24"/>
        </w:rPr>
        <w:t>getState</w:t>
      </w:r>
      <w:proofErr w:type="spellEnd"/>
      <w:r>
        <w:rPr>
          <w:rFonts w:ascii="Consolas" w:eastAsia="Consolas" w:hAnsi="Consolas"/>
          <w:sz w:val="24"/>
        </w:rPr>
        <w:t>(</w:t>
      </w:r>
      <w:proofErr w:type="spellStart"/>
      <w:proofErr w:type="gramStart"/>
      <w:r>
        <w:rPr>
          <w:rFonts w:ascii="Consolas" w:eastAsia="Consolas" w:hAnsi="Consolas"/>
          <w:sz w:val="24"/>
        </w:rPr>
        <w:t>booking.getStatus</w:t>
      </w:r>
      <w:proofErr w:type="spellEnd"/>
      <w:proofErr w:type="gramEnd"/>
      <w:r>
        <w:rPr>
          <w:rFonts w:ascii="Consolas" w:eastAsia="Consolas" w:hAnsi="Consolas"/>
          <w:sz w:val="24"/>
        </w:rPr>
        <w:t>())</w:t>
      </w:r>
      <w:r>
        <w:t xml:space="preserve"> </w:t>
      </w:r>
      <w:proofErr w:type="spellStart"/>
      <w:r>
        <w:t>ตรวจเงื่อนไขเพิ่มเติม</w:t>
      </w:r>
      <w:proofErr w:type="spellEnd"/>
      <w:r>
        <w:t xml:space="preserve"> </w:t>
      </w:r>
      <w:proofErr w:type="spellStart"/>
      <w:r>
        <w:t>และเรียกพฤติกรรมผ่าน</w:t>
      </w:r>
      <w:proofErr w:type="spellEnd"/>
      <w:r>
        <w:t xml:space="preserve"> interface </w:t>
      </w:r>
      <w:proofErr w:type="spellStart"/>
      <w:r>
        <w:t>เดียวกัน</w:t>
      </w:r>
      <w:proofErr w:type="spellEnd"/>
      <w:r>
        <w:t xml:space="preserve"> </w:t>
      </w:r>
      <w:proofErr w:type="spellStart"/>
      <w:r>
        <w:t>ก่อนบันทึกผลลงฐานข้อมูล</w:t>
      </w:r>
      <w:proofErr w:type="spellEnd"/>
    </w:p>
    <w:tbl>
      <w:tblPr>
        <w:tblStyle w:val="aff2"/>
        <w:tblW w:w="0" w:type="auto"/>
        <w:jc w:val="center"/>
        <w:tblLayout w:type="fixed"/>
        <w:tblLook w:val="04A0" w:firstRow="1" w:lastRow="0" w:firstColumn="1" w:lastColumn="0" w:noHBand="0" w:noVBand="1"/>
      </w:tblPr>
      <w:tblGrid>
        <w:gridCol w:w="3469"/>
        <w:gridCol w:w="1692"/>
        <w:gridCol w:w="3046"/>
      </w:tblGrid>
      <w:tr w:rsidR="00682AA8" w14:paraId="54A577B9" w14:textId="77777777">
        <w:trPr>
          <w:tblHeader/>
          <w:jc w:val="center"/>
        </w:trPr>
        <w:tc>
          <w:tcPr>
            <w:tcW w:w="3469" w:type="dxa"/>
            <w:shd w:val="clear" w:color="auto" w:fill="D9E2F3"/>
          </w:tcPr>
          <w:p w14:paraId="138B2CF4" w14:textId="77777777" w:rsidR="00682AA8" w:rsidRDefault="00FE2560">
            <w:pPr>
              <w:jc w:val="center"/>
            </w:pPr>
            <w:proofErr w:type="spellStart"/>
            <w:r>
              <w:rPr>
                <w:b/>
                <w:bCs/>
                <w:sz w:val="28"/>
                <w:szCs w:val="28"/>
              </w:rPr>
              <w:t>บทบาทใน</w:t>
            </w:r>
            <w:proofErr w:type="spellEnd"/>
            <w:r>
              <w:rPr>
                <w:b/>
                <w:bCs/>
                <w:sz w:val="28"/>
                <w:szCs w:val="28"/>
              </w:rPr>
              <w:t xml:space="preserve"> Pattern</w:t>
            </w:r>
          </w:p>
        </w:tc>
        <w:tc>
          <w:tcPr>
            <w:tcW w:w="1692" w:type="dxa"/>
            <w:shd w:val="clear" w:color="auto" w:fill="D9E2F3"/>
          </w:tcPr>
          <w:p w14:paraId="5D485AA4" w14:textId="77777777" w:rsidR="00682AA8" w:rsidRDefault="00FE2560">
            <w:pPr>
              <w:jc w:val="center"/>
            </w:pPr>
            <w:proofErr w:type="spellStart"/>
            <w:r>
              <w:rPr>
                <w:b/>
                <w:bCs/>
                <w:sz w:val="28"/>
                <w:szCs w:val="28"/>
              </w:rPr>
              <w:t>คลาสในระบบ</w:t>
            </w:r>
            <w:proofErr w:type="spellEnd"/>
          </w:p>
        </w:tc>
        <w:tc>
          <w:tcPr>
            <w:tcW w:w="3046" w:type="dxa"/>
            <w:shd w:val="clear" w:color="auto" w:fill="D9E2F3"/>
          </w:tcPr>
          <w:p w14:paraId="3BCA22CA" w14:textId="77777777" w:rsidR="00682AA8" w:rsidRDefault="00FE2560">
            <w:pPr>
              <w:jc w:val="center"/>
            </w:pPr>
            <w:proofErr w:type="spellStart"/>
            <w:r>
              <w:rPr>
                <w:b/>
                <w:bCs/>
                <w:sz w:val="28"/>
                <w:szCs w:val="28"/>
              </w:rPr>
              <w:t>ไฟล์</w:t>
            </w:r>
            <w:proofErr w:type="spellEnd"/>
          </w:p>
        </w:tc>
      </w:tr>
      <w:tr w:rsidR="00682AA8" w14:paraId="664441B9" w14:textId="77777777">
        <w:trPr>
          <w:jc w:val="center"/>
        </w:trPr>
        <w:tc>
          <w:tcPr>
            <w:tcW w:w="3469" w:type="dxa"/>
          </w:tcPr>
          <w:p w14:paraId="6AEED3F7" w14:textId="77777777" w:rsidR="00682AA8" w:rsidRDefault="00FE2560">
            <w:r>
              <w:rPr>
                <w:sz w:val="28"/>
                <w:szCs w:val="28"/>
              </w:rPr>
              <w:t xml:space="preserve">Context: </w:t>
            </w:r>
            <w:proofErr w:type="spellStart"/>
            <w:r>
              <w:rPr>
                <w:sz w:val="28"/>
                <w:szCs w:val="28"/>
              </w:rPr>
              <w:t>เลือก</w:t>
            </w:r>
            <w:proofErr w:type="spellEnd"/>
            <w:r>
              <w:rPr>
                <w:sz w:val="28"/>
                <w:szCs w:val="28"/>
              </w:rPr>
              <w:t xml:space="preserve"> State </w:t>
            </w:r>
            <w:proofErr w:type="spellStart"/>
            <w:r>
              <w:rPr>
                <w:sz w:val="28"/>
                <w:szCs w:val="28"/>
              </w:rPr>
              <w:t>และประสานการทำรายการ</w:t>
            </w:r>
            <w:proofErr w:type="spellEnd"/>
          </w:p>
        </w:tc>
        <w:tc>
          <w:tcPr>
            <w:tcW w:w="1692" w:type="dxa"/>
          </w:tcPr>
          <w:p w14:paraId="674689D0" w14:textId="77777777" w:rsidR="00682AA8" w:rsidRDefault="00FE2560">
            <w:proofErr w:type="spellStart"/>
            <w:r>
              <w:rPr>
                <w:rFonts w:ascii="Consolas" w:eastAsia="Consolas" w:hAnsi="Consolas"/>
                <w:sz w:val="20"/>
                <w:szCs w:val="28"/>
              </w:rPr>
              <w:t>BookingServiceImpl</w:t>
            </w:r>
            <w:proofErr w:type="spellEnd"/>
          </w:p>
        </w:tc>
        <w:tc>
          <w:tcPr>
            <w:tcW w:w="3046" w:type="dxa"/>
          </w:tcPr>
          <w:p w14:paraId="1821DDBC" w14:textId="77777777" w:rsidR="00682AA8" w:rsidRDefault="00FE2560">
            <w:r>
              <w:rPr>
                <w:rFonts w:ascii="Consolas" w:eastAsia="Consolas" w:hAnsi="Consolas"/>
                <w:sz w:val="20"/>
                <w:szCs w:val="28"/>
              </w:rPr>
              <w:t>service/</w:t>
            </w:r>
            <w:proofErr w:type="spellStart"/>
            <w:r>
              <w:rPr>
                <w:rFonts w:ascii="Consolas" w:eastAsia="Consolas" w:hAnsi="Consolas"/>
                <w:sz w:val="20"/>
                <w:szCs w:val="28"/>
              </w:rPr>
              <w:t>impl</w:t>
            </w:r>
            <w:proofErr w:type="spellEnd"/>
            <w:r>
              <w:rPr>
                <w:rFonts w:ascii="Consolas" w:eastAsia="Consolas" w:hAnsi="Consolas"/>
                <w:sz w:val="20"/>
                <w:szCs w:val="28"/>
              </w:rPr>
              <w:t>/BookingServiceImpl.java</w:t>
            </w:r>
          </w:p>
        </w:tc>
      </w:tr>
      <w:tr w:rsidR="00682AA8" w14:paraId="35596839" w14:textId="77777777">
        <w:trPr>
          <w:jc w:val="center"/>
        </w:trPr>
        <w:tc>
          <w:tcPr>
            <w:tcW w:w="3469" w:type="dxa"/>
          </w:tcPr>
          <w:p w14:paraId="639A3A89" w14:textId="77777777" w:rsidR="00682AA8" w:rsidRDefault="00FE2560">
            <w:r>
              <w:rPr>
                <w:sz w:val="28"/>
                <w:szCs w:val="28"/>
              </w:rPr>
              <w:t xml:space="preserve">State: </w:t>
            </w:r>
            <w:proofErr w:type="spellStart"/>
            <w:r>
              <w:rPr>
                <w:sz w:val="28"/>
                <w:szCs w:val="28"/>
              </w:rPr>
              <w:t>สัญญาของการเปลี่ยนสถานะ</w:t>
            </w:r>
            <w:proofErr w:type="spellEnd"/>
          </w:p>
        </w:tc>
        <w:tc>
          <w:tcPr>
            <w:tcW w:w="1692" w:type="dxa"/>
          </w:tcPr>
          <w:p w14:paraId="2EC47BED" w14:textId="77777777" w:rsidR="00682AA8" w:rsidRDefault="00FE2560">
            <w:proofErr w:type="spellStart"/>
            <w:r>
              <w:rPr>
                <w:rFonts w:ascii="Consolas" w:eastAsia="Consolas" w:hAnsi="Consolas"/>
                <w:sz w:val="20"/>
                <w:szCs w:val="28"/>
              </w:rPr>
              <w:t>BookingState</w:t>
            </w:r>
            <w:proofErr w:type="spellEnd"/>
          </w:p>
        </w:tc>
        <w:tc>
          <w:tcPr>
            <w:tcW w:w="3046" w:type="dxa"/>
          </w:tcPr>
          <w:p w14:paraId="42D30AFD" w14:textId="77777777" w:rsidR="00682AA8" w:rsidRDefault="00FE2560">
            <w:r>
              <w:rPr>
                <w:rFonts w:ascii="Consolas" w:eastAsia="Consolas" w:hAnsi="Consolas"/>
                <w:sz w:val="20"/>
                <w:szCs w:val="28"/>
              </w:rPr>
              <w:t>state/BookingState.java</w:t>
            </w:r>
          </w:p>
        </w:tc>
      </w:tr>
      <w:tr w:rsidR="00682AA8" w14:paraId="18FC63A1" w14:textId="77777777">
        <w:trPr>
          <w:jc w:val="center"/>
        </w:trPr>
        <w:tc>
          <w:tcPr>
            <w:tcW w:w="3469" w:type="dxa"/>
          </w:tcPr>
          <w:p w14:paraId="42002427" w14:textId="77777777" w:rsidR="00682AA8" w:rsidRDefault="00FE2560">
            <w:r>
              <w:rPr>
                <w:sz w:val="28"/>
                <w:szCs w:val="28"/>
              </w:rPr>
              <w:lastRenderedPageBreak/>
              <w:t xml:space="preserve">Concrete State: </w:t>
            </w:r>
            <w:proofErr w:type="spellStart"/>
            <w:r>
              <w:rPr>
                <w:sz w:val="28"/>
                <w:szCs w:val="28"/>
              </w:rPr>
              <w:t>รอยืนยัน</w:t>
            </w:r>
            <w:proofErr w:type="spellEnd"/>
          </w:p>
        </w:tc>
        <w:tc>
          <w:tcPr>
            <w:tcW w:w="1692" w:type="dxa"/>
          </w:tcPr>
          <w:p w14:paraId="1A77D705" w14:textId="77777777" w:rsidR="00682AA8" w:rsidRDefault="00FE2560">
            <w:proofErr w:type="spellStart"/>
            <w:r>
              <w:rPr>
                <w:rFonts w:ascii="Consolas" w:eastAsia="Consolas" w:hAnsi="Consolas"/>
                <w:sz w:val="20"/>
                <w:szCs w:val="28"/>
              </w:rPr>
              <w:t>PendingState</w:t>
            </w:r>
            <w:proofErr w:type="spellEnd"/>
          </w:p>
        </w:tc>
        <w:tc>
          <w:tcPr>
            <w:tcW w:w="3046" w:type="dxa"/>
          </w:tcPr>
          <w:p w14:paraId="02808F0C" w14:textId="77777777" w:rsidR="00682AA8" w:rsidRDefault="00FE2560">
            <w:r>
              <w:rPr>
                <w:rFonts w:ascii="Consolas" w:eastAsia="Consolas" w:hAnsi="Consolas"/>
                <w:sz w:val="20"/>
                <w:szCs w:val="28"/>
              </w:rPr>
              <w:t>state/PendingState.java</w:t>
            </w:r>
          </w:p>
        </w:tc>
      </w:tr>
      <w:tr w:rsidR="00682AA8" w14:paraId="6B485DEF" w14:textId="77777777">
        <w:trPr>
          <w:jc w:val="center"/>
        </w:trPr>
        <w:tc>
          <w:tcPr>
            <w:tcW w:w="3469" w:type="dxa"/>
          </w:tcPr>
          <w:p w14:paraId="2586C7AC" w14:textId="77777777" w:rsidR="00682AA8" w:rsidRDefault="00FE2560">
            <w:r>
              <w:rPr>
                <w:sz w:val="28"/>
                <w:szCs w:val="28"/>
              </w:rPr>
              <w:t xml:space="preserve">Concrete State: </w:t>
            </w:r>
            <w:proofErr w:type="spellStart"/>
            <w:r>
              <w:rPr>
                <w:sz w:val="28"/>
                <w:szCs w:val="28"/>
              </w:rPr>
              <w:t>ยืนยันแล้ว</w:t>
            </w:r>
            <w:proofErr w:type="spellEnd"/>
          </w:p>
        </w:tc>
        <w:tc>
          <w:tcPr>
            <w:tcW w:w="1692" w:type="dxa"/>
          </w:tcPr>
          <w:p w14:paraId="3EA6D419" w14:textId="77777777" w:rsidR="00682AA8" w:rsidRDefault="00FE2560">
            <w:proofErr w:type="spellStart"/>
            <w:r>
              <w:rPr>
                <w:rFonts w:ascii="Consolas" w:eastAsia="Consolas" w:hAnsi="Consolas"/>
                <w:sz w:val="20"/>
                <w:szCs w:val="28"/>
              </w:rPr>
              <w:t>ConfirmedState</w:t>
            </w:r>
            <w:proofErr w:type="spellEnd"/>
          </w:p>
        </w:tc>
        <w:tc>
          <w:tcPr>
            <w:tcW w:w="3046" w:type="dxa"/>
          </w:tcPr>
          <w:p w14:paraId="212388EB" w14:textId="77777777" w:rsidR="00682AA8" w:rsidRDefault="00FE2560">
            <w:r>
              <w:rPr>
                <w:rFonts w:ascii="Consolas" w:eastAsia="Consolas" w:hAnsi="Consolas"/>
                <w:sz w:val="20"/>
                <w:szCs w:val="28"/>
              </w:rPr>
              <w:t>state/ConfirmedState.java</w:t>
            </w:r>
          </w:p>
        </w:tc>
      </w:tr>
      <w:tr w:rsidR="00682AA8" w14:paraId="20DE9741" w14:textId="77777777">
        <w:trPr>
          <w:jc w:val="center"/>
        </w:trPr>
        <w:tc>
          <w:tcPr>
            <w:tcW w:w="3469" w:type="dxa"/>
          </w:tcPr>
          <w:p w14:paraId="52488D5D" w14:textId="77777777" w:rsidR="00682AA8" w:rsidRDefault="00FE2560">
            <w:r>
              <w:rPr>
                <w:sz w:val="28"/>
                <w:szCs w:val="28"/>
              </w:rPr>
              <w:t xml:space="preserve">Concrete State: </w:t>
            </w:r>
            <w:proofErr w:type="spellStart"/>
            <w:r>
              <w:rPr>
                <w:sz w:val="28"/>
                <w:szCs w:val="28"/>
              </w:rPr>
              <w:t>เช็กอินแล้ว</w:t>
            </w:r>
            <w:proofErr w:type="spellEnd"/>
          </w:p>
        </w:tc>
        <w:tc>
          <w:tcPr>
            <w:tcW w:w="1692" w:type="dxa"/>
          </w:tcPr>
          <w:p w14:paraId="44640639" w14:textId="77777777" w:rsidR="00682AA8" w:rsidRDefault="00FE2560">
            <w:r>
              <w:rPr>
                <w:rFonts w:ascii="Consolas" w:eastAsia="Consolas" w:hAnsi="Consolas"/>
                <w:sz w:val="20"/>
                <w:szCs w:val="28"/>
              </w:rPr>
              <w:t>CheckedInState</w:t>
            </w:r>
          </w:p>
        </w:tc>
        <w:tc>
          <w:tcPr>
            <w:tcW w:w="3046" w:type="dxa"/>
          </w:tcPr>
          <w:p w14:paraId="4C4F7F97" w14:textId="77777777" w:rsidR="00682AA8" w:rsidRDefault="00FE2560">
            <w:r>
              <w:rPr>
                <w:rFonts w:ascii="Consolas" w:eastAsia="Consolas" w:hAnsi="Consolas"/>
                <w:sz w:val="20"/>
                <w:szCs w:val="28"/>
              </w:rPr>
              <w:t>state/CheckedInState.java</w:t>
            </w:r>
          </w:p>
        </w:tc>
      </w:tr>
      <w:tr w:rsidR="00682AA8" w14:paraId="0CBD514A" w14:textId="77777777">
        <w:trPr>
          <w:jc w:val="center"/>
        </w:trPr>
        <w:tc>
          <w:tcPr>
            <w:tcW w:w="3469" w:type="dxa"/>
          </w:tcPr>
          <w:p w14:paraId="165D5276" w14:textId="77777777" w:rsidR="00682AA8" w:rsidRDefault="00FE2560">
            <w:r>
              <w:rPr>
                <w:sz w:val="28"/>
                <w:szCs w:val="28"/>
              </w:rPr>
              <w:t xml:space="preserve">Concrete State: </w:t>
            </w:r>
            <w:proofErr w:type="spellStart"/>
            <w:r>
              <w:rPr>
                <w:sz w:val="28"/>
                <w:szCs w:val="28"/>
              </w:rPr>
              <w:t>เช็กเอาต์แล้ว</w:t>
            </w:r>
            <w:proofErr w:type="spellEnd"/>
          </w:p>
        </w:tc>
        <w:tc>
          <w:tcPr>
            <w:tcW w:w="1692" w:type="dxa"/>
          </w:tcPr>
          <w:p w14:paraId="1531350A" w14:textId="77777777" w:rsidR="00682AA8" w:rsidRDefault="00FE2560">
            <w:proofErr w:type="spellStart"/>
            <w:r>
              <w:rPr>
                <w:rFonts w:ascii="Consolas" w:eastAsia="Consolas" w:hAnsi="Consolas"/>
                <w:sz w:val="20"/>
                <w:szCs w:val="28"/>
              </w:rPr>
              <w:t>CheckedOutState</w:t>
            </w:r>
            <w:proofErr w:type="spellEnd"/>
          </w:p>
        </w:tc>
        <w:tc>
          <w:tcPr>
            <w:tcW w:w="3046" w:type="dxa"/>
          </w:tcPr>
          <w:p w14:paraId="1BCC6EA4" w14:textId="77777777" w:rsidR="00682AA8" w:rsidRDefault="00FE2560">
            <w:r>
              <w:rPr>
                <w:rFonts w:ascii="Consolas" w:eastAsia="Consolas" w:hAnsi="Consolas"/>
                <w:sz w:val="20"/>
                <w:szCs w:val="28"/>
              </w:rPr>
              <w:t>state/CheckedOutState.java</w:t>
            </w:r>
          </w:p>
        </w:tc>
      </w:tr>
      <w:tr w:rsidR="00682AA8" w14:paraId="20C6EEC2" w14:textId="77777777">
        <w:trPr>
          <w:jc w:val="center"/>
        </w:trPr>
        <w:tc>
          <w:tcPr>
            <w:tcW w:w="3469" w:type="dxa"/>
          </w:tcPr>
          <w:p w14:paraId="55E430D7" w14:textId="77777777" w:rsidR="00682AA8" w:rsidRDefault="00FE2560">
            <w:r>
              <w:rPr>
                <w:sz w:val="28"/>
                <w:szCs w:val="28"/>
              </w:rPr>
              <w:t xml:space="preserve">Concrete State: </w:t>
            </w:r>
            <w:proofErr w:type="spellStart"/>
            <w:r>
              <w:rPr>
                <w:sz w:val="28"/>
                <w:szCs w:val="28"/>
              </w:rPr>
              <w:t>ยกเลิกแล้ว</w:t>
            </w:r>
            <w:proofErr w:type="spellEnd"/>
          </w:p>
        </w:tc>
        <w:tc>
          <w:tcPr>
            <w:tcW w:w="1692" w:type="dxa"/>
          </w:tcPr>
          <w:p w14:paraId="2E328159" w14:textId="77777777" w:rsidR="00682AA8" w:rsidRDefault="00FE2560">
            <w:proofErr w:type="spellStart"/>
            <w:r>
              <w:rPr>
                <w:rFonts w:ascii="Consolas" w:eastAsia="Consolas" w:hAnsi="Consolas"/>
                <w:sz w:val="20"/>
                <w:szCs w:val="28"/>
              </w:rPr>
              <w:t>CancelledState</w:t>
            </w:r>
            <w:proofErr w:type="spellEnd"/>
          </w:p>
        </w:tc>
        <w:tc>
          <w:tcPr>
            <w:tcW w:w="3046" w:type="dxa"/>
          </w:tcPr>
          <w:p w14:paraId="6298F39E" w14:textId="77777777" w:rsidR="00682AA8" w:rsidRDefault="00FE2560">
            <w:r>
              <w:rPr>
                <w:rFonts w:ascii="Consolas" w:eastAsia="Consolas" w:hAnsi="Consolas"/>
                <w:sz w:val="20"/>
                <w:szCs w:val="28"/>
              </w:rPr>
              <w:t>state/CancelledState.java</w:t>
            </w:r>
          </w:p>
        </w:tc>
      </w:tr>
      <w:tr w:rsidR="00682AA8" w14:paraId="3A6A57A5" w14:textId="77777777">
        <w:trPr>
          <w:jc w:val="center"/>
        </w:trPr>
        <w:tc>
          <w:tcPr>
            <w:tcW w:w="3469" w:type="dxa"/>
          </w:tcPr>
          <w:p w14:paraId="0AC253B5" w14:textId="77777777" w:rsidR="00682AA8" w:rsidRDefault="00FE2560">
            <w:proofErr w:type="spellStart"/>
            <w:r>
              <w:rPr>
                <w:sz w:val="28"/>
                <w:szCs w:val="28"/>
              </w:rPr>
              <w:t>ข้อมูลที่</w:t>
            </w:r>
            <w:proofErr w:type="spellEnd"/>
            <w:r>
              <w:rPr>
                <w:sz w:val="28"/>
                <w:szCs w:val="28"/>
              </w:rPr>
              <w:t xml:space="preserve"> State </w:t>
            </w:r>
            <w:proofErr w:type="spellStart"/>
            <w:r>
              <w:rPr>
                <w:sz w:val="28"/>
                <w:szCs w:val="28"/>
              </w:rPr>
              <w:t>เปลี่ยน</w:t>
            </w:r>
            <w:proofErr w:type="spellEnd"/>
          </w:p>
        </w:tc>
        <w:tc>
          <w:tcPr>
            <w:tcW w:w="1692" w:type="dxa"/>
          </w:tcPr>
          <w:p w14:paraId="5C120851" w14:textId="77777777" w:rsidR="00682AA8" w:rsidRDefault="00FE2560">
            <w:r>
              <w:rPr>
                <w:rFonts w:ascii="Consolas" w:eastAsia="Consolas" w:hAnsi="Consolas"/>
                <w:sz w:val="20"/>
                <w:szCs w:val="28"/>
              </w:rPr>
              <w:t>Booking</w:t>
            </w:r>
          </w:p>
        </w:tc>
        <w:tc>
          <w:tcPr>
            <w:tcW w:w="3046" w:type="dxa"/>
          </w:tcPr>
          <w:p w14:paraId="3AD5E2CB" w14:textId="77777777" w:rsidR="00682AA8" w:rsidRDefault="00FE2560">
            <w:r>
              <w:rPr>
                <w:rFonts w:ascii="Consolas" w:eastAsia="Consolas" w:hAnsi="Consolas"/>
                <w:sz w:val="20"/>
                <w:szCs w:val="28"/>
              </w:rPr>
              <w:t>domain/entity/Booking.java</w:t>
            </w:r>
          </w:p>
        </w:tc>
      </w:tr>
      <w:tr w:rsidR="00682AA8" w14:paraId="2CC8850C" w14:textId="77777777">
        <w:trPr>
          <w:jc w:val="center"/>
        </w:trPr>
        <w:tc>
          <w:tcPr>
            <w:tcW w:w="3469" w:type="dxa"/>
          </w:tcPr>
          <w:p w14:paraId="1CB11CE0" w14:textId="77777777" w:rsidR="00682AA8" w:rsidRDefault="00FE2560">
            <w:proofErr w:type="spellStart"/>
            <w:r>
              <w:rPr>
                <w:sz w:val="28"/>
                <w:szCs w:val="28"/>
              </w:rPr>
              <w:t>ค่าสถานะที่บันทึกในฐานข้อมูล</w:t>
            </w:r>
            <w:proofErr w:type="spellEnd"/>
          </w:p>
        </w:tc>
        <w:tc>
          <w:tcPr>
            <w:tcW w:w="1692" w:type="dxa"/>
          </w:tcPr>
          <w:p w14:paraId="51AD7F3C" w14:textId="77777777" w:rsidR="00682AA8" w:rsidRDefault="00FE2560">
            <w:proofErr w:type="spellStart"/>
            <w:r>
              <w:rPr>
                <w:rFonts w:ascii="Consolas" w:eastAsia="Consolas" w:hAnsi="Consolas"/>
                <w:sz w:val="20"/>
                <w:szCs w:val="28"/>
              </w:rPr>
              <w:t>BookingStatus</w:t>
            </w:r>
            <w:proofErr w:type="spellEnd"/>
          </w:p>
        </w:tc>
        <w:tc>
          <w:tcPr>
            <w:tcW w:w="3046" w:type="dxa"/>
          </w:tcPr>
          <w:p w14:paraId="07F7140A" w14:textId="77777777" w:rsidR="00682AA8" w:rsidRDefault="00FE2560">
            <w:r>
              <w:rPr>
                <w:rFonts w:ascii="Consolas" w:eastAsia="Consolas" w:hAnsi="Consolas"/>
                <w:sz w:val="20"/>
                <w:szCs w:val="28"/>
              </w:rPr>
              <w:t>domain/</w:t>
            </w:r>
            <w:proofErr w:type="spellStart"/>
            <w:r>
              <w:rPr>
                <w:rFonts w:ascii="Consolas" w:eastAsia="Consolas" w:hAnsi="Consolas"/>
                <w:sz w:val="20"/>
                <w:szCs w:val="28"/>
              </w:rPr>
              <w:t>enums</w:t>
            </w:r>
            <w:proofErr w:type="spellEnd"/>
            <w:r>
              <w:rPr>
                <w:rFonts w:ascii="Consolas" w:eastAsia="Consolas" w:hAnsi="Consolas"/>
                <w:sz w:val="20"/>
                <w:szCs w:val="28"/>
              </w:rPr>
              <w:t>/BookingStatus.java</w:t>
            </w:r>
          </w:p>
        </w:tc>
      </w:tr>
    </w:tbl>
    <w:p w14:paraId="23A4E6CB" w14:textId="77777777" w:rsidR="00682AA8" w:rsidRDefault="00682AA8"/>
    <w:p w14:paraId="0836AD86" w14:textId="77777777" w:rsidR="00682AA8" w:rsidRDefault="00FE2560">
      <w:pPr>
        <w:ind w:firstLine="720"/>
      </w:pPr>
      <w:proofErr w:type="spellStart"/>
      <w:r>
        <w:t>พาธ</w:t>
      </w:r>
      <w:proofErr w:type="spellEnd"/>
      <w:r>
        <w:t xml:space="preserve"> Java </w:t>
      </w:r>
      <w:proofErr w:type="spellStart"/>
      <w:r>
        <w:t>ในตารางอ้างอิงจาก</w:t>
      </w:r>
      <w:proofErr w:type="spellEnd"/>
      <w:r>
        <w:t xml:space="preserve"> </w:t>
      </w:r>
      <w:r>
        <w:rPr>
          <w:rFonts w:ascii="Consolas" w:eastAsia="Consolas" w:hAnsi="Consolas"/>
          <w:sz w:val="24"/>
        </w:rPr>
        <w:t>code/</w:t>
      </w:r>
      <w:proofErr w:type="spellStart"/>
      <w:r>
        <w:rPr>
          <w:rFonts w:ascii="Consolas" w:eastAsia="Consolas" w:hAnsi="Consolas"/>
          <w:sz w:val="24"/>
        </w:rPr>
        <w:t>src</w:t>
      </w:r>
      <w:proofErr w:type="spellEnd"/>
      <w:r>
        <w:rPr>
          <w:rFonts w:ascii="Consolas" w:eastAsia="Consolas" w:hAnsi="Consolas"/>
          <w:sz w:val="24"/>
        </w:rPr>
        <w:t>/main/java/com/example/</w:t>
      </w:r>
      <w:proofErr w:type="spellStart"/>
      <w:r>
        <w:rPr>
          <w:rFonts w:ascii="Consolas" w:eastAsia="Consolas" w:hAnsi="Consolas"/>
          <w:sz w:val="24"/>
        </w:rPr>
        <w:t>petshotel</w:t>
      </w:r>
      <w:proofErr w:type="spellEnd"/>
      <w:r>
        <w:rPr>
          <w:rFonts w:ascii="Consolas" w:eastAsia="Consolas" w:hAnsi="Consolas"/>
          <w:sz w:val="24"/>
        </w:rPr>
        <w:t>/</w:t>
      </w:r>
    </w:p>
    <w:p w14:paraId="34ABB4DD" w14:textId="77777777" w:rsidR="00682AA8" w:rsidRDefault="00FE2560">
      <w:pPr>
        <w:pStyle w:val="SubHead"/>
      </w:pPr>
      <w:proofErr w:type="spellStart"/>
      <w:r>
        <w:rPr>
          <w:b/>
          <w:bCs/>
        </w:rPr>
        <w:t>รายการที่แต่ละ</w:t>
      </w:r>
      <w:proofErr w:type="spellEnd"/>
      <w:r>
        <w:rPr>
          <w:b/>
          <w:bCs/>
        </w:rPr>
        <w:t xml:space="preserve"> State </w:t>
      </w:r>
      <w:proofErr w:type="spellStart"/>
      <w:r>
        <w:rPr>
          <w:b/>
          <w:bCs/>
        </w:rPr>
        <w:t>อนุญาต</w:t>
      </w:r>
      <w:proofErr w:type="spellEnd"/>
    </w:p>
    <w:tbl>
      <w:tblPr>
        <w:tblStyle w:val="aff2"/>
        <w:tblW w:w="0" w:type="auto"/>
        <w:jc w:val="center"/>
        <w:tblLayout w:type="fixed"/>
        <w:tblLook w:val="04A0" w:firstRow="1" w:lastRow="0" w:firstColumn="1" w:lastColumn="0" w:noHBand="0" w:noVBand="1"/>
      </w:tblPr>
      <w:tblGrid>
        <w:gridCol w:w="3198"/>
        <w:gridCol w:w="1173"/>
        <w:gridCol w:w="1279"/>
        <w:gridCol w:w="1386"/>
        <w:gridCol w:w="1173"/>
      </w:tblGrid>
      <w:tr w:rsidR="00682AA8" w14:paraId="4F9FADD9" w14:textId="77777777">
        <w:trPr>
          <w:tblHeader/>
          <w:jc w:val="center"/>
        </w:trPr>
        <w:tc>
          <w:tcPr>
            <w:tcW w:w="3198" w:type="dxa"/>
            <w:shd w:val="clear" w:color="auto" w:fill="D9E2F3"/>
          </w:tcPr>
          <w:p w14:paraId="3A464B31" w14:textId="77777777" w:rsidR="00682AA8" w:rsidRDefault="00FE2560">
            <w:pPr>
              <w:jc w:val="center"/>
            </w:pPr>
            <w:proofErr w:type="spellStart"/>
            <w:r>
              <w:rPr>
                <w:b/>
                <w:bCs/>
                <w:sz w:val="28"/>
                <w:szCs w:val="28"/>
              </w:rPr>
              <w:t>สถานะปัจจุบัน</w:t>
            </w:r>
            <w:proofErr w:type="spellEnd"/>
            <w:r>
              <w:rPr>
                <w:b/>
                <w:bCs/>
                <w:sz w:val="28"/>
                <w:szCs w:val="28"/>
              </w:rPr>
              <w:t xml:space="preserve"> / Concrete State</w:t>
            </w:r>
          </w:p>
        </w:tc>
        <w:tc>
          <w:tcPr>
            <w:tcW w:w="1173" w:type="dxa"/>
            <w:shd w:val="clear" w:color="auto" w:fill="D9E2F3"/>
          </w:tcPr>
          <w:p w14:paraId="35BF6687" w14:textId="77777777" w:rsidR="00682AA8" w:rsidRDefault="00FE2560">
            <w:pPr>
              <w:jc w:val="center"/>
            </w:pPr>
            <w:proofErr w:type="gramStart"/>
            <w:r>
              <w:rPr>
                <w:rFonts w:ascii="Consolas" w:eastAsia="Consolas" w:hAnsi="Consolas"/>
                <w:b/>
                <w:bCs/>
                <w:sz w:val="20"/>
                <w:szCs w:val="28"/>
              </w:rPr>
              <w:t>confirm(</w:t>
            </w:r>
            <w:proofErr w:type="gramEnd"/>
            <w:r>
              <w:rPr>
                <w:rFonts w:ascii="Consolas" w:eastAsia="Consolas" w:hAnsi="Consolas"/>
                <w:b/>
                <w:bCs/>
                <w:sz w:val="20"/>
                <w:szCs w:val="28"/>
              </w:rPr>
              <w:t>)</w:t>
            </w:r>
          </w:p>
        </w:tc>
        <w:tc>
          <w:tcPr>
            <w:tcW w:w="1279" w:type="dxa"/>
            <w:shd w:val="clear" w:color="auto" w:fill="D9E2F3"/>
          </w:tcPr>
          <w:p w14:paraId="0ACD06B6" w14:textId="77777777" w:rsidR="00682AA8" w:rsidRDefault="00FE2560">
            <w:pPr>
              <w:jc w:val="center"/>
            </w:pPr>
            <w:proofErr w:type="spellStart"/>
            <w:proofErr w:type="gramStart"/>
            <w:r>
              <w:rPr>
                <w:rFonts w:ascii="Consolas" w:eastAsia="Consolas" w:hAnsi="Consolas"/>
                <w:b/>
                <w:bCs/>
                <w:sz w:val="20"/>
                <w:szCs w:val="28"/>
              </w:rPr>
              <w:t>checkIn</w:t>
            </w:r>
            <w:proofErr w:type="spellEnd"/>
            <w:r>
              <w:rPr>
                <w:rFonts w:ascii="Consolas" w:eastAsia="Consolas" w:hAnsi="Consolas"/>
                <w:b/>
                <w:bCs/>
                <w:sz w:val="20"/>
                <w:szCs w:val="28"/>
              </w:rPr>
              <w:t>(</w:t>
            </w:r>
            <w:proofErr w:type="gramEnd"/>
            <w:r>
              <w:rPr>
                <w:rFonts w:ascii="Consolas" w:eastAsia="Consolas" w:hAnsi="Consolas"/>
                <w:b/>
                <w:bCs/>
                <w:sz w:val="20"/>
                <w:szCs w:val="28"/>
              </w:rPr>
              <w:t>)</w:t>
            </w:r>
          </w:p>
        </w:tc>
        <w:tc>
          <w:tcPr>
            <w:tcW w:w="1386" w:type="dxa"/>
            <w:shd w:val="clear" w:color="auto" w:fill="D9E2F3"/>
          </w:tcPr>
          <w:p w14:paraId="76873A66" w14:textId="77777777" w:rsidR="00682AA8" w:rsidRDefault="00FE2560">
            <w:pPr>
              <w:jc w:val="center"/>
            </w:pPr>
            <w:proofErr w:type="spellStart"/>
            <w:proofErr w:type="gramStart"/>
            <w:r>
              <w:rPr>
                <w:rFonts w:ascii="Consolas" w:eastAsia="Consolas" w:hAnsi="Consolas"/>
                <w:b/>
                <w:bCs/>
                <w:sz w:val="20"/>
                <w:szCs w:val="28"/>
              </w:rPr>
              <w:t>checkOut</w:t>
            </w:r>
            <w:proofErr w:type="spellEnd"/>
            <w:r>
              <w:rPr>
                <w:rFonts w:ascii="Consolas" w:eastAsia="Consolas" w:hAnsi="Consolas"/>
                <w:b/>
                <w:bCs/>
                <w:sz w:val="20"/>
                <w:szCs w:val="28"/>
              </w:rPr>
              <w:t>(</w:t>
            </w:r>
            <w:proofErr w:type="gramEnd"/>
            <w:r>
              <w:rPr>
                <w:rFonts w:ascii="Consolas" w:eastAsia="Consolas" w:hAnsi="Consolas"/>
                <w:b/>
                <w:bCs/>
                <w:sz w:val="20"/>
                <w:szCs w:val="28"/>
              </w:rPr>
              <w:t>)</w:t>
            </w:r>
          </w:p>
        </w:tc>
        <w:tc>
          <w:tcPr>
            <w:tcW w:w="1173" w:type="dxa"/>
            <w:shd w:val="clear" w:color="auto" w:fill="D9E2F3"/>
          </w:tcPr>
          <w:p w14:paraId="3CD8436E" w14:textId="77777777" w:rsidR="00682AA8" w:rsidRDefault="00FE2560">
            <w:pPr>
              <w:jc w:val="center"/>
            </w:pPr>
            <w:proofErr w:type="gramStart"/>
            <w:r>
              <w:rPr>
                <w:rFonts w:ascii="Consolas" w:eastAsia="Consolas" w:hAnsi="Consolas"/>
                <w:b/>
                <w:bCs/>
                <w:sz w:val="20"/>
                <w:szCs w:val="28"/>
              </w:rPr>
              <w:t>cancel(</w:t>
            </w:r>
            <w:proofErr w:type="gramEnd"/>
            <w:r>
              <w:rPr>
                <w:rFonts w:ascii="Consolas" w:eastAsia="Consolas" w:hAnsi="Consolas"/>
                <w:b/>
                <w:bCs/>
                <w:sz w:val="20"/>
                <w:szCs w:val="28"/>
              </w:rPr>
              <w:t>)</w:t>
            </w:r>
          </w:p>
        </w:tc>
      </w:tr>
      <w:tr w:rsidR="00682AA8" w14:paraId="0C74FA6E" w14:textId="77777777">
        <w:trPr>
          <w:jc w:val="center"/>
        </w:trPr>
        <w:tc>
          <w:tcPr>
            <w:tcW w:w="3198" w:type="dxa"/>
          </w:tcPr>
          <w:p w14:paraId="3BDD4456" w14:textId="77777777" w:rsidR="00682AA8" w:rsidRDefault="00FE2560">
            <w:r>
              <w:rPr>
                <w:rFonts w:ascii="Consolas" w:eastAsia="Consolas" w:hAnsi="Consolas"/>
                <w:sz w:val="20"/>
                <w:szCs w:val="28"/>
              </w:rPr>
              <w:t>PENDING</w:t>
            </w:r>
            <w:r>
              <w:rPr>
                <w:sz w:val="28"/>
                <w:szCs w:val="28"/>
              </w:rPr>
              <w:t xml:space="preserve"> / </w:t>
            </w:r>
            <w:proofErr w:type="spellStart"/>
            <w:r>
              <w:rPr>
                <w:rFonts w:ascii="Consolas" w:eastAsia="Consolas" w:hAnsi="Consolas"/>
                <w:sz w:val="20"/>
                <w:szCs w:val="28"/>
              </w:rPr>
              <w:t>PendingState</w:t>
            </w:r>
            <w:proofErr w:type="spellEnd"/>
          </w:p>
        </w:tc>
        <w:tc>
          <w:tcPr>
            <w:tcW w:w="1173" w:type="dxa"/>
          </w:tcPr>
          <w:p w14:paraId="32935D4D" w14:textId="77777777" w:rsidR="00682AA8" w:rsidRDefault="00FE2560">
            <w:r>
              <w:rPr>
                <w:sz w:val="28"/>
                <w:szCs w:val="28"/>
              </w:rPr>
              <w:t xml:space="preserve">→ </w:t>
            </w:r>
            <w:r>
              <w:rPr>
                <w:rFonts w:ascii="Consolas" w:eastAsia="Consolas" w:hAnsi="Consolas"/>
                <w:sz w:val="20"/>
                <w:szCs w:val="28"/>
              </w:rPr>
              <w:t>CONFIRMED</w:t>
            </w:r>
          </w:p>
        </w:tc>
        <w:tc>
          <w:tcPr>
            <w:tcW w:w="1279" w:type="dxa"/>
          </w:tcPr>
          <w:p w14:paraId="5A6F2671" w14:textId="77777777" w:rsidR="00682AA8" w:rsidRDefault="00FE2560">
            <w:proofErr w:type="spellStart"/>
            <w:r>
              <w:rPr>
                <w:sz w:val="28"/>
                <w:szCs w:val="28"/>
              </w:rPr>
              <w:t>ไม่อนุญาต</w:t>
            </w:r>
            <w:proofErr w:type="spellEnd"/>
          </w:p>
        </w:tc>
        <w:tc>
          <w:tcPr>
            <w:tcW w:w="1386" w:type="dxa"/>
          </w:tcPr>
          <w:p w14:paraId="7522A439" w14:textId="77777777" w:rsidR="00682AA8" w:rsidRDefault="00FE2560">
            <w:proofErr w:type="spellStart"/>
            <w:r>
              <w:rPr>
                <w:sz w:val="28"/>
                <w:szCs w:val="28"/>
              </w:rPr>
              <w:t>ไม่อนุญาต</w:t>
            </w:r>
            <w:proofErr w:type="spellEnd"/>
          </w:p>
        </w:tc>
        <w:tc>
          <w:tcPr>
            <w:tcW w:w="1173" w:type="dxa"/>
          </w:tcPr>
          <w:p w14:paraId="4D03237B" w14:textId="77777777" w:rsidR="00682AA8" w:rsidRDefault="00FE2560">
            <w:r>
              <w:rPr>
                <w:sz w:val="28"/>
                <w:szCs w:val="28"/>
              </w:rPr>
              <w:t xml:space="preserve">→ </w:t>
            </w:r>
            <w:r>
              <w:rPr>
                <w:rFonts w:ascii="Consolas" w:eastAsia="Consolas" w:hAnsi="Consolas"/>
                <w:sz w:val="20"/>
                <w:szCs w:val="28"/>
              </w:rPr>
              <w:t>CANCELLED</w:t>
            </w:r>
          </w:p>
        </w:tc>
      </w:tr>
      <w:tr w:rsidR="00682AA8" w14:paraId="3B8D6BCB" w14:textId="77777777">
        <w:trPr>
          <w:jc w:val="center"/>
        </w:trPr>
        <w:tc>
          <w:tcPr>
            <w:tcW w:w="3198" w:type="dxa"/>
          </w:tcPr>
          <w:p w14:paraId="7EB81224" w14:textId="77777777" w:rsidR="00682AA8" w:rsidRDefault="00FE2560">
            <w:r>
              <w:rPr>
                <w:rFonts w:ascii="Consolas" w:eastAsia="Consolas" w:hAnsi="Consolas"/>
                <w:sz w:val="20"/>
                <w:szCs w:val="28"/>
              </w:rPr>
              <w:t>CONFIRMED</w:t>
            </w:r>
            <w:r>
              <w:rPr>
                <w:sz w:val="28"/>
                <w:szCs w:val="28"/>
              </w:rPr>
              <w:t xml:space="preserve"> / </w:t>
            </w:r>
            <w:proofErr w:type="spellStart"/>
            <w:r>
              <w:rPr>
                <w:rFonts w:ascii="Consolas" w:eastAsia="Consolas" w:hAnsi="Consolas"/>
                <w:sz w:val="20"/>
                <w:szCs w:val="28"/>
              </w:rPr>
              <w:t>ConfirmedState</w:t>
            </w:r>
            <w:proofErr w:type="spellEnd"/>
          </w:p>
        </w:tc>
        <w:tc>
          <w:tcPr>
            <w:tcW w:w="1173" w:type="dxa"/>
          </w:tcPr>
          <w:p w14:paraId="769CFA84" w14:textId="77777777" w:rsidR="00682AA8" w:rsidRDefault="00FE2560">
            <w:proofErr w:type="spellStart"/>
            <w:r>
              <w:rPr>
                <w:sz w:val="28"/>
                <w:szCs w:val="28"/>
              </w:rPr>
              <w:t>ไม่อนุญาต</w:t>
            </w:r>
            <w:proofErr w:type="spellEnd"/>
          </w:p>
        </w:tc>
        <w:tc>
          <w:tcPr>
            <w:tcW w:w="1279" w:type="dxa"/>
          </w:tcPr>
          <w:p w14:paraId="7F439B80" w14:textId="77777777" w:rsidR="00682AA8" w:rsidRDefault="00FE2560">
            <w:r>
              <w:rPr>
                <w:sz w:val="28"/>
                <w:szCs w:val="28"/>
              </w:rPr>
              <w:t xml:space="preserve">→ </w:t>
            </w:r>
            <w:r>
              <w:rPr>
                <w:rFonts w:ascii="Consolas" w:eastAsia="Consolas" w:hAnsi="Consolas"/>
                <w:sz w:val="20"/>
                <w:szCs w:val="28"/>
              </w:rPr>
              <w:t>CHECKED_IN</w:t>
            </w:r>
          </w:p>
        </w:tc>
        <w:tc>
          <w:tcPr>
            <w:tcW w:w="1386" w:type="dxa"/>
          </w:tcPr>
          <w:p w14:paraId="5FB17FF3" w14:textId="77777777" w:rsidR="00682AA8" w:rsidRDefault="00FE2560">
            <w:proofErr w:type="spellStart"/>
            <w:r>
              <w:rPr>
                <w:sz w:val="28"/>
                <w:szCs w:val="28"/>
              </w:rPr>
              <w:t>ไม่อนุญาต</w:t>
            </w:r>
            <w:proofErr w:type="spellEnd"/>
          </w:p>
        </w:tc>
        <w:tc>
          <w:tcPr>
            <w:tcW w:w="1173" w:type="dxa"/>
          </w:tcPr>
          <w:p w14:paraId="37867042" w14:textId="77777777" w:rsidR="00682AA8" w:rsidRDefault="00FE2560">
            <w:r>
              <w:rPr>
                <w:sz w:val="28"/>
                <w:szCs w:val="28"/>
              </w:rPr>
              <w:t xml:space="preserve">→ </w:t>
            </w:r>
            <w:r>
              <w:rPr>
                <w:rFonts w:ascii="Consolas" w:eastAsia="Consolas" w:hAnsi="Consolas"/>
                <w:sz w:val="20"/>
                <w:szCs w:val="28"/>
              </w:rPr>
              <w:t>CANCELLED</w:t>
            </w:r>
          </w:p>
        </w:tc>
      </w:tr>
      <w:tr w:rsidR="00682AA8" w14:paraId="04414D7D" w14:textId="77777777">
        <w:trPr>
          <w:jc w:val="center"/>
        </w:trPr>
        <w:tc>
          <w:tcPr>
            <w:tcW w:w="3198" w:type="dxa"/>
          </w:tcPr>
          <w:p w14:paraId="3B6D2017" w14:textId="77777777" w:rsidR="00682AA8" w:rsidRDefault="00FE2560">
            <w:r>
              <w:rPr>
                <w:rFonts w:ascii="Consolas" w:eastAsia="Consolas" w:hAnsi="Consolas"/>
                <w:sz w:val="20"/>
                <w:szCs w:val="28"/>
              </w:rPr>
              <w:t>CHECKED_IN</w:t>
            </w:r>
            <w:r>
              <w:rPr>
                <w:sz w:val="28"/>
                <w:szCs w:val="28"/>
              </w:rPr>
              <w:t xml:space="preserve"> / </w:t>
            </w:r>
            <w:r>
              <w:rPr>
                <w:rFonts w:ascii="Consolas" w:eastAsia="Consolas" w:hAnsi="Consolas"/>
                <w:sz w:val="20"/>
                <w:szCs w:val="28"/>
              </w:rPr>
              <w:t>CheckedInState</w:t>
            </w:r>
          </w:p>
        </w:tc>
        <w:tc>
          <w:tcPr>
            <w:tcW w:w="1173" w:type="dxa"/>
          </w:tcPr>
          <w:p w14:paraId="6474E7EC" w14:textId="77777777" w:rsidR="00682AA8" w:rsidRDefault="00FE2560">
            <w:proofErr w:type="spellStart"/>
            <w:r>
              <w:rPr>
                <w:sz w:val="28"/>
                <w:szCs w:val="28"/>
              </w:rPr>
              <w:t>ไม่อนุญาต</w:t>
            </w:r>
            <w:proofErr w:type="spellEnd"/>
          </w:p>
        </w:tc>
        <w:tc>
          <w:tcPr>
            <w:tcW w:w="1279" w:type="dxa"/>
          </w:tcPr>
          <w:p w14:paraId="73F23334" w14:textId="77777777" w:rsidR="00682AA8" w:rsidRDefault="00FE2560">
            <w:proofErr w:type="spellStart"/>
            <w:r>
              <w:rPr>
                <w:sz w:val="28"/>
                <w:szCs w:val="28"/>
              </w:rPr>
              <w:t>ไม่อนุญาต</w:t>
            </w:r>
            <w:proofErr w:type="spellEnd"/>
          </w:p>
        </w:tc>
        <w:tc>
          <w:tcPr>
            <w:tcW w:w="1386" w:type="dxa"/>
          </w:tcPr>
          <w:p w14:paraId="2DA3565E" w14:textId="77777777" w:rsidR="00682AA8" w:rsidRDefault="00FE2560">
            <w:r>
              <w:rPr>
                <w:sz w:val="28"/>
                <w:szCs w:val="28"/>
              </w:rPr>
              <w:t xml:space="preserve">→ </w:t>
            </w:r>
            <w:r>
              <w:rPr>
                <w:rFonts w:ascii="Consolas" w:eastAsia="Consolas" w:hAnsi="Consolas"/>
                <w:sz w:val="20"/>
                <w:szCs w:val="28"/>
              </w:rPr>
              <w:t>CHECKED_OUT</w:t>
            </w:r>
          </w:p>
        </w:tc>
        <w:tc>
          <w:tcPr>
            <w:tcW w:w="1173" w:type="dxa"/>
          </w:tcPr>
          <w:p w14:paraId="6E350D04" w14:textId="77777777" w:rsidR="00682AA8" w:rsidRDefault="00FE2560">
            <w:proofErr w:type="spellStart"/>
            <w:r>
              <w:rPr>
                <w:sz w:val="28"/>
                <w:szCs w:val="28"/>
              </w:rPr>
              <w:t>ไม่อนุญาต</w:t>
            </w:r>
            <w:proofErr w:type="spellEnd"/>
          </w:p>
        </w:tc>
      </w:tr>
      <w:tr w:rsidR="00682AA8" w14:paraId="5ED955CE" w14:textId="77777777">
        <w:trPr>
          <w:jc w:val="center"/>
        </w:trPr>
        <w:tc>
          <w:tcPr>
            <w:tcW w:w="3198" w:type="dxa"/>
          </w:tcPr>
          <w:p w14:paraId="584671C6" w14:textId="77777777" w:rsidR="00682AA8" w:rsidRDefault="00FE2560">
            <w:r>
              <w:rPr>
                <w:rFonts w:ascii="Consolas" w:eastAsia="Consolas" w:hAnsi="Consolas"/>
                <w:sz w:val="20"/>
                <w:szCs w:val="28"/>
              </w:rPr>
              <w:t>CHECKED_OUT</w:t>
            </w:r>
            <w:r>
              <w:rPr>
                <w:sz w:val="28"/>
                <w:szCs w:val="28"/>
              </w:rPr>
              <w:t xml:space="preserve"> / </w:t>
            </w:r>
            <w:proofErr w:type="spellStart"/>
            <w:r>
              <w:rPr>
                <w:rFonts w:ascii="Consolas" w:eastAsia="Consolas" w:hAnsi="Consolas"/>
                <w:sz w:val="20"/>
                <w:szCs w:val="28"/>
              </w:rPr>
              <w:t>CheckedOutState</w:t>
            </w:r>
            <w:proofErr w:type="spellEnd"/>
          </w:p>
        </w:tc>
        <w:tc>
          <w:tcPr>
            <w:tcW w:w="1173" w:type="dxa"/>
          </w:tcPr>
          <w:p w14:paraId="2187B011" w14:textId="77777777" w:rsidR="00682AA8" w:rsidRDefault="00FE2560">
            <w:proofErr w:type="spellStart"/>
            <w:r>
              <w:rPr>
                <w:sz w:val="28"/>
                <w:szCs w:val="28"/>
              </w:rPr>
              <w:t>ไม่อนุญาต</w:t>
            </w:r>
            <w:proofErr w:type="spellEnd"/>
          </w:p>
        </w:tc>
        <w:tc>
          <w:tcPr>
            <w:tcW w:w="1279" w:type="dxa"/>
          </w:tcPr>
          <w:p w14:paraId="6D7A4EAB" w14:textId="77777777" w:rsidR="00682AA8" w:rsidRDefault="00FE2560">
            <w:proofErr w:type="spellStart"/>
            <w:r>
              <w:rPr>
                <w:sz w:val="28"/>
                <w:szCs w:val="28"/>
              </w:rPr>
              <w:t>ไม่อนุญาต</w:t>
            </w:r>
            <w:proofErr w:type="spellEnd"/>
          </w:p>
        </w:tc>
        <w:tc>
          <w:tcPr>
            <w:tcW w:w="1386" w:type="dxa"/>
          </w:tcPr>
          <w:p w14:paraId="0828F5CD" w14:textId="77777777" w:rsidR="00682AA8" w:rsidRDefault="00FE2560">
            <w:proofErr w:type="spellStart"/>
            <w:r>
              <w:rPr>
                <w:sz w:val="28"/>
                <w:szCs w:val="28"/>
              </w:rPr>
              <w:t>ไม่อนุญาต</w:t>
            </w:r>
            <w:proofErr w:type="spellEnd"/>
          </w:p>
        </w:tc>
        <w:tc>
          <w:tcPr>
            <w:tcW w:w="1173" w:type="dxa"/>
          </w:tcPr>
          <w:p w14:paraId="266A80BB" w14:textId="77777777" w:rsidR="00682AA8" w:rsidRDefault="00FE2560">
            <w:proofErr w:type="spellStart"/>
            <w:r>
              <w:rPr>
                <w:sz w:val="28"/>
                <w:szCs w:val="28"/>
              </w:rPr>
              <w:t>ไม่อนุญาต</w:t>
            </w:r>
            <w:proofErr w:type="spellEnd"/>
          </w:p>
        </w:tc>
      </w:tr>
      <w:tr w:rsidR="00682AA8" w14:paraId="24F46E1E" w14:textId="77777777">
        <w:trPr>
          <w:jc w:val="center"/>
        </w:trPr>
        <w:tc>
          <w:tcPr>
            <w:tcW w:w="3198" w:type="dxa"/>
          </w:tcPr>
          <w:p w14:paraId="52BDB1CD" w14:textId="77777777" w:rsidR="00682AA8" w:rsidRDefault="00FE2560">
            <w:r>
              <w:rPr>
                <w:rFonts w:ascii="Consolas" w:eastAsia="Consolas" w:hAnsi="Consolas"/>
                <w:sz w:val="20"/>
                <w:szCs w:val="28"/>
              </w:rPr>
              <w:t>CANCELLED</w:t>
            </w:r>
            <w:r>
              <w:rPr>
                <w:sz w:val="28"/>
                <w:szCs w:val="28"/>
              </w:rPr>
              <w:t xml:space="preserve"> / </w:t>
            </w:r>
            <w:proofErr w:type="spellStart"/>
            <w:r>
              <w:rPr>
                <w:rFonts w:ascii="Consolas" w:eastAsia="Consolas" w:hAnsi="Consolas"/>
                <w:sz w:val="20"/>
                <w:szCs w:val="28"/>
              </w:rPr>
              <w:t>CancelledState</w:t>
            </w:r>
            <w:proofErr w:type="spellEnd"/>
          </w:p>
        </w:tc>
        <w:tc>
          <w:tcPr>
            <w:tcW w:w="1173" w:type="dxa"/>
          </w:tcPr>
          <w:p w14:paraId="525AE9E0" w14:textId="77777777" w:rsidR="00682AA8" w:rsidRDefault="00FE2560">
            <w:proofErr w:type="spellStart"/>
            <w:r>
              <w:rPr>
                <w:sz w:val="28"/>
                <w:szCs w:val="28"/>
              </w:rPr>
              <w:t>ไม่อนุญาต</w:t>
            </w:r>
            <w:proofErr w:type="spellEnd"/>
          </w:p>
        </w:tc>
        <w:tc>
          <w:tcPr>
            <w:tcW w:w="1279" w:type="dxa"/>
          </w:tcPr>
          <w:p w14:paraId="04CB1F81" w14:textId="77777777" w:rsidR="00682AA8" w:rsidRDefault="00FE2560">
            <w:proofErr w:type="spellStart"/>
            <w:r>
              <w:rPr>
                <w:sz w:val="28"/>
                <w:szCs w:val="28"/>
              </w:rPr>
              <w:t>ไม่อนุญาต</w:t>
            </w:r>
            <w:proofErr w:type="spellEnd"/>
          </w:p>
        </w:tc>
        <w:tc>
          <w:tcPr>
            <w:tcW w:w="1386" w:type="dxa"/>
          </w:tcPr>
          <w:p w14:paraId="7F844544" w14:textId="77777777" w:rsidR="00682AA8" w:rsidRDefault="00FE2560">
            <w:proofErr w:type="spellStart"/>
            <w:r>
              <w:rPr>
                <w:sz w:val="28"/>
                <w:szCs w:val="28"/>
              </w:rPr>
              <w:t>ไม่อนุญาต</w:t>
            </w:r>
            <w:proofErr w:type="spellEnd"/>
          </w:p>
        </w:tc>
        <w:tc>
          <w:tcPr>
            <w:tcW w:w="1173" w:type="dxa"/>
          </w:tcPr>
          <w:p w14:paraId="106244C2" w14:textId="77777777" w:rsidR="00682AA8" w:rsidRDefault="00FE2560">
            <w:proofErr w:type="spellStart"/>
            <w:r>
              <w:rPr>
                <w:sz w:val="28"/>
                <w:szCs w:val="28"/>
              </w:rPr>
              <w:t>ไม่อนุญาต</w:t>
            </w:r>
            <w:proofErr w:type="spellEnd"/>
          </w:p>
        </w:tc>
      </w:tr>
    </w:tbl>
    <w:p w14:paraId="50312BBF" w14:textId="77777777" w:rsidR="00682AA8" w:rsidRDefault="00682AA8"/>
    <w:p w14:paraId="096816BB" w14:textId="77777777" w:rsidR="00682AA8" w:rsidRDefault="00FE2560">
      <w:pPr>
        <w:ind w:firstLine="720"/>
      </w:pPr>
      <w:proofErr w:type="spellStart"/>
      <w:r>
        <w:t>ตารางนี้แสดงพฤติกรรมของคลาส</w:t>
      </w:r>
      <w:proofErr w:type="spellEnd"/>
      <w:r>
        <w:t xml:space="preserve"> State </w:t>
      </w:r>
      <w:proofErr w:type="spellStart"/>
      <w:r>
        <w:t>การทำรายการผ่าน</w:t>
      </w:r>
      <w:proofErr w:type="spellEnd"/>
      <w:r>
        <w:t xml:space="preserve"> Service </w:t>
      </w:r>
      <w:proofErr w:type="spellStart"/>
      <w:r>
        <w:t>ต้องผ่านเงื่อนไขวันที่</w:t>
      </w:r>
      <w:proofErr w:type="spellEnd"/>
      <w:r>
        <w:t xml:space="preserve"> </w:t>
      </w:r>
      <w:proofErr w:type="spellStart"/>
      <w:r>
        <w:t>การชำระเงิน</w:t>
      </w:r>
      <w:proofErr w:type="spellEnd"/>
      <w:r>
        <w:t xml:space="preserve"> </w:t>
      </w:r>
      <w:proofErr w:type="spellStart"/>
      <w:r>
        <w:t>และสิทธิ์ผู้ใช้ที่อธิบายด้านล่างด้วย</w:t>
      </w:r>
      <w:proofErr w:type="spellEnd"/>
    </w:p>
    <w:p w14:paraId="793CBD53" w14:textId="77777777" w:rsidR="00682AA8" w:rsidRDefault="00FE2560">
      <w:pPr>
        <w:pStyle w:val="SubHead"/>
      </w:pPr>
      <w:proofErr w:type="spellStart"/>
      <w:r>
        <w:rPr>
          <w:b/>
          <w:bCs/>
        </w:rPr>
        <w:t>รายละเอียดที่ออกแบบไว้</w:t>
      </w:r>
      <w:proofErr w:type="spellEnd"/>
    </w:p>
    <w:p w14:paraId="2A381E9A" w14:textId="77777777" w:rsidR="00682AA8" w:rsidRDefault="00FE2560">
      <w:pPr>
        <w:ind w:left="1080" w:hanging="360"/>
      </w:pPr>
      <w:r>
        <w:t xml:space="preserve">• </w:t>
      </w:r>
      <w:proofErr w:type="spellStart"/>
      <w:r>
        <w:rPr>
          <w:b/>
          <w:bCs/>
        </w:rPr>
        <w:t>เลือก</w:t>
      </w:r>
      <w:proofErr w:type="spellEnd"/>
      <w:r>
        <w:rPr>
          <w:b/>
          <w:bCs/>
        </w:rPr>
        <w:t xml:space="preserve"> State </w:t>
      </w:r>
      <w:proofErr w:type="spellStart"/>
      <w:r>
        <w:rPr>
          <w:b/>
          <w:bCs/>
        </w:rPr>
        <w:t>จากข้อมูลที่บันทึกจริง</w:t>
      </w:r>
      <w:proofErr w:type="spellEnd"/>
      <w:r>
        <w:t xml:space="preserve"> </w:t>
      </w:r>
      <w:proofErr w:type="spellStart"/>
      <w:r>
        <w:rPr>
          <w:rFonts w:ascii="Consolas" w:eastAsia="Consolas" w:hAnsi="Consolas"/>
          <w:sz w:val="24"/>
        </w:rPr>
        <w:t>getState</w:t>
      </w:r>
      <w:proofErr w:type="spellEnd"/>
      <w:r>
        <w:rPr>
          <w:rFonts w:ascii="Consolas" w:eastAsia="Consolas" w:hAnsi="Consolas"/>
          <w:sz w:val="24"/>
        </w:rPr>
        <w:t>(status)</w:t>
      </w:r>
      <w:r>
        <w:t xml:space="preserve"> </w:t>
      </w:r>
      <w:proofErr w:type="spellStart"/>
      <w:r>
        <w:t>ใช้</w:t>
      </w:r>
      <w:proofErr w:type="spellEnd"/>
      <w:r>
        <w:t xml:space="preserve"> </w:t>
      </w:r>
      <w:r>
        <w:rPr>
          <w:rFonts w:ascii="Consolas" w:eastAsia="Consolas" w:hAnsi="Consolas"/>
          <w:sz w:val="24"/>
        </w:rPr>
        <w:t>switch</w:t>
      </w:r>
      <w:r>
        <w:t xml:space="preserve"> </w:t>
      </w:r>
      <w:proofErr w:type="spellStart"/>
      <w:r>
        <w:t>จับคู่</w:t>
      </w:r>
      <w:proofErr w:type="spellEnd"/>
      <w:r>
        <w:t xml:space="preserve"> </w:t>
      </w:r>
      <w:proofErr w:type="spellStart"/>
      <w:r>
        <w:rPr>
          <w:rFonts w:ascii="Consolas" w:eastAsia="Consolas" w:hAnsi="Consolas"/>
          <w:sz w:val="24"/>
        </w:rPr>
        <w:t>BookingStatus</w:t>
      </w:r>
      <w:proofErr w:type="spellEnd"/>
      <w:r>
        <w:t xml:space="preserve"> </w:t>
      </w:r>
      <w:proofErr w:type="spellStart"/>
      <w:r>
        <w:t>กับ</w:t>
      </w:r>
      <w:proofErr w:type="spellEnd"/>
      <w:r>
        <w:t xml:space="preserve"> Concrete State </w:t>
      </w:r>
      <w:proofErr w:type="spellStart"/>
      <w:r>
        <w:t>และสร้างด้วย</w:t>
      </w:r>
      <w:proofErr w:type="spellEnd"/>
      <w:r>
        <w:t xml:space="preserve"> </w:t>
      </w:r>
      <w:r>
        <w:rPr>
          <w:rFonts w:ascii="Consolas" w:eastAsia="Consolas" w:hAnsi="Consolas"/>
          <w:sz w:val="24"/>
        </w:rPr>
        <w:t>new</w:t>
      </w:r>
      <w:r>
        <w:t xml:space="preserve"> </w:t>
      </w:r>
      <w:proofErr w:type="spellStart"/>
      <w:r>
        <w:t>ทุกครั้งที่เรียกทำรายการ</w:t>
      </w:r>
      <w:proofErr w:type="spellEnd"/>
      <w:r>
        <w:t xml:space="preserve"> </w:t>
      </w:r>
      <w:r>
        <w:rPr>
          <w:rFonts w:ascii="Consolas" w:eastAsia="Consolas" w:hAnsi="Consolas"/>
          <w:sz w:val="24"/>
        </w:rPr>
        <w:t>Booking</w:t>
      </w:r>
      <w:r>
        <w:t xml:space="preserve"> </w:t>
      </w:r>
      <w:proofErr w:type="spellStart"/>
      <w:r>
        <w:t>เก็บ</w:t>
      </w:r>
      <w:proofErr w:type="spellEnd"/>
      <w:r>
        <w:t xml:space="preserve"> </w:t>
      </w:r>
      <w:proofErr w:type="spellStart"/>
      <w:r>
        <w:t>enum</w:t>
      </w:r>
      <w:proofErr w:type="spellEnd"/>
      <w:r>
        <w:t xml:space="preserve"> </w:t>
      </w:r>
      <w:proofErr w:type="spellStart"/>
      <w:r>
        <w:t>ในฐานข้อมูล</w:t>
      </w:r>
      <w:proofErr w:type="spellEnd"/>
      <w:r>
        <w:t xml:space="preserve"> </w:t>
      </w:r>
      <w:proofErr w:type="spellStart"/>
      <w:r>
        <w:t>ไม่ได้เก็บ</w:t>
      </w:r>
      <w:proofErr w:type="spellEnd"/>
      <w:r>
        <w:t xml:space="preserve"> object </w:t>
      </w:r>
      <w:proofErr w:type="spellStart"/>
      <w:r>
        <w:t>ของ</w:t>
      </w:r>
      <w:proofErr w:type="spellEnd"/>
      <w:r>
        <w:t xml:space="preserve"> </w:t>
      </w:r>
      <w:proofErr w:type="spellStart"/>
      <w:r>
        <w:rPr>
          <w:rFonts w:ascii="Consolas" w:eastAsia="Consolas" w:hAnsi="Consolas"/>
          <w:sz w:val="24"/>
        </w:rPr>
        <w:t>BookingState</w:t>
      </w:r>
      <w:proofErr w:type="spellEnd"/>
      <w:r>
        <w:t xml:space="preserve"> </w:t>
      </w:r>
      <w:proofErr w:type="spellStart"/>
      <w:r>
        <w:t>เป็น</w:t>
      </w:r>
      <w:proofErr w:type="spellEnd"/>
      <w:r>
        <w:t xml:space="preserve"> field</w:t>
      </w:r>
    </w:p>
    <w:p w14:paraId="45FAC0C1" w14:textId="77777777" w:rsidR="00682AA8" w:rsidRDefault="00FE2560">
      <w:pPr>
        <w:ind w:left="1080" w:hanging="360"/>
      </w:pPr>
      <w:r>
        <w:lastRenderedPageBreak/>
        <w:t xml:space="preserve">• </w:t>
      </w:r>
      <w:r>
        <w:rPr>
          <w:b/>
          <w:bCs/>
        </w:rPr>
        <w:t xml:space="preserve">State </w:t>
      </w:r>
      <w:proofErr w:type="spellStart"/>
      <w:r>
        <w:rPr>
          <w:b/>
          <w:bCs/>
        </w:rPr>
        <w:t>รับผิดชอบการเปลี่ยนสถานะ</w:t>
      </w:r>
      <w:proofErr w:type="spellEnd"/>
      <w:r>
        <w:t xml:space="preserve"> </w:t>
      </w:r>
      <w:proofErr w:type="spellStart"/>
      <w:r>
        <w:t>เช่น</w:t>
      </w:r>
      <w:proofErr w:type="spellEnd"/>
      <w:r>
        <w:t xml:space="preserve"> </w:t>
      </w:r>
      <w:proofErr w:type="spellStart"/>
      <w:r>
        <w:rPr>
          <w:rFonts w:ascii="Consolas" w:eastAsia="Consolas" w:hAnsi="Consolas"/>
          <w:sz w:val="24"/>
        </w:rPr>
        <w:t>PendingState.confirm</w:t>
      </w:r>
      <w:proofErr w:type="spellEnd"/>
      <w:r>
        <w:rPr>
          <w:rFonts w:ascii="Consolas" w:eastAsia="Consolas" w:hAnsi="Consolas"/>
          <w:sz w:val="24"/>
        </w:rPr>
        <w:t>()</w:t>
      </w:r>
      <w:r>
        <w:t xml:space="preserve"> </w:t>
      </w:r>
      <w:proofErr w:type="spellStart"/>
      <w:r>
        <w:t>เรียก</w:t>
      </w:r>
      <w:proofErr w:type="spellEnd"/>
      <w:r>
        <w:t xml:space="preserve"> </w:t>
      </w:r>
      <w:proofErr w:type="spellStart"/>
      <w:proofErr w:type="gramStart"/>
      <w:r>
        <w:rPr>
          <w:rFonts w:ascii="Consolas" w:eastAsia="Consolas" w:hAnsi="Consolas"/>
          <w:sz w:val="24"/>
        </w:rPr>
        <w:t>booking.setStatus</w:t>
      </w:r>
      <w:proofErr w:type="spellEnd"/>
      <w:proofErr w:type="gramEnd"/>
      <w:r>
        <w:rPr>
          <w:rFonts w:ascii="Consolas" w:eastAsia="Consolas" w:hAnsi="Consolas"/>
          <w:sz w:val="24"/>
        </w:rPr>
        <w:t>(</w:t>
      </w:r>
      <w:proofErr w:type="spellStart"/>
      <w:r>
        <w:rPr>
          <w:rFonts w:ascii="Consolas" w:eastAsia="Consolas" w:hAnsi="Consolas"/>
          <w:sz w:val="24"/>
        </w:rPr>
        <w:t>BookingStatus.CONFIRMED</w:t>
      </w:r>
      <w:proofErr w:type="spellEnd"/>
      <w:r>
        <w:rPr>
          <w:rFonts w:ascii="Consolas" w:eastAsia="Consolas" w:hAnsi="Consolas"/>
          <w:sz w:val="24"/>
        </w:rPr>
        <w:t>)</w:t>
      </w:r>
      <w:r>
        <w:t xml:space="preserve"> </w:t>
      </w:r>
      <w:proofErr w:type="spellStart"/>
      <w:r>
        <w:t>ส่วนการโหลด</w:t>
      </w:r>
      <w:proofErr w:type="spellEnd"/>
      <w:r>
        <w:t xml:space="preserve"> </w:t>
      </w:r>
      <w:proofErr w:type="spellStart"/>
      <w:r>
        <w:t>บันทึก</w:t>
      </w:r>
      <w:proofErr w:type="spellEnd"/>
      <w:r>
        <w:t xml:space="preserve"> </w:t>
      </w:r>
      <w:proofErr w:type="spellStart"/>
      <w:r>
        <w:t>และประกาศเหตุการณ์อยู่ใน</w:t>
      </w:r>
      <w:proofErr w:type="spellEnd"/>
      <w:r>
        <w:t xml:space="preserve"> </w:t>
      </w:r>
      <w:proofErr w:type="spellStart"/>
      <w:r>
        <w:rPr>
          <w:rFonts w:ascii="Consolas" w:eastAsia="Consolas" w:hAnsi="Consolas"/>
          <w:sz w:val="24"/>
        </w:rPr>
        <w:t>BookingServiceImpl</w:t>
      </w:r>
      <w:proofErr w:type="spellEnd"/>
    </w:p>
    <w:p w14:paraId="3FC1788A" w14:textId="77777777" w:rsidR="00682AA8" w:rsidRDefault="00FE2560">
      <w:pPr>
        <w:ind w:left="1080" w:hanging="360"/>
      </w:pPr>
      <w:r>
        <w:t xml:space="preserve">• </w:t>
      </w:r>
      <w:proofErr w:type="spellStart"/>
      <w:r>
        <w:rPr>
          <w:b/>
          <w:bCs/>
        </w:rPr>
        <w:t>ตรวจวันที่ก่อนเปลี่ยนสถานะ</w:t>
      </w:r>
      <w:proofErr w:type="spellEnd"/>
      <w:r>
        <w:t xml:space="preserve"> </w:t>
      </w:r>
      <w:proofErr w:type="spellStart"/>
      <w:proofErr w:type="gramStart"/>
      <w:r>
        <w:rPr>
          <w:rFonts w:ascii="Consolas" w:eastAsia="Consolas" w:hAnsi="Consolas"/>
          <w:sz w:val="24"/>
        </w:rPr>
        <w:t>checkIn</w:t>
      </w:r>
      <w:proofErr w:type="spellEnd"/>
      <w:r>
        <w:rPr>
          <w:rFonts w:ascii="Consolas" w:eastAsia="Consolas" w:hAnsi="Consolas"/>
          <w:sz w:val="24"/>
        </w:rPr>
        <w:t>(</w:t>
      </w:r>
      <w:proofErr w:type="gramEnd"/>
      <w:r>
        <w:rPr>
          <w:rFonts w:ascii="Consolas" w:eastAsia="Consolas" w:hAnsi="Consolas"/>
          <w:sz w:val="24"/>
        </w:rPr>
        <w:t>)</w:t>
      </w:r>
      <w:r>
        <w:t xml:space="preserve"> </w:t>
      </w:r>
      <w:proofErr w:type="spellStart"/>
      <w:r>
        <w:t>เรียก</w:t>
      </w:r>
      <w:proofErr w:type="spellEnd"/>
      <w:r>
        <w:t xml:space="preserve"> </w:t>
      </w:r>
      <w:proofErr w:type="spellStart"/>
      <w:r>
        <w:rPr>
          <w:rFonts w:ascii="Consolas" w:eastAsia="Consolas" w:hAnsi="Consolas"/>
          <w:sz w:val="24"/>
        </w:rPr>
        <w:t>Booking.canCheckInOn</w:t>
      </w:r>
      <w:proofErr w:type="spellEnd"/>
      <w:r>
        <w:rPr>
          <w:rFonts w:ascii="Consolas" w:eastAsia="Consolas" w:hAnsi="Consolas"/>
          <w:sz w:val="24"/>
        </w:rPr>
        <w:t>(</w:t>
      </w:r>
      <w:proofErr w:type="spellStart"/>
      <w:r>
        <w:rPr>
          <w:rFonts w:ascii="Consolas" w:eastAsia="Consolas" w:hAnsi="Consolas"/>
          <w:sz w:val="24"/>
        </w:rPr>
        <w:t>currentDate</w:t>
      </w:r>
      <w:proofErr w:type="spellEnd"/>
      <w:r>
        <w:rPr>
          <w:rFonts w:ascii="Consolas" w:eastAsia="Consolas" w:hAnsi="Consolas"/>
          <w:sz w:val="24"/>
        </w:rPr>
        <w:t>)</w:t>
      </w:r>
      <w:r>
        <w:t xml:space="preserve"> </w:t>
      </w:r>
      <w:proofErr w:type="spellStart"/>
      <w:r>
        <w:t>เมื่อเป็น</w:t>
      </w:r>
      <w:proofErr w:type="spellEnd"/>
      <w:r>
        <w:t xml:space="preserve"> </w:t>
      </w:r>
      <w:r>
        <w:rPr>
          <w:rFonts w:ascii="Consolas" w:eastAsia="Consolas" w:hAnsi="Consolas"/>
          <w:sz w:val="24"/>
        </w:rPr>
        <w:t>CONFIRMED</w:t>
      </w:r>
      <w:r>
        <w:t xml:space="preserve"> </w:t>
      </w:r>
      <w:proofErr w:type="spellStart"/>
      <w:r>
        <w:t>และ</w:t>
      </w:r>
      <w:proofErr w:type="spellEnd"/>
      <w:r>
        <w:t xml:space="preserve"> </w:t>
      </w:r>
      <w:proofErr w:type="spellStart"/>
      <w:proofErr w:type="gramStart"/>
      <w:r>
        <w:rPr>
          <w:rFonts w:ascii="Consolas" w:eastAsia="Consolas" w:hAnsi="Consolas"/>
          <w:sz w:val="24"/>
        </w:rPr>
        <w:t>checkOut</w:t>
      </w:r>
      <w:proofErr w:type="spellEnd"/>
      <w:r>
        <w:rPr>
          <w:rFonts w:ascii="Consolas" w:eastAsia="Consolas" w:hAnsi="Consolas"/>
          <w:sz w:val="24"/>
        </w:rPr>
        <w:t>(</w:t>
      </w:r>
      <w:proofErr w:type="gramEnd"/>
      <w:r>
        <w:rPr>
          <w:rFonts w:ascii="Consolas" w:eastAsia="Consolas" w:hAnsi="Consolas"/>
          <w:sz w:val="24"/>
        </w:rPr>
        <w:t>)</w:t>
      </w:r>
      <w:r>
        <w:t xml:space="preserve"> </w:t>
      </w:r>
      <w:proofErr w:type="spellStart"/>
      <w:r>
        <w:t>เรียก</w:t>
      </w:r>
      <w:proofErr w:type="spellEnd"/>
      <w:r>
        <w:t xml:space="preserve"> </w:t>
      </w:r>
      <w:proofErr w:type="spellStart"/>
      <w:r>
        <w:rPr>
          <w:rFonts w:ascii="Consolas" w:eastAsia="Consolas" w:hAnsi="Consolas"/>
          <w:sz w:val="24"/>
        </w:rPr>
        <w:t>Booking.canCheckOutOn</w:t>
      </w:r>
      <w:proofErr w:type="spellEnd"/>
      <w:r>
        <w:rPr>
          <w:rFonts w:ascii="Consolas" w:eastAsia="Consolas" w:hAnsi="Consolas"/>
          <w:sz w:val="24"/>
        </w:rPr>
        <w:t>(</w:t>
      </w:r>
      <w:proofErr w:type="spellStart"/>
      <w:r>
        <w:rPr>
          <w:rFonts w:ascii="Consolas" w:eastAsia="Consolas" w:hAnsi="Consolas"/>
          <w:sz w:val="24"/>
        </w:rPr>
        <w:t>currentDate</w:t>
      </w:r>
      <w:proofErr w:type="spellEnd"/>
      <w:r>
        <w:rPr>
          <w:rFonts w:ascii="Consolas" w:eastAsia="Consolas" w:hAnsi="Consolas"/>
          <w:sz w:val="24"/>
        </w:rPr>
        <w:t>)</w:t>
      </w:r>
      <w:r>
        <w:t xml:space="preserve"> </w:t>
      </w:r>
      <w:proofErr w:type="spellStart"/>
      <w:r>
        <w:t>เมื่อเป็น</w:t>
      </w:r>
      <w:proofErr w:type="spellEnd"/>
      <w:r>
        <w:t xml:space="preserve"> </w:t>
      </w:r>
      <w:r>
        <w:rPr>
          <w:rFonts w:ascii="Consolas" w:eastAsia="Consolas" w:hAnsi="Consolas"/>
          <w:sz w:val="24"/>
        </w:rPr>
        <w:t>CHECKED_IN</w:t>
      </w:r>
      <w:r>
        <w:t xml:space="preserve"> </w:t>
      </w:r>
      <w:proofErr w:type="spellStart"/>
      <w:r>
        <w:t>โดยใช้วันปัจจุบันในเขตเวลา</w:t>
      </w:r>
      <w:proofErr w:type="spellEnd"/>
      <w:r>
        <w:t xml:space="preserve"> </w:t>
      </w:r>
      <w:r>
        <w:rPr>
          <w:rFonts w:ascii="Consolas" w:eastAsia="Consolas" w:hAnsi="Consolas"/>
          <w:sz w:val="24"/>
        </w:rPr>
        <w:t>Asia/Bangkok</w:t>
      </w:r>
    </w:p>
    <w:p w14:paraId="7C3A2A75" w14:textId="77777777" w:rsidR="00682AA8" w:rsidRDefault="00FE2560">
      <w:pPr>
        <w:ind w:left="1080" w:hanging="360"/>
      </w:pPr>
      <w:r>
        <w:t xml:space="preserve">• </w:t>
      </w:r>
      <w:proofErr w:type="spellStart"/>
      <w:r>
        <w:rPr>
          <w:b/>
          <w:bCs/>
        </w:rPr>
        <w:t>เช็กอินได้ภายในช่วงเข้าพัก</w:t>
      </w:r>
      <w:proofErr w:type="spellEnd"/>
      <w:r>
        <w:t xml:space="preserve"> </w:t>
      </w:r>
      <w:proofErr w:type="spellStart"/>
      <w:r>
        <w:t>ต้องเป็น</w:t>
      </w:r>
      <w:proofErr w:type="spellEnd"/>
      <w:r>
        <w:t xml:space="preserve"> </w:t>
      </w:r>
      <w:r>
        <w:rPr>
          <w:rFonts w:ascii="Consolas" w:eastAsia="Consolas" w:hAnsi="Consolas"/>
          <w:sz w:val="24"/>
        </w:rPr>
        <w:t>CONFIRMED</w:t>
      </w:r>
      <w:r>
        <w:t xml:space="preserve"> </w:t>
      </w:r>
      <w:proofErr w:type="spellStart"/>
      <w:r>
        <w:t>และ</w:t>
      </w:r>
      <w:proofErr w:type="spellEnd"/>
      <w:r>
        <w:t xml:space="preserve"> </w:t>
      </w:r>
      <w:proofErr w:type="spellStart"/>
      <w:r>
        <w:rPr>
          <w:rFonts w:ascii="Consolas" w:eastAsia="Consolas" w:hAnsi="Consolas"/>
          <w:sz w:val="24"/>
        </w:rPr>
        <w:t>checkInDate</w:t>
      </w:r>
      <w:proofErr w:type="spellEnd"/>
      <w:r>
        <w:rPr>
          <w:rFonts w:ascii="Consolas" w:eastAsia="Consolas" w:hAnsi="Consolas"/>
          <w:sz w:val="24"/>
        </w:rPr>
        <w:t xml:space="preserve"> &lt;= </w:t>
      </w:r>
      <w:proofErr w:type="spellStart"/>
      <w:r>
        <w:rPr>
          <w:rFonts w:ascii="Consolas" w:eastAsia="Consolas" w:hAnsi="Consolas"/>
          <w:sz w:val="24"/>
        </w:rPr>
        <w:t>currentDate</w:t>
      </w:r>
      <w:proofErr w:type="spellEnd"/>
      <w:r>
        <w:rPr>
          <w:rFonts w:ascii="Consolas" w:eastAsia="Consolas" w:hAnsi="Consolas"/>
          <w:sz w:val="24"/>
        </w:rPr>
        <w:t xml:space="preserve"> &lt; </w:t>
      </w:r>
      <w:proofErr w:type="spellStart"/>
      <w:r>
        <w:rPr>
          <w:rFonts w:ascii="Consolas" w:eastAsia="Consolas" w:hAnsi="Consolas"/>
          <w:sz w:val="24"/>
        </w:rPr>
        <w:t>checkOutDate</w:t>
      </w:r>
      <w:proofErr w:type="spellEnd"/>
      <w:r>
        <w:t xml:space="preserve"> </w:t>
      </w:r>
      <w:proofErr w:type="spellStart"/>
      <w:r>
        <w:t>จึงเช็กอินก่อนกำหนดหรือในวันเช็กเอาต์ไม่ได้</w:t>
      </w:r>
      <w:proofErr w:type="spellEnd"/>
    </w:p>
    <w:p w14:paraId="5E7BD306" w14:textId="77777777" w:rsidR="00682AA8" w:rsidRDefault="00FE2560">
      <w:pPr>
        <w:ind w:left="1080" w:hanging="360"/>
      </w:pPr>
      <w:r>
        <w:t xml:space="preserve">• </w:t>
      </w:r>
      <w:proofErr w:type="spellStart"/>
      <w:r>
        <w:rPr>
          <w:b/>
          <w:bCs/>
        </w:rPr>
        <w:t>เช็กเอาต์ได้ตั้งแต่วันออกที่กำหนด</w:t>
      </w:r>
      <w:proofErr w:type="spellEnd"/>
      <w:r>
        <w:t xml:space="preserve"> </w:t>
      </w:r>
      <w:proofErr w:type="spellStart"/>
      <w:r>
        <w:t>ต้องเป็น</w:t>
      </w:r>
      <w:proofErr w:type="spellEnd"/>
      <w:r>
        <w:t xml:space="preserve"> </w:t>
      </w:r>
      <w:r>
        <w:rPr>
          <w:rFonts w:ascii="Consolas" w:eastAsia="Consolas" w:hAnsi="Consolas"/>
          <w:sz w:val="24"/>
        </w:rPr>
        <w:t>CHECKED_IN</w:t>
      </w:r>
      <w:r>
        <w:t xml:space="preserve"> </w:t>
      </w:r>
      <w:proofErr w:type="spellStart"/>
      <w:r>
        <w:t>และ</w:t>
      </w:r>
      <w:proofErr w:type="spellEnd"/>
      <w:r>
        <w:t xml:space="preserve"> </w:t>
      </w:r>
      <w:proofErr w:type="spellStart"/>
      <w:r>
        <w:rPr>
          <w:rFonts w:ascii="Consolas" w:eastAsia="Consolas" w:hAnsi="Consolas"/>
          <w:sz w:val="24"/>
        </w:rPr>
        <w:t>currentDate</w:t>
      </w:r>
      <w:proofErr w:type="spellEnd"/>
      <w:r>
        <w:rPr>
          <w:rFonts w:ascii="Consolas" w:eastAsia="Consolas" w:hAnsi="Consolas"/>
          <w:sz w:val="24"/>
        </w:rPr>
        <w:t xml:space="preserve"> &gt;= </w:t>
      </w:r>
      <w:proofErr w:type="spellStart"/>
      <w:r>
        <w:rPr>
          <w:rFonts w:ascii="Consolas" w:eastAsia="Consolas" w:hAnsi="Consolas"/>
          <w:sz w:val="24"/>
        </w:rPr>
        <w:t>checkOutDate</w:t>
      </w:r>
      <w:proofErr w:type="spellEnd"/>
      <w:r>
        <w:t xml:space="preserve"> </w:t>
      </w:r>
      <w:proofErr w:type="spellStart"/>
      <w:r>
        <w:t>โค้ดปัจจุบันไม่ได้บังคับให้</w:t>
      </w:r>
      <w:proofErr w:type="spellEnd"/>
      <w:r>
        <w:t xml:space="preserve"> </w:t>
      </w:r>
      <w:proofErr w:type="spellStart"/>
      <w:r>
        <w:rPr>
          <w:rFonts w:ascii="Consolas" w:eastAsia="Consolas" w:hAnsi="Consolas"/>
          <w:sz w:val="24"/>
        </w:rPr>
        <w:t>paymentStatus</w:t>
      </w:r>
      <w:proofErr w:type="spellEnd"/>
      <w:r>
        <w:t xml:space="preserve"> </w:t>
      </w:r>
      <w:proofErr w:type="spellStart"/>
      <w:r>
        <w:t>เป็น</w:t>
      </w:r>
      <w:proofErr w:type="spellEnd"/>
      <w:r>
        <w:t xml:space="preserve"> </w:t>
      </w:r>
      <w:r>
        <w:rPr>
          <w:rFonts w:ascii="Consolas" w:eastAsia="Consolas" w:hAnsi="Consolas"/>
          <w:sz w:val="24"/>
        </w:rPr>
        <w:t>PAID</w:t>
      </w:r>
      <w:r>
        <w:t xml:space="preserve"> </w:t>
      </w:r>
      <w:proofErr w:type="spellStart"/>
      <w:r>
        <w:t>ก่อนเช็กเอาต์</w:t>
      </w:r>
      <w:proofErr w:type="spellEnd"/>
    </w:p>
    <w:p w14:paraId="4F5B6538" w14:textId="77777777" w:rsidR="00682AA8" w:rsidRDefault="00FE2560">
      <w:pPr>
        <w:ind w:left="1080" w:hanging="360"/>
      </w:pPr>
      <w:r>
        <w:t xml:space="preserve">• </w:t>
      </w:r>
      <w:proofErr w:type="spellStart"/>
      <w:r>
        <w:rPr>
          <w:b/>
          <w:bCs/>
        </w:rPr>
        <w:t>ป้องกันยกเลิกหลังชำระเงิน</w:t>
      </w:r>
      <w:proofErr w:type="spellEnd"/>
      <w:r>
        <w:t xml:space="preserve"> </w:t>
      </w:r>
      <w:proofErr w:type="spellStart"/>
      <w:proofErr w:type="gramStart"/>
      <w:r>
        <w:rPr>
          <w:rFonts w:ascii="Consolas" w:eastAsia="Consolas" w:hAnsi="Consolas"/>
          <w:sz w:val="24"/>
        </w:rPr>
        <w:t>cancelBooking</w:t>
      </w:r>
      <w:proofErr w:type="spellEnd"/>
      <w:r>
        <w:rPr>
          <w:rFonts w:ascii="Consolas" w:eastAsia="Consolas" w:hAnsi="Consolas"/>
          <w:sz w:val="24"/>
        </w:rPr>
        <w:t>(</w:t>
      </w:r>
      <w:proofErr w:type="gramEnd"/>
      <w:r>
        <w:rPr>
          <w:rFonts w:ascii="Consolas" w:eastAsia="Consolas" w:hAnsi="Consolas"/>
          <w:sz w:val="24"/>
        </w:rPr>
        <w:t>)</w:t>
      </w:r>
      <w:r>
        <w:t xml:space="preserve"> </w:t>
      </w:r>
      <w:proofErr w:type="spellStart"/>
      <w:r>
        <w:t>ตรวจ</w:t>
      </w:r>
      <w:proofErr w:type="spellEnd"/>
      <w:r>
        <w:t xml:space="preserve"> </w:t>
      </w:r>
      <w:proofErr w:type="spellStart"/>
      <w:r>
        <w:rPr>
          <w:rFonts w:ascii="Consolas" w:eastAsia="Consolas" w:hAnsi="Consolas"/>
          <w:sz w:val="24"/>
        </w:rPr>
        <w:t>paymentStatus</w:t>
      </w:r>
      <w:proofErr w:type="spellEnd"/>
      <w:r>
        <w:rPr>
          <w:rFonts w:ascii="Consolas" w:eastAsia="Consolas" w:hAnsi="Consolas"/>
          <w:sz w:val="24"/>
        </w:rPr>
        <w:t xml:space="preserve"> == PAID</w:t>
      </w:r>
      <w:r>
        <w:t xml:space="preserve"> </w:t>
      </w:r>
      <w:proofErr w:type="spellStart"/>
      <w:r>
        <w:t>แล้วปฏิเสธก่อนเรียก</w:t>
      </w:r>
      <w:proofErr w:type="spellEnd"/>
      <w:r>
        <w:t xml:space="preserve"> </w:t>
      </w:r>
      <w:proofErr w:type="spellStart"/>
      <w:proofErr w:type="gramStart"/>
      <w:r>
        <w:rPr>
          <w:rFonts w:ascii="Consolas" w:eastAsia="Consolas" w:hAnsi="Consolas"/>
          <w:sz w:val="24"/>
        </w:rPr>
        <w:t>state.cancel</w:t>
      </w:r>
      <w:proofErr w:type="spellEnd"/>
      <w:proofErr w:type="gramEnd"/>
      <w:r>
        <w:rPr>
          <w:rFonts w:ascii="Consolas" w:eastAsia="Consolas" w:hAnsi="Consolas"/>
          <w:sz w:val="24"/>
        </w:rPr>
        <w:t>()</w:t>
      </w:r>
      <w:r>
        <w:t xml:space="preserve"> </w:t>
      </w:r>
      <w:proofErr w:type="spellStart"/>
      <w:r>
        <w:t>จึงยกเลิกได้เฉพาะ</w:t>
      </w:r>
      <w:proofErr w:type="spellEnd"/>
      <w:r>
        <w:t xml:space="preserve"> </w:t>
      </w:r>
      <w:r>
        <w:rPr>
          <w:rFonts w:ascii="Consolas" w:eastAsia="Consolas" w:hAnsi="Consolas"/>
          <w:sz w:val="24"/>
        </w:rPr>
        <w:t>PENDING</w:t>
      </w:r>
      <w:r>
        <w:t xml:space="preserve"> </w:t>
      </w:r>
      <w:proofErr w:type="spellStart"/>
      <w:r>
        <w:t>หรือ</w:t>
      </w:r>
      <w:proofErr w:type="spellEnd"/>
      <w:r>
        <w:t xml:space="preserve"> </w:t>
      </w:r>
      <w:r>
        <w:rPr>
          <w:rFonts w:ascii="Consolas" w:eastAsia="Consolas" w:hAnsi="Consolas"/>
          <w:sz w:val="24"/>
        </w:rPr>
        <w:t>CONFIRMED</w:t>
      </w:r>
      <w:r>
        <w:t xml:space="preserve"> </w:t>
      </w:r>
      <w:proofErr w:type="spellStart"/>
      <w:r>
        <w:t>ที่ยังไม่ชำระเงิน</w:t>
      </w:r>
      <w:proofErr w:type="spellEnd"/>
    </w:p>
    <w:p w14:paraId="0046FF99" w14:textId="77777777" w:rsidR="00682AA8" w:rsidRDefault="00FE2560">
      <w:pPr>
        <w:ind w:left="1080" w:hanging="360"/>
      </w:pPr>
      <w:r>
        <w:t xml:space="preserve">• </w:t>
      </w:r>
      <w:proofErr w:type="spellStart"/>
      <w:r>
        <w:rPr>
          <w:b/>
          <w:bCs/>
        </w:rPr>
        <w:t>ตรวจสิทธิ์ก่อนเรียก</w:t>
      </w:r>
      <w:proofErr w:type="spellEnd"/>
      <w:r>
        <w:rPr>
          <w:b/>
          <w:bCs/>
        </w:rPr>
        <w:t xml:space="preserve"> Service</w:t>
      </w:r>
      <w:r>
        <w:t xml:space="preserve"> Controller </w:t>
      </w:r>
      <w:proofErr w:type="spellStart"/>
      <w:r>
        <w:t>จำกัดการยืนยัน</w:t>
      </w:r>
      <w:proofErr w:type="spellEnd"/>
      <w:r>
        <w:t xml:space="preserve"> </w:t>
      </w:r>
      <w:proofErr w:type="spellStart"/>
      <w:r>
        <w:t>เช็กอิน</w:t>
      </w:r>
      <w:proofErr w:type="spellEnd"/>
      <w:r>
        <w:t xml:space="preserve"> </w:t>
      </w:r>
      <w:proofErr w:type="spellStart"/>
      <w:r>
        <w:t>และเช็กเอาต์ให้</w:t>
      </w:r>
      <w:proofErr w:type="spellEnd"/>
      <w:r>
        <w:t xml:space="preserve"> </w:t>
      </w:r>
      <w:r>
        <w:rPr>
          <w:rFonts w:ascii="Consolas" w:eastAsia="Consolas" w:hAnsi="Consolas"/>
          <w:sz w:val="24"/>
        </w:rPr>
        <w:t>STAFF</w:t>
      </w:r>
      <w:r>
        <w:t xml:space="preserve"> / </w:t>
      </w:r>
      <w:r>
        <w:rPr>
          <w:rFonts w:ascii="Consolas" w:eastAsia="Consolas" w:hAnsi="Consolas"/>
          <w:sz w:val="24"/>
        </w:rPr>
        <w:t>ADMIN</w:t>
      </w:r>
      <w:r>
        <w:t xml:space="preserve"> </w:t>
      </w:r>
      <w:proofErr w:type="spellStart"/>
      <w:r>
        <w:t>ลูกค้ายกเลิกได้เฉพาะการจองของตนเอง</w:t>
      </w:r>
      <w:proofErr w:type="spellEnd"/>
      <w:r>
        <w:t xml:space="preserve"> </w:t>
      </w:r>
      <w:proofErr w:type="spellStart"/>
      <w:r>
        <w:t>ส่วนพนักงานหรือผู้ดูแลยกเลิกผ่านช่องทางที่มีสิทธิ์ได้</w:t>
      </w:r>
      <w:proofErr w:type="spellEnd"/>
      <w:r>
        <w:t xml:space="preserve"> State </w:t>
      </w:r>
      <w:proofErr w:type="spellStart"/>
      <w:r>
        <w:t>ไม่รับผิดชอบการตรวจบัญชีหรือ</w:t>
      </w:r>
      <w:proofErr w:type="spellEnd"/>
      <w:r>
        <w:t xml:space="preserve"> role</w:t>
      </w:r>
    </w:p>
    <w:p w14:paraId="3EC8336D" w14:textId="77777777" w:rsidR="00682AA8" w:rsidRDefault="00FE2560">
      <w:pPr>
        <w:ind w:left="1080" w:hanging="360"/>
      </w:pPr>
      <w:r>
        <w:t xml:space="preserve">• </w:t>
      </w:r>
      <w:proofErr w:type="spellStart"/>
      <w:r>
        <w:rPr>
          <w:b/>
          <w:bCs/>
        </w:rPr>
        <w:t>ใช้</w:t>
      </w:r>
      <w:proofErr w:type="spellEnd"/>
      <w:r>
        <w:rPr>
          <w:b/>
          <w:bCs/>
        </w:rPr>
        <w:t xml:space="preserve"> transaction </w:t>
      </w:r>
      <w:proofErr w:type="spellStart"/>
      <w:r>
        <w:rPr>
          <w:b/>
          <w:bCs/>
        </w:rPr>
        <w:t>และล็อกการจองระหว่างแก้ไข</w:t>
      </w:r>
      <w:proofErr w:type="spellEnd"/>
      <w:r>
        <w:t xml:space="preserve"> </w:t>
      </w:r>
      <w:proofErr w:type="spellStart"/>
      <w:r>
        <w:t>เมธอดเปลี่ยนสถานะโหลดผ่าน</w:t>
      </w:r>
      <w:proofErr w:type="spellEnd"/>
      <w:r>
        <w:t xml:space="preserve"> </w:t>
      </w:r>
      <w:proofErr w:type="spellStart"/>
      <w:proofErr w:type="gramStart"/>
      <w:r>
        <w:rPr>
          <w:rFonts w:ascii="Consolas" w:eastAsia="Consolas" w:hAnsi="Consolas"/>
          <w:sz w:val="24"/>
        </w:rPr>
        <w:t>findBookingForUpdate</w:t>
      </w:r>
      <w:proofErr w:type="spellEnd"/>
      <w:r>
        <w:rPr>
          <w:rFonts w:ascii="Consolas" w:eastAsia="Consolas" w:hAnsi="Consolas"/>
          <w:sz w:val="24"/>
        </w:rPr>
        <w:t>(</w:t>
      </w:r>
      <w:proofErr w:type="gramEnd"/>
      <w:r>
        <w:rPr>
          <w:rFonts w:ascii="Consolas" w:eastAsia="Consolas" w:hAnsi="Consolas"/>
          <w:sz w:val="24"/>
        </w:rPr>
        <w:t>)</w:t>
      </w:r>
      <w:r>
        <w:t xml:space="preserve"> </w:t>
      </w:r>
      <w:proofErr w:type="spellStart"/>
      <w:r>
        <w:t>ซึ่งเรียก</w:t>
      </w:r>
      <w:proofErr w:type="spellEnd"/>
      <w:r>
        <w:t xml:space="preserve"> </w:t>
      </w:r>
      <w:proofErr w:type="spellStart"/>
      <w:r>
        <w:rPr>
          <w:rFonts w:ascii="Consolas" w:eastAsia="Consolas" w:hAnsi="Consolas"/>
          <w:sz w:val="24"/>
        </w:rPr>
        <w:t>BookingRepository.findByIdForUpdate</w:t>
      </w:r>
      <w:proofErr w:type="spellEnd"/>
      <w:r>
        <w:rPr>
          <w:rFonts w:ascii="Consolas" w:eastAsia="Consolas" w:hAnsi="Consolas"/>
          <w:sz w:val="24"/>
        </w:rPr>
        <w:t>()</w:t>
      </w:r>
      <w:r>
        <w:t xml:space="preserve"> </w:t>
      </w:r>
      <w:proofErr w:type="spellStart"/>
      <w:r>
        <w:t>ที่ใช้</w:t>
      </w:r>
      <w:proofErr w:type="spellEnd"/>
      <w:r>
        <w:t xml:space="preserve"> </w:t>
      </w:r>
      <w:r>
        <w:rPr>
          <w:rFonts w:ascii="Consolas" w:eastAsia="Consolas" w:hAnsi="Consolas"/>
          <w:sz w:val="24"/>
        </w:rPr>
        <w:t>PESSIMISTIC_WRITE</w:t>
      </w:r>
      <w:r>
        <w:t xml:space="preserve"> </w:t>
      </w:r>
      <w:proofErr w:type="spellStart"/>
      <w:r>
        <w:t>เพื่อไม่ให้สอง</w:t>
      </w:r>
      <w:proofErr w:type="spellEnd"/>
      <w:r>
        <w:t xml:space="preserve"> transaction </w:t>
      </w:r>
      <w:proofErr w:type="spellStart"/>
      <w:r>
        <w:t>เปลี่ยนการจองเดียวกันพร้อมกัน</w:t>
      </w:r>
      <w:proofErr w:type="spellEnd"/>
    </w:p>
    <w:p w14:paraId="2169A1D6" w14:textId="77777777" w:rsidR="00682AA8" w:rsidRDefault="00FE2560">
      <w:pPr>
        <w:ind w:left="1080" w:hanging="360"/>
      </w:pPr>
      <w:r>
        <w:t xml:space="preserve">• </w:t>
      </w:r>
      <w:proofErr w:type="spellStart"/>
      <w:r>
        <w:rPr>
          <w:b/>
          <w:bCs/>
        </w:rPr>
        <w:t>รายการที่ไม่อนุญาตไม่บันทึกสถานะใหม่</w:t>
      </w:r>
      <w:proofErr w:type="spellEnd"/>
      <w:r>
        <w:t xml:space="preserve"> </w:t>
      </w:r>
      <w:proofErr w:type="spellStart"/>
      <w:r>
        <w:t>เมื่อ</w:t>
      </w:r>
      <w:proofErr w:type="spellEnd"/>
      <w:r>
        <w:t xml:space="preserve"> State </w:t>
      </w:r>
      <w:proofErr w:type="spellStart"/>
      <w:r>
        <w:t>หรือเงื่อนไขใน</w:t>
      </w:r>
      <w:proofErr w:type="spellEnd"/>
      <w:r>
        <w:t xml:space="preserve"> Service </w:t>
      </w:r>
      <w:proofErr w:type="spellStart"/>
      <w:r>
        <w:t>โยน</w:t>
      </w:r>
      <w:proofErr w:type="spellEnd"/>
      <w:r>
        <w:t xml:space="preserve"> </w:t>
      </w:r>
      <w:proofErr w:type="spellStart"/>
      <w:r>
        <w:rPr>
          <w:rFonts w:ascii="Consolas" w:eastAsia="Consolas" w:hAnsi="Consolas"/>
          <w:sz w:val="24"/>
        </w:rPr>
        <w:t>IllegalStateException</w:t>
      </w:r>
      <w:proofErr w:type="spellEnd"/>
      <w:r>
        <w:t xml:space="preserve"> </w:t>
      </w:r>
      <w:proofErr w:type="spellStart"/>
      <w:r>
        <w:t>จะไม่เรียก</w:t>
      </w:r>
      <w:proofErr w:type="spellEnd"/>
      <w:r>
        <w:t xml:space="preserve"> </w:t>
      </w:r>
      <w:proofErr w:type="gramStart"/>
      <w:r>
        <w:rPr>
          <w:rFonts w:ascii="Consolas" w:eastAsia="Consolas" w:hAnsi="Consolas"/>
          <w:sz w:val="24"/>
        </w:rPr>
        <w:t>save(</w:t>
      </w:r>
      <w:proofErr w:type="gramEnd"/>
      <w:r>
        <w:rPr>
          <w:rFonts w:ascii="Consolas" w:eastAsia="Consolas" w:hAnsi="Consolas"/>
          <w:sz w:val="24"/>
        </w:rPr>
        <w:t>)</w:t>
      </w:r>
      <w:r>
        <w:t xml:space="preserve"> </w:t>
      </w:r>
      <w:proofErr w:type="spellStart"/>
      <w:r>
        <w:t>ในเส้นทางนั้น</w:t>
      </w:r>
      <w:proofErr w:type="spellEnd"/>
      <w:r>
        <w:t xml:space="preserve"> </w:t>
      </w:r>
      <w:proofErr w:type="spellStart"/>
      <w:r>
        <w:t>เว็บแสดงข้อความผิดพลาด</w:t>
      </w:r>
      <w:proofErr w:type="spellEnd"/>
      <w:r>
        <w:t xml:space="preserve"> </w:t>
      </w:r>
      <w:proofErr w:type="spellStart"/>
      <w:r>
        <w:t>ส่วน</w:t>
      </w:r>
      <w:proofErr w:type="spellEnd"/>
      <w:r>
        <w:t xml:space="preserve"> REST API </w:t>
      </w:r>
      <w:proofErr w:type="spellStart"/>
      <w:r>
        <w:t>แปลงเป็น</w:t>
      </w:r>
      <w:proofErr w:type="spellEnd"/>
      <w:r>
        <w:t xml:space="preserve"> </w:t>
      </w:r>
      <w:r>
        <w:rPr>
          <w:rFonts w:ascii="Consolas" w:eastAsia="Consolas" w:hAnsi="Consolas"/>
          <w:sz w:val="24"/>
        </w:rPr>
        <w:t>409 Conflict</w:t>
      </w:r>
      <w:r>
        <w:t xml:space="preserve"> </w:t>
      </w:r>
      <w:proofErr w:type="spellStart"/>
      <w:r>
        <w:t>ผ่าน</w:t>
      </w:r>
      <w:proofErr w:type="spellEnd"/>
      <w:r>
        <w:t xml:space="preserve"> </w:t>
      </w:r>
      <w:proofErr w:type="spellStart"/>
      <w:r>
        <w:rPr>
          <w:rFonts w:ascii="Consolas" w:eastAsia="Consolas" w:hAnsi="Consolas"/>
          <w:sz w:val="24"/>
        </w:rPr>
        <w:t>GlobalExceptionHandler</w:t>
      </w:r>
      <w:proofErr w:type="spellEnd"/>
    </w:p>
    <w:p w14:paraId="6C724A4F" w14:textId="77777777" w:rsidR="00682AA8" w:rsidRDefault="00FE2560">
      <w:pPr>
        <w:ind w:left="1080" w:hanging="360"/>
      </w:pPr>
      <w:r>
        <w:lastRenderedPageBreak/>
        <w:t xml:space="preserve">• </w:t>
      </w:r>
      <w:proofErr w:type="spellStart"/>
      <w:r>
        <w:rPr>
          <w:b/>
          <w:bCs/>
        </w:rPr>
        <w:t>ทำงานร่วมกับ</w:t>
      </w:r>
      <w:proofErr w:type="spellEnd"/>
      <w:r>
        <w:rPr>
          <w:b/>
          <w:bCs/>
        </w:rPr>
        <w:t xml:space="preserve"> Observer</w:t>
      </w:r>
      <w:r>
        <w:t xml:space="preserve"> </w:t>
      </w:r>
      <w:proofErr w:type="spellStart"/>
      <w:r>
        <w:t>หลัง</w:t>
      </w:r>
      <w:proofErr w:type="spellEnd"/>
      <w:r>
        <w:t xml:space="preserve"> </w:t>
      </w:r>
      <w:proofErr w:type="gramStart"/>
      <w:r>
        <w:rPr>
          <w:rFonts w:ascii="Consolas" w:eastAsia="Consolas" w:hAnsi="Consolas"/>
          <w:sz w:val="24"/>
        </w:rPr>
        <w:t>confirm(</w:t>
      </w:r>
      <w:proofErr w:type="gramEnd"/>
      <w:r>
        <w:rPr>
          <w:rFonts w:ascii="Consolas" w:eastAsia="Consolas" w:hAnsi="Consolas"/>
          <w:sz w:val="24"/>
        </w:rPr>
        <w:t>)</w:t>
      </w:r>
      <w:r>
        <w:t xml:space="preserve"> </w:t>
      </w:r>
      <w:proofErr w:type="spellStart"/>
      <w:r>
        <w:t>เปลี่ยนเป็น</w:t>
      </w:r>
      <w:proofErr w:type="spellEnd"/>
      <w:r>
        <w:t xml:space="preserve"> </w:t>
      </w:r>
      <w:r>
        <w:rPr>
          <w:rFonts w:ascii="Consolas" w:eastAsia="Consolas" w:hAnsi="Consolas"/>
          <w:sz w:val="24"/>
        </w:rPr>
        <w:t>CONFIRMED</w:t>
      </w:r>
      <w:r>
        <w:t xml:space="preserve"> </w:t>
      </w:r>
      <w:proofErr w:type="spellStart"/>
      <w:r>
        <w:t>และบันทึกแล้ว</w:t>
      </w:r>
      <w:proofErr w:type="spellEnd"/>
      <w:r>
        <w:t xml:space="preserve"> Service </w:t>
      </w:r>
      <w:proofErr w:type="spellStart"/>
      <w:r>
        <w:t>ประกาศ</w:t>
      </w:r>
      <w:proofErr w:type="spellEnd"/>
      <w:r>
        <w:t xml:space="preserve"> </w:t>
      </w:r>
      <w:proofErr w:type="spellStart"/>
      <w:r>
        <w:rPr>
          <w:rFonts w:ascii="Consolas" w:eastAsia="Consolas" w:hAnsi="Consolas"/>
          <w:sz w:val="24"/>
        </w:rPr>
        <w:t>BookingConfirmedEvent</w:t>
      </w:r>
      <w:proofErr w:type="spellEnd"/>
      <w:r>
        <w:t xml:space="preserve"> </w:t>
      </w:r>
      <w:proofErr w:type="spellStart"/>
      <w:r>
        <w:t>การส่งอีเมลเกิดหลัง</w:t>
      </w:r>
      <w:proofErr w:type="spellEnd"/>
      <w:r>
        <w:t xml:space="preserve"> transaction commit </w:t>
      </w:r>
      <w:proofErr w:type="spellStart"/>
      <w:r>
        <w:t>ตามรายละเอียดในหัวข้อ</w:t>
      </w:r>
      <w:proofErr w:type="spellEnd"/>
      <w:r>
        <w:t xml:space="preserve"> Observer</w:t>
      </w:r>
    </w:p>
    <w:p w14:paraId="7799A20C" w14:textId="77777777" w:rsidR="00682AA8" w:rsidRDefault="00FE2560">
      <w:pPr>
        <w:ind w:left="1080" w:hanging="360"/>
      </w:pPr>
      <w:r>
        <w:t xml:space="preserve">• </w:t>
      </w:r>
      <w:proofErr w:type="spellStart"/>
      <w:r>
        <w:rPr>
          <w:b/>
          <w:bCs/>
        </w:rPr>
        <w:t>แยกสถานะการจองกับการชำระเงิน</w:t>
      </w:r>
      <w:proofErr w:type="spellEnd"/>
      <w:r>
        <w:t xml:space="preserve"> </w:t>
      </w:r>
      <w:proofErr w:type="spellStart"/>
      <w:r>
        <w:t>การจองใหม่มี</w:t>
      </w:r>
      <w:proofErr w:type="spellEnd"/>
      <w:r>
        <w:t xml:space="preserve"> </w:t>
      </w:r>
      <w:r>
        <w:rPr>
          <w:rFonts w:ascii="Consolas" w:eastAsia="Consolas" w:hAnsi="Consolas"/>
          <w:sz w:val="24"/>
        </w:rPr>
        <w:t>status = PENDING</w:t>
      </w:r>
      <w:r>
        <w:t xml:space="preserve"> </w:t>
      </w:r>
      <w:proofErr w:type="spellStart"/>
      <w:r>
        <w:t>และ</w:t>
      </w:r>
      <w:proofErr w:type="spellEnd"/>
      <w:r>
        <w:t xml:space="preserve"> </w:t>
      </w:r>
      <w:proofErr w:type="spellStart"/>
      <w:r>
        <w:rPr>
          <w:rFonts w:ascii="Consolas" w:eastAsia="Consolas" w:hAnsi="Consolas"/>
          <w:sz w:val="24"/>
        </w:rPr>
        <w:t>paymentStatus</w:t>
      </w:r>
      <w:proofErr w:type="spellEnd"/>
      <w:r>
        <w:rPr>
          <w:rFonts w:ascii="Consolas" w:eastAsia="Consolas" w:hAnsi="Consolas"/>
          <w:sz w:val="24"/>
        </w:rPr>
        <w:t xml:space="preserve"> = UNPAID</w:t>
      </w:r>
      <w:r>
        <w:t xml:space="preserve"> </w:t>
      </w:r>
      <w:proofErr w:type="spellStart"/>
      <w:r>
        <w:t>การเปลี่ยน</w:t>
      </w:r>
      <w:proofErr w:type="spellEnd"/>
      <w:r>
        <w:t xml:space="preserve"> </w:t>
      </w:r>
      <w:proofErr w:type="spellStart"/>
      <w:r>
        <w:t>BookingStatus</w:t>
      </w:r>
      <w:proofErr w:type="spellEnd"/>
      <w:r>
        <w:t xml:space="preserve"> </w:t>
      </w:r>
      <w:proofErr w:type="spellStart"/>
      <w:r>
        <w:t>ผ่าน</w:t>
      </w:r>
      <w:proofErr w:type="spellEnd"/>
      <w:r>
        <w:t xml:space="preserve"> State </w:t>
      </w:r>
      <w:proofErr w:type="spellStart"/>
      <w:r>
        <w:t>ไม่ได้เปลี่ยน</w:t>
      </w:r>
      <w:proofErr w:type="spellEnd"/>
      <w:r>
        <w:t xml:space="preserve"> </w:t>
      </w:r>
      <w:proofErr w:type="spellStart"/>
      <w:r>
        <w:t>PaymentStatus</w:t>
      </w:r>
      <w:proofErr w:type="spellEnd"/>
      <w:r>
        <w:t xml:space="preserve"> </w:t>
      </w:r>
      <w:proofErr w:type="spellStart"/>
      <w:r>
        <w:t>โดยอัตโนมัติ</w:t>
      </w:r>
      <w:proofErr w:type="spellEnd"/>
    </w:p>
    <w:p w14:paraId="5BEA8F2F" w14:textId="77777777" w:rsidR="00682AA8" w:rsidRDefault="00FE2560">
      <w:pPr>
        <w:pStyle w:val="SubHead"/>
      </w:pPr>
      <w:r>
        <w:rPr>
          <w:b/>
          <w:bCs/>
        </w:rPr>
        <w:t xml:space="preserve">Class Diagram </w:t>
      </w:r>
      <w:proofErr w:type="spellStart"/>
      <w:r>
        <w:rPr>
          <w:b/>
          <w:bCs/>
        </w:rPr>
        <w:t>และ</w:t>
      </w:r>
      <w:proofErr w:type="spellEnd"/>
      <w:r>
        <w:rPr>
          <w:b/>
          <w:bCs/>
        </w:rPr>
        <w:t xml:space="preserve"> State Diagram</w:t>
      </w:r>
    </w:p>
    <w:p w14:paraId="5083DC69" w14:textId="77777777" w:rsidR="00682AA8" w:rsidRDefault="00FE2560">
      <w:pPr>
        <w:ind w:firstLine="720"/>
      </w:pPr>
      <w:proofErr w:type="spellStart"/>
      <w:r>
        <w:t>ดูรูปที่</w:t>
      </w:r>
      <w:proofErr w:type="spellEnd"/>
      <w:r>
        <w:t xml:space="preserve"> 3.4 Class Diagram </w:t>
      </w:r>
      <w:proofErr w:type="spellStart"/>
      <w:r>
        <w:t>ของระบบ</w:t>
      </w:r>
      <w:proofErr w:type="spellEnd"/>
    </w:p>
    <w:p w14:paraId="6DAB75EB" w14:textId="77777777" w:rsidR="00682AA8" w:rsidRDefault="00FE2560">
      <w:pPr>
        <w:ind w:firstLine="720"/>
      </w:pPr>
      <w:proofErr w:type="spellStart"/>
      <w:r>
        <w:t>กรอบ</w:t>
      </w:r>
      <w:proofErr w:type="spellEnd"/>
      <w:r>
        <w:t xml:space="preserve"> </w:t>
      </w:r>
      <w:r>
        <w:rPr>
          <w:rFonts w:ascii="Consolas" w:eastAsia="Consolas" w:hAnsi="Consolas"/>
          <w:sz w:val="24"/>
        </w:rPr>
        <w:t>Booking Management - State Pattern</w:t>
      </w:r>
      <w:r>
        <w:t xml:space="preserve"> </w:t>
      </w:r>
      <w:proofErr w:type="spellStart"/>
      <w:r>
        <w:t>แสดง</w:t>
      </w:r>
      <w:proofErr w:type="spellEnd"/>
      <w:r>
        <w:t xml:space="preserve"> </w:t>
      </w:r>
      <w:proofErr w:type="spellStart"/>
      <w:r>
        <w:rPr>
          <w:rFonts w:ascii="Consolas" w:eastAsia="Consolas" w:hAnsi="Consolas"/>
          <w:sz w:val="24"/>
        </w:rPr>
        <w:t>BookingServiceImpl</w:t>
      </w:r>
      <w:proofErr w:type="spellEnd"/>
      <w:r>
        <w:t xml:space="preserve"> </w:t>
      </w:r>
      <w:proofErr w:type="spellStart"/>
      <w:r>
        <w:t>ในบทบาท</w:t>
      </w:r>
      <w:proofErr w:type="spellEnd"/>
      <w:r>
        <w:t xml:space="preserve"> Context, interface </w:t>
      </w:r>
      <w:proofErr w:type="spellStart"/>
      <w:r>
        <w:rPr>
          <w:rFonts w:ascii="Consolas" w:eastAsia="Consolas" w:hAnsi="Consolas"/>
          <w:sz w:val="24"/>
        </w:rPr>
        <w:t>BookingState</w:t>
      </w:r>
      <w:proofErr w:type="spellEnd"/>
      <w:r>
        <w:t xml:space="preserve"> </w:t>
      </w:r>
      <w:proofErr w:type="spellStart"/>
      <w:r>
        <w:t>และ</w:t>
      </w:r>
      <w:proofErr w:type="spellEnd"/>
      <w:r>
        <w:t xml:space="preserve"> Concrete State </w:t>
      </w:r>
      <w:proofErr w:type="spellStart"/>
      <w:r>
        <w:t>ทั้งห้าคลาสที่</w:t>
      </w:r>
      <w:proofErr w:type="spellEnd"/>
      <w:r>
        <w:t xml:space="preserve"> implements interface </w:t>
      </w:r>
      <w:proofErr w:type="spellStart"/>
      <w:r>
        <w:t>เดียวกัน</w:t>
      </w:r>
      <w:proofErr w:type="spellEnd"/>
    </w:p>
    <w:p w14:paraId="65D7A70A" w14:textId="77777777" w:rsidR="00682AA8" w:rsidRDefault="00FE2560">
      <w:pPr>
        <w:ind w:firstLine="720"/>
      </w:pPr>
      <w:r>
        <w:t xml:space="preserve">State Diagram </w:t>
      </w:r>
      <w:proofErr w:type="spellStart"/>
      <w:r>
        <w:t>ของสถานะการจองแสดงในรูปที่</w:t>
      </w:r>
      <w:proofErr w:type="spellEnd"/>
      <w:r>
        <w:t xml:space="preserve"> 3.10</w:t>
      </w:r>
    </w:p>
    <w:p w14:paraId="1D300F6A" w14:textId="77777777" w:rsidR="00682AA8" w:rsidRDefault="00FE2560">
      <w:pPr>
        <w:pStyle w:val="SubHead"/>
      </w:pPr>
      <w:proofErr w:type="spellStart"/>
      <w:r>
        <w:rPr>
          <w:b/>
          <w:bCs/>
        </w:rPr>
        <w:t>ตัวอย่างโค้ดและลำดับการทำงาน</w:t>
      </w:r>
      <w:proofErr w:type="spellEnd"/>
    </w:p>
    <w:p w14:paraId="57CC14BF" w14:textId="77777777" w:rsidR="00682AA8" w:rsidRDefault="00FE2560">
      <w:pPr>
        <w:ind w:firstLine="720"/>
      </w:pPr>
      <w:proofErr w:type="spellStart"/>
      <w:r>
        <w:t>ตัวอย่างจาก</w:t>
      </w:r>
      <w:proofErr w:type="spellEnd"/>
      <w:r>
        <w:t xml:space="preserve"> </w:t>
      </w:r>
      <w:proofErr w:type="spellStart"/>
      <w:r>
        <w:rPr>
          <w:rFonts w:ascii="Consolas" w:eastAsia="Consolas" w:hAnsi="Consolas"/>
          <w:sz w:val="24"/>
        </w:rPr>
        <w:t>BookingServiceImpl.confirmBooking</w:t>
      </w:r>
      <w:proofErr w:type="spellEnd"/>
      <w:r>
        <w:rPr>
          <w:rFonts w:ascii="Consolas" w:eastAsia="Consolas" w:hAnsi="Consolas"/>
          <w:sz w:val="24"/>
        </w:rPr>
        <w:t>()</w:t>
      </w:r>
      <w:r>
        <w:t>:</w:t>
      </w:r>
    </w:p>
    <w:tbl>
      <w:tblPr>
        <w:tblStyle w:val="aff2"/>
        <w:tblW w:w="0" w:type="auto"/>
        <w:tblLook w:val="04A0" w:firstRow="1" w:lastRow="0" w:firstColumn="1" w:lastColumn="0" w:noHBand="0" w:noVBand="1"/>
      </w:tblPr>
      <w:tblGrid>
        <w:gridCol w:w="8306"/>
      </w:tblGrid>
      <w:tr w:rsidR="00682AA8" w14:paraId="28DC9792" w14:textId="77777777">
        <w:tc>
          <w:tcPr>
            <w:tcW w:w="8306" w:type="dxa"/>
            <w:shd w:val="clear" w:color="auto" w:fill="F2F2F2"/>
          </w:tcPr>
          <w:p w14:paraId="4B44C8EA" w14:textId="77777777" w:rsidR="00682AA8" w:rsidRDefault="00FE2560">
            <w:r>
              <w:rPr>
                <w:rFonts w:ascii="Consolas" w:eastAsia="Consolas" w:hAnsi="Consolas"/>
                <w:sz w:val="18"/>
                <w:szCs w:val="26"/>
              </w:rPr>
              <w:t xml:space="preserve">Booking </w:t>
            </w:r>
            <w:proofErr w:type="spellStart"/>
            <w:r>
              <w:rPr>
                <w:rFonts w:ascii="Consolas" w:eastAsia="Consolas" w:hAnsi="Consolas"/>
                <w:sz w:val="18"/>
                <w:szCs w:val="26"/>
              </w:rPr>
              <w:t>booking</w:t>
            </w:r>
            <w:proofErr w:type="spellEnd"/>
            <w:r>
              <w:rPr>
                <w:rFonts w:ascii="Consolas" w:eastAsia="Consolas" w:hAnsi="Consolas"/>
                <w:sz w:val="18"/>
                <w:szCs w:val="26"/>
              </w:rPr>
              <w:t xml:space="preserve"> = </w:t>
            </w:r>
            <w:proofErr w:type="spellStart"/>
            <w:r>
              <w:rPr>
                <w:rFonts w:ascii="Consolas" w:eastAsia="Consolas" w:hAnsi="Consolas"/>
                <w:sz w:val="18"/>
                <w:szCs w:val="26"/>
              </w:rPr>
              <w:t>findBookingForUpdate</w:t>
            </w:r>
            <w:proofErr w:type="spellEnd"/>
            <w:r>
              <w:rPr>
                <w:rFonts w:ascii="Consolas" w:eastAsia="Consolas" w:hAnsi="Consolas"/>
                <w:sz w:val="18"/>
                <w:szCs w:val="26"/>
              </w:rPr>
              <w:t>(id);</w:t>
            </w:r>
            <w:r>
              <w:rPr>
                <w:rFonts w:ascii="Consolas" w:eastAsia="Consolas" w:hAnsi="Consolas"/>
                <w:sz w:val="18"/>
                <w:szCs w:val="26"/>
              </w:rPr>
              <w:br/>
            </w:r>
            <w:proofErr w:type="spellStart"/>
            <w:r>
              <w:rPr>
                <w:rFonts w:ascii="Consolas" w:eastAsia="Consolas" w:hAnsi="Consolas"/>
                <w:sz w:val="18"/>
                <w:szCs w:val="26"/>
              </w:rPr>
              <w:t>BookingState</w:t>
            </w:r>
            <w:proofErr w:type="spellEnd"/>
            <w:r>
              <w:rPr>
                <w:rFonts w:ascii="Consolas" w:eastAsia="Consolas" w:hAnsi="Consolas"/>
                <w:sz w:val="18"/>
                <w:szCs w:val="26"/>
              </w:rPr>
              <w:t xml:space="preserve"> state = </w:t>
            </w:r>
            <w:proofErr w:type="spellStart"/>
            <w:r>
              <w:rPr>
                <w:rFonts w:ascii="Consolas" w:eastAsia="Consolas" w:hAnsi="Consolas"/>
                <w:sz w:val="18"/>
                <w:szCs w:val="26"/>
              </w:rPr>
              <w:t>getState</w:t>
            </w:r>
            <w:proofErr w:type="spellEnd"/>
            <w:r>
              <w:rPr>
                <w:rFonts w:ascii="Consolas" w:eastAsia="Consolas" w:hAnsi="Consolas"/>
                <w:sz w:val="18"/>
                <w:szCs w:val="26"/>
              </w:rPr>
              <w:t>(</w:t>
            </w:r>
            <w:proofErr w:type="spellStart"/>
            <w:proofErr w:type="gramStart"/>
            <w:r>
              <w:rPr>
                <w:rFonts w:ascii="Consolas" w:eastAsia="Consolas" w:hAnsi="Consolas"/>
                <w:sz w:val="18"/>
                <w:szCs w:val="26"/>
              </w:rPr>
              <w:t>booking.getStatus</w:t>
            </w:r>
            <w:proofErr w:type="spellEnd"/>
            <w:proofErr w:type="gramEnd"/>
            <w:r>
              <w:rPr>
                <w:rFonts w:ascii="Consolas" w:eastAsia="Consolas" w:hAnsi="Consolas"/>
                <w:sz w:val="18"/>
                <w:szCs w:val="26"/>
              </w:rPr>
              <w:t>());</w:t>
            </w:r>
            <w:r>
              <w:rPr>
                <w:rFonts w:ascii="Consolas" w:eastAsia="Consolas" w:hAnsi="Consolas"/>
                <w:sz w:val="18"/>
                <w:szCs w:val="26"/>
              </w:rPr>
              <w:br/>
            </w:r>
            <w:r>
              <w:rPr>
                <w:rFonts w:ascii="Consolas" w:eastAsia="Consolas" w:hAnsi="Consolas"/>
                <w:sz w:val="18"/>
                <w:szCs w:val="26"/>
              </w:rPr>
              <w:br/>
            </w:r>
            <w:proofErr w:type="spellStart"/>
            <w:proofErr w:type="gramStart"/>
            <w:r>
              <w:rPr>
                <w:rFonts w:ascii="Consolas" w:eastAsia="Consolas" w:hAnsi="Consolas"/>
                <w:sz w:val="18"/>
                <w:szCs w:val="26"/>
              </w:rPr>
              <w:t>state.confirm</w:t>
            </w:r>
            <w:proofErr w:type="spellEnd"/>
            <w:proofErr w:type="gramEnd"/>
            <w:r>
              <w:rPr>
                <w:rFonts w:ascii="Consolas" w:eastAsia="Consolas" w:hAnsi="Consolas"/>
                <w:sz w:val="18"/>
                <w:szCs w:val="26"/>
              </w:rPr>
              <w:t>(booking);</w:t>
            </w:r>
            <w:r>
              <w:rPr>
                <w:rFonts w:ascii="Consolas" w:eastAsia="Consolas" w:hAnsi="Consolas"/>
                <w:sz w:val="18"/>
                <w:szCs w:val="26"/>
              </w:rPr>
              <w:br/>
            </w:r>
            <w:r>
              <w:rPr>
                <w:rFonts w:ascii="Consolas" w:eastAsia="Consolas" w:hAnsi="Consolas"/>
                <w:sz w:val="18"/>
                <w:szCs w:val="26"/>
              </w:rPr>
              <w:br/>
              <w:t xml:space="preserve">Booking </w:t>
            </w:r>
            <w:proofErr w:type="spellStart"/>
            <w:r>
              <w:rPr>
                <w:rFonts w:ascii="Consolas" w:eastAsia="Consolas" w:hAnsi="Consolas"/>
                <w:sz w:val="18"/>
                <w:szCs w:val="26"/>
              </w:rPr>
              <w:t>savedBooking</w:t>
            </w:r>
            <w:proofErr w:type="spellEnd"/>
            <w:r>
              <w:rPr>
                <w:rFonts w:ascii="Consolas" w:eastAsia="Consolas" w:hAnsi="Consolas"/>
                <w:sz w:val="18"/>
                <w:szCs w:val="26"/>
              </w:rPr>
              <w:t xml:space="preserve"> = </w:t>
            </w:r>
            <w:proofErr w:type="spellStart"/>
            <w:r>
              <w:rPr>
                <w:rFonts w:ascii="Consolas" w:eastAsia="Consolas" w:hAnsi="Consolas"/>
                <w:sz w:val="18"/>
                <w:szCs w:val="26"/>
              </w:rPr>
              <w:t>bookingRepository.save</w:t>
            </w:r>
            <w:proofErr w:type="spellEnd"/>
            <w:r>
              <w:rPr>
                <w:rFonts w:ascii="Consolas" w:eastAsia="Consolas" w:hAnsi="Consolas"/>
                <w:sz w:val="18"/>
                <w:szCs w:val="26"/>
              </w:rPr>
              <w:t>(booking);</w:t>
            </w:r>
            <w:r>
              <w:rPr>
                <w:rFonts w:ascii="Consolas" w:eastAsia="Consolas" w:hAnsi="Consolas"/>
                <w:sz w:val="18"/>
                <w:szCs w:val="26"/>
              </w:rPr>
              <w:br/>
            </w:r>
            <w:proofErr w:type="spellStart"/>
            <w:r>
              <w:rPr>
                <w:rFonts w:ascii="Consolas" w:eastAsia="Consolas" w:hAnsi="Consolas"/>
                <w:sz w:val="18"/>
                <w:szCs w:val="26"/>
              </w:rPr>
              <w:t>eventPublisher.publishEvent</w:t>
            </w:r>
            <w:proofErr w:type="spellEnd"/>
            <w:r>
              <w:rPr>
                <w:rFonts w:ascii="Consolas" w:eastAsia="Consolas" w:hAnsi="Consolas"/>
                <w:sz w:val="18"/>
                <w:szCs w:val="26"/>
              </w:rPr>
              <w:t>(</w:t>
            </w:r>
            <w:r>
              <w:rPr>
                <w:rFonts w:ascii="Consolas" w:eastAsia="Consolas" w:hAnsi="Consolas"/>
                <w:sz w:val="18"/>
                <w:szCs w:val="26"/>
              </w:rPr>
              <w:br/>
              <w:t xml:space="preserve">        new </w:t>
            </w:r>
            <w:proofErr w:type="spellStart"/>
            <w:proofErr w:type="gramStart"/>
            <w:r>
              <w:rPr>
                <w:rFonts w:ascii="Consolas" w:eastAsia="Consolas" w:hAnsi="Consolas"/>
                <w:sz w:val="18"/>
                <w:szCs w:val="26"/>
              </w:rPr>
              <w:t>BookingConfirmedEvent</w:t>
            </w:r>
            <w:proofErr w:type="spellEnd"/>
            <w:r>
              <w:rPr>
                <w:rFonts w:ascii="Consolas" w:eastAsia="Consolas" w:hAnsi="Consolas"/>
                <w:sz w:val="18"/>
                <w:szCs w:val="26"/>
              </w:rPr>
              <w:t>(</w:t>
            </w:r>
            <w:proofErr w:type="gramEnd"/>
            <w:r>
              <w:rPr>
                <w:rFonts w:ascii="Consolas" w:eastAsia="Consolas" w:hAnsi="Consolas"/>
                <w:sz w:val="18"/>
                <w:szCs w:val="26"/>
              </w:rPr>
              <w:t xml:space="preserve">this, </w:t>
            </w:r>
            <w:proofErr w:type="spellStart"/>
            <w:r>
              <w:rPr>
                <w:rFonts w:ascii="Consolas" w:eastAsia="Consolas" w:hAnsi="Consolas"/>
                <w:sz w:val="18"/>
                <w:szCs w:val="26"/>
              </w:rPr>
              <w:t>savedBooking</w:t>
            </w:r>
            <w:proofErr w:type="spellEnd"/>
            <w:r>
              <w:rPr>
                <w:rFonts w:ascii="Consolas" w:eastAsia="Consolas" w:hAnsi="Consolas"/>
                <w:sz w:val="18"/>
                <w:szCs w:val="26"/>
              </w:rPr>
              <w:t>));</w:t>
            </w:r>
            <w:r>
              <w:rPr>
                <w:rFonts w:ascii="Consolas" w:eastAsia="Consolas" w:hAnsi="Consolas"/>
                <w:sz w:val="18"/>
                <w:szCs w:val="26"/>
              </w:rPr>
              <w:br/>
            </w:r>
            <w:r>
              <w:rPr>
                <w:rFonts w:ascii="Consolas" w:eastAsia="Consolas" w:hAnsi="Consolas"/>
                <w:sz w:val="18"/>
                <w:szCs w:val="26"/>
              </w:rPr>
              <w:br/>
              <w:t xml:space="preserve">return </w:t>
            </w:r>
            <w:proofErr w:type="spellStart"/>
            <w:r>
              <w:rPr>
                <w:rFonts w:ascii="Consolas" w:eastAsia="Consolas" w:hAnsi="Consolas"/>
                <w:sz w:val="18"/>
                <w:szCs w:val="26"/>
              </w:rPr>
              <w:t>bookingMapper.toResponse</w:t>
            </w:r>
            <w:proofErr w:type="spellEnd"/>
            <w:r>
              <w:rPr>
                <w:rFonts w:ascii="Consolas" w:eastAsia="Consolas" w:hAnsi="Consolas"/>
                <w:sz w:val="18"/>
                <w:szCs w:val="26"/>
              </w:rPr>
              <w:t>(</w:t>
            </w:r>
            <w:proofErr w:type="spellStart"/>
            <w:r>
              <w:rPr>
                <w:rFonts w:ascii="Consolas" w:eastAsia="Consolas" w:hAnsi="Consolas"/>
                <w:sz w:val="18"/>
                <w:szCs w:val="26"/>
              </w:rPr>
              <w:t>savedBooking</w:t>
            </w:r>
            <w:proofErr w:type="spellEnd"/>
            <w:r>
              <w:rPr>
                <w:rFonts w:ascii="Consolas" w:eastAsia="Consolas" w:hAnsi="Consolas"/>
                <w:sz w:val="18"/>
                <w:szCs w:val="26"/>
              </w:rPr>
              <w:t>);</w:t>
            </w:r>
          </w:p>
        </w:tc>
      </w:tr>
    </w:tbl>
    <w:p w14:paraId="31AF785C" w14:textId="77777777" w:rsidR="00682AA8" w:rsidRDefault="00682AA8"/>
    <w:p w14:paraId="33A91D5E" w14:textId="77777777" w:rsidR="00682AA8" w:rsidRDefault="00FE2560">
      <w:pPr>
        <w:ind w:left="1080" w:hanging="360"/>
      </w:pPr>
      <w:r>
        <w:t xml:space="preserve">1. </w:t>
      </w:r>
      <w:proofErr w:type="spellStart"/>
      <w:r>
        <w:t>พนักงานหรือผู้ดูแลส่งคำขอยืนยัน</w:t>
      </w:r>
      <w:proofErr w:type="spellEnd"/>
      <w:r>
        <w:t xml:space="preserve"> Controller </w:t>
      </w:r>
      <w:proofErr w:type="spellStart"/>
      <w:r>
        <w:t>ตรวจสิทธิ์แล้วเรียก</w:t>
      </w:r>
      <w:proofErr w:type="spellEnd"/>
      <w:r>
        <w:t xml:space="preserve"> </w:t>
      </w:r>
      <w:proofErr w:type="spellStart"/>
      <w:r>
        <w:rPr>
          <w:rFonts w:ascii="Consolas" w:eastAsia="Consolas" w:hAnsi="Consolas"/>
          <w:sz w:val="24"/>
        </w:rPr>
        <w:t>confirmBooking</w:t>
      </w:r>
      <w:proofErr w:type="spellEnd"/>
      <w:r>
        <w:rPr>
          <w:rFonts w:ascii="Consolas" w:eastAsia="Consolas" w:hAnsi="Consolas"/>
          <w:sz w:val="24"/>
        </w:rPr>
        <w:t>(id)</w:t>
      </w:r>
    </w:p>
    <w:p w14:paraId="79D85E9C" w14:textId="77777777" w:rsidR="00682AA8" w:rsidRDefault="00FE2560">
      <w:pPr>
        <w:ind w:left="1080" w:hanging="360"/>
      </w:pPr>
      <w:r>
        <w:t xml:space="preserve">2. Service </w:t>
      </w:r>
      <w:proofErr w:type="spellStart"/>
      <w:r>
        <w:t>โหลดและล็อกการจอง</w:t>
      </w:r>
      <w:proofErr w:type="spellEnd"/>
      <w:r>
        <w:t xml:space="preserve"> </w:t>
      </w:r>
      <w:proofErr w:type="spellStart"/>
      <w:r>
        <w:t>ถ้าไม่พบจะโยน</w:t>
      </w:r>
      <w:proofErr w:type="spellEnd"/>
      <w:r>
        <w:t xml:space="preserve"> </w:t>
      </w:r>
      <w:proofErr w:type="spellStart"/>
      <w:r>
        <w:rPr>
          <w:rFonts w:ascii="Consolas" w:eastAsia="Consolas" w:hAnsi="Consolas"/>
          <w:sz w:val="24"/>
        </w:rPr>
        <w:t>ResourceNotFoundException</w:t>
      </w:r>
      <w:proofErr w:type="spellEnd"/>
    </w:p>
    <w:p w14:paraId="7CB2811A" w14:textId="77777777" w:rsidR="00682AA8" w:rsidRDefault="00FE2560">
      <w:pPr>
        <w:ind w:left="1080" w:hanging="360"/>
      </w:pPr>
      <w:r>
        <w:t xml:space="preserve">3. </w:t>
      </w:r>
      <w:proofErr w:type="spellStart"/>
      <w:r>
        <w:rPr>
          <w:rFonts w:ascii="Consolas" w:eastAsia="Consolas" w:hAnsi="Consolas"/>
          <w:sz w:val="24"/>
        </w:rPr>
        <w:t>getState</w:t>
      </w:r>
      <w:proofErr w:type="spellEnd"/>
      <w:r>
        <w:rPr>
          <w:rFonts w:ascii="Consolas" w:eastAsia="Consolas" w:hAnsi="Consolas"/>
          <w:sz w:val="24"/>
        </w:rPr>
        <w:t>(</w:t>
      </w:r>
      <w:proofErr w:type="spellStart"/>
      <w:proofErr w:type="gramStart"/>
      <w:r>
        <w:rPr>
          <w:rFonts w:ascii="Consolas" w:eastAsia="Consolas" w:hAnsi="Consolas"/>
          <w:sz w:val="24"/>
        </w:rPr>
        <w:t>booking.getStatus</w:t>
      </w:r>
      <w:proofErr w:type="spellEnd"/>
      <w:proofErr w:type="gramEnd"/>
      <w:r>
        <w:rPr>
          <w:rFonts w:ascii="Consolas" w:eastAsia="Consolas" w:hAnsi="Consolas"/>
          <w:sz w:val="24"/>
        </w:rPr>
        <w:t>())</w:t>
      </w:r>
      <w:r>
        <w:t xml:space="preserve"> </w:t>
      </w:r>
      <w:proofErr w:type="spellStart"/>
      <w:r>
        <w:t>เลือกคลาสตามสถานะ</w:t>
      </w:r>
      <w:proofErr w:type="spellEnd"/>
      <w:r>
        <w:t xml:space="preserve"> </w:t>
      </w:r>
      <w:proofErr w:type="spellStart"/>
      <w:r>
        <w:t>เช่น</w:t>
      </w:r>
      <w:proofErr w:type="spellEnd"/>
      <w:r>
        <w:t xml:space="preserve"> </w:t>
      </w:r>
      <w:r>
        <w:rPr>
          <w:rFonts w:ascii="Consolas" w:eastAsia="Consolas" w:hAnsi="Consolas"/>
          <w:sz w:val="24"/>
        </w:rPr>
        <w:t>PENDING</w:t>
      </w:r>
      <w:r>
        <w:t xml:space="preserve"> </w:t>
      </w:r>
      <w:proofErr w:type="spellStart"/>
      <w:r>
        <w:t>จะได้</w:t>
      </w:r>
      <w:proofErr w:type="spellEnd"/>
      <w:r>
        <w:t xml:space="preserve"> </w:t>
      </w:r>
      <w:proofErr w:type="spellStart"/>
      <w:r>
        <w:rPr>
          <w:rFonts w:ascii="Consolas" w:eastAsia="Consolas" w:hAnsi="Consolas"/>
          <w:sz w:val="24"/>
        </w:rPr>
        <w:t>PendingState</w:t>
      </w:r>
      <w:proofErr w:type="spellEnd"/>
    </w:p>
    <w:p w14:paraId="670FBB27" w14:textId="77777777" w:rsidR="00682AA8" w:rsidRDefault="00FE2560">
      <w:pPr>
        <w:ind w:left="1080" w:hanging="360"/>
      </w:pPr>
      <w:r>
        <w:t xml:space="preserve">4. </w:t>
      </w:r>
      <w:proofErr w:type="spellStart"/>
      <w:proofErr w:type="gramStart"/>
      <w:r>
        <w:rPr>
          <w:rFonts w:ascii="Consolas" w:eastAsia="Consolas" w:hAnsi="Consolas"/>
          <w:sz w:val="24"/>
        </w:rPr>
        <w:t>state.confirm</w:t>
      </w:r>
      <w:proofErr w:type="spellEnd"/>
      <w:proofErr w:type="gramEnd"/>
      <w:r>
        <w:rPr>
          <w:rFonts w:ascii="Consolas" w:eastAsia="Consolas" w:hAnsi="Consolas"/>
          <w:sz w:val="24"/>
        </w:rPr>
        <w:t>(booking)</w:t>
      </w:r>
      <w:r>
        <w:t xml:space="preserve"> </w:t>
      </w:r>
      <w:proofErr w:type="spellStart"/>
      <w:r>
        <w:t>เปลี่ยนเป็น</w:t>
      </w:r>
      <w:proofErr w:type="spellEnd"/>
      <w:r>
        <w:t xml:space="preserve"> </w:t>
      </w:r>
      <w:r>
        <w:rPr>
          <w:rFonts w:ascii="Consolas" w:eastAsia="Consolas" w:hAnsi="Consolas"/>
          <w:sz w:val="24"/>
        </w:rPr>
        <w:t>CONFIRMED</w:t>
      </w:r>
      <w:r>
        <w:t xml:space="preserve"> </w:t>
      </w:r>
      <w:proofErr w:type="spellStart"/>
      <w:r>
        <w:t>หากเป็น</w:t>
      </w:r>
      <w:proofErr w:type="spellEnd"/>
      <w:r>
        <w:t xml:space="preserve"> State </w:t>
      </w:r>
      <w:proofErr w:type="spellStart"/>
      <w:r>
        <w:t>ที่ไม่อนุญาต</w:t>
      </w:r>
      <w:proofErr w:type="spellEnd"/>
      <w:r>
        <w:t xml:space="preserve"> </w:t>
      </w:r>
      <w:proofErr w:type="spellStart"/>
      <w:r>
        <w:t>จะโยน</w:t>
      </w:r>
      <w:proofErr w:type="spellEnd"/>
      <w:r>
        <w:t xml:space="preserve"> </w:t>
      </w:r>
      <w:proofErr w:type="spellStart"/>
      <w:r>
        <w:rPr>
          <w:rFonts w:ascii="Consolas" w:eastAsia="Consolas" w:hAnsi="Consolas"/>
          <w:sz w:val="24"/>
        </w:rPr>
        <w:t>IllegalStateException</w:t>
      </w:r>
      <w:proofErr w:type="spellEnd"/>
      <w:r>
        <w:t xml:space="preserve"> </w:t>
      </w:r>
      <w:proofErr w:type="spellStart"/>
      <w:r>
        <w:t>และหยุดก่อนบันทึกหรือประกาศเหตุการณ์</w:t>
      </w:r>
      <w:proofErr w:type="spellEnd"/>
    </w:p>
    <w:p w14:paraId="618BB8FB" w14:textId="77777777" w:rsidR="00682AA8" w:rsidRDefault="00FE2560">
      <w:pPr>
        <w:ind w:left="1080" w:hanging="360"/>
      </w:pPr>
      <w:r>
        <w:t xml:space="preserve">5. Service </w:t>
      </w:r>
      <w:proofErr w:type="spellStart"/>
      <w:r>
        <w:t>บันทึกการจอง</w:t>
      </w:r>
      <w:proofErr w:type="spellEnd"/>
      <w:r>
        <w:t xml:space="preserve"> </w:t>
      </w:r>
      <w:proofErr w:type="spellStart"/>
      <w:r>
        <w:t>ประกาศ</w:t>
      </w:r>
      <w:proofErr w:type="spellEnd"/>
      <w:r>
        <w:t xml:space="preserve"> </w:t>
      </w:r>
      <w:proofErr w:type="spellStart"/>
      <w:r>
        <w:rPr>
          <w:rFonts w:ascii="Consolas" w:eastAsia="Consolas" w:hAnsi="Consolas"/>
          <w:sz w:val="24"/>
        </w:rPr>
        <w:t>BookingConfirmedEvent</w:t>
      </w:r>
      <w:proofErr w:type="spellEnd"/>
      <w:r>
        <w:t xml:space="preserve"> </w:t>
      </w:r>
      <w:proofErr w:type="spellStart"/>
      <w:r>
        <w:t>และแปลงผลด้วย</w:t>
      </w:r>
      <w:proofErr w:type="spellEnd"/>
      <w:r>
        <w:t xml:space="preserve"> </w:t>
      </w:r>
      <w:proofErr w:type="spellStart"/>
      <w:r>
        <w:rPr>
          <w:rFonts w:ascii="Consolas" w:eastAsia="Consolas" w:hAnsi="Consolas"/>
          <w:sz w:val="24"/>
        </w:rPr>
        <w:t>BookingMapper</w:t>
      </w:r>
      <w:proofErr w:type="spellEnd"/>
    </w:p>
    <w:p w14:paraId="48447204" w14:textId="77777777" w:rsidR="00682AA8" w:rsidRDefault="00FE2560">
      <w:pPr>
        <w:ind w:left="1080" w:hanging="360"/>
      </w:pPr>
      <w:r>
        <w:lastRenderedPageBreak/>
        <w:t xml:space="preserve">6. </w:t>
      </w:r>
      <w:proofErr w:type="spellStart"/>
      <w:r>
        <w:t>เมื่อ</w:t>
      </w:r>
      <w:proofErr w:type="spellEnd"/>
      <w:r>
        <w:t xml:space="preserve"> transaction commit </w:t>
      </w:r>
      <w:proofErr w:type="spellStart"/>
      <w:r>
        <w:t>สำเร็จ</w:t>
      </w:r>
      <w:proofErr w:type="spellEnd"/>
      <w:r>
        <w:t xml:space="preserve"> Listener </w:t>
      </w:r>
      <w:proofErr w:type="spellStart"/>
      <w:r>
        <w:t>ใน</w:t>
      </w:r>
      <w:proofErr w:type="spellEnd"/>
      <w:r>
        <w:t xml:space="preserve"> Observer Pattern </w:t>
      </w:r>
      <w:proofErr w:type="spellStart"/>
      <w:r>
        <w:t>จึงรับเหตุการณ์เพื่อส่งอีเมลยืนยัน</w:t>
      </w:r>
      <w:proofErr w:type="spellEnd"/>
    </w:p>
    <w:p w14:paraId="04D6CE76" w14:textId="77777777" w:rsidR="00682AA8" w:rsidRDefault="00FE2560">
      <w:pPr>
        <w:pStyle w:val="SubHead"/>
      </w:pPr>
      <w:proofErr w:type="spellStart"/>
      <w:r>
        <w:rPr>
          <w:b/>
          <w:bCs/>
        </w:rPr>
        <w:t>ประโยชน์และขอบเขตของการออกแบบ</w:t>
      </w:r>
      <w:proofErr w:type="spellEnd"/>
    </w:p>
    <w:p w14:paraId="3FBB3186" w14:textId="77777777" w:rsidR="00682AA8" w:rsidRDefault="00FE2560">
      <w:pPr>
        <w:ind w:firstLine="720"/>
      </w:pPr>
      <w:proofErr w:type="spellStart"/>
      <w:r>
        <w:t>กฎของแต่ละสถานะรวมอยู่ในคลาสเดียว</w:t>
      </w:r>
      <w:proofErr w:type="spellEnd"/>
      <w:r>
        <w:t xml:space="preserve"> </w:t>
      </w:r>
      <w:proofErr w:type="spellStart"/>
      <w:r>
        <w:t>ทำให้ตรวจเส้นทางที่อนุญาตและปฏิเสธได้ชัดเจน</w:t>
      </w:r>
      <w:proofErr w:type="spellEnd"/>
      <w:r>
        <w:t xml:space="preserve"> </w:t>
      </w:r>
      <w:proofErr w:type="spellStart"/>
      <w:r>
        <w:t>การแก้พฤติกรรมของสถานะเดิมทำใน</w:t>
      </w:r>
      <w:proofErr w:type="spellEnd"/>
      <w:r>
        <w:t xml:space="preserve"> Concrete State </w:t>
      </w:r>
      <w:proofErr w:type="spellStart"/>
      <w:r>
        <w:t>นั้นได้</w:t>
      </w:r>
      <w:proofErr w:type="spellEnd"/>
      <w:r>
        <w:t xml:space="preserve"> </w:t>
      </w:r>
      <w:proofErr w:type="spellStart"/>
      <w:r>
        <w:t>โดยผู้เรียกยังใช้เมธอดของ</w:t>
      </w:r>
      <w:proofErr w:type="spellEnd"/>
      <w:r>
        <w:t xml:space="preserve"> </w:t>
      </w:r>
      <w:proofErr w:type="spellStart"/>
      <w:r>
        <w:rPr>
          <w:rFonts w:ascii="Consolas" w:eastAsia="Consolas" w:hAnsi="Consolas"/>
          <w:sz w:val="24"/>
        </w:rPr>
        <w:t>BookingService</w:t>
      </w:r>
      <w:proofErr w:type="spellEnd"/>
      <w:r>
        <w:t xml:space="preserve"> </w:t>
      </w:r>
      <w:proofErr w:type="spellStart"/>
      <w:r>
        <w:t>เหมือนเดิม</w:t>
      </w:r>
      <w:proofErr w:type="spellEnd"/>
    </w:p>
    <w:p w14:paraId="0B67C56A" w14:textId="77777777" w:rsidR="00682AA8" w:rsidRDefault="00FE2560">
      <w:pPr>
        <w:ind w:firstLine="720"/>
      </w:pPr>
      <w:proofErr w:type="spellStart"/>
      <w:r>
        <w:t>การเพิ่มสถานะใหม่ยังต้องเพิ่มค่าใน</w:t>
      </w:r>
      <w:proofErr w:type="spellEnd"/>
      <w:r>
        <w:t xml:space="preserve"> </w:t>
      </w:r>
      <w:proofErr w:type="spellStart"/>
      <w:r>
        <w:rPr>
          <w:rFonts w:ascii="Consolas" w:eastAsia="Consolas" w:hAnsi="Consolas"/>
          <w:sz w:val="24"/>
        </w:rPr>
        <w:t>BookingStatus</w:t>
      </w:r>
      <w:proofErr w:type="spellEnd"/>
      <w:r>
        <w:t xml:space="preserve">, </w:t>
      </w:r>
      <w:proofErr w:type="spellStart"/>
      <w:r>
        <w:t>สร้าง</w:t>
      </w:r>
      <w:proofErr w:type="spellEnd"/>
      <w:r>
        <w:t xml:space="preserve"> Concrete State </w:t>
      </w:r>
      <w:proofErr w:type="spellStart"/>
      <w:r>
        <w:t>และปรับ</w:t>
      </w:r>
      <w:proofErr w:type="spellEnd"/>
      <w:r>
        <w:t xml:space="preserve"> </w:t>
      </w:r>
      <w:proofErr w:type="spellStart"/>
      <w:proofErr w:type="gramStart"/>
      <w:r>
        <w:rPr>
          <w:rFonts w:ascii="Consolas" w:eastAsia="Consolas" w:hAnsi="Consolas"/>
          <w:sz w:val="24"/>
        </w:rPr>
        <w:t>getState</w:t>
      </w:r>
      <w:proofErr w:type="spellEnd"/>
      <w:r>
        <w:rPr>
          <w:rFonts w:ascii="Consolas" w:eastAsia="Consolas" w:hAnsi="Consolas"/>
          <w:sz w:val="24"/>
        </w:rPr>
        <w:t>(</w:t>
      </w:r>
      <w:proofErr w:type="gramEnd"/>
      <w:r>
        <w:rPr>
          <w:rFonts w:ascii="Consolas" w:eastAsia="Consolas" w:hAnsi="Consolas"/>
          <w:sz w:val="24"/>
        </w:rPr>
        <w:t>)</w:t>
      </w:r>
      <w:r>
        <w:t xml:space="preserve"> </w:t>
      </w:r>
      <w:proofErr w:type="spellStart"/>
      <w:r>
        <w:t>รวมถึงกฎวันที่</w:t>
      </w:r>
      <w:proofErr w:type="spellEnd"/>
      <w:r>
        <w:t xml:space="preserve"> </w:t>
      </w:r>
      <w:proofErr w:type="spellStart"/>
      <w:r>
        <w:t>การตรวจห้อง</w:t>
      </w:r>
      <w:proofErr w:type="spellEnd"/>
      <w:r>
        <w:t>/</w:t>
      </w:r>
      <w:proofErr w:type="spellStart"/>
      <w:r>
        <w:t>สัตว์ว่าง</w:t>
      </w:r>
      <w:proofErr w:type="spellEnd"/>
      <w:r>
        <w:t xml:space="preserve"> </w:t>
      </w:r>
      <w:proofErr w:type="spellStart"/>
      <w:r>
        <w:t>และส่วนแสดงผลที่อ้างอิงสถานะ</w:t>
      </w:r>
      <w:proofErr w:type="spellEnd"/>
      <w:r>
        <w:t xml:space="preserve"> </w:t>
      </w:r>
      <w:proofErr w:type="spellStart"/>
      <w:r>
        <w:t>จึงไม่ได้หมายความว่าเพิ่มสถานะใหม่ได้โดยไม่แก้โค้ดเดิมเลย</w:t>
      </w:r>
      <w:proofErr w:type="spellEnd"/>
    </w:p>
    <w:p w14:paraId="270D1DEB" w14:textId="77777777" w:rsidR="00682AA8" w:rsidRDefault="00FE2560">
      <w:pPr>
        <w:ind w:firstLine="720"/>
      </w:pPr>
      <w:proofErr w:type="spellStart"/>
      <w:r>
        <w:t>ชุดทดสอบที่มีอยู่ใน</w:t>
      </w:r>
      <w:proofErr w:type="spellEnd"/>
      <w:r>
        <w:t xml:space="preserve"> BookingServiceTest.java </w:t>
      </w:r>
      <w:proofErr w:type="spellStart"/>
      <w:r>
        <w:t>มีตัวอย่างตรวจการยืนยัน</w:t>
      </w:r>
      <w:proofErr w:type="spellEnd"/>
      <w:r>
        <w:t xml:space="preserve"> </w:t>
      </w:r>
      <w:r>
        <w:rPr>
          <w:rFonts w:ascii="Consolas" w:eastAsia="Consolas" w:hAnsi="Consolas"/>
          <w:sz w:val="24"/>
        </w:rPr>
        <w:t>PENDING</w:t>
      </w:r>
      <w:r>
        <w:t xml:space="preserve">, </w:t>
      </w:r>
      <w:proofErr w:type="spellStart"/>
      <w:r>
        <w:t>การปฏิเสธยืนยัน</w:t>
      </w:r>
      <w:proofErr w:type="spellEnd"/>
      <w:r>
        <w:t xml:space="preserve"> </w:t>
      </w:r>
      <w:r>
        <w:rPr>
          <w:rFonts w:ascii="Consolas" w:eastAsia="Consolas" w:hAnsi="Consolas"/>
          <w:sz w:val="24"/>
        </w:rPr>
        <w:t>CANCELLED</w:t>
      </w:r>
      <w:r>
        <w:t xml:space="preserve">, </w:t>
      </w:r>
      <w:proofErr w:type="spellStart"/>
      <w:r>
        <w:t>การยกเลิก</w:t>
      </w:r>
      <w:proofErr w:type="spellEnd"/>
      <w:r>
        <w:t xml:space="preserve"> </w:t>
      </w:r>
      <w:r>
        <w:rPr>
          <w:rFonts w:ascii="Consolas" w:eastAsia="Consolas" w:hAnsi="Consolas"/>
          <w:sz w:val="24"/>
        </w:rPr>
        <w:t>CONFIRMED</w:t>
      </w:r>
      <w:r>
        <w:t xml:space="preserve"> </w:t>
      </w:r>
      <w:proofErr w:type="spellStart"/>
      <w:r>
        <w:t>ที่ยังไม่ชำระเงิน</w:t>
      </w:r>
      <w:proofErr w:type="spellEnd"/>
      <w:r>
        <w:t xml:space="preserve">, </w:t>
      </w:r>
      <w:proofErr w:type="spellStart"/>
      <w:r>
        <w:t>การห้ามยกเลิกหลังชำระเงิน</w:t>
      </w:r>
      <w:proofErr w:type="spellEnd"/>
      <w:r>
        <w:t xml:space="preserve"> </w:t>
      </w:r>
      <w:proofErr w:type="spellStart"/>
      <w:r>
        <w:t>และข้อจำกัดวันเช็กอิน</w:t>
      </w:r>
      <w:proofErr w:type="spellEnd"/>
      <w:r>
        <w:t>/</w:t>
      </w:r>
      <w:proofErr w:type="spellStart"/>
      <w:r>
        <w:t>เช็กเอาต์</w:t>
      </w:r>
      <w:proofErr w:type="spellEnd"/>
    </w:p>
    <w:p w14:paraId="3D4192DE" w14:textId="77777777" w:rsidR="00682AA8" w:rsidRDefault="00FE2560">
      <w:pPr>
        <w:ind w:firstLine="720"/>
      </w:pPr>
      <w:proofErr w:type="spellStart"/>
      <w:r>
        <w:t>โค้ดหลัก</w:t>
      </w:r>
      <w:proofErr w:type="spellEnd"/>
      <w:r>
        <w:t>: BookingServiceImpl.java, BookingState.java, Booking.java, BookingRepository.java</w:t>
      </w:r>
    </w:p>
    <w:p w14:paraId="17AC27F7" w14:textId="77777777" w:rsidR="00682AA8" w:rsidRDefault="00FE2560">
      <w:pPr>
        <w:pStyle w:val="31"/>
      </w:pPr>
      <w:bookmarkStart w:id="64" w:name="_Toc242536172"/>
      <w:r>
        <w:rPr>
          <w:rFonts w:ascii="TH Sarabun New" w:eastAsia="TH Sarabun New" w:hAnsi="TH Sarabun New" w:cs="TH Sarabun New"/>
        </w:rPr>
        <w:t>Observer Pattern</w:t>
      </w:r>
      <w:bookmarkEnd w:id="64"/>
    </w:p>
    <w:p w14:paraId="4285F5FD" w14:textId="77777777" w:rsidR="00682AA8" w:rsidRDefault="00FE2560">
      <w:pPr>
        <w:pStyle w:val="SubHead"/>
      </w:pPr>
      <w:proofErr w:type="spellStart"/>
      <w:r>
        <w:rPr>
          <w:b/>
          <w:bCs/>
        </w:rPr>
        <w:t>ปัญหาที่แก้</w:t>
      </w:r>
      <w:proofErr w:type="spellEnd"/>
    </w:p>
    <w:p w14:paraId="283ABAC9" w14:textId="77777777" w:rsidR="00682AA8" w:rsidRDefault="00FE2560">
      <w:pPr>
        <w:ind w:firstLine="720"/>
      </w:pPr>
      <w:proofErr w:type="spellStart"/>
      <w:r>
        <w:t>เมื่อพนักงานยืนยันการจอง</w:t>
      </w:r>
      <w:proofErr w:type="spellEnd"/>
      <w:r>
        <w:t xml:space="preserve"> </w:t>
      </w:r>
      <w:proofErr w:type="spellStart"/>
      <w:r>
        <w:t>ระบบต้องแจ้งลูกค้าทางอีเมล</w:t>
      </w:r>
      <w:proofErr w:type="spellEnd"/>
      <w:r>
        <w:t xml:space="preserve"> </w:t>
      </w:r>
      <w:proofErr w:type="spellStart"/>
      <w:r>
        <w:t>ถ้าเขียนการส่งอีเมลไว้ใน</w:t>
      </w:r>
      <w:proofErr w:type="spellEnd"/>
      <w:r>
        <w:t xml:space="preserve"> </w:t>
      </w:r>
      <w:proofErr w:type="spellStart"/>
      <w:r>
        <w:rPr>
          <w:rFonts w:ascii="Consolas" w:eastAsia="Consolas" w:hAnsi="Consolas"/>
          <w:sz w:val="24"/>
        </w:rPr>
        <w:t>BookingServiceImpl.confirmBooking</w:t>
      </w:r>
      <w:proofErr w:type="spellEnd"/>
      <w:r>
        <w:rPr>
          <w:rFonts w:ascii="Consolas" w:eastAsia="Consolas" w:hAnsi="Consolas"/>
          <w:sz w:val="24"/>
        </w:rPr>
        <w:t>()</w:t>
      </w:r>
      <w:r>
        <w:t xml:space="preserve"> </w:t>
      </w:r>
      <w:proofErr w:type="spellStart"/>
      <w:r>
        <w:t>โดยตรง</w:t>
      </w:r>
      <w:proofErr w:type="spellEnd"/>
      <w:r>
        <w:t xml:space="preserve"> </w:t>
      </w:r>
      <w:proofErr w:type="spellStart"/>
      <w:r>
        <w:t>จะเกิดปัญหา</w:t>
      </w:r>
      <w:proofErr w:type="spellEnd"/>
      <w:r>
        <w:t xml:space="preserve"> 3 </w:t>
      </w:r>
      <w:proofErr w:type="spellStart"/>
      <w:r>
        <w:t>ข้อ</w:t>
      </w:r>
      <w:proofErr w:type="spellEnd"/>
    </w:p>
    <w:p w14:paraId="701C7C9F" w14:textId="77777777" w:rsidR="00682AA8" w:rsidRDefault="00FE2560">
      <w:pPr>
        <w:ind w:left="1080" w:hanging="360"/>
      </w:pPr>
      <w:r>
        <w:t xml:space="preserve">1. </w:t>
      </w:r>
      <w:proofErr w:type="spellStart"/>
      <w:r>
        <w:rPr>
          <w:b/>
          <w:bCs/>
        </w:rPr>
        <w:t>ผูกติดกัน</w:t>
      </w:r>
      <w:proofErr w:type="spellEnd"/>
      <w:r>
        <w:rPr>
          <w:b/>
          <w:bCs/>
        </w:rPr>
        <w:t xml:space="preserve"> (tight coupling)</w:t>
      </w:r>
      <w:r>
        <w:t xml:space="preserve"> </w:t>
      </w:r>
      <w:proofErr w:type="spellStart"/>
      <w:r>
        <w:rPr>
          <w:rFonts w:ascii="Consolas" w:eastAsia="Consolas" w:hAnsi="Consolas"/>
          <w:sz w:val="24"/>
        </w:rPr>
        <w:t>BookingServiceImpl</w:t>
      </w:r>
      <w:proofErr w:type="spellEnd"/>
      <w:r>
        <w:t xml:space="preserve"> </w:t>
      </w:r>
      <w:proofErr w:type="spellStart"/>
      <w:r>
        <w:t>ต้องรู้จักระบบอีเมล</w:t>
      </w:r>
      <w:proofErr w:type="spellEnd"/>
      <w:r>
        <w:t xml:space="preserve"> </w:t>
      </w:r>
      <w:proofErr w:type="spellStart"/>
      <w:r>
        <w:t>ถ้าวันหลังอยากเพิ่ม</w:t>
      </w:r>
      <w:proofErr w:type="spellEnd"/>
      <w:r>
        <w:t xml:space="preserve"> SMS </w:t>
      </w:r>
      <w:proofErr w:type="spellStart"/>
      <w:r>
        <w:t>หรือ</w:t>
      </w:r>
      <w:proofErr w:type="spellEnd"/>
      <w:r>
        <w:t xml:space="preserve"> LINE </w:t>
      </w:r>
      <w:proofErr w:type="spellStart"/>
      <w:r>
        <w:t>ต้องกลับไปแก้</w:t>
      </w:r>
      <w:proofErr w:type="spellEnd"/>
      <w:r>
        <w:t xml:space="preserve"> service </w:t>
      </w:r>
      <w:proofErr w:type="spellStart"/>
      <w:r>
        <w:t>การจอง</w:t>
      </w:r>
      <w:proofErr w:type="spellEnd"/>
      <w:r>
        <w:t xml:space="preserve"> </w:t>
      </w:r>
      <w:proofErr w:type="spellStart"/>
      <w:r>
        <w:t>ซึ่งผิดหลัก</w:t>
      </w:r>
      <w:proofErr w:type="spellEnd"/>
      <w:r>
        <w:t xml:space="preserve"> Open/Closed</w:t>
      </w:r>
    </w:p>
    <w:p w14:paraId="0FE5C42B" w14:textId="77777777" w:rsidR="00682AA8" w:rsidRDefault="00FE2560">
      <w:pPr>
        <w:ind w:left="1080" w:hanging="360"/>
      </w:pPr>
      <w:r>
        <w:t xml:space="preserve">2. </w:t>
      </w:r>
      <w:proofErr w:type="spellStart"/>
      <w:r>
        <w:rPr>
          <w:b/>
          <w:bCs/>
        </w:rPr>
        <w:t>ส่งอีเมลก่อนบันทึกจริง</w:t>
      </w:r>
      <w:proofErr w:type="spellEnd"/>
      <w:r>
        <w:t xml:space="preserve"> </w:t>
      </w:r>
      <w:proofErr w:type="spellStart"/>
      <w:r>
        <w:t>ถ้าส่งอีเมลระหว่าง</w:t>
      </w:r>
      <w:proofErr w:type="spellEnd"/>
      <w:r>
        <w:t xml:space="preserve"> transaction </w:t>
      </w:r>
      <w:proofErr w:type="spellStart"/>
      <w:r>
        <w:t>แล้วการบันทึกล้มเหลวทีหลัง</w:t>
      </w:r>
      <w:proofErr w:type="spellEnd"/>
      <w:r>
        <w:t xml:space="preserve"> </w:t>
      </w:r>
      <w:proofErr w:type="spellStart"/>
      <w:r>
        <w:t>ลูกค้าจะได้อีเมลยืนยันการจองที่ไม่ได้ถูกยืนยันจริง</w:t>
      </w:r>
      <w:proofErr w:type="spellEnd"/>
    </w:p>
    <w:p w14:paraId="7CA36861" w14:textId="77777777" w:rsidR="00682AA8" w:rsidRDefault="00FE2560">
      <w:pPr>
        <w:ind w:left="1080" w:hanging="360"/>
      </w:pPr>
      <w:r>
        <w:t xml:space="preserve">3. </w:t>
      </w:r>
      <w:proofErr w:type="spellStart"/>
      <w:r>
        <w:rPr>
          <w:b/>
          <w:bCs/>
        </w:rPr>
        <w:t>อีเมลล้มทำให้การยืนยันล้ม</w:t>
      </w:r>
      <w:proofErr w:type="spellEnd"/>
      <w:r>
        <w:t xml:space="preserve"> </w:t>
      </w:r>
      <w:proofErr w:type="spellStart"/>
      <w:r>
        <w:t>ถ้า</w:t>
      </w:r>
      <w:proofErr w:type="spellEnd"/>
      <w:r>
        <w:t xml:space="preserve"> SMTP </w:t>
      </w:r>
      <w:proofErr w:type="spellStart"/>
      <w:r>
        <w:t>ใช้งานไม่ได้</w:t>
      </w:r>
      <w:proofErr w:type="spellEnd"/>
      <w:r>
        <w:t xml:space="preserve"> </w:t>
      </w:r>
      <w:proofErr w:type="spellStart"/>
      <w:r>
        <w:t>ไม่ควรทำให้การยืนยันการจองล้มเหลวไปด้วย</w:t>
      </w:r>
      <w:proofErr w:type="spellEnd"/>
    </w:p>
    <w:p w14:paraId="23E84B60" w14:textId="77777777" w:rsidR="00682AA8" w:rsidRDefault="00FE2560">
      <w:pPr>
        <w:pStyle w:val="SubHead"/>
      </w:pPr>
      <w:proofErr w:type="spellStart"/>
      <w:r>
        <w:rPr>
          <w:b/>
          <w:bCs/>
        </w:rPr>
        <w:t>วิธีแก้ด้วย</w:t>
      </w:r>
      <w:proofErr w:type="spellEnd"/>
      <w:r>
        <w:rPr>
          <w:b/>
          <w:bCs/>
        </w:rPr>
        <w:t xml:space="preserve"> Observer</w:t>
      </w:r>
    </w:p>
    <w:p w14:paraId="21A0585A" w14:textId="77777777" w:rsidR="00682AA8" w:rsidRDefault="00FE2560">
      <w:pPr>
        <w:ind w:firstLine="720"/>
      </w:pPr>
      <w:proofErr w:type="spellStart"/>
      <w:r>
        <w:rPr>
          <w:rFonts w:ascii="Consolas" w:eastAsia="Consolas" w:hAnsi="Consolas"/>
          <w:sz w:val="24"/>
        </w:rPr>
        <w:t>BookingServiceImpl</w:t>
      </w:r>
      <w:proofErr w:type="spellEnd"/>
      <w:r>
        <w:t xml:space="preserve"> (Subject) </w:t>
      </w:r>
      <w:proofErr w:type="spellStart"/>
      <w:r>
        <w:t>แค่</w:t>
      </w:r>
      <w:r>
        <w:rPr>
          <w:b/>
          <w:bCs/>
        </w:rPr>
        <w:t>ประกาศเหตุการณ์</w:t>
      </w:r>
      <w:proofErr w:type="spellEnd"/>
      <w:r>
        <w:t xml:space="preserve"> </w:t>
      </w:r>
      <w:proofErr w:type="spellStart"/>
      <w:r>
        <w:rPr>
          <w:rFonts w:ascii="Consolas" w:eastAsia="Consolas" w:hAnsi="Consolas"/>
          <w:sz w:val="24"/>
        </w:rPr>
        <w:t>BookingConfirmedEvent</w:t>
      </w:r>
      <w:proofErr w:type="spellEnd"/>
      <w:r>
        <w:t xml:space="preserve"> </w:t>
      </w:r>
      <w:proofErr w:type="spellStart"/>
      <w:r>
        <w:t>ผ่าน</w:t>
      </w:r>
      <w:proofErr w:type="spellEnd"/>
      <w:r>
        <w:t xml:space="preserve"> </w:t>
      </w:r>
      <w:proofErr w:type="spellStart"/>
      <w:r>
        <w:rPr>
          <w:rFonts w:ascii="Consolas" w:eastAsia="Consolas" w:hAnsi="Consolas"/>
          <w:sz w:val="24"/>
        </w:rPr>
        <w:t>ApplicationEventPublisher</w:t>
      </w:r>
      <w:proofErr w:type="spellEnd"/>
      <w:r>
        <w:t xml:space="preserve"> </w:t>
      </w:r>
      <w:proofErr w:type="spellStart"/>
      <w:r>
        <w:t>ของ</w:t>
      </w:r>
      <w:proofErr w:type="spellEnd"/>
      <w:r>
        <w:t xml:space="preserve"> Spring </w:t>
      </w:r>
      <w:proofErr w:type="spellStart"/>
      <w:r>
        <w:lastRenderedPageBreak/>
        <w:t>โดยไม่รู้ว่าใครรับฟังอยู่</w:t>
      </w:r>
      <w:proofErr w:type="spellEnd"/>
      <w:r>
        <w:t xml:space="preserve"> </w:t>
      </w:r>
      <w:proofErr w:type="spellStart"/>
      <w:r>
        <w:t>ส่วน</w:t>
      </w:r>
      <w:proofErr w:type="spellEnd"/>
      <w:r>
        <w:t xml:space="preserve"> </w:t>
      </w:r>
      <w:proofErr w:type="spellStart"/>
      <w:r>
        <w:rPr>
          <w:rFonts w:ascii="Consolas" w:eastAsia="Consolas" w:hAnsi="Consolas"/>
          <w:sz w:val="24"/>
        </w:rPr>
        <w:t>BookingConfirmedListener</w:t>
      </w:r>
      <w:proofErr w:type="spellEnd"/>
      <w:r>
        <w:t xml:space="preserve"> (Observer) </w:t>
      </w:r>
      <w:proofErr w:type="spellStart"/>
      <w:r>
        <w:t>รับเหตุการณ์แล้วสั่ง</w:t>
      </w:r>
      <w:proofErr w:type="spellEnd"/>
      <w:r>
        <w:t xml:space="preserve"> </w:t>
      </w:r>
      <w:proofErr w:type="spellStart"/>
      <w:r>
        <w:rPr>
          <w:rFonts w:ascii="Consolas" w:eastAsia="Consolas" w:hAnsi="Consolas"/>
          <w:sz w:val="24"/>
        </w:rPr>
        <w:t>EmailNotificationService</w:t>
      </w:r>
      <w:proofErr w:type="spellEnd"/>
      <w:r>
        <w:t xml:space="preserve"> </w:t>
      </w:r>
      <w:proofErr w:type="spellStart"/>
      <w:r>
        <w:t>ส่งอีเมล</w:t>
      </w:r>
      <w:proofErr w:type="spellEnd"/>
    </w:p>
    <w:tbl>
      <w:tblPr>
        <w:tblStyle w:val="aff2"/>
        <w:tblW w:w="0" w:type="auto"/>
        <w:jc w:val="center"/>
        <w:tblLayout w:type="fixed"/>
        <w:tblLook w:val="04A0" w:firstRow="1" w:lastRow="0" w:firstColumn="1" w:lastColumn="0" w:noHBand="0" w:noVBand="1"/>
      </w:tblPr>
      <w:tblGrid>
        <w:gridCol w:w="1346"/>
        <w:gridCol w:w="4037"/>
        <w:gridCol w:w="2826"/>
      </w:tblGrid>
      <w:tr w:rsidR="00682AA8" w14:paraId="67F2D9EF" w14:textId="77777777">
        <w:trPr>
          <w:tblHeader/>
          <w:jc w:val="center"/>
        </w:trPr>
        <w:tc>
          <w:tcPr>
            <w:tcW w:w="1346" w:type="dxa"/>
            <w:shd w:val="clear" w:color="auto" w:fill="D9E2F3"/>
          </w:tcPr>
          <w:p w14:paraId="1F6A2A32" w14:textId="77777777" w:rsidR="00682AA8" w:rsidRDefault="00FE2560">
            <w:pPr>
              <w:jc w:val="center"/>
            </w:pPr>
            <w:proofErr w:type="spellStart"/>
            <w:r>
              <w:rPr>
                <w:b/>
                <w:bCs/>
                <w:sz w:val="28"/>
                <w:szCs w:val="28"/>
              </w:rPr>
              <w:t>บทบาทใน</w:t>
            </w:r>
            <w:proofErr w:type="spellEnd"/>
            <w:r>
              <w:rPr>
                <w:b/>
                <w:bCs/>
                <w:sz w:val="28"/>
                <w:szCs w:val="28"/>
              </w:rPr>
              <w:t xml:space="preserve"> Pattern</w:t>
            </w:r>
          </w:p>
        </w:tc>
        <w:tc>
          <w:tcPr>
            <w:tcW w:w="4037" w:type="dxa"/>
            <w:shd w:val="clear" w:color="auto" w:fill="D9E2F3"/>
          </w:tcPr>
          <w:p w14:paraId="46E18E2A" w14:textId="77777777" w:rsidR="00682AA8" w:rsidRDefault="00FE2560">
            <w:pPr>
              <w:jc w:val="center"/>
            </w:pPr>
            <w:proofErr w:type="spellStart"/>
            <w:r>
              <w:rPr>
                <w:b/>
                <w:bCs/>
                <w:sz w:val="28"/>
                <w:szCs w:val="28"/>
              </w:rPr>
              <w:t>คลาสในระบบ</w:t>
            </w:r>
            <w:proofErr w:type="spellEnd"/>
          </w:p>
        </w:tc>
        <w:tc>
          <w:tcPr>
            <w:tcW w:w="2826" w:type="dxa"/>
            <w:shd w:val="clear" w:color="auto" w:fill="D9E2F3"/>
          </w:tcPr>
          <w:p w14:paraId="5617BE78" w14:textId="77777777" w:rsidR="00682AA8" w:rsidRDefault="00FE2560">
            <w:pPr>
              <w:jc w:val="center"/>
            </w:pPr>
            <w:proofErr w:type="spellStart"/>
            <w:r>
              <w:rPr>
                <w:b/>
                <w:bCs/>
                <w:sz w:val="28"/>
                <w:szCs w:val="28"/>
              </w:rPr>
              <w:t>ไฟล์</w:t>
            </w:r>
            <w:proofErr w:type="spellEnd"/>
          </w:p>
        </w:tc>
      </w:tr>
      <w:tr w:rsidR="00682AA8" w14:paraId="3CB249F1" w14:textId="77777777">
        <w:trPr>
          <w:jc w:val="center"/>
        </w:trPr>
        <w:tc>
          <w:tcPr>
            <w:tcW w:w="1346" w:type="dxa"/>
          </w:tcPr>
          <w:p w14:paraId="6A9F8595" w14:textId="77777777" w:rsidR="00682AA8" w:rsidRDefault="00FE2560">
            <w:r>
              <w:rPr>
                <w:sz w:val="28"/>
                <w:szCs w:val="28"/>
              </w:rPr>
              <w:t>Subject (</w:t>
            </w:r>
            <w:proofErr w:type="spellStart"/>
            <w:r>
              <w:rPr>
                <w:sz w:val="28"/>
                <w:szCs w:val="28"/>
              </w:rPr>
              <w:t>ผู้ประกาศ</w:t>
            </w:r>
            <w:proofErr w:type="spellEnd"/>
            <w:r>
              <w:rPr>
                <w:sz w:val="28"/>
                <w:szCs w:val="28"/>
              </w:rPr>
              <w:t>)</w:t>
            </w:r>
          </w:p>
        </w:tc>
        <w:tc>
          <w:tcPr>
            <w:tcW w:w="4037" w:type="dxa"/>
          </w:tcPr>
          <w:p w14:paraId="04D48438" w14:textId="77777777" w:rsidR="00682AA8" w:rsidRDefault="00FE2560">
            <w:proofErr w:type="spellStart"/>
            <w:r>
              <w:rPr>
                <w:rFonts w:ascii="Consolas" w:eastAsia="Consolas" w:hAnsi="Consolas"/>
                <w:sz w:val="20"/>
                <w:szCs w:val="28"/>
              </w:rPr>
              <w:t>BookingServiceImpl.confirmBooking</w:t>
            </w:r>
            <w:proofErr w:type="spellEnd"/>
            <w:r>
              <w:rPr>
                <w:rFonts w:ascii="Consolas" w:eastAsia="Consolas" w:hAnsi="Consolas"/>
                <w:sz w:val="20"/>
                <w:szCs w:val="28"/>
              </w:rPr>
              <w:t>()</w:t>
            </w:r>
            <w:r>
              <w:rPr>
                <w:sz w:val="28"/>
                <w:szCs w:val="28"/>
              </w:rPr>
              <w:t xml:space="preserve"> </w:t>
            </w:r>
            <w:proofErr w:type="spellStart"/>
            <w:r>
              <w:rPr>
                <w:sz w:val="28"/>
                <w:szCs w:val="28"/>
              </w:rPr>
              <w:t>ผ่าน</w:t>
            </w:r>
            <w:proofErr w:type="spellEnd"/>
            <w:r>
              <w:rPr>
                <w:sz w:val="28"/>
                <w:szCs w:val="28"/>
              </w:rPr>
              <w:t xml:space="preserve"> </w:t>
            </w:r>
            <w:proofErr w:type="spellStart"/>
            <w:r>
              <w:rPr>
                <w:rFonts w:ascii="Consolas" w:eastAsia="Consolas" w:hAnsi="Consolas"/>
                <w:sz w:val="20"/>
                <w:szCs w:val="28"/>
              </w:rPr>
              <w:t>ApplicationEventPublisher</w:t>
            </w:r>
            <w:proofErr w:type="spellEnd"/>
          </w:p>
        </w:tc>
        <w:tc>
          <w:tcPr>
            <w:tcW w:w="2826" w:type="dxa"/>
          </w:tcPr>
          <w:p w14:paraId="67E0F8B6" w14:textId="77777777" w:rsidR="00682AA8" w:rsidRDefault="00FE2560">
            <w:r>
              <w:rPr>
                <w:rFonts w:ascii="Consolas" w:eastAsia="Consolas" w:hAnsi="Consolas"/>
                <w:sz w:val="20"/>
                <w:szCs w:val="28"/>
              </w:rPr>
              <w:t>service/</w:t>
            </w:r>
            <w:proofErr w:type="spellStart"/>
            <w:r>
              <w:rPr>
                <w:rFonts w:ascii="Consolas" w:eastAsia="Consolas" w:hAnsi="Consolas"/>
                <w:sz w:val="20"/>
                <w:szCs w:val="28"/>
              </w:rPr>
              <w:t>impl</w:t>
            </w:r>
            <w:proofErr w:type="spellEnd"/>
            <w:r>
              <w:rPr>
                <w:rFonts w:ascii="Consolas" w:eastAsia="Consolas" w:hAnsi="Consolas"/>
                <w:sz w:val="20"/>
                <w:szCs w:val="28"/>
              </w:rPr>
              <w:t>/BookingServiceImpl.java</w:t>
            </w:r>
          </w:p>
        </w:tc>
      </w:tr>
      <w:tr w:rsidR="00682AA8" w14:paraId="0A417948" w14:textId="77777777">
        <w:trPr>
          <w:jc w:val="center"/>
        </w:trPr>
        <w:tc>
          <w:tcPr>
            <w:tcW w:w="1346" w:type="dxa"/>
          </w:tcPr>
          <w:p w14:paraId="1ECB64A4" w14:textId="77777777" w:rsidR="00682AA8" w:rsidRDefault="00FE2560">
            <w:r>
              <w:rPr>
                <w:sz w:val="28"/>
                <w:szCs w:val="28"/>
              </w:rPr>
              <w:t>Event (</w:t>
            </w:r>
            <w:proofErr w:type="spellStart"/>
            <w:r>
              <w:rPr>
                <w:sz w:val="28"/>
                <w:szCs w:val="28"/>
              </w:rPr>
              <w:t>ข้อมูลที่ส่ง</w:t>
            </w:r>
            <w:proofErr w:type="spellEnd"/>
            <w:r>
              <w:rPr>
                <w:sz w:val="28"/>
                <w:szCs w:val="28"/>
              </w:rPr>
              <w:t>)</w:t>
            </w:r>
          </w:p>
        </w:tc>
        <w:tc>
          <w:tcPr>
            <w:tcW w:w="4037" w:type="dxa"/>
          </w:tcPr>
          <w:p w14:paraId="7BE0A2FE" w14:textId="77777777" w:rsidR="00682AA8" w:rsidRDefault="00FE2560">
            <w:proofErr w:type="spellStart"/>
            <w:r>
              <w:rPr>
                <w:rFonts w:ascii="Consolas" w:eastAsia="Consolas" w:hAnsi="Consolas"/>
                <w:sz w:val="20"/>
                <w:szCs w:val="28"/>
              </w:rPr>
              <w:t>BookingConfirmedEvent</w:t>
            </w:r>
            <w:proofErr w:type="spellEnd"/>
            <w:r>
              <w:rPr>
                <w:rFonts w:ascii="Consolas" w:eastAsia="Consolas" w:hAnsi="Consolas"/>
                <w:sz w:val="20"/>
                <w:szCs w:val="28"/>
              </w:rPr>
              <w:t xml:space="preserve"> extends </w:t>
            </w:r>
            <w:proofErr w:type="spellStart"/>
            <w:r>
              <w:rPr>
                <w:rFonts w:ascii="Consolas" w:eastAsia="Consolas" w:hAnsi="Consolas"/>
                <w:sz w:val="20"/>
                <w:szCs w:val="28"/>
              </w:rPr>
              <w:t>ApplicationEvent</w:t>
            </w:r>
            <w:proofErr w:type="spellEnd"/>
          </w:p>
        </w:tc>
        <w:tc>
          <w:tcPr>
            <w:tcW w:w="2826" w:type="dxa"/>
          </w:tcPr>
          <w:p w14:paraId="73D9EC0C" w14:textId="77777777" w:rsidR="00682AA8" w:rsidRDefault="00FE2560">
            <w:r>
              <w:rPr>
                <w:rFonts w:ascii="Consolas" w:eastAsia="Consolas" w:hAnsi="Consolas"/>
                <w:sz w:val="20"/>
                <w:szCs w:val="28"/>
              </w:rPr>
              <w:t>notification/BookingConfirmedEvent.java</w:t>
            </w:r>
          </w:p>
        </w:tc>
      </w:tr>
      <w:tr w:rsidR="00682AA8" w14:paraId="72E76D2F" w14:textId="77777777">
        <w:trPr>
          <w:jc w:val="center"/>
        </w:trPr>
        <w:tc>
          <w:tcPr>
            <w:tcW w:w="1346" w:type="dxa"/>
          </w:tcPr>
          <w:p w14:paraId="0CD66872" w14:textId="77777777" w:rsidR="00682AA8" w:rsidRDefault="00FE2560">
            <w:r>
              <w:rPr>
                <w:sz w:val="28"/>
                <w:szCs w:val="28"/>
              </w:rPr>
              <w:t>Observer (</w:t>
            </w:r>
            <w:proofErr w:type="spellStart"/>
            <w:r>
              <w:rPr>
                <w:sz w:val="28"/>
                <w:szCs w:val="28"/>
              </w:rPr>
              <w:t>ผู้รับฟัง</w:t>
            </w:r>
            <w:proofErr w:type="spellEnd"/>
            <w:r>
              <w:rPr>
                <w:sz w:val="28"/>
                <w:szCs w:val="28"/>
              </w:rPr>
              <w:t>)</w:t>
            </w:r>
          </w:p>
        </w:tc>
        <w:tc>
          <w:tcPr>
            <w:tcW w:w="4037" w:type="dxa"/>
          </w:tcPr>
          <w:p w14:paraId="1871941D" w14:textId="77777777" w:rsidR="00682AA8" w:rsidRDefault="00FE2560">
            <w:proofErr w:type="spellStart"/>
            <w:r>
              <w:rPr>
                <w:rFonts w:ascii="Consolas" w:eastAsia="Consolas" w:hAnsi="Consolas"/>
                <w:sz w:val="20"/>
                <w:szCs w:val="28"/>
              </w:rPr>
              <w:t>BookingConfirmedListener</w:t>
            </w:r>
            <w:proofErr w:type="spellEnd"/>
          </w:p>
        </w:tc>
        <w:tc>
          <w:tcPr>
            <w:tcW w:w="2826" w:type="dxa"/>
          </w:tcPr>
          <w:p w14:paraId="584BE6F0" w14:textId="77777777" w:rsidR="00682AA8" w:rsidRDefault="00FE2560">
            <w:r>
              <w:rPr>
                <w:rFonts w:ascii="Consolas" w:eastAsia="Consolas" w:hAnsi="Consolas"/>
                <w:sz w:val="20"/>
                <w:szCs w:val="28"/>
              </w:rPr>
              <w:t>notification/BookingConfirmedListener.java</w:t>
            </w:r>
          </w:p>
        </w:tc>
      </w:tr>
      <w:tr w:rsidR="00682AA8" w14:paraId="65DA1F0B" w14:textId="77777777">
        <w:trPr>
          <w:jc w:val="center"/>
        </w:trPr>
        <w:tc>
          <w:tcPr>
            <w:tcW w:w="1346" w:type="dxa"/>
          </w:tcPr>
          <w:p w14:paraId="3354A8C6" w14:textId="77777777" w:rsidR="00682AA8" w:rsidRDefault="00FE2560">
            <w:proofErr w:type="spellStart"/>
            <w:r>
              <w:rPr>
                <w:sz w:val="28"/>
                <w:szCs w:val="28"/>
              </w:rPr>
              <w:t>ผู้ทำงานจริง</w:t>
            </w:r>
            <w:proofErr w:type="spellEnd"/>
          </w:p>
        </w:tc>
        <w:tc>
          <w:tcPr>
            <w:tcW w:w="4037" w:type="dxa"/>
          </w:tcPr>
          <w:p w14:paraId="51DB81C8" w14:textId="77777777" w:rsidR="00682AA8" w:rsidRDefault="00FE2560">
            <w:proofErr w:type="spellStart"/>
            <w:r>
              <w:rPr>
                <w:rFonts w:ascii="Consolas" w:eastAsia="Consolas" w:hAnsi="Consolas"/>
                <w:sz w:val="20"/>
                <w:szCs w:val="28"/>
              </w:rPr>
              <w:t>EmailNotificationService</w:t>
            </w:r>
            <w:proofErr w:type="spellEnd"/>
            <w:r>
              <w:rPr>
                <w:sz w:val="28"/>
                <w:szCs w:val="28"/>
              </w:rPr>
              <w:t xml:space="preserve"> </w:t>
            </w:r>
            <w:proofErr w:type="spellStart"/>
            <w:r>
              <w:rPr>
                <w:sz w:val="28"/>
                <w:szCs w:val="28"/>
              </w:rPr>
              <w:t>ใช้</w:t>
            </w:r>
            <w:proofErr w:type="spellEnd"/>
            <w:r>
              <w:rPr>
                <w:sz w:val="28"/>
                <w:szCs w:val="28"/>
              </w:rPr>
              <w:t xml:space="preserve"> </w:t>
            </w:r>
            <w:proofErr w:type="spellStart"/>
            <w:r>
              <w:rPr>
                <w:rFonts w:ascii="Consolas" w:eastAsia="Consolas" w:hAnsi="Consolas"/>
                <w:sz w:val="20"/>
                <w:szCs w:val="28"/>
              </w:rPr>
              <w:t>JavaMailSender</w:t>
            </w:r>
            <w:proofErr w:type="spellEnd"/>
          </w:p>
        </w:tc>
        <w:tc>
          <w:tcPr>
            <w:tcW w:w="2826" w:type="dxa"/>
          </w:tcPr>
          <w:p w14:paraId="6D0EA4EE" w14:textId="77777777" w:rsidR="00682AA8" w:rsidRDefault="00FE2560">
            <w:r>
              <w:rPr>
                <w:rFonts w:ascii="Consolas" w:eastAsia="Consolas" w:hAnsi="Consolas"/>
                <w:sz w:val="20"/>
                <w:szCs w:val="28"/>
              </w:rPr>
              <w:t>notification/EmailNotificationService.java</w:t>
            </w:r>
          </w:p>
        </w:tc>
      </w:tr>
    </w:tbl>
    <w:p w14:paraId="7BE5C814" w14:textId="77777777" w:rsidR="00682AA8" w:rsidRDefault="00682AA8"/>
    <w:p w14:paraId="3939945D" w14:textId="77777777" w:rsidR="00682AA8" w:rsidRDefault="00FE2560">
      <w:pPr>
        <w:pStyle w:val="SubHead"/>
      </w:pPr>
      <w:proofErr w:type="spellStart"/>
      <w:r>
        <w:rPr>
          <w:b/>
          <w:bCs/>
        </w:rPr>
        <w:t>รายละเอียดที่ออกแบบไว้</w:t>
      </w:r>
      <w:proofErr w:type="spellEnd"/>
    </w:p>
    <w:p w14:paraId="70FD793E" w14:textId="77777777" w:rsidR="00682AA8" w:rsidRDefault="00FE2560">
      <w:pPr>
        <w:ind w:left="1080" w:hanging="360"/>
      </w:pPr>
      <w:r>
        <w:t xml:space="preserve">• </w:t>
      </w:r>
      <w:r>
        <w:rPr>
          <w:rFonts w:ascii="Consolas" w:eastAsia="Consolas" w:hAnsi="Consolas"/>
          <w:b/>
          <w:bCs/>
          <w:sz w:val="24"/>
        </w:rPr>
        <w:t>@</w:t>
      </w:r>
      <w:proofErr w:type="gramStart"/>
      <w:r>
        <w:rPr>
          <w:rFonts w:ascii="Consolas" w:eastAsia="Consolas" w:hAnsi="Consolas"/>
          <w:b/>
          <w:bCs/>
          <w:sz w:val="24"/>
        </w:rPr>
        <w:t>TransactionalEventListener(</w:t>
      </w:r>
      <w:proofErr w:type="gramEnd"/>
      <w:r>
        <w:rPr>
          <w:rFonts w:ascii="Consolas" w:eastAsia="Consolas" w:hAnsi="Consolas"/>
          <w:b/>
          <w:bCs/>
          <w:sz w:val="24"/>
        </w:rPr>
        <w:t>phase = AFTER_COMMIT)</w:t>
      </w:r>
      <w:r>
        <w:t xml:space="preserve"> Listener </w:t>
      </w:r>
      <w:proofErr w:type="spellStart"/>
      <w:r>
        <w:t>ทำงานหลังบันทึกสถานะ</w:t>
      </w:r>
      <w:proofErr w:type="spellEnd"/>
      <w:r>
        <w:t xml:space="preserve"> </w:t>
      </w:r>
      <w:r>
        <w:rPr>
          <w:rFonts w:ascii="Consolas" w:eastAsia="Consolas" w:hAnsi="Consolas"/>
          <w:sz w:val="24"/>
        </w:rPr>
        <w:t>CONFIRMED</w:t>
      </w:r>
      <w:r>
        <w:t xml:space="preserve"> </w:t>
      </w:r>
      <w:proofErr w:type="spellStart"/>
      <w:r>
        <w:t>ลงฐานข้อมูลสำเร็จแล้วเท่านั้น</w:t>
      </w:r>
      <w:proofErr w:type="spellEnd"/>
      <w:r>
        <w:t xml:space="preserve"> </w:t>
      </w:r>
      <w:proofErr w:type="spellStart"/>
      <w:r>
        <w:t>ถ้า</w:t>
      </w:r>
      <w:proofErr w:type="spellEnd"/>
      <w:r>
        <w:t xml:space="preserve"> transaction </w:t>
      </w:r>
      <w:proofErr w:type="spellStart"/>
      <w:r>
        <w:t>ถูก</w:t>
      </w:r>
      <w:proofErr w:type="spellEnd"/>
      <w:r>
        <w:t xml:space="preserve"> rollback </w:t>
      </w:r>
      <w:proofErr w:type="spellStart"/>
      <w:r>
        <w:t>จะไม่ส่งอีเมล</w:t>
      </w:r>
      <w:proofErr w:type="spellEnd"/>
      <w:r>
        <w:t xml:space="preserve"> (</w:t>
      </w:r>
      <w:proofErr w:type="spellStart"/>
      <w:r>
        <w:t>แก้ปัญหาข้อ</w:t>
      </w:r>
      <w:proofErr w:type="spellEnd"/>
      <w:r>
        <w:t xml:space="preserve"> 2)</w:t>
      </w:r>
    </w:p>
    <w:p w14:paraId="472127F9" w14:textId="77777777" w:rsidR="00682AA8" w:rsidRDefault="00FE2560">
      <w:pPr>
        <w:ind w:left="1080" w:hanging="360"/>
      </w:pPr>
      <w:r>
        <w:t xml:space="preserve">• </w:t>
      </w:r>
      <w:r>
        <w:rPr>
          <w:rFonts w:ascii="Consolas" w:eastAsia="Consolas" w:hAnsi="Consolas"/>
          <w:b/>
          <w:bCs/>
          <w:sz w:val="24"/>
        </w:rPr>
        <w:t>@</w:t>
      </w:r>
      <w:proofErr w:type="gramStart"/>
      <w:r>
        <w:rPr>
          <w:rFonts w:ascii="Consolas" w:eastAsia="Consolas" w:hAnsi="Consolas"/>
          <w:b/>
          <w:bCs/>
          <w:sz w:val="24"/>
        </w:rPr>
        <w:t>Transactional(</w:t>
      </w:r>
      <w:proofErr w:type="gramEnd"/>
      <w:r>
        <w:rPr>
          <w:rFonts w:ascii="Consolas" w:eastAsia="Consolas" w:hAnsi="Consolas"/>
          <w:b/>
          <w:bCs/>
          <w:sz w:val="24"/>
        </w:rPr>
        <w:t xml:space="preserve">propagation = REQUIRES_NEW, </w:t>
      </w:r>
      <w:proofErr w:type="spellStart"/>
      <w:r>
        <w:rPr>
          <w:rFonts w:ascii="Consolas" w:eastAsia="Consolas" w:hAnsi="Consolas"/>
          <w:b/>
          <w:bCs/>
          <w:sz w:val="24"/>
        </w:rPr>
        <w:t>readOnly</w:t>
      </w:r>
      <w:proofErr w:type="spellEnd"/>
      <w:r>
        <w:rPr>
          <w:rFonts w:ascii="Consolas" w:eastAsia="Consolas" w:hAnsi="Consolas"/>
          <w:b/>
          <w:bCs/>
          <w:sz w:val="24"/>
        </w:rPr>
        <w:t xml:space="preserve"> = true)</w:t>
      </w:r>
      <w:r>
        <w:t xml:space="preserve"> Listener </w:t>
      </w:r>
      <w:proofErr w:type="spellStart"/>
      <w:r>
        <w:t>เปิด</w:t>
      </w:r>
      <w:proofErr w:type="spellEnd"/>
      <w:r>
        <w:t xml:space="preserve"> transaction </w:t>
      </w:r>
      <w:proofErr w:type="spellStart"/>
      <w:r>
        <w:t>ใหม่แบบอ่านอย่างเดียว</w:t>
      </w:r>
      <w:proofErr w:type="spellEnd"/>
      <w:r>
        <w:t xml:space="preserve"> </w:t>
      </w:r>
      <w:proofErr w:type="spellStart"/>
      <w:r>
        <w:t>เพื่อโหลดข้อมูลการจอง</w:t>
      </w:r>
      <w:proofErr w:type="spellEnd"/>
      <w:r>
        <w:t xml:space="preserve"> (</w:t>
      </w:r>
      <w:proofErr w:type="spellStart"/>
      <w:r>
        <w:t>ลูกค้า</w:t>
      </w:r>
      <w:proofErr w:type="spellEnd"/>
      <w:r>
        <w:t xml:space="preserve"> </w:t>
      </w:r>
      <w:proofErr w:type="spellStart"/>
      <w:r>
        <w:t>ห้อง</w:t>
      </w:r>
      <w:proofErr w:type="spellEnd"/>
      <w:r>
        <w:t xml:space="preserve"> </w:t>
      </w:r>
      <w:proofErr w:type="spellStart"/>
      <w:r>
        <w:t>วันที่</w:t>
      </w:r>
      <w:proofErr w:type="spellEnd"/>
      <w:r>
        <w:t xml:space="preserve"> </w:t>
      </w:r>
      <w:proofErr w:type="spellStart"/>
      <w:r>
        <w:t>ราคา</w:t>
      </w:r>
      <w:proofErr w:type="spellEnd"/>
      <w:r>
        <w:t xml:space="preserve">) </w:t>
      </w:r>
      <w:proofErr w:type="spellStart"/>
      <w:r>
        <w:t>จากฐานข้อมูลอีกครั้ง</w:t>
      </w:r>
      <w:proofErr w:type="spellEnd"/>
      <w:r>
        <w:t xml:space="preserve"> </w:t>
      </w:r>
      <w:proofErr w:type="spellStart"/>
      <w:r>
        <w:t>เพราะ</w:t>
      </w:r>
      <w:proofErr w:type="spellEnd"/>
      <w:r>
        <w:t xml:space="preserve"> transaction </w:t>
      </w:r>
      <w:proofErr w:type="spellStart"/>
      <w:r>
        <w:t>เดิมปิดไปแล้ว</w:t>
      </w:r>
      <w:proofErr w:type="spellEnd"/>
    </w:p>
    <w:p w14:paraId="5E075D63" w14:textId="77777777" w:rsidR="00682AA8" w:rsidRDefault="00FE2560">
      <w:pPr>
        <w:ind w:left="1080" w:hanging="360"/>
      </w:pPr>
      <w:r>
        <w:t xml:space="preserve">• </w:t>
      </w:r>
      <w:proofErr w:type="spellStart"/>
      <w:r>
        <w:rPr>
          <w:b/>
          <w:bCs/>
        </w:rPr>
        <w:t>จับ</w:t>
      </w:r>
      <w:proofErr w:type="spellEnd"/>
      <w:r>
        <w:rPr>
          <w:b/>
          <w:bCs/>
        </w:rPr>
        <w:t xml:space="preserve"> </w:t>
      </w:r>
      <w:proofErr w:type="spellStart"/>
      <w:r>
        <w:rPr>
          <w:rFonts w:ascii="Consolas" w:eastAsia="Consolas" w:hAnsi="Consolas"/>
          <w:b/>
          <w:bCs/>
          <w:sz w:val="24"/>
        </w:rPr>
        <w:t>MailException</w:t>
      </w:r>
      <w:proofErr w:type="spellEnd"/>
      <w:r>
        <w:rPr>
          <w:b/>
          <w:bCs/>
        </w:rPr>
        <w:t xml:space="preserve"> / </w:t>
      </w:r>
      <w:proofErr w:type="spellStart"/>
      <w:r>
        <w:rPr>
          <w:rFonts w:ascii="Consolas" w:eastAsia="Consolas" w:hAnsi="Consolas"/>
          <w:b/>
          <w:bCs/>
          <w:sz w:val="24"/>
        </w:rPr>
        <w:t>MessagingException</w:t>
      </w:r>
      <w:proofErr w:type="spellEnd"/>
      <w:r>
        <w:t xml:space="preserve"> </w:t>
      </w:r>
      <w:proofErr w:type="spellStart"/>
      <w:r>
        <w:t>ส่งอีเมลไม่สำเร็จจะบันทึก</w:t>
      </w:r>
      <w:proofErr w:type="spellEnd"/>
      <w:r>
        <w:t xml:space="preserve"> log </w:t>
      </w:r>
      <w:proofErr w:type="spellStart"/>
      <w:r>
        <w:t>แต่การจองยังเป็น</w:t>
      </w:r>
      <w:proofErr w:type="spellEnd"/>
      <w:r>
        <w:t xml:space="preserve"> </w:t>
      </w:r>
      <w:r>
        <w:rPr>
          <w:rFonts w:ascii="Consolas" w:eastAsia="Consolas" w:hAnsi="Consolas"/>
          <w:sz w:val="24"/>
        </w:rPr>
        <w:t>CONFIRMED</w:t>
      </w:r>
      <w:r>
        <w:t xml:space="preserve"> (</w:t>
      </w:r>
      <w:proofErr w:type="spellStart"/>
      <w:r>
        <w:t>แก้ปัญหาข้อ</w:t>
      </w:r>
      <w:proofErr w:type="spellEnd"/>
      <w:r>
        <w:t xml:space="preserve"> 3)</w:t>
      </w:r>
    </w:p>
    <w:p w14:paraId="5B968850" w14:textId="77777777" w:rsidR="00682AA8" w:rsidRDefault="00FE2560">
      <w:pPr>
        <w:ind w:left="1080" w:hanging="360"/>
      </w:pPr>
      <w:r>
        <w:t xml:space="preserve">• </w:t>
      </w:r>
      <w:proofErr w:type="spellStart"/>
      <w:r>
        <w:rPr>
          <w:b/>
          <w:bCs/>
        </w:rPr>
        <w:t>เพิ่มช่องทางแจ้งเตือนใหม่ได้โดยไม่แก้โค้ดเดิม</w:t>
      </w:r>
      <w:proofErr w:type="spellEnd"/>
      <w:r>
        <w:t xml:space="preserve"> </w:t>
      </w:r>
      <w:proofErr w:type="spellStart"/>
      <w:r>
        <w:t>เช่นเพิ่ม</w:t>
      </w:r>
      <w:proofErr w:type="spellEnd"/>
      <w:r>
        <w:t xml:space="preserve"> </w:t>
      </w:r>
      <w:proofErr w:type="spellStart"/>
      <w:r>
        <w:rPr>
          <w:rFonts w:ascii="Consolas" w:eastAsia="Consolas" w:hAnsi="Consolas"/>
          <w:sz w:val="24"/>
        </w:rPr>
        <w:t>SmsNotificationListener</w:t>
      </w:r>
      <w:proofErr w:type="spellEnd"/>
      <w:r>
        <w:t xml:space="preserve"> </w:t>
      </w:r>
      <w:proofErr w:type="spellStart"/>
      <w:r>
        <w:t>ที่รับ</w:t>
      </w:r>
      <w:proofErr w:type="spellEnd"/>
      <w:r>
        <w:t xml:space="preserve"> </w:t>
      </w:r>
      <w:proofErr w:type="spellStart"/>
      <w:r>
        <w:rPr>
          <w:rFonts w:ascii="Consolas" w:eastAsia="Consolas" w:hAnsi="Consolas"/>
          <w:sz w:val="24"/>
        </w:rPr>
        <w:t>BookingConfirmedEvent</w:t>
      </w:r>
      <w:proofErr w:type="spellEnd"/>
      <w:r>
        <w:t xml:space="preserve"> </w:t>
      </w:r>
      <w:proofErr w:type="spellStart"/>
      <w:r>
        <w:t>เหมือนกัน</w:t>
      </w:r>
      <w:proofErr w:type="spellEnd"/>
      <w:r>
        <w:t xml:space="preserve"> </w:t>
      </w:r>
      <w:proofErr w:type="spellStart"/>
      <w:r>
        <w:rPr>
          <w:rFonts w:ascii="Consolas" w:eastAsia="Consolas" w:hAnsi="Consolas"/>
          <w:sz w:val="24"/>
        </w:rPr>
        <w:t>BookingServiceImpl</w:t>
      </w:r>
      <w:proofErr w:type="spellEnd"/>
      <w:r>
        <w:t xml:space="preserve"> </w:t>
      </w:r>
      <w:proofErr w:type="spellStart"/>
      <w:r>
        <w:t>ไม่ต้องแก้แม้แต่บรรทัดเดียว</w:t>
      </w:r>
      <w:proofErr w:type="spellEnd"/>
      <w:r>
        <w:t xml:space="preserve"> (</w:t>
      </w:r>
      <w:proofErr w:type="spellStart"/>
      <w:r>
        <w:t>แก้ปัญหาข้อ</w:t>
      </w:r>
      <w:proofErr w:type="spellEnd"/>
      <w:r>
        <w:t xml:space="preserve"> 1)</w:t>
      </w:r>
    </w:p>
    <w:p w14:paraId="38F84DBD" w14:textId="77777777" w:rsidR="00682AA8" w:rsidRDefault="00FE2560">
      <w:pPr>
        <w:pStyle w:val="SubHead"/>
      </w:pPr>
      <w:r>
        <w:rPr>
          <w:b/>
          <w:bCs/>
        </w:rPr>
        <w:lastRenderedPageBreak/>
        <w:t>Class Diagram</w:t>
      </w:r>
    </w:p>
    <w:p w14:paraId="28CB1BFC" w14:textId="77777777" w:rsidR="00682AA8" w:rsidRDefault="00FE2560">
      <w:pPr>
        <w:keepNext/>
        <w:jc w:val="center"/>
      </w:pPr>
      <w:r>
        <w:rPr>
          <w:noProof/>
        </w:rPr>
        <w:drawing>
          <wp:inline distT="0" distB="0" distL="0" distR="0" wp14:anchorId="4228E37A" wp14:editId="35AB91E4">
            <wp:extent cx="5212080" cy="655800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server-pattern.png"/>
                    <pic:cNvPicPr/>
                  </pic:nvPicPr>
                  <pic:blipFill>
                    <a:blip r:embed="rId21"/>
                    <a:stretch>
                      <a:fillRect/>
                    </a:stretch>
                  </pic:blipFill>
                  <pic:spPr>
                    <a:xfrm>
                      <a:off x="0" y="0"/>
                      <a:ext cx="5212080" cy="6558007"/>
                    </a:xfrm>
                    <a:prstGeom prst="rect">
                      <a:avLst/>
                    </a:prstGeom>
                  </pic:spPr>
                </pic:pic>
              </a:graphicData>
            </a:graphic>
          </wp:inline>
        </w:drawing>
      </w:r>
    </w:p>
    <w:p w14:paraId="12FD6199" w14:textId="77777777" w:rsidR="00682AA8" w:rsidRDefault="00FE2560">
      <w:pPr>
        <w:pStyle w:val="FigureCaption"/>
      </w:pPr>
      <w:bookmarkStart w:id="65" w:name="_Toc242536239"/>
      <w:proofErr w:type="spellStart"/>
      <w:r>
        <w:rPr>
          <w:b/>
          <w:bCs/>
        </w:rPr>
        <w:t>รูปที่</w:t>
      </w:r>
      <w:proofErr w:type="spellEnd"/>
      <w:r>
        <w:rPr>
          <w:b/>
          <w:bCs/>
        </w:rPr>
        <w:t xml:space="preserve"> 3.12</w:t>
      </w:r>
      <w:r>
        <w:t xml:space="preserve"> Class Diagram </w:t>
      </w:r>
      <w:proofErr w:type="spellStart"/>
      <w:r>
        <w:t>ของ</w:t>
      </w:r>
      <w:proofErr w:type="spellEnd"/>
      <w:r>
        <w:t xml:space="preserve"> Observer Pattern</w:t>
      </w:r>
      <w:bookmarkEnd w:id="65"/>
    </w:p>
    <w:p w14:paraId="1D95F643" w14:textId="77777777" w:rsidR="00682AA8" w:rsidRDefault="00FE2560">
      <w:pPr>
        <w:pStyle w:val="SubHead"/>
      </w:pPr>
      <w:proofErr w:type="spellStart"/>
      <w:r>
        <w:rPr>
          <w:b/>
          <w:bCs/>
        </w:rPr>
        <w:t>ลำดับการทำงาน</w:t>
      </w:r>
      <w:proofErr w:type="spellEnd"/>
    </w:p>
    <w:p w14:paraId="1D152D5A" w14:textId="77777777" w:rsidR="00682AA8" w:rsidRDefault="00FE2560">
      <w:pPr>
        <w:ind w:left="1080" w:hanging="360"/>
      </w:pPr>
      <w:r>
        <w:t xml:space="preserve">1. </w:t>
      </w:r>
      <w:proofErr w:type="spellStart"/>
      <w:r>
        <w:t>พนักงานกดยืนยันการจอง</w:t>
      </w:r>
      <w:proofErr w:type="spellEnd"/>
      <w:r>
        <w:t xml:space="preserve"> → </w:t>
      </w:r>
      <w:proofErr w:type="spellStart"/>
      <w:r>
        <w:rPr>
          <w:rFonts w:ascii="Consolas" w:eastAsia="Consolas" w:hAnsi="Consolas"/>
          <w:sz w:val="24"/>
        </w:rPr>
        <w:t>BookingServiceImpl.confirmBooking</w:t>
      </w:r>
      <w:proofErr w:type="spellEnd"/>
      <w:r>
        <w:rPr>
          <w:rFonts w:ascii="Consolas" w:eastAsia="Consolas" w:hAnsi="Consolas"/>
          <w:sz w:val="24"/>
        </w:rPr>
        <w:t>()</w:t>
      </w:r>
      <w:r>
        <w:t xml:space="preserve"> </w:t>
      </w:r>
      <w:proofErr w:type="spellStart"/>
      <w:r>
        <w:t>เปลี่ยนสถานะผ่าน</w:t>
      </w:r>
      <w:proofErr w:type="spellEnd"/>
      <w:r>
        <w:t xml:space="preserve"> State Pattern </w:t>
      </w:r>
      <w:proofErr w:type="spellStart"/>
      <w:r>
        <w:t>แล้วบันทึก</w:t>
      </w:r>
      <w:proofErr w:type="spellEnd"/>
    </w:p>
    <w:p w14:paraId="50799456" w14:textId="77777777" w:rsidR="00682AA8" w:rsidRDefault="00FE2560">
      <w:pPr>
        <w:ind w:left="1080" w:hanging="360"/>
      </w:pPr>
      <w:r>
        <w:lastRenderedPageBreak/>
        <w:t xml:space="preserve">2. </w:t>
      </w:r>
      <w:proofErr w:type="spellStart"/>
      <w:r>
        <w:rPr>
          <w:rFonts w:ascii="Consolas" w:eastAsia="Consolas" w:hAnsi="Consolas"/>
          <w:sz w:val="24"/>
        </w:rPr>
        <w:t>eventPublisher.publishEvent</w:t>
      </w:r>
      <w:proofErr w:type="spellEnd"/>
      <w:r>
        <w:rPr>
          <w:rFonts w:ascii="Consolas" w:eastAsia="Consolas" w:hAnsi="Consolas"/>
          <w:sz w:val="24"/>
        </w:rPr>
        <w:t xml:space="preserve">(new </w:t>
      </w:r>
      <w:proofErr w:type="spellStart"/>
      <w:proofErr w:type="gramStart"/>
      <w:r>
        <w:rPr>
          <w:rFonts w:ascii="Consolas" w:eastAsia="Consolas" w:hAnsi="Consolas"/>
          <w:sz w:val="24"/>
        </w:rPr>
        <w:t>BookingConfirmedEvent</w:t>
      </w:r>
      <w:proofErr w:type="spellEnd"/>
      <w:r>
        <w:rPr>
          <w:rFonts w:ascii="Consolas" w:eastAsia="Consolas" w:hAnsi="Consolas"/>
          <w:sz w:val="24"/>
        </w:rPr>
        <w:t>(</w:t>
      </w:r>
      <w:proofErr w:type="gramEnd"/>
      <w:r>
        <w:rPr>
          <w:rFonts w:ascii="Consolas" w:eastAsia="Consolas" w:hAnsi="Consolas"/>
          <w:sz w:val="24"/>
        </w:rPr>
        <w:t xml:space="preserve">this, </w:t>
      </w:r>
      <w:proofErr w:type="spellStart"/>
      <w:r>
        <w:rPr>
          <w:rFonts w:ascii="Consolas" w:eastAsia="Consolas" w:hAnsi="Consolas"/>
          <w:sz w:val="24"/>
        </w:rPr>
        <w:t>savedBooking</w:t>
      </w:r>
      <w:proofErr w:type="spellEnd"/>
      <w:r>
        <w:rPr>
          <w:rFonts w:ascii="Consolas" w:eastAsia="Consolas" w:hAnsi="Consolas"/>
          <w:sz w:val="24"/>
        </w:rPr>
        <w:t>))</w:t>
      </w:r>
    </w:p>
    <w:p w14:paraId="633C7B63" w14:textId="77777777" w:rsidR="00682AA8" w:rsidRDefault="00FE2560">
      <w:pPr>
        <w:ind w:left="1080" w:hanging="360"/>
      </w:pPr>
      <w:r>
        <w:t xml:space="preserve">3. transaction commit </w:t>
      </w:r>
      <w:proofErr w:type="spellStart"/>
      <w:r>
        <w:t>สำเร็จ</w:t>
      </w:r>
      <w:proofErr w:type="spellEnd"/>
      <w:r>
        <w:t xml:space="preserve"> → Spring </w:t>
      </w:r>
      <w:proofErr w:type="spellStart"/>
      <w:r>
        <w:t>เรียก</w:t>
      </w:r>
      <w:proofErr w:type="spellEnd"/>
      <w:r>
        <w:t xml:space="preserve"> </w:t>
      </w:r>
      <w:proofErr w:type="spellStart"/>
      <w:r>
        <w:rPr>
          <w:rFonts w:ascii="Consolas" w:eastAsia="Consolas" w:hAnsi="Consolas"/>
          <w:sz w:val="24"/>
        </w:rPr>
        <w:t>BookingConfirmedListener.handleBookingConfirmed</w:t>
      </w:r>
      <w:proofErr w:type="spellEnd"/>
      <w:r>
        <w:rPr>
          <w:rFonts w:ascii="Consolas" w:eastAsia="Consolas" w:hAnsi="Consolas"/>
          <w:sz w:val="24"/>
        </w:rPr>
        <w:t>()</w:t>
      </w:r>
    </w:p>
    <w:p w14:paraId="22565E22" w14:textId="77777777" w:rsidR="00682AA8" w:rsidRDefault="00FE2560">
      <w:pPr>
        <w:ind w:left="1080" w:hanging="360"/>
      </w:pPr>
      <w:r>
        <w:t xml:space="preserve">4. Listener </w:t>
      </w:r>
      <w:proofErr w:type="spellStart"/>
      <w:r>
        <w:t>โหลดการจองใหม่ด้วย</w:t>
      </w:r>
      <w:proofErr w:type="spellEnd"/>
      <w:r>
        <w:t xml:space="preserve"> </w:t>
      </w:r>
      <w:proofErr w:type="spellStart"/>
      <w:r>
        <w:rPr>
          <w:rFonts w:ascii="Consolas" w:eastAsia="Consolas" w:hAnsi="Consolas"/>
          <w:sz w:val="24"/>
        </w:rPr>
        <w:t>bookingRepository.findById</w:t>
      </w:r>
      <w:proofErr w:type="spellEnd"/>
      <w:r>
        <w:rPr>
          <w:rFonts w:ascii="Consolas" w:eastAsia="Consolas" w:hAnsi="Consolas"/>
          <w:sz w:val="24"/>
        </w:rPr>
        <w:t>()</w:t>
      </w:r>
    </w:p>
    <w:p w14:paraId="6665F7AB" w14:textId="77777777" w:rsidR="00682AA8" w:rsidRDefault="00FE2560">
      <w:pPr>
        <w:ind w:left="1080" w:hanging="360"/>
      </w:pPr>
      <w:r>
        <w:t xml:space="preserve">5. </w:t>
      </w:r>
      <w:proofErr w:type="spellStart"/>
      <w:r>
        <w:rPr>
          <w:rFonts w:ascii="Consolas" w:eastAsia="Consolas" w:hAnsi="Consolas"/>
          <w:sz w:val="24"/>
        </w:rPr>
        <w:t>EmailNotificationService.sendBookingConfirmedEmail</w:t>
      </w:r>
      <w:proofErr w:type="spellEnd"/>
      <w:r>
        <w:rPr>
          <w:rFonts w:ascii="Consolas" w:eastAsia="Consolas" w:hAnsi="Consolas"/>
          <w:sz w:val="24"/>
        </w:rPr>
        <w:t>()</w:t>
      </w:r>
      <w:r>
        <w:t xml:space="preserve"> </w:t>
      </w:r>
      <w:proofErr w:type="spellStart"/>
      <w:r>
        <w:t>สร้างอีเมล</w:t>
      </w:r>
      <w:proofErr w:type="spellEnd"/>
      <w:r>
        <w:t xml:space="preserve"> HTML </w:t>
      </w:r>
      <w:proofErr w:type="spellStart"/>
      <w:r>
        <w:t>แล้วส่งผ่าน</w:t>
      </w:r>
      <w:proofErr w:type="spellEnd"/>
      <w:r>
        <w:t xml:space="preserve"> </w:t>
      </w:r>
      <w:proofErr w:type="spellStart"/>
      <w:r>
        <w:rPr>
          <w:rFonts w:ascii="Consolas" w:eastAsia="Consolas" w:hAnsi="Consolas"/>
          <w:sz w:val="24"/>
        </w:rPr>
        <w:t>JavaMailSender</w:t>
      </w:r>
      <w:proofErr w:type="spellEnd"/>
    </w:p>
    <w:p w14:paraId="70DB5999" w14:textId="77777777" w:rsidR="00682AA8" w:rsidRDefault="00FE2560">
      <w:pPr>
        <w:ind w:firstLine="720"/>
      </w:pPr>
      <w:proofErr w:type="spellStart"/>
      <w:r>
        <w:t>ทดสอบได้จริงด้วย</w:t>
      </w:r>
      <w:proofErr w:type="spellEnd"/>
      <w:r>
        <w:t xml:space="preserve"> Docker: </w:t>
      </w:r>
      <w:proofErr w:type="spellStart"/>
      <w:r>
        <w:t>อีเมลจะไปแสดงที่</w:t>
      </w:r>
      <w:proofErr w:type="spellEnd"/>
      <w:r>
        <w:t xml:space="preserve"> </w:t>
      </w:r>
      <w:proofErr w:type="spellStart"/>
      <w:r>
        <w:t>Mailpit</w:t>
      </w:r>
      <w:proofErr w:type="spellEnd"/>
      <w:r>
        <w:t xml:space="preserve"> </w:t>
      </w:r>
      <w:r>
        <w:rPr>
          <w:rFonts w:ascii="Consolas" w:eastAsia="Consolas" w:hAnsi="Consolas"/>
          <w:sz w:val="24"/>
        </w:rPr>
        <w:t>http://localhost:8025</w:t>
      </w:r>
    </w:p>
    <w:p w14:paraId="2A0933CD" w14:textId="77777777" w:rsidR="00682AA8" w:rsidRDefault="00FE2560">
      <w:pPr>
        <w:pStyle w:val="31"/>
      </w:pPr>
      <w:bookmarkStart w:id="66" w:name="_Toc242536173"/>
      <w:r>
        <w:rPr>
          <w:rFonts w:ascii="TH Sarabun New" w:eastAsia="TH Sarabun New" w:hAnsi="TH Sarabun New" w:cs="TH Sarabun New"/>
        </w:rPr>
        <w:t>Strategy Pattern</w:t>
      </w:r>
      <w:bookmarkEnd w:id="66"/>
    </w:p>
    <w:p w14:paraId="3E1504A2" w14:textId="77777777" w:rsidR="00682AA8" w:rsidRDefault="00FE2560">
      <w:pPr>
        <w:pStyle w:val="SubHead"/>
      </w:pPr>
      <w:proofErr w:type="spellStart"/>
      <w:r>
        <w:rPr>
          <w:b/>
          <w:bCs/>
        </w:rPr>
        <w:t>ปัญหาที่แก้</w:t>
      </w:r>
      <w:proofErr w:type="spellEnd"/>
    </w:p>
    <w:p w14:paraId="475F876E" w14:textId="77777777" w:rsidR="00682AA8" w:rsidRDefault="00FE2560">
      <w:pPr>
        <w:ind w:firstLine="720"/>
      </w:pPr>
      <w:proofErr w:type="spellStart"/>
      <w:r>
        <w:t>ราคาการจองของ</w:t>
      </w:r>
      <w:proofErr w:type="spellEnd"/>
      <w:r>
        <w:t xml:space="preserve"> </w:t>
      </w:r>
      <w:proofErr w:type="spellStart"/>
      <w:r>
        <w:t>PetsHotel</w:t>
      </w:r>
      <w:proofErr w:type="spellEnd"/>
      <w:r>
        <w:t xml:space="preserve"> </w:t>
      </w:r>
      <w:proofErr w:type="spellStart"/>
      <w:r>
        <w:t>ประกอบด้วยค่าห้องพัก</w:t>
      </w:r>
      <w:proofErr w:type="spellEnd"/>
      <w:r>
        <w:t xml:space="preserve"> </w:t>
      </w:r>
      <w:proofErr w:type="spellStart"/>
      <w:r>
        <w:t>ค่าบริการเสริม</w:t>
      </w:r>
      <w:proofErr w:type="spellEnd"/>
      <w:r>
        <w:t xml:space="preserve"> </w:t>
      </w:r>
      <w:proofErr w:type="spellStart"/>
      <w:r>
        <w:t>ค่าธรรมเนียมวันหยุด</w:t>
      </w:r>
      <w:proofErr w:type="spellEnd"/>
      <w:r>
        <w:t xml:space="preserve"> </w:t>
      </w:r>
      <w:proofErr w:type="spellStart"/>
      <w:r>
        <w:t>และส่วนลดหลายประเภท</w:t>
      </w:r>
      <w:proofErr w:type="spellEnd"/>
      <w:r>
        <w:t xml:space="preserve"> </w:t>
      </w:r>
      <w:proofErr w:type="spellStart"/>
      <w:r>
        <w:t>หากรวมทุกสูตรไว้ในเมธอดเดียว</w:t>
      </w:r>
      <w:proofErr w:type="spellEnd"/>
      <w:r>
        <w:t xml:space="preserve"> </w:t>
      </w:r>
      <w:proofErr w:type="spellStart"/>
      <w:r>
        <w:t>จะทำให้โค้ดยาว</w:t>
      </w:r>
      <w:proofErr w:type="spellEnd"/>
      <w:r>
        <w:t xml:space="preserve"> </w:t>
      </w:r>
      <w:proofErr w:type="spellStart"/>
      <w:r>
        <w:t>แก้ไขยาก</w:t>
      </w:r>
      <w:proofErr w:type="spellEnd"/>
      <w:r>
        <w:t xml:space="preserve"> </w:t>
      </w:r>
      <w:proofErr w:type="spellStart"/>
      <w:r>
        <w:t>และการเพิ่มกฎใหม่อาจกระทบสูตรเดิม</w:t>
      </w:r>
      <w:proofErr w:type="spellEnd"/>
    </w:p>
    <w:p w14:paraId="36DB52DD" w14:textId="77777777" w:rsidR="00682AA8" w:rsidRDefault="00FE2560">
      <w:pPr>
        <w:ind w:firstLine="720"/>
      </w:pPr>
      <w:proofErr w:type="spellStart"/>
      <w:r>
        <w:t>ระบบจึงแยกกฎแต่ละแบบเป็นคลาสที่</w:t>
      </w:r>
      <w:proofErr w:type="spellEnd"/>
      <w:r>
        <w:t xml:space="preserve"> implements </w:t>
      </w:r>
      <w:proofErr w:type="spellStart"/>
      <w:r>
        <w:rPr>
          <w:rFonts w:ascii="Consolas" w:eastAsia="Consolas" w:hAnsi="Consolas"/>
          <w:sz w:val="24"/>
        </w:rPr>
        <w:t>PricingStrategy</w:t>
      </w:r>
      <w:proofErr w:type="spellEnd"/>
      <w:r>
        <w:t xml:space="preserve"> </w:t>
      </w:r>
      <w:proofErr w:type="spellStart"/>
      <w:r>
        <w:t>และให้</w:t>
      </w:r>
      <w:proofErr w:type="spellEnd"/>
      <w:r>
        <w:t xml:space="preserve"> </w:t>
      </w:r>
      <w:proofErr w:type="spellStart"/>
      <w:r>
        <w:rPr>
          <w:rFonts w:ascii="Consolas" w:eastAsia="Consolas" w:hAnsi="Consolas"/>
          <w:sz w:val="24"/>
        </w:rPr>
        <w:t>PricingServiceImpl</w:t>
      </w:r>
      <w:proofErr w:type="spellEnd"/>
      <w:r>
        <w:t xml:space="preserve"> </w:t>
      </w:r>
      <w:proofErr w:type="spellStart"/>
      <w:r>
        <w:t>เรียกคำนวณผ่าน</w:t>
      </w:r>
      <w:proofErr w:type="spellEnd"/>
      <w:r>
        <w:t xml:space="preserve"> interface </w:t>
      </w:r>
      <w:proofErr w:type="spellStart"/>
      <w:r>
        <w:t>เดียวกัน</w:t>
      </w:r>
      <w:proofErr w:type="spellEnd"/>
    </w:p>
    <w:p w14:paraId="1706C234" w14:textId="77777777" w:rsidR="00682AA8" w:rsidRDefault="00FE2560">
      <w:pPr>
        <w:pStyle w:val="SubHead"/>
      </w:pPr>
      <w:proofErr w:type="spellStart"/>
      <w:r>
        <w:rPr>
          <w:b/>
          <w:bCs/>
        </w:rPr>
        <w:t>วิธีแก้ด้วย</w:t>
      </w:r>
      <w:proofErr w:type="spellEnd"/>
      <w:r>
        <w:rPr>
          <w:b/>
          <w:bCs/>
        </w:rPr>
        <w:t xml:space="preserve"> Strategy</w:t>
      </w:r>
    </w:p>
    <w:p w14:paraId="7954F72A" w14:textId="77777777" w:rsidR="00682AA8" w:rsidRDefault="00FE2560">
      <w:pPr>
        <w:ind w:firstLine="720"/>
      </w:pPr>
      <w:proofErr w:type="spellStart"/>
      <w:r>
        <w:rPr>
          <w:rFonts w:ascii="Consolas" w:eastAsia="Consolas" w:hAnsi="Consolas"/>
          <w:sz w:val="24"/>
        </w:rPr>
        <w:t>PricingServiceImpl</w:t>
      </w:r>
      <w:proofErr w:type="spellEnd"/>
      <w:r>
        <w:t xml:space="preserve"> </w:t>
      </w:r>
      <w:proofErr w:type="spellStart"/>
      <w:r>
        <w:t>เป็น</w:t>
      </w:r>
      <w:proofErr w:type="spellEnd"/>
      <w:r>
        <w:t xml:space="preserve"> Context </w:t>
      </w:r>
      <w:proofErr w:type="spellStart"/>
      <w:r>
        <w:t>ที่ประสานการคำนวณ</w:t>
      </w:r>
      <w:proofErr w:type="spellEnd"/>
      <w:r>
        <w:t xml:space="preserve"> </w:t>
      </w:r>
      <w:proofErr w:type="spellStart"/>
      <w:r>
        <w:t>โดยรับ</w:t>
      </w:r>
      <w:proofErr w:type="spellEnd"/>
      <w:r>
        <w:t xml:space="preserve"> </w:t>
      </w:r>
      <w:r>
        <w:rPr>
          <w:rFonts w:ascii="Consolas" w:eastAsia="Consolas" w:hAnsi="Consolas"/>
          <w:sz w:val="24"/>
        </w:rPr>
        <w:t>List&lt;</w:t>
      </w:r>
      <w:proofErr w:type="spellStart"/>
      <w:r>
        <w:rPr>
          <w:rFonts w:ascii="Consolas" w:eastAsia="Consolas" w:hAnsi="Consolas"/>
          <w:sz w:val="24"/>
        </w:rPr>
        <w:t>PricingStrategy</w:t>
      </w:r>
      <w:proofErr w:type="spellEnd"/>
      <w:r>
        <w:rPr>
          <w:rFonts w:ascii="Consolas" w:eastAsia="Consolas" w:hAnsi="Consolas"/>
          <w:sz w:val="24"/>
        </w:rPr>
        <w:t>&gt;</w:t>
      </w:r>
      <w:r>
        <w:t xml:space="preserve"> </w:t>
      </w:r>
      <w:proofErr w:type="spellStart"/>
      <w:r>
        <w:t>ผ่าน</w:t>
      </w:r>
      <w:proofErr w:type="spellEnd"/>
      <w:r>
        <w:t xml:space="preserve"> constructor injection </w:t>
      </w:r>
      <w:proofErr w:type="spellStart"/>
      <w:r>
        <w:t>ของ</w:t>
      </w:r>
      <w:proofErr w:type="spellEnd"/>
      <w:r>
        <w:t xml:space="preserve"> Spring </w:t>
      </w:r>
      <w:proofErr w:type="spellStart"/>
      <w:r>
        <w:t>ส่วนแต่ละ</w:t>
      </w:r>
      <w:proofErr w:type="spellEnd"/>
      <w:r>
        <w:t xml:space="preserve"> Concrete Strategy </w:t>
      </w:r>
      <w:proofErr w:type="spellStart"/>
      <w:r>
        <w:t>รับผิดชอบสูตรและเงื่อนไขของตนเอง</w:t>
      </w:r>
      <w:proofErr w:type="spellEnd"/>
    </w:p>
    <w:p w14:paraId="4B9B01E4" w14:textId="77777777" w:rsidR="00682AA8" w:rsidRDefault="00FE2560">
      <w:pPr>
        <w:ind w:firstLine="720"/>
      </w:pPr>
      <w:proofErr w:type="spellStart"/>
      <w:r>
        <w:rPr>
          <w:rFonts w:ascii="Consolas" w:eastAsia="Consolas" w:hAnsi="Consolas"/>
          <w:sz w:val="24"/>
        </w:rPr>
        <w:t>PricingContext</w:t>
      </w:r>
      <w:proofErr w:type="spellEnd"/>
      <w:r>
        <w:t xml:space="preserve"> </w:t>
      </w:r>
      <w:proofErr w:type="spellStart"/>
      <w:r>
        <w:t>เป็นข้อมูลที่ส่งให้</w:t>
      </w:r>
      <w:proofErr w:type="spellEnd"/>
      <w:r>
        <w:t xml:space="preserve"> Strategy </w:t>
      </w:r>
      <w:proofErr w:type="spellStart"/>
      <w:r>
        <w:t>เช่น</w:t>
      </w:r>
      <w:proofErr w:type="spellEnd"/>
      <w:r>
        <w:t xml:space="preserve"> </w:t>
      </w:r>
      <w:proofErr w:type="spellStart"/>
      <w:r>
        <w:t>ห้อง</w:t>
      </w:r>
      <w:proofErr w:type="spellEnd"/>
      <w:r>
        <w:t xml:space="preserve"> </w:t>
      </w:r>
      <w:proofErr w:type="spellStart"/>
      <w:r>
        <w:t>จำนวนสัตว์</w:t>
      </w:r>
      <w:proofErr w:type="spellEnd"/>
      <w:r>
        <w:t xml:space="preserve"> </w:t>
      </w:r>
      <w:proofErr w:type="spellStart"/>
      <w:r>
        <w:t>จำนวนคืน</w:t>
      </w:r>
      <w:proofErr w:type="spellEnd"/>
      <w:r>
        <w:t xml:space="preserve"> </w:t>
      </w:r>
      <w:proofErr w:type="spellStart"/>
      <w:r>
        <w:t>ช่วงวันเข้าพัก</w:t>
      </w:r>
      <w:proofErr w:type="spellEnd"/>
      <w:r>
        <w:t xml:space="preserve"> </w:t>
      </w:r>
      <w:proofErr w:type="spellStart"/>
      <w:r>
        <w:t>บริการเสริม</w:t>
      </w:r>
      <w:proofErr w:type="spellEnd"/>
      <w:r>
        <w:t xml:space="preserve"> </w:t>
      </w:r>
      <w:proofErr w:type="spellStart"/>
      <w:r>
        <w:t>และโปรโมชัน</w:t>
      </w:r>
      <w:proofErr w:type="spellEnd"/>
      <w:r>
        <w:t xml:space="preserve"> </w:t>
      </w:r>
      <w:proofErr w:type="spellStart"/>
      <w:r>
        <w:t>โดยเป็นคนละบทบาทกับ</w:t>
      </w:r>
      <w:proofErr w:type="spellEnd"/>
      <w:r>
        <w:t xml:space="preserve"> Context </w:t>
      </w:r>
      <w:proofErr w:type="spellStart"/>
      <w:r>
        <w:t>ที่ควบคุมการเรียก</w:t>
      </w:r>
      <w:proofErr w:type="spellEnd"/>
      <w:r>
        <w:t xml:space="preserve"> Strategy</w:t>
      </w:r>
    </w:p>
    <w:tbl>
      <w:tblPr>
        <w:tblStyle w:val="aff2"/>
        <w:tblW w:w="0" w:type="auto"/>
        <w:jc w:val="center"/>
        <w:tblLayout w:type="fixed"/>
        <w:tblLook w:val="04A0" w:firstRow="1" w:lastRow="0" w:firstColumn="1" w:lastColumn="0" w:noHBand="0" w:noVBand="1"/>
      </w:tblPr>
      <w:tblGrid>
        <w:gridCol w:w="2971"/>
        <w:gridCol w:w="2111"/>
        <w:gridCol w:w="3127"/>
      </w:tblGrid>
      <w:tr w:rsidR="00682AA8" w14:paraId="45835E01" w14:textId="77777777">
        <w:trPr>
          <w:tblHeader/>
          <w:jc w:val="center"/>
        </w:trPr>
        <w:tc>
          <w:tcPr>
            <w:tcW w:w="2971" w:type="dxa"/>
            <w:shd w:val="clear" w:color="auto" w:fill="D9E2F3"/>
          </w:tcPr>
          <w:p w14:paraId="14A45695" w14:textId="77777777" w:rsidR="00682AA8" w:rsidRDefault="00FE2560">
            <w:pPr>
              <w:jc w:val="center"/>
            </w:pPr>
            <w:proofErr w:type="spellStart"/>
            <w:r>
              <w:rPr>
                <w:b/>
                <w:bCs/>
                <w:sz w:val="28"/>
                <w:szCs w:val="28"/>
              </w:rPr>
              <w:t>บทบาทใน</w:t>
            </w:r>
            <w:proofErr w:type="spellEnd"/>
            <w:r>
              <w:rPr>
                <w:b/>
                <w:bCs/>
                <w:sz w:val="28"/>
                <w:szCs w:val="28"/>
              </w:rPr>
              <w:t xml:space="preserve"> Pattern</w:t>
            </w:r>
          </w:p>
        </w:tc>
        <w:tc>
          <w:tcPr>
            <w:tcW w:w="2111" w:type="dxa"/>
            <w:shd w:val="clear" w:color="auto" w:fill="D9E2F3"/>
          </w:tcPr>
          <w:p w14:paraId="7F9A41EE" w14:textId="77777777" w:rsidR="00682AA8" w:rsidRDefault="00FE2560">
            <w:pPr>
              <w:jc w:val="center"/>
            </w:pPr>
            <w:proofErr w:type="spellStart"/>
            <w:r>
              <w:rPr>
                <w:b/>
                <w:bCs/>
                <w:sz w:val="28"/>
                <w:szCs w:val="28"/>
              </w:rPr>
              <w:t>คลาสในระบบ</w:t>
            </w:r>
            <w:proofErr w:type="spellEnd"/>
          </w:p>
        </w:tc>
        <w:tc>
          <w:tcPr>
            <w:tcW w:w="3127" w:type="dxa"/>
            <w:shd w:val="clear" w:color="auto" w:fill="D9E2F3"/>
          </w:tcPr>
          <w:p w14:paraId="5BE04351" w14:textId="77777777" w:rsidR="00682AA8" w:rsidRDefault="00FE2560">
            <w:pPr>
              <w:jc w:val="center"/>
            </w:pPr>
            <w:proofErr w:type="spellStart"/>
            <w:r>
              <w:rPr>
                <w:b/>
                <w:bCs/>
                <w:sz w:val="28"/>
                <w:szCs w:val="28"/>
              </w:rPr>
              <w:t>ไฟล์</w:t>
            </w:r>
            <w:proofErr w:type="spellEnd"/>
          </w:p>
        </w:tc>
      </w:tr>
      <w:tr w:rsidR="00682AA8" w14:paraId="1FA0D42F" w14:textId="77777777">
        <w:trPr>
          <w:jc w:val="center"/>
        </w:trPr>
        <w:tc>
          <w:tcPr>
            <w:tcW w:w="2971" w:type="dxa"/>
          </w:tcPr>
          <w:p w14:paraId="5BBA3590" w14:textId="77777777" w:rsidR="00682AA8" w:rsidRDefault="00FE2560">
            <w:r>
              <w:rPr>
                <w:sz w:val="28"/>
                <w:szCs w:val="28"/>
              </w:rPr>
              <w:t xml:space="preserve">Context: </w:t>
            </w:r>
            <w:proofErr w:type="spellStart"/>
            <w:r>
              <w:rPr>
                <w:sz w:val="28"/>
                <w:szCs w:val="28"/>
              </w:rPr>
              <w:t>ประสานการคำนวณ</w:t>
            </w:r>
            <w:proofErr w:type="spellEnd"/>
          </w:p>
        </w:tc>
        <w:tc>
          <w:tcPr>
            <w:tcW w:w="2111" w:type="dxa"/>
          </w:tcPr>
          <w:p w14:paraId="11A5B00E" w14:textId="77777777" w:rsidR="00682AA8" w:rsidRDefault="00FE2560">
            <w:proofErr w:type="spellStart"/>
            <w:r>
              <w:rPr>
                <w:rFonts w:ascii="Consolas" w:eastAsia="Consolas" w:hAnsi="Consolas"/>
                <w:sz w:val="20"/>
                <w:szCs w:val="28"/>
              </w:rPr>
              <w:t>PricingServiceImpl</w:t>
            </w:r>
            <w:proofErr w:type="spellEnd"/>
          </w:p>
        </w:tc>
        <w:tc>
          <w:tcPr>
            <w:tcW w:w="3127" w:type="dxa"/>
          </w:tcPr>
          <w:p w14:paraId="1C5FBB4A" w14:textId="77777777" w:rsidR="00682AA8" w:rsidRDefault="00FE2560">
            <w:r>
              <w:rPr>
                <w:rFonts w:ascii="Consolas" w:eastAsia="Consolas" w:hAnsi="Consolas"/>
                <w:sz w:val="20"/>
                <w:szCs w:val="28"/>
              </w:rPr>
              <w:t>service/</w:t>
            </w:r>
            <w:proofErr w:type="spellStart"/>
            <w:r>
              <w:rPr>
                <w:rFonts w:ascii="Consolas" w:eastAsia="Consolas" w:hAnsi="Consolas"/>
                <w:sz w:val="20"/>
                <w:szCs w:val="28"/>
              </w:rPr>
              <w:t>impl</w:t>
            </w:r>
            <w:proofErr w:type="spellEnd"/>
            <w:r>
              <w:rPr>
                <w:rFonts w:ascii="Consolas" w:eastAsia="Consolas" w:hAnsi="Consolas"/>
                <w:sz w:val="20"/>
                <w:szCs w:val="28"/>
              </w:rPr>
              <w:t>/PricingServiceImpl.java</w:t>
            </w:r>
          </w:p>
        </w:tc>
      </w:tr>
      <w:tr w:rsidR="00682AA8" w14:paraId="5B8FB4C7" w14:textId="77777777">
        <w:trPr>
          <w:jc w:val="center"/>
        </w:trPr>
        <w:tc>
          <w:tcPr>
            <w:tcW w:w="2971" w:type="dxa"/>
          </w:tcPr>
          <w:p w14:paraId="77F8E1CB" w14:textId="77777777" w:rsidR="00682AA8" w:rsidRDefault="00FE2560">
            <w:r>
              <w:rPr>
                <w:sz w:val="28"/>
                <w:szCs w:val="28"/>
              </w:rPr>
              <w:t xml:space="preserve">Strategy: </w:t>
            </w:r>
            <w:proofErr w:type="spellStart"/>
            <w:r>
              <w:rPr>
                <w:sz w:val="28"/>
                <w:szCs w:val="28"/>
              </w:rPr>
              <w:t>สัญญาการคำนวณ</w:t>
            </w:r>
            <w:proofErr w:type="spellEnd"/>
          </w:p>
        </w:tc>
        <w:tc>
          <w:tcPr>
            <w:tcW w:w="2111" w:type="dxa"/>
          </w:tcPr>
          <w:p w14:paraId="21FB16F8" w14:textId="77777777" w:rsidR="00682AA8" w:rsidRDefault="00FE2560">
            <w:proofErr w:type="spellStart"/>
            <w:r>
              <w:rPr>
                <w:rFonts w:ascii="Consolas" w:eastAsia="Consolas" w:hAnsi="Consolas"/>
                <w:sz w:val="20"/>
                <w:szCs w:val="28"/>
              </w:rPr>
              <w:t>PricingStrategy</w:t>
            </w:r>
            <w:proofErr w:type="spellEnd"/>
          </w:p>
        </w:tc>
        <w:tc>
          <w:tcPr>
            <w:tcW w:w="3127" w:type="dxa"/>
          </w:tcPr>
          <w:p w14:paraId="38ACE310" w14:textId="77777777" w:rsidR="00682AA8" w:rsidRDefault="00FE2560">
            <w:r>
              <w:rPr>
                <w:rFonts w:ascii="Consolas" w:eastAsia="Consolas" w:hAnsi="Consolas"/>
                <w:sz w:val="20"/>
                <w:szCs w:val="28"/>
              </w:rPr>
              <w:t>pricing/PricingStrategy.java</w:t>
            </w:r>
          </w:p>
        </w:tc>
      </w:tr>
      <w:tr w:rsidR="00682AA8" w14:paraId="5DD095D0" w14:textId="77777777">
        <w:trPr>
          <w:jc w:val="center"/>
        </w:trPr>
        <w:tc>
          <w:tcPr>
            <w:tcW w:w="2971" w:type="dxa"/>
          </w:tcPr>
          <w:p w14:paraId="33171993" w14:textId="77777777" w:rsidR="00682AA8" w:rsidRDefault="00FE2560">
            <w:r>
              <w:rPr>
                <w:sz w:val="28"/>
                <w:szCs w:val="28"/>
              </w:rPr>
              <w:t xml:space="preserve">Concrete Strategy: </w:t>
            </w:r>
            <w:proofErr w:type="spellStart"/>
            <w:r>
              <w:rPr>
                <w:sz w:val="28"/>
                <w:szCs w:val="28"/>
              </w:rPr>
              <w:t>ค่าห้อง</w:t>
            </w:r>
            <w:proofErr w:type="spellEnd"/>
          </w:p>
        </w:tc>
        <w:tc>
          <w:tcPr>
            <w:tcW w:w="2111" w:type="dxa"/>
          </w:tcPr>
          <w:p w14:paraId="183CE9BB" w14:textId="77777777" w:rsidR="00682AA8" w:rsidRDefault="00FE2560">
            <w:proofErr w:type="spellStart"/>
            <w:r>
              <w:rPr>
                <w:rFonts w:ascii="Consolas" w:eastAsia="Consolas" w:hAnsi="Consolas"/>
                <w:sz w:val="20"/>
                <w:szCs w:val="28"/>
              </w:rPr>
              <w:t>BaseRoomPriceStrategy</w:t>
            </w:r>
            <w:proofErr w:type="spellEnd"/>
          </w:p>
        </w:tc>
        <w:tc>
          <w:tcPr>
            <w:tcW w:w="3127" w:type="dxa"/>
          </w:tcPr>
          <w:p w14:paraId="73DF6FCA" w14:textId="77777777" w:rsidR="00682AA8" w:rsidRDefault="00FE2560">
            <w:r>
              <w:rPr>
                <w:rFonts w:ascii="Consolas" w:eastAsia="Consolas" w:hAnsi="Consolas"/>
                <w:sz w:val="20"/>
                <w:szCs w:val="28"/>
              </w:rPr>
              <w:t>pricing/BaseRoomPriceStrategy.java</w:t>
            </w:r>
          </w:p>
        </w:tc>
      </w:tr>
      <w:tr w:rsidR="00682AA8" w14:paraId="241EBAEA" w14:textId="77777777">
        <w:trPr>
          <w:jc w:val="center"/>
        </w:trPr>
        <w:tc>
          <w:tcPr>
            <w:tcW w:w="2971" w:type="dxa"/>
          </w:tcPr>
          <w:p w14:paraId="2610291A" w14:textId="77777777" w:rsidR="00682AA8" w:rsidRDefault="00FE2560">
            <w:r>
              <w:rPr>
                <w:sz w:val="28"/>
                <w:szCs w:val="28"/>
              </w:rPr>
              <w:t xml:space="preserve">Concrete Strategy: </w:t>
            </w:r>
            <w:proofErr w:type="spellStart"/>
            <w:r>
              <w:rPr>
                <w:sz w:val="28"/>
                <w:szCs w:val="28"/>
              </w:rPr>
              <w:t>บริการเสริม</w:t>
            </w:r>
            <w:proofErr w:type="spellEnd"/>
          </w:p>
        </w:tc>
        <w:tc>
          <w:tcPr>
            <w:tcW w:w="2111" w:type="dxa"/>
          </w:tcPr>
          <w:p w14:paraId="55058A6F" w14:textId="77777777" w:rsidR="00682AA8" w:rsidRDefault="00FE2560">
            <w:proofErr w:type="spellStart"/>
            <w:r>
              <w:rPr>
                <w:rFonts w:ascii="Consolas" w:eastAsia="Consolas" w:hAnsi="Consolas"/>
                <w:sz w:val="20"/>
                <w:szCs w:val="28"/>
              </w:rPr>
              <w:t>ExtraServicePricingStrategy</w:t>
            </w:r>
            <w:proofErr w:type="spellEnd"/>
          </w:p>
        </w:tc>
        <w:tc>
          <w:tcPr>
            <w:tcW w:w="3127" w:type="dxa"/>
          </w:tcPr>
          <w:p w14:paraId="509CA2CF" w14:textId="77777777" w:rsidR="00682AA8" w:rsidRDefault="00FE2560">
            <w:r>
              <w:rPr>
                <w:rFonts w:ascii="Consolas" w:eastAsia="Consolas" w:hAnsi="Consolas"/>
                <w:sz w:val="20"/>
                <w:szCs w:val="28"/>
              </w:rPr>
              <w:t>pricing/ExtraServicePricingStrategy.java</w:t>
            </w:r>
          </w:p>
        </w:tc>
      </w:tr>
      <w:tr w:rsidR="00682AA8" w14:paraId="35D16E16" w14:textId="77777777">
        <w:trPr>
          <w:jc w:val="center"/>
        </w:trPr>
        <w:tc>
          <w:tcPr>
            <w:tcW w:w="2971" w:type="dxa"/>
          </w:tcPr>
          <w:p w14:paraId="49F56312" w14:textId="77777777" w:rsidR="00682AA8" w:rsidRDefault="00FE2560">
            <w:r>
              <w:rPr>
                <w:sz w:val="28"/>
                <w:szCs w:val="28"/>
              </w:rPr>
              <w:t xml:space="preserve">Concrete Strategy: </w:t>
            </w:r>
            <w:proofErr w:type="spellStart"/>
            <w:r>
              <w:rPr>
                <w:sz w:val="28"/>
                <w:szCs w:val="28"/>
              </w:rPr>
              <w:t>ค่าธรรมเนียมวันหยุด</w:t>
            </w:r>
            <w:proofErr w:type="spellEnd"/>
          </w:p>
        </w:tc>
        <w:tc>
          <w:tcPr>
            <w:tcW w:w="2111" w:type="dxa"/>
          </w:tcPr>
          <w:p w14:paraId="65E68EFD" w14:textId="77777777" w:rsidR="00682AA8" w:rsidRDefault="00FE2560">
            <w:proofErr w:type="spellStart"/>
            <w:r>
              <w:rPr>
                <w:rFonts w:ascii="Consolas" w:eastAsia="Consolas" w:hAnsi="Consolas"/>
                <w:sz w:val="20"/>
                <w:szCs w:val="28"/>
              </w:rPr>
              <w:t>HolidaySurchargeStrategy</w:t>
            </w:r>
            <w:proofErr w:type="spellEnd"/>
          </w:p>
        </w:tc>
        <w:tc>
          <w:tcPr>
            <w:tcW w:w="3127" w:type="dxa"/>
          </w:tcPr>
          <w:p w14:paraId="59087DDD" w14:textId="77777777" w:rsidR="00682AA8" w:rsidRDefault="00FE2560">
            <w:r>
              <w:rPr>
                <w:rFonts w:ascii="Consolas" w:eastAsia="Consolas" w:hAnsi="Consolas"/>
                <w:sz w:val="20"/>
                <w:szCs w:val="28"/>
              </w:rPr>
              <w:t>pricing/HolidaySurchargeStrategy.java</w:t>
            </w:r>
          </w:p>
        </w:tc>
      </w:tr>
      <w:tr w:rsidR="00682AA8" w14:paraId="7D0A04A8" w14:textId="77777777">
        <w:trPr>
          <w:jc w:val="center"/>
        </w:trPr>
        <w:tc>
          <w:tcPr>
            <w:tcW w:w="2971" w:type="dxa"/>
          </w:tcPr>
          <w:p w14:paraId="3E7923ED" w14:textId="77777777" w:rsidR="00682AA8" w:rsidRDefault="00FE2560">
            <w:r>
              <w:rPr>
                <w:sz w:val="28"/>
                <w:szCs w:val="28"/>
              </w:rPr>
              <w:t xml:space="preserve">Concrete Strategy: </w:t>
            </w:r>
            <w:proofErr w:type="spellStart"/>
            <w:r>
              <w:rPr>
                <w:sz w:val="28"/>
                <w:szCs w:val="28"/>
              </w:rPr>
              <w:lastRenderedPageBreak/>
              <w:t>ส่วนลดพักระยะยาว</w:t>
            </w:r>
            <w:proofErr w:type="spellEnd"/>
          </w:p>
        </w:tc>
        <w:tc>
          <w:tcPr>
            <w:tcW w:w="2111" w:type="dxa"/>
          </w:tcPr>
          <w:p w14:paraId="4863FE15" w14:textId="77777777" w:rsidR="00682AA8" w:rsidRDefault="00FE2560">
            <w:proofErr w:type="spellStart"/>
            <w:r>
              <w:rPr>
                <w:rFonts w:ascii="Consolas" w:eastAsia="Consolas" w:hAnsi="Consolas"/>
                <w:sz w:val="20"/>
                <w:szCs w:val="28"/>
              </w:rPr>
              <w:lastRenderedPageBreak/>
              <w:t>LongStayDiscountS</w:t>
            </w:r>
            <w:r>
              <w:rPr>
                <w:rFonts w:ascii="Consolas" w:eastAsia="Consolas" w:hAnsi="Consolas"/>
                <w:sz w:val="20"/>
                <w:szCs w:val="28"/>
              </w:rPr>
              <w:lastRenderedPageBreak/>
              <w:t>trategy</w:t>
            </w:r>
            <w:proofErr w:type="spellEnd"/>
          </w:p>
        </w:tc>
        <w:tc>
          <w:tcPr>
            <w:tcW w:w="3127" w:type="dxa"/>
          </w:tcPr>
          <w:p w14:paraId="3F17544E" w14:textId="77777777" w:rsidR="00682AA8" w:rsidRDefault="00FE2560">
            <w:r>
              <w:rPr>
                <w:rFonts w:ascii="Consolas" w:eastAsia="Consolas" w:hAnsi="Consolas"/>
                <w:sz w:val="20"/>
                <w:szCs w:val="28"/>
              </w:rPr>
              <w:lastRenderedPageBreak/>
              <w:t>pricing/LongStayDiscountSt</w:t>
            </w:r>
            <w:r>
              <w:rPr>
                <w:rFonts w:ascii="Consolas" w:eastAsia="Consolas" w:hAnsi="Consolas"/>
                <w:sz w:val="20"/>
                <w:szCs w:val="28"/>
              </w:rPr>
              <w:lastRenderedPageBreak/>
              <w:t>rategy.java</w:t>
            </w:r>
          </w:p>
        </w:tc>
      </w:tr>
      <w:tr w:rsidR="00682AA8" w14:paraId="79D98E76" w14:textId="77777777">
        <w:trPr>
          <w:jc w:val="center"/>
        </w:trPr>
        <w:tc>
          <w:tcPr>
            <w:tcW w:w="2971" w:type="dxa"/>
          </w:tcPr>
          <w:p w14:paraId="04619673" w14:textId="77777777" w:rsidR="00682AA8" w:rsidRDefault="00FE2560">
            <w:r>
              <w:rPr>
                <w:sz w:val="28"/>
                <w:szCs w:val="28"/>
              </w:rPr>
              <w:t xml:space="preserve">Concrete Strategy: </w:t>
            </w:r>
            <w:proofErr w:type="spellStart"/>
            <w:r>
              <w:rPr>
                <w:sz w:val="28"/>
                <w:szCs w:val="28"/>
              </w:rPr>
              <w:t>ส่วนลดโปรโมชัน</w:t>
            </w:r>
            <w:proofErr w:type="spellEnd"/>
          </w:p>
        </w:tc>
        <w:tc>
          <w:tcPr>
            <w:tcW w:w="2111" w:type="dxa"/>
          </w:tcPr>
          <w:p w14:paraId="2ED55F2B" w14:textId="77777777" w:rsidR="00682AA8" w:rsidRDefault="00FE2560">
            <w:proofErr w:type="spellStart"/>
            <w:r>
              <w:rPr>
                <w:rFonts w:ascii="Consolas" w:eastAsia="Consolas" w:hAnsi="Consolas"/>
                <w:sz w:val="20"/>
                <w:szCs w:val="28"/>
              </w:rPr>
              <w:t>PromotionDiscountStrategy</w:t>
            </w:r>
            <w:proofErr w:type="spellEnd"/>
          </w:p>
        </w:tc>
        <w:tc>
          <w:tcPr>
            <w:tcW w:w="3127" w:type="dxa"/>
          </w:tcPr>
          <w:p w14:paraId="4AB0C099" w14:textId="77777777" w:rsidR="00682AA8" w:rsidRDefault="00FE2560">
            <w:r>
              <w:rPr>
                <w:rFonts w:ascii="Consolas" w:eastAsia="Consolas" w:hAnsi="Consolas"/>
                <w:sz w:val="20"/>
                <w:szCs w:val="28"/>
              </w:rPr>
              <w:t>pricing/PromotionDiscountStrategy.java</w:t>
            </w:r>
          </w:p>
        </w:tc>
      </w:tr>
      <w:tr w:rsidR="00682AA8" w14:paraId="52F7668E" w14:textId="77777777">
        <w:trPr>
          <w:jc w:val="center"/>
        </w:trPr>
        <w:tc>
          <w:tcPr>
            <w:tcW w:w="2971" w:type="dxa"/>
          </w:tcPr>
          <w:p w14:paraId="2A3B3FC0" w14:textId="77777777" w:rsidR="00682AA8" w:rsidRDefault="00FE2560">
            <w:proofErr w:type="spellStart"/>
            <w:r>
              <w:rPr>
                <w:sz w:val="28"/>
                <w:szCs w:val="28"/>
              </w:rPr>
              <w:t>ข้อมูลสำหรับคำนวณ</w:t>
            </w:r>
            <w:proofErr w:type="spellEnd"/>
          </w:p>
        </w:tc>
        <w:tc>
          <w:tcPr>
            <w:tcW w:w="2111" w:type="dxa"/>
          </w:tcPr>
          <w:p w14:paraId="3E097E65" w14:textId="77777777" w:rsidR="00682AA8" w:rsidRDefault="00FE2560">
            <w:proofErr w:type="spellStart"/>
            <w:r>
              <w:rPr>
                <w:rFonts w:ascii="Consolas" w:eastAsia="Consolas" w:hAnsi="Consolas"/>
                <w:sz w:val="20"/>
                <w:szCs w:val="28"/>
              </w:rPr>
              <w:t>PricingContext</w:t>
            </w:r>
            <w:proofErr w:type="spellEnd"/>
          </w:p>
        </w:tc>
        <w:tc>
          <w:tcPr>
            <w:tcW w:w="3127" w:type="dxa"/>
          </w:tcPr>
          <w:p w14:paraId="0D42B3C6" w14:textId="77777777" w:rsidR="00682AA8" w:rsidRDefault="00FE2560">
            <w:r>
              <w:rPr>
                <w:rFonts w:ascii="Consolas" w:eastAsia="Consolas" w:hAnsi="Consolas"/>
                <w:sz w:val="20"/>
                <w:szCs w:val="28"/>
              </w:rPr>
              <w:t>pricing/PricingContext.java</w:t>
            </w:r>
          </w:p>
        </w:tc>
      </w:tr>
      <w:tr w:rsidR="00682AA8" w14:paraId="34C7504A" w14:textId="77777777">
        <w:trPr>
          <w:jc w:val="center"/>
        </w:trPr>
        <w:tc>
          <w:tcPr>
            <w:tcW w:w="2971" w:type="dxa"/>
          </w:tcPr>
          <w:p w14:paraId="78263531" w14:textId="77777777" w:rsidR="00682AA8" w:rsidRDefault="00FE2560">
            <w:proofErr w:type="spellStart"/>
            <w:r>
              <w:rPr>
                <w:sz w:val="28"/>
                <w:szCs w:val="28"/>
              </w:rPr>
              <w:t>หมวดผลการคำนวณ</w:t>
            </w:r>
            <w:proofErr w:type="spellEnd"/>
          </w:p>
        </w:tc>
        <w:tc>
          <w:tcPr>
            <w:tcW w:w="2111" w:type="dxa"/>
          </w:tcPr>
          <w:p w14:paraId="6CD3904F" w14:textId="77777777" w:rsidR="00682AA8" w:rsidRDefault="00FE2560">
            <w:proofErr w:type="spellStart"/>
            <w:r>
              <w:rPr>
                <w:rFonts w:ascii="Consolas" w:eastAsia="Consolas" w:hAnsi="Consolas"/>
                <w:sz w:val="20"/>
                <w:szCs w:val="28"/>
              </w:rPr>
              <w:t>PricingCategory</w:t>
            </w:r>
            <w:proofErr w:type="spellEnd"/>
          </w:p>
        </w:tc>
        <w:tc>
          <w:tcPr>
            <w:tcW w:w="3127" w:type="dxa"/>
          </w:tcPr>
          <w:p w14:paraId="0B541C1E" w14:textId="77777777" w:rsidR="00682AA8" w:rsidRDefault="00FE2560">
            <w:r>
              <w:rPr>
                <w:rFonts w:ascii="Consolas" w:eastAsia="Consolas" w:hAnsi="Consolas"/>
                <w:sz w:val="20"/>
                <w:szCs w:val="28"/>
              </w:rPr>
              <w:t>domain/</w:t>
            </w:r>
            <w:proofErr w:type="spellStart"/>
            <w:r>
              <w:rPr>
                <w:rFonts w:ascii="Consolas" w:eastAsia="Consolas" w:hAnsi="Consolas"/>
                <w:sz w:val="20"/>
                <w:szCs w:val="28"/>
              </w:rPr>
              <w:t>enums</w:t>
            </w:r>
            <w:proofErr w:type="spellEnd"/>
            <w:r>
              <w:rPr>
                <w:rFonts w:ascii="Consolas" w:eastAsia="Consolas" w:hAnsi="Consolas"/>
                <w:sz w:val="20"/>
                <w:szCs w:val="28"/>
              </w:rPr>
              <w:t>/PricingCategory.java</w:t>
            </w:r>
          </w:p>
        </w:tc>
      </w:tr>
      <w:tr w:rsidR="00682AA8" w14:paraId="0BF2D1B5" w14:textId="77777777">
        <w:trPr>
          <w:jc w:val="center"/>
        </w:trPr>
        <w:tc>
          <w:tcPr>
            <w:tcW w:w="2971" w:type="dxa"/>
          </w:tcPr>
          <w:p w14:paraId="5D5FF2DC" w14:textId="77777777" w:rsidR="00682AA8" w:rsidRDefault="00FE2560">
            <w:proofErr w:type="spellStart"/>
            <w:r>
              <w:rPr>
                <w:sz w:val="28"/>
                <w:szCs w:val="28"/>
              </w:rPr>
              <w:t>ผลลัพธ์ราคา</w:t>
            </w:r>
            <w:proofErr w:type="spellEnd"/>
          </w:p>
        </w:tc>
        <w:tc>
          <w:tcPr>
            <w:tcW w:w="2111" w:type="dxa"/>
          </w:tcPr>
          <w:p w14:paraId="44F4C2CE" w14:textId="77777777" w:rsidR="00682AA8" w:rsidRDefault="00FE2560">
            <w:proofErr w:type="spellStart"/>
            <w:r>
              <w:rPr>
                <w:rFonts w:ascii="Consolas" w:eastAsia="Consolas" w:hAnsi="Consolas"/>
                <w:sz w:val="20"/>
                <w:szCs w:val="28"/>
              </w:rPr>
              <w:t>BookingPriceResponse</w:t>
            </w:r>
            <w:proofErr w:type="spellEnd"/>
          </w:p>
        </w:tc>
        <w:tc>
          <w:tcPr>
            <w:tcW w:w="3127" w:type="dxa"/>
          </w:tcPr>
          <w:p w14:paraId="7CE22D5A" w14:textId="77777777" w:rsidR="00682AA8" w:rsidRDefault="00FE2560">
            <w:proofErr w:type="spellStart"/>
            <w:r>
              <w:rPr>
                <w:rFonts w:ascii="Consolas" w:eastAsia="Consolas" w:hAnsi="Consolas"/>
                <w:sz w:val="20"/>
                <w:szCs w:val="28"/>
              </w:rPr>
              <w:t>dto</w:t>
            </w:r>
            <w:proofErr w:type="spellEnd"/>
            <w:r>
              <w:rPr>
                <w:rFonts w:ascii="Consolas" w:eastAsia="Consolas" w:hAnsi="Consolas"/>
                <w:sz w:val="20"/>
                <w:szCs w:val="28"/>
              </w:rPr>
              <w:t>/response/BookingPriceResponse.java</w:t>
            </w:r>
          </w:p>
        </w:tc>
      </w:tr>
    </w:tbl>
    <w:p w14:paraId="7D63B18A" w14:textId="77777777" w:rsidR="00682AA8" w:rsidRDefault="00682AA8"/>
    <w:p w14:paraId="749F0273" w14:textId="77777777" w:rsidR="00682AA8" w:rsidRDefault="00FE2560">
      <w:pPr>
        <w:pStyle w:val="SubHead"/>
      </w:pPr>
      <w:proofErr w:type="spellStart"/>
      <w:r>
        <w:rPr>
          <w:b/>
          <w:bCs/>
        </w:rPr>
        <w:t>รายละเอียดที่ออกแบบไว้</w:t>
      </w:r>
      <w:proofErr w:type="spellEnd"/>
    </w:p>
    <w:p w14:paraId="132DF7C8" w14:textId="77777777" w:rsidR="00682AA8" w:rsidRDefault="00FE2560">
      <w:pPr>
        <w:ind w:left="1080" w:hanging="360"/>
      </w:pPr>
      <w:r>
        <w:t xml:space="preserve">• </w:t>
      </w:r>
      <w:proofErr w:type="spellStart"/>
      <w:r>
        <w:rPr>
          <w:rFonts w:ascii="Consolas" w:eastAsia="Consolas" w:hAnsi="Consolas"/>
          <w:sz w:val="24"/>
        </w:rPr>
        <w:t>PricingStrategy</w:t>
      </w:r>
      <w:proofErr w:type="spellEnd"/>
      <w:r>
        <w:t xml:space="preserve"> </w:t>
      </w:r>
      <w:proofErr w:type="spellStart"/>
      <w:r>
        <w:t>กำหนดเมธอด</w:t>
      </w:r>
      <w:proofErr w:type="spellEnd"/>
      <w:r>
        <w:t xml:space="preserve"> </w:t>
      </w:r>
      <w:proofErr w:type="gramStart"/>
      <w:r>
        <w:rPr>
          <w:rFonts w:ascii="Consolas" w:eastAsia="Consolas" w:hAnsi="Consolas"/>
          <w:sz w:val="24"/>
        </w:rPr>
        <w:t>calculate(</w:t>
      </w:r>
      <w:proofErr w:type="gramEnd"/>
      <w:r>
        <w:rPr>
          <w:rFonts w:ascii="Consolas" w:eastAsia="Consolas" w:hAnsi="Consolas"/>
          <w:sz w:val="24"/>
        </w:rPr>
        <w:t>context, subtotal)</w:t>
      </w:r>
      <w:r>
        <w:t xml:space="preserve"> </w:t>
      </w:r>
      <w:proofErr w:type="spellStart"/>
      <w:r>
        <w:t>ซึ่งคืนจำนวนเงินเป็น</w:t>
      </w:r>
      <w:proofErr w:type="spellEnd"/>
      <w:r>
        <w:t xml:space="preserve"> </w:t>
      </w:r>
      <w:proofErr w:type="spellStart"/>
      <w:r>
        <w:rPr>
          <w:rFonts w:ascii="Consolas" w:eastAsia="Consolas" w:hAnsi="Consolas"/>
          <w:sz w:val="24"/>
        </w:rPr>
        <w:t>BigDecimal</w:t>
      </w:r>
      <w:proofErr w:type="spellEnd"/>
      <w:r>
        <w:t xml:space="preserve"> </w:t>
      </w:r>
      <w:proofErr w:type="spellStart"/>
      <w:r>
        <w:t>และ</w:t>
      </w:r>
      <w:proofErr w:type="spellEnd"/>
      <w:r>
        <w:t xml:space="preserve"> </w:t>
      </w:r>
      <w:proofErr w:type="gramStart"/>
      <w:r>
        <w:rPr>
          <w:rFonts w:ascii="Consolas" w:eastAsia="Consolas" w:hAnsi="Consolas"/>
          <w:sz w:val="24"/>
        </w:rPr>
        <w:t>category(</w:t>
      </w:r>
      <w:proofErr w:type="gramEnd"/>
      <w:r>
        <w:rPr>
          <w:rFonts w:ascii="Consolas" w:eastAsia="Consolas" w:hAnsi="Consolas"/>
          <w:sz w:val="24"/>
        </w:rPr>
        <w:t>)</w:t>
      </w:r>
      <w:r>
        <w:t xml:space="preserve"> </w:t>
      </w:r>
      <w:proofErr w:type="spellStart"/>
      <w:r>
        <w:t>ซึ่งคืนหมวดราคา</w:t>
      </w:r>
      <w:proofErr w:type="spellEnd"/>
    </w:p>
    <w:p w14:paraId="65876CD3" w14:textId="77777777" w:rsidR="00682AA8" w:rsidRDefault="00FE2560">
      <w:pPr>
        <w:ind w:left="1080" w:hanging="360"/>
      </w:pPr>
      <w:r>
        <w:t xml:space="preserve">• Concrete Strategy </w:t>
      </w:r>
      <w:proofErr w:type="spellStart"/>
      <w:r>
        <w:t>ทั้งห้าคลาส</w:t>
      </w:r>
      <w:proofErr w:type="spellEnd"/>
      <w:r>
        <w:t xml:space="preserve"> implements interface </w:t>
      </w:r>
      <w:proofErr w:type="spellStart"/>
      <w:r>
        <w:t>เดียวกันและลงทะเบียนเป็น</w:t>
      </w:r>
      <w:proofErr w:type="spellEnd"/>
      <w:r>
        <w:t xml:space="preserve"> Spring bean </w:t>
      </w:r>
      <w:proofErr w:type="spellStart"/>
      <w:r>
        <w:t>ด้วย</w:t>
      </w:r>
      <w:proofErr w:type="spellEnd"/>
      <w:r>
        <w:t xml:space="preserve"> </w:t>
      </w:r>
      <w:r>
        <w:rPr>
          <w:rFonts w:ascii="Consolas" w:eastAsia="Consolas" w:hAnsi="Consolas"/>
          <w:sz w:val="24"/>
        </w:rPr>
        <w:t>@Component</w:t>
      </w:r>
    </w:p>
    <w:p w14:paraId="1766CB33" w14:textId="77777777" w:rsidR="00682AA8" w:rsidRDefault="00FE2560">
      <w:pPr>
        <w:ind w:left="1080" w:hanging="360"/>
      </w:pPr>
      <w:r>
        <w:t xml:space="preserve">• </w:t>
      </w:r>
      <w:proofErr w:type="spellStart"/>
      <w:r>
        <w:rPr>
          <w:rFonts w:ascii="Consolas" w:eastAsia="Consolas" w:hAnsi="Consolas"/>
          <w:sz w:val="24"/>
        </w:rPr>
        <w:t>PricingServiceImpl</w:t>
      </w:r>
      <w:proofErr w:type="spellEnd"/>
      <w:r>
        <w:t xml:space="preserve"> </w:t>
      </w:r>
      <w:proofErr w:type="spellStart"/>
      <w:r>
        <w:t>รับ</w:t>
      </w:r>
      <w:proofErr w:type="spellEnd"/>
      <w:r>
        <w:t xml:space="preserve"> Strategy </w:t>
      </w:r>
      <w:proofErr w:type="spellStart"/>
      <w:r>
        <w:t>เป็นรายการผ่าน</w:t>
      </w:r>
      <w:proofErr w:type="spellEnd"/>
      <w:r>
        <w:t xml:space="preserve"> constructor </w:t>
      </w:r>
      <w:proofErr w:type="spellStart"/>
      <w:r>
        <w:t>โดยไม่สร้าง</w:t>
      </w:r>
      <w:proofErr w:type="spellEnd"/>
      <w:r>
        <w:t xml:space="preserve"> Concrete Strategy </w:t>
      </w:r>
      <w:proofErr w:type="spellStart"/>
      <w:r>
        <w:t>ด้วย</w:t>
      </w:r>
      <w:proofErr w:type="spellEnd"/>
      <w:r>
        <w:t xml:space="preserve"> </w:t>
      </w:r>
      <w:r>
        <w:rPr>
          <w:rFonts w:ascii="Consolas" w:eastAsia="Consolas" w:hAnsi="Consolas"/>
          <w:sz w:val="24"/>
        </w:rPr>
        <w:t>new</w:t>
      </w:r>
      <w:r>
        <w:t xml:space="preserve"> </w:t>
      </w:r>
      <w:proofErr w:type="spellStart"/>
      <w:r>
        <w:t>เอง</w:t>
      </w:r>
      <w:proofErr w:type="spellEnd"/>
    </w:p>
    <w:p w14:paraId="5D8E1042" w14:textId="77777777" w:rsidR="00682AA8" w:rsidRDefault="00FE2560">
      <w:pPr>
        <w:ind w:left="1080" w:hanging="360"/>
      </w:pPr>
      <w:r>
        <w:t xml:space="preserve">• </w:t>
      </w:r>
      <w:proofErr w:type="spellStart"/>
      <w:r>
        <w:t>ระบบเรียกหลาย</w:t>
      </w:r>
      <w:proofErr w:type="spellEnd"/>
      <w:r>
        <w:t xml:space="preserve"> Strategy </w:t>
      </w:r>
      <w:proofErr w:type="spellStart"/>
      <w:r>
        <w:t>เพื่อประกอบราคาหนึ่งรายการ</w:t>
      </w:r>
      <w:proofErr w:type="spellEnd"/>
      <w:r>
        <w:t xml:space="preserve"> </w:t>
      </w:r>
      <w:proofErr w:type="spellStart"/>
      <w:r>
        <w:t>โดยแยกการคำนวณค่าใช้จ่ายออกจากส่วนลด</w:t>
      </w:r>
      <w:proofErr w:type="spellEnd"/>
    </w:p>
    <w:tbl>
      <w:tblPr>
        <w:tblStyle w:val="aff2"/>
        <w:tblW w:w="0" w:type="auto"/>
        <w:jc w:val="center"/>
        <w:tblLayout w:type="fixed"/>
        <w:tblLook w:val="04A0" w:firstRow="1" w:lastRow="0" w:firstColumn="1" w:lastColumn="0" w:noHBand="0" w:noVBand="1"/>
      </w:tblPr>
      <w:tblGrid>
        <w:gridCol w:w="2091"/>
        <w:gridCol w:w="1471"/>
        <w:gridCol w:w="4646"/>
      </w:tblGrid>
      <w:tr w:rsidR="00682AA8" w14:paraId="50AAC64E" w14:textId="77777777">
        <w:trPr>
          <w:tblHeader/>
          <w:jc w:val="center"/>
        </w:trPr>
        <w:tc>
          <w:tcPr>
            <w:tcW w:w="2091" w:type="dxa"/>
            <w:shd w:val="clear" w:color="auto" w:fill="D9E2F3"/>
          </w:tcPr>
          <w:p w14:paraId="2E129EAD" w14:textId="77777777" w:rsidR="00682AA8" w:rsidRDefault="00FE2560">
            <w:pPr>
              <w:jc w:val="center"/>
            </w:pPr>
            <w:r>
              <w:rPr>
                <w:b/>
                <w:bCs/>
                <w:sz w:val="28"/>
                <w:szCs w:val="28"/>
              </w:rPr>
              <w:t>Strategy</w:t>
            </w:r>
          </w:p>
        </w:tc>
        <w:tc>
          <w:tcPr>
            <w:tcW w:w="1471" w:type="dxa"/>
            <w:shd w:val="clear" w:color="auto" w:fill="D9E2F3"/>
          </w:tcPr>
          <w:p w14:paraId="1B5E1F80" w14:textId="77777777" w:rsidR="00682AA8" w:rsidRDefault="00FE2560">
            <w:pPr>
              <w:jc w:val="center"/>
            </w:pPr>
            <w:proofErr w:type="spellStart"/>
            <w:r>
              <w:rPr>
                <w:b/>
                <w:bCs/>
                <w:sz w:val="28"/>
                <w:szCs w:val="28"/>
              </w:rPr>
              <w:t>หมวด</w:t>
            </w:r>
            <w:proofErr w:type="spellEnd"/>
          </w:p>
        </w:tc>
        <w:tc>
          <w:tcPr>
            <w:tcW w:w="4646" w:type="dxa"/>
            <w:shd w:val="clear" w:color="auto" w:fill="D9E2F3"/>
          </w:tcPr>
          <w:p w14:paraId="04EB4460" w14:textId="77777777" w:rsidR="00682AA8" w:rsidRDefault="00FE2560">
            <w:pPr>
              <w:jc w:val="center"/>
            </w:pPr>
            <w:proofErr w:type="spellStart"/>
            <w:r>
              <w:rPr>
                <w:b/>
                <w:bCs/>
                <w:sz w:val="28"/>
                <w:szCs w:val="28"/>
              </w:rPr>
              <w:t>สูตรหรือเงื่อนไข</w:t>
            </w:r>
            <w:proofErr w:type="spellEnd"/>
          </w:p>
        </w:tc>
      </w:tr>
      <w:tr w:rsidR="00682AA8" w14:paraId="35804A40" w14:textId="77777777">
        <w:trPr>
          <w:jc w:val="center"/>
        </w:trPr>
        <w:tc>
          <w:tcPr>
            <w:tcW w:w="2091" w:type="dxa"/>
          </w:tcPr>
          <w:p w14:paraId="4286775A" w14:textId="77777777" w:rsidR="00682AA8" w:rsidRDefault="00FE2560">
            <w:proofErr w:type="spellStart"/>
            <w:r>
              <w:rPr>
                <w:rFonts w:ascii="Consolas" w:eastAsia="Consolas" w:hAnsi="Consolas"/>
                <w:sz w:val="20"/>
                <w:szCs w:val="28"/>
              </w:rPr>
              <w:t>BaseRoomPriceStrategy</w:t>
            </w:r>
            <w:proofErr w:type="spellEnd"/>
          </w:p>
        </w:tc>
        <w:tc>
          <w:tcPr>
            <w:tcW w:w="1471" w:type="dxa"/>
          </w:tcPr>
          <w:p w14:paraId="3B9D8971" w14:textId="77777777" w:rsidR="00682AA8" w:rsidRDefault="00FE2560">
            <w:r>
              <w:rPr>
                <w:rFonts w:ascii="Consolas" w:eastAsia="Consolas" w:hAnsi="Consolas"/>
                <w:sz w:val="20"/>
                <w:szCs w:val="28"/>
              </w:rPr>
              <w:t>ROOM</w:t>
            </w:r>
          </w:p>
        </w:tc>
        <w:tc>
          <w:tcPr>
            <w:tcW w:w="4646" w:type="dxa"/>
          </w:tcPr>
          <w:p w14:paraId="25AE9469" w14:textId="77777777" w:rsidR="00682AA8" w:rsidRDefault="00FE2560">
            <w:proofErr w:type="spellStart"/>
            <w:r>
              <w:rPr>
                <w:sz w:val="28"/>
                <w:szCs w:val="28"/>
              </w:rPr>
              <w:t>ราคาต่อสัตว์ต่อคืน</w:t>
            </w:r>
            <w:proofErr w:type="spellEnd"/>
            <w:r>
              <w:rPr>
                <w:sz w:val="28"/>
                <w:szCs w:val="28"/>
              </w:rPr>
              <w:t xml:space="preserve"> × </w:t>
            </w:r>
            <w:proofErr w:type="spellStart"/>
            <w:r>
              <w:rPr>
                <w:sz w:val="28"/>
                <w:szCs w:val="28"/>
              </w:rPr>
              <w:t>จำนวนคืน</w:t>
            </w:r>
            <w:proofErr w:type="spellEnd"/>
            <w:r>
              <w:rPr>
                <w:sz w:val="28"/>
                <w:szCs w:val="28"/>
              </w:rPr>
              <w:t xml:space="preserve"> × </w:t>
            </w:r>
            <w:proofErr w:type="spellStart"/>
            <w:r>
              <w:rPr>
                <w:sz w:val="28"/>
                <w:szCs w:val="28"/>
              </w:rPr>
              <w:t>จำนวนสัตว์</w:t>
            </w:r>
            <w:proofErr w:type="spellEnd"/>
          </w:p>
        </w:tc>
      </w:tr>
      <w:tr w:rsidR="00682AA8" w14:paraId="5FE17DF1" w14:textId="77777777">
        <w:trPr>
          <w:jc w:val="center"/>
        </w:trPr>
        <w:tc>
          <w:tcPr>
            <w:tcW w:w="2091" w:type="dxa"/>
          </w:tcPr>
          <w:p w14:paraId="15AD4561" w14:textId="77777777" w:rsidR="00682AA8" w:rsidRDefault="00FE2560">
            <w:proofErr w:type="spellStart"/>
            <w:r>
              <w:rPr>
                <w:rFonts w:ascii="Consolas" w:eastAsia="Consolas" w:hAnsi="Consolas"/>
                <w:sz w:val="20"/>
                <w:szCs w:val="28"/>
              </w:rPr>
              <w:t>ExtraServicePricingStrategy</w:t>
            </w:r>
            <w:proofErr w:type="spellEnd"/>
          </w:p>
        </w:tc>
        <w:tc>
          <w:tcPr>
            <w:tcW w:w="1471" w:type="dxa"/>
          </w:tcPr>
          <w:p w14:paraId="334B62B2" w14:textId="77777777" w:rsidR="00682AA8" w:rsidRDefault="00FE2560">
            <w:r>
              <w:rPr>
                <w:rFonts w:ascii="Consolas" w:eastAsia="Consolas" w:hAnsi="Consolas"/>
                <w:sz w:val="20"/>
                <w:szCs w:val="28"/>
              </w:rPr>
              <w:t>EXTRA_SERVICE</w:t>
            </w:r>
          </w:p>
        </w:tc>
        <w:tc>
          <w:tcPr>
            <w:tcW w:w="4646" w:type="dxa"/>
          </w:tcPr>
          <w:p w14:paraId="6E1612F0" w14:textId="77777777" w:rsidR="00682AA8" w:rsidRDefault="00FE2560">
            <w:proofErr w:type="spellStart"/>
            <w:r>
              <w:rPr>
                <w:sz w:val="28"/>
                <w:szCs w:val="28"/>
              </w:rPr>
              <w:t>รวม</w:t>
            </w:r>
            <w:proofErr w:type="spellEnd"/>
            <w:r>
              <w:rPr>
                <w:sz w:val="28"/>
                <w:szCs w:val="28"/>
              </w:rPr>
              <w:t xml:space="preserve"> </w:t>
            </w:r>
            <w:proofErr w:type="spellStart"/>
            <w:r>
              <w:rPr>
                <w:rFonts w:ascii="Consolas" w:eastAsia="Consolas" w:hAnsi="Consolas"/>
                <w:sz w:val="20"/>
                <w:szCs w:val="28"/>
              </w:rPr>
              <w:t>unitPrice</w:t>
            </w:r>
            <w:proofErr w:type="spellEnd"/>
            <w:r>
              <w:rPr>
                <w:rFonts w:ascii="Consolas" w:eastAsia="Consolas" w:hAnsi="Consolas"/>
                <w:sz w:val="20"/>
                <w:szCs w:val="28"/>
              </w:rPr>
              <w:t xml:space="preserve"> × quantity</w:t>
            </w:r>
            <w:r>
              <w:rPr>
                <w:sz w:val="28"/>
                <w:szCs w:val="28"/>
              </w:rPr>
              <w:t xml:space="preserve"> </w:t>
            </w:r>
            <w:proofErr w:type="spellStart"/>
            <w:r>
              <w:rPr>
                <w:sz w:val="28"/>
                <w:szCs w:val="28"/>
              </w:rPr>
              <w:t>ของรายการบริการเสริม</w:t>
            </w:r>
            <w:proofErr w:type="spellEnd"/>
          </w:p>
        </w:tc>
      </w:tr>
      <w:tr w:rsidR="00682AA8" w14:paraId="3363CA92" w14:textId="77777777">
        <w:trPr>
          <w:jc w:val="center"/>
        </w:trPr>
        <w:tc>
          <w:tcPr>
            <w:tcW w:w="2091" w:type="dxa"/>
          </w:tcPr>
          <w:p w14:paraId="68A97106" w14:textId="77777777" w:rsidR="00682AA8" w:rsidRDefault="00FE2560">
            <w:proofErr w:type="spellStart"/>
            <w:r>
              <w:rPr>
                <w:rFonts w:ascii="Consolas" w:eastAsia="Consolas" w:hAnsi="Consolas"/>
                <w:sz w:val="20"/>
                <w:szCs w:val="28"/>
              </w:rPr>
              <w:t>HolidaySurchargeStrategy</w:t>
            </w:r>
            <w:proofErr w:type="spellEnd"/>
          </w:p>
        </w:tc>
        <w:tc>
          <w:tcPr>
            <w:tcW w:w="1471" w:type="dxa"/>
          </w:tcPr>
          <w:p w14:paraId="4761D14A" w14:textId="77777777" w:rsidR="00682AA8" w:rsidRDefault="00FE2560">
            <w:r>
              <w:rPr>
                <w:rFonts w:ascii="Consolas" w:eastAsia="Consolas" w:hAnsi="Consolas"/>
                <w:sz w:val="20"/>
                <w:szCs w:val="28"/>
              </w:rPr>
              <w:t>HOLIDAY_SURCHARGE</w:t>
            </w:r>
          </w:p>
        </w:tc>
        <w:tc>
          <w:tcPr>
            <w:tcW w:w="4646" w:type="dxa"/>
          </w:tcPr>
          <w:p w14:paraId="0EA6E31F" w14:textId="77777777" w:rsidR="00682AA8" w:rsidRDefault="00FE2560">
            <w:proofErr w:type="spellStart"/>
            <w:r>
              <w:rPr>
                <w:sz w:val="28"/>
                <w:szCs w:val="28"/>
              </w:rPr>
              <w:t>ราคาห้องต่อคืนรวมสัตว์ทุกตัว</w:t>
            </w:r>
            <w:proofErr w:type="spellEnd"/>
            <w:r>
              <w:rPr>
                <w:sz w:val="28"/>
                <w:szCs w:val="28"/>
              </w:rPr>
              <w:t xml:space="preserve"> × 30% × </w:t>
            </w:r>
            <w:proofErr w:type="spellStart"/>
            <w:r>
              <w:rPr>
                <w:sz w:val="28"/>
                <w:szCs w:val="28"/>
              </w:rPr>
              <w:t>จำนวนคืนที่ตรงกับวันหยุดในโค้ด</w:t>
            </w:r>
            <w:proofErr w:type="spellEnd"/>
          </w:p>
        </w:tc>
      </w:tr>
      <w:tr w:rsidR="00682AA8" w14:paraId="022BE68B" w14:textId="77777777">
        <w:trPr>
          <w:jc w:val="center"/>
        </w:trPr>
        <w:tc>
          <w:tcPr>
            <w:tcW w:w="2091" w:type="dxa"/>
          </w:tcPr>
          <w:p w14:paraId="165F0042" w14:textId="77777777" w:rsidR="00682AA8" w:rsidRDefault="00FE2560">
            <w:proofErr w:type="spellStart"/>
            <w:r>
              <w:rPr>
                <w:rFonts w:ascii="Consolas" w:eastAsia="Consolas" w:hAnsi="Consolas"/>
                <w:sz w:val="20"/>
                <w:szCs w:val="28"/>
              </w:rPr>
              <w:t>LongStayDiscountStrategy</w:t>
            </w:r>
            <w:proofErr w:type="spellEnd"/>
          </w:p>
        </w:tc>
        <w:tc>
          <w:tcPr>
            <w:tcW w:w="1471" w:type="dxa"/>
          </w:tcPr>
          <w:p w14:paraId="5599A6D0" w14:textId="77777777" w:rsidR="00682AA8" w:rsidRDefault="00FE2560">
            <w:r>
              <w:rPr>
                <w:rFonts w:ascii="Consolas" w:eastAsia="Consolas" w:hAnsi="Consolas"/>
                <w:sz w:val="20"/>
                <w:szCs w:val="28"/>
              </w:rPr>
              <w:t>DISCOUNT</w:t>
            </w:r>
          </w:p>
        </w:tc>
        <w:tc>
          <w:tcPr>
            <w:tcW w:w="4646" w:type="dxa"/>
          </w:tcPr>
          <w:p w14:paraId="02A1544E" w14:textId="77777777" w:rsidR="00682AA8" w:rsidRDefault="00FE2560">
            <w:proofErr w:type="spellStart"/>
            <w:r>
              <w:rPr>
                <w:sz w:val="28"/>
                <w:szCs w:val="28"/>
              </w:rPr>
              <w:t>พักอย่างน้อย</w:t>
            </w:r>
            <w:proofErr w:type="spellEnd"/>
            <w:r>
              <w:rPr>
                <w:sz w:val="28"/>
                <w:szCs w:val="28"/>
              </w:rPr>
              <w:t xml:space="preserve"> 5 </w:t>
            </w:r>
            <w:proofErr w:type="spellStart"/>
            <w:r>
              <w:rPr>
                <w:sz w:val="28"/>
                <w:szCs w:val="28"/>
              </w:rPr>
              <w:t>คืน</w:t>
            </w:r>
            <w:proofErr w:type="spellEnd"/>
            <w:r>
              <w:rPr>
                <w:sz w:val="28"/>
                <w:szCs w:val="28"/>
              </w:rPr>
              <w:t xml:space="preserve"> </w:t>
            </w:r>
            <w:proofErr w:type="spellStart"/>
            <w:r>
              <w:rPr>
                <w:sz w:val="28"/>
                <w:szCs w:val="28"/>
              </w:rPr>
              <w:t>รับส่วนลด</w:t>
            </w:r>
            <w:proofErr w:type="spellEnd"/>
            <w:r>
              <w:rPr>
                <w:sz w:val="28"/>
                <w:szCs w:val="28"/>
              </w:rPr>
              <w:t xml:space="preserve"> 10% </w:t>
            </w:r>
            <w:proofErr w:type="spellStart"/>
            <w:r>
              <w:rPr>
                <w:sz w:val="28"/>
                <w:szCs w:val="28"/>
              </w:rPr>
              <w:t>ของยอดก่อนหักส่วนลด</w:t>
            </w:r>
            <w:proofErr w:type="spellEnd"/>
          </w:p>
        </w:tc>
      </w:tr>
      <w:tr w:rsidR="00682AA8" w14:paraId="394EFE14" w14:textId="77777777">
        <w:trPr>
          <w:jc w:val="center"/>
        </w:trPr>
        <w:tc>
          <w:tcPr>
            <w:tcW w:w="2091" w:type="dxa"/>
          </w:tcPr>
          <w:p w14:paraId="69380A6F" w14:textId="77777777" w:rsidR="00682AA8" w:rsidRDefault="00FE2560">
            <w:proofErr w:type="spellStart"/>
            <w:r>
              <w:rPr>
                <w:rFonts w:ascii="Consolas" w:eastAsia="Consolas" w:hAnsi="Consolas"/>
                <w:sz w:val="20"/>
                <w:szCs w:val="28"/>
              </w:rPr>
              <w:t>PromotionDiscountStrategy</w:t>
            </w:r>
            <w:proofErr w:type="spellEnd"/>
          </w:p>
        </w:tc>
        <w:tc>
          <w:tcPr>
            <w:tcW w:w="1471" w:type="dxa"/>
          </w:tcPr>
          <w:p w14:paraId="25F52E0C" w14:textId="77777777" w:rsidR="00682AA8" w:rsidRDefault="00FE2560">
            <w:r>
              <w:rPr>
                <w:rFonts w:ascii="Consolas" w:eastAsia="Consolas" w:hAnsi="Consolas"/>
                <w:sz w:val="20"/>
                <w:szCs w:val="28"/>
              </w:rPr>
              <w:t>DISCOUNT</w:t>
            </w:r>
          </w:p>
        </w:tc>
        <w:tc>
          <w:tcPr>
            <w:tcW w:w="4646" w:type="dxa"/>
          </w:tcPr>
          <w:p w14:paraId="49F43982" w14:textId="77777777" w:rsidR="00682AA8" w:rsidRDefault="00FE2560">
            <w:proofErr w:type="spellStart"/>
            <w:r>
              <w:rPr>
                <w:sz w:val="28"/>
                <w:szCs w:val="28"/>
              </w:rPr>
              <w:t>ลดเป็นเปอร์เซ็นต์หรือจำนวนเงินตามโปรโมชัน</w:t>
            </w:r>
            <w:proofErr w:type="spellEnd"/>
            <w:r>
              <w:rPr>
                <w:sz w:val="28"/>
                <w:szCs w:val="28"/>
              </w:rPr>
              <w:t xml:space="preserve"> </w:t>
            </w:r>
            <w:proofErr w:type="spellStart"/>
            <w:r>
              <w:rPr>
                <w:sz w:val="28"/>
                <w:szCs w:val="28"/>
              </w:rPr>
              <w:t>และตรวจจำนวนคืนขั้นต่ำถ้ามี</w:t>
            </w:r>
            <w:proofErr w:type="spellEnd"/>
          </w:p>
        </w:tc>
      </w:tr>
    </w:tbl>
    <w:p w14:paraId="2676148B" w14:textId="77777777" w:rsidR="00682AA8" w:rsidRDefault="00682AA8"/>
    <w:p w14:paraId="1AFED2B8" w14:textId="77777777" w:rsidR="00682AA8" w:rsidRDefault="00FE2560">
      <w:pPr>
        <w:ind w:left="1080" w:hanging="360"/>
      </w:pPr>
      <w:r>
        <w:t xml:space="preserve">• </w:t>
      </w:r>
      <w:proofErr w:type="spellStart"/>
      <w:r>
        <w:t>วันหยุดที่</w:t>
      </w:r>
      <w:proofErr w:type="spellEnd"/>
      <w:r>
        <w:t xml:space="preserve"> </w:t>
      </w:r>
      <w:proofErr w:type="spellStart"/>
      <w:r>
        <w:rPr>
          <w:rFonts w:ascii="Consolas" w:eastAsia="Consolas" w:hAnsi="Consolas"/>
          <w:sz w:val="24"/>
        </w:rPr>
        <w:t>HolidaySurchargeStrategy</w:t>
      </w:r>
      <w:proofErr w:type="spellEnd"/>
      <w:r>
        <w:t xml:space="preserve"> </w:t>
      </w:r>
      <w:proofErr w:type="spellStart"/>
      <w:r>
        <w:t>กำหนดไว้ในโค้ดคือ</w:t>
      </w:r>
      <w:proofErr w:type="spellEnd"/>
      <w:r>
        <w:t xml:space="preserve"> 1 </w:t>
      </w:r>
      <w:proofErr w:type="spellStart"/>
      <w:r>
        <w:t>มกราคม</w:t>
      </w:r>
      <w:proofErr w:type="spellEnd"/>
      <w:r>
        <w:t xml:space="preserve">, 13–15 </w:t>
      </w:r>
      <w:proofErr w:type="spellStart"/>
      <w:r>
        <w:t>เมษายน</w:t>
      </w:r>
      <w:proofErr w:type="spellEnd"/>
      <w:r>
        <w:t xml:space="preserve"> </w:t>
      </w:r>
      <w:proofErr w:type="spellStart"/>
      <w:r>
        <w:t>และ</w:t>
      </w:r>
      <w:proofErr w:type="spellEnd"/>
      <w:r>
        <w:t xml:space="preserve"> 31 </w:t>
      </w:r>
      <w:proofErr w:type="spellStart"/>
      <w:r>
        <w:t>ธันวาคม</w:t>
      </w:r>
      <w:proofErr w:type="spellEnd"/>
      <w:r>
        <w:t xml:space="preserve"> </w:t>
      </w:r>
      <w:proofErr w:type="spellStart"/>
      <w:r>
        <w:t>โดยตรวจวันเข้าพักแต่ละคืน</w:t>
      </w:r>
      <w:proofErr w:type="spellEnd"/>
      <w:r>
        <w:t xml:space="preserve"> </w:t>
      </w:r>
      <w:proofErr w:type="spellStart"/>
      <w:r>
        <w:t>ไม่รวมวันเช็กเอาต์</w:t>
      </w:r>
      <w:proofErr w:type="spellEnd"/>
    </w:p>
    <w:p w14:paraId="3CE6957D" w14:textId="77777777" w:rsidR="00682AA8" w:rsidRDefault="00FE2560">
      <w:pPr>
        <w:ind w:left="1080" w:hanging="360"/>
      </w:pPr>
      <w:r>
        <w:t xml:space="preserve">• </w:t>
      </w:r>
      <w:proofErr w:type="spellStart"/>
      <w:r>
        <w:rPr>
          <w:rFonts w:ascii="Consolas" w:eastAsia="Consolas" w:hAnsi="Consolas"/>
          <w:sz w:val="24"/>
        </w:rPr>
        <w:t>PromotionDiscountStrategy</w:t>
      </w:r>
      <w:proofErr w:type="spellEnd"/>
      <w:r>
        <w:t xml:space="preserve"> </w:t>
      </w:r>
      <w:proofErr w:type="spellStart"/>
      <w:r>
        <w:t>คืนส่วนลด</w:t>
      </w:r>
      <w:proofErr w:type="spellEnd"/>
      <w:r>
        <w:t xml:space="preserve"> 0 </w:t>
      </w:r>
      <w:proofErr w:type="spellStart"/>
      <w:r>
        <w:t>เมื่อไม่มีโปรโมชัน</w:t>
      </w:r>
      <w:proofErr w:type="spellEnd"/>
      <w:r>
        <w:t xml:space="preserve"> </w:t>
      </w:r>
      <w:proofErr w:type="spellStart"/>
      <w:r>
        <w:t>โปรโมชันปิดใช้งาน</w:t>
      </w:r>
      <w:proofErr w:type="spellEnd"/>
      <w:r>
        <w:t xml:space="preserve"> </w:t>
      </w:r>
      <w:proofErr w:type="spellStart"/>
      <w:r>
        <w:t>หรือจำนวนคืนไม่ถึงขั้นต่ำ</w:t>
      </w:r>
      <w:proofErr w:type="spellEnd"/>
    </w:p>
    <w:p w14:paraId="7501C289" w14:textId="77777777" w:rsidR="00682AA8" w:rsidRDefault="00FE2560">
      <w:pPr>
        <w:ind w:left="1080" w:hanging="360"/>
      </w:pPr>
      <w:r>
        <w:lastRenderedPageBreak/>
        <w:t xml:space="preserve">• </w:t>
      </w:r>
      <w:proofErr w:type="spellStart"/>
      <w:r>
        <w:t>การตรวจช่วงวันที่ของโปรโมชันก่อนสร้างการจองอยู่ใน</w:t>
      </w:r>
      <w:proofErr w:type="spellEnd"/>
      <w:r>
        <w:t xml:space="preserve"> </w:t>
      </w:r>
      <w:proofErr w:type="spellStart"/>
      <w:r>
        <w:rPr>
          <w:rFonts w:ascii="Consolas" w:eastAsia="Consolas" w:hAnsi="Consolas"/>
          <w:sz w:val="24"/>
        </w:rPr>
        <w:t>BookingServiceImpl</w:t>
      </w:r>
      <w:proofErr w:type="spellEnd"/>
      <w:r>
        <w:t xml:space="preserve"> </w:t>
      </w:r>
      <w:proofErr w:type="spellStart"/>
      <w:r>
        <w:t>ส่วน</w:t>
      </w:r>
      <w:proofErr w:type="spellEnd"/>
      <w:r>
        <w:t xml:space="preserve"> </w:t>
      </w:r>
      <w:proofErr w:type="spellStart"/>
      <w:r>
        <w:rPr>
          <w:rFonts w:ascii="Consolas" w:eastAsia="Consolas" w:hAnsi="Consolas"/>
          <w:sz w:val="24"/>
        </w:rPr>
        <w:t>PromotionDiscountStrategy</w:t>
      </w:r>
      <w:proofErr w:type="spellEnd"/>
      <w:r>
        <w:t xml:space="preserve"> </w:t>
      </w:r>
      <w:proofErr w:type="spellStart"/>
      <w:r>
        <w:t>รับผิดชอบสูตรส่วนลดและเงื่อนไขจำนวนคืน</w:t>
      </w:r>
      <w:proofErr w:type="spellEnd"/>
    </w:p>
    <w:p w14:paraId="5F90F1B6" w14:textId="77777777" w:rsidR="00682AA8" w:rsidRDefault="00FE2560">
      <w:pPr>
        <w:ind w:left="1080" w:hanging="360"/>
      </w:pPr>
      <w:r>
        <w:t xml:space="preserve">• </w:t>
      </w:r>
      <w:proofErr w:type="spellStart"/>
      <w:r>
        <w:t>หากมีส่วนลดหลายแบบ</w:t>
      </w:r>
      <w:proofErr w:type="spellEnd"/>
      <w:r>
        <w:t xml:space="preserve"> </w:t>
      </w:r>
      <w:proofErr w:type="spellStart"/>
      <w:r>
        <w:t>ระบบเลือกจำนวนเงินส่วนลดที่สูงที่สุดด้วย</w:t>
      </w:r>
      <w:proofErr w:type="spellEnd"/>
      <w:r>
        <w:t xml:space="preserve"> </w:t>
      </w:r>
      <w:proofErr w:type="gramStart"/>
      <w:r>
        <w:rPr>
          <w:rFonts w:ascii="Consolas" w:eastAsia="Consolas" w:hAnsi="Consolas"/>
          <w:sz w:val="24"/>
        </w:rPr>
        <w:t>max(</w:t>
      </w:r>
      <w:proofErr w:type="gramEnd"/>
      <w:r>
        <w:rPr>
          <w:rFonts w:ascii="Consolas" w:eastAsia="Consolas" w:hAnsi="Consolas"/>
          <w:sz w:val="24"/>
        </w:rPr>
        <w:t>)</w:t>
      </w:r>
      <w:r>
        <w:t xml:space="preserve"> </w:t>
      </w:r>
      <w:proofErr w:type="spellStart"/>
      <w:r>
        <w:t>โดยไม่รวมส่วนลดทุกแบบเข้าด้วยกัน</w:t>
      </w:r>
      <w:proofErr w:type="spellEnd"/>
    </w:p>
    <w:p w14:paraId="5695BB57" w14:textId="77777777" w:rsidR="00682AA8" w:rsidRDefault="00FE2560">
      <w:pPr>
        <w:ind w:left="1080" w:hanging="360"/>
      </w:pPr>
      <w:r>
        <w:t xml:space="preserve">• </w:t>
      </w:r>
      <w:proofErr w:type="spellStart"/>
      <w:r>
        <w:t>ส่วนลดสุดท้ายไม่เกินยอดก่อนหักส่วนลด</w:t>
      </w:r>
      <w:proofErr w:type="spellEnd"/>
      <w:r>
        <w:t xml:space="preserve"> </w:t>
      </w:r>
      <w:proofErr w:type="spellStart"/>
      <w:r>
        <w:t>จึงไม่ทำให้ยอดสุทธิติดลบสำหรับข้อมูลราคาที่ถูกต้อง</w:t>
      </w:r>
      <w:proofErr w:type="spellEnd"/>
    </w:p>
    <w:p w14:paraId="4940EBD8" w14:textId="77777777" w:rsidR="00682AA8" w:rsidRDefault="00FE2560">
      <w:pPr>
        <w:ind w:left="1080" w:hanging="360"/>
      </w:pPr>
      <w:r>
        <w:t xml:space="preserve">• </w:t>
      </w:r>
      <w:proofErr w:type="spellStart"/>
      <w:r>
        <w:t>ระบบปัดจำนวนเงินเป็นทศนิยม</w:t>
      </w:r>
      <w:proofErr w:type="spellEnd"/>
      <w:r>
        <w:t xml:space="preserve"> 2 </w:t>
      </w:r>
      <w:proofErr w:type="spellStart"/>
      <w:r>
        <w:t>ตำแหน่งด้วย</w:t>
      </w:r>
      <w:proofErr w:type="spellEnd"/>
      <w:r>
        <w:t xml:space="preserve"> </w:t>
      </w:r>
      <w:proofErr w:type="spellStart"/>
      <w:r>
        <w:rPr>
          <w:rFonts w:ascii="Consolas" w:eastAsia="Consolas" w:hAnsi="Consolas"/>
          <w:sz w:val="24"/>
        </w:rPr>
        <w:t>RoundingMode.HALF_UP</w:t>
      </w:r>
      <w:proofErr w:type="spellEnd"/>
    </w:p>
    <w:p w14:paraId="5AA4A53E" w14:textId="77777777" w:rsidR="00682AA8" w:rsidRDefault="00FE2560">
      <w:pPr>
        <w:ind w:left="1080" w:hanging="360"/>
      </w:pPr>
      <w:r>
        <w:t xml:space="preserve">• </w:t>
      </w:r>
      <w:proofErr w:type="spellStart"/>
      <w:r>
        <w:t>สามารถเพิ่ม</w:t>
      </w:r>
      <w:proofErr w:type="spellEnd"/>
      <w:r>
        <w:t xml:space="preserve"> Strategy </w:t>
      </w:r>
      <w:proofErr w:type="spellStart"/>
      <w:r>
        <w:t>ในหมวดเดิมได้โดยสร้างคลาสที่</w:t>
      </w:r>
      <w:proofErr w:type="spellEnd"/>
      <w:r>
        <w:t xml:space="preserve"> implements </w:t>
      </w:r>
      <w:proofErr w:type="spellStart"/>
      <w:r>
        <w:rPr>
          <w:rFonts w:ascii="Consolas" w:eastAsia="Consolas" w:hAnsi="Consolas"/>
          <w:sz w:val="24"/>
        </w:rPr>
        <w:t>PricingStrategy</w:t>
      </w:r>
      <w:proofErr w:type="spellEnd"/>
      <w:r>
        <w:t xml:space="preserve"> </w:t>
      </w:r>
      <w:proofErr w:type="spellStart"/>
      <w:r>
        <w:t>และลงทะเบียนเป็น</w:t>
      </w:r>
      <w:proofErr w:type="spellEnd"/>
      <w:r>
        <w:t xml:space="preserve"> Spring bean </w:t>
      </w:r>
      <w:proofErr w:type="spellStart"/>
      <w:r>
        <w:t>ส่วนการเพิ่มหมวดใหม่อาจต้องปรับ</w:t>
      </w:r>
      <w:proofErr w:type="spellEnd"/>
      <w:r>
        <w:t xml:space="preserve"> </w:t>
      </w:r>
      <w:proofErr w:type="spellStart"/>
      <w:r>
        <w:rPr>
          <w:rFonts w:ascii="Consolas" w:eastAsia="Consolas" w:hAnsi="Consolas"/>
          <w:sz w:val="24"/>
        </w:rPr>
        <w:t>PricingCategory</w:t>
      </w:r>
      <w:proofErr w:type="spellEnd"/>
      <w:r>
        <w:t xml:space="preserve"> </w:t>
      </w:r>
      <w:proofErr w:type="spellStart"/>
      <w:r>
        <w:t>และการรวมผลใน</w:t>
      </w:r>
      <w:proofErr w:type="spellEnd"/>
      <w:r>
        <w:t xml:space="preserve"> </w:t>
      </w:r>
      <w:proofErr w:type="spellStart"/>
      <w:r>
        <w:rPr>
          <w:rFonts w:ascii="Consolas" w:eastAsia="Consolas" w:hAnsi="Consolas"/>
          <w:sz w:val="24"/>
        </w:rPr>
        <w:t>PricingServiceImpl</w:t>
      </w:r>
      <w:proofErr w:type="spellEnd"/>
    </w:p>
    <w:p w14:paraId="79642B50" w14:textId="77777777" w:rsidR="00682AA8" w:rsidRDefault="00FE2560">
      <w:pPr>
        <w:pStyle w:val="SubHead"/>
      </w:pPr>
      <w:r>
        <w:rPr>
          <w:b/>
          <w:bCs/>
        </w:rPr>
        <w:t>Class Diagram</w:t>
      </w:r>
    </w:p>
    <w:p w14:paraId="12DE9C91" w14:textId="77777777" w:rsidR="00682AA8" w:rsidRDefault="00FE2560">
      <w:pPr>
        <w:ind w:firstLine="720"/>
      </w:pPr>
      <w:proofErr w:type="spellStart"/>
      <w:r>
        <w:t>ดูรูปที่</w:t>
      </w:r>
      <w:proofErr w:type="spellEnd"/>
      <w:r>
        <w:t xml:space="preserve"> 3.4 Class Diagram </w:t>
      </w:r>
      <w:proofErr w:type="spellStart"/>
      <w:r>
        <w:t>ของระบบ</w:t>
      </w:r>
      <w:proofErr w:type="spellEnd"/>
    </w:p>
    <w:p w14:paraId="01292DF0" w14:textId="77777777" w:rsidR="00682AA8" w:rsidRDefault="00FE2560">
      <w:pPr>
        <w:ind w:firstLine="720"/>
      </w:pPr>
      <w:proofErr w:type="spellStart"/>
      <w:r>
        <w:t>กรอบ</w:t>
      </w:r>
      <w:proofErr w:type="spellEnd"/>
      <w:r>
        <w:t xml:space="preserve"> </w:t>
      </w:r>
      <w:r>
        <w:rPr>
          <w:rFonts w:ascii="Consolas" w:eastAsia="Consolas" w:hAnsi="Consolas"/>
          <w:sz w:val="24"/>
        </w:rPr>
        <w:t>Pricing - Strategy Pattern</w:t>
      </w:r>
      <w:r>
        <w:t xml:space="preserve"> </w:t>
      </w:r>
      <w:proofErr w:type="spellStart"/>
      <w:r>
        <w:t>แสดง</w:t>
      </w:r>
      <w:proofErr w:type="spellEnd"/>
      <w:r>
        <w:t xml:space="preserve"> </w:t>
      </w:r>
      <w:proofErr w:type="spellStart"/>
      <w:r>
        <w:rPr>
          <w:rFonts w:ascii="Consolas" w:eastAsia="Consolas" w:hAnsi="Consolas"/>
          <w:sz w:val="24"/>
        </w:rPr>
        <w:t>PricingServiceImpl</w:t>
      </w:r>
      <w:proofErr w:type="spellEnd"/>
      <w:r>
        <w:t xml:space="preserve"> </w:t>
      </w:r>
      <w:proofErr w:type="spellStart"/>
      <w:r>
        <w:t>ที่ถือรายการ</w:t>
      </w:r>
      <w:proofErr w:type="spellEnd"/>
      <w:r>
        <w:t xml:space="preserve"> </w:t>
      </w:r>
      <w:proofErr w:type="spellStart"/>
      <w:r>
        <w:rPr>
          <w:rFonts w:ascii="Consolas" w:eastAsia="Consolas" w:hAnsi="Consolas"/>
          <w:sz w:val="24"/>
        </w:rPr>
        <w:t>PricingStrategy</w:t>
      </w:r>
      <w:proofErr w:type="spellEnd"/>
      <w:r>
        <w:t xml:space="preserve"> </w:t>
      </w:r>
      <w:proofErr w:type="spellStart"/>
      <w:r>
        <w:t>คลาส</w:t>
      </w:r>
      <w:proofErr w:type="spellEnd"/>
      <w:r>
        <w:t xml:space="preserve"> Concrete Strategy </w:t>
      </w:r>
      <w:proofErr w:type="spellStart"/>
      <w:r>
        <w:t>ทั้งห้าที่</w:t>
      </w:r>
      <w:proofErr w:type="spellEnd"/>
      <w:r>
        <w:t xml:space="preserve"> implements interface </w:t>
      </w:r>
      <w:proofErr w:type="spellStart"/>
      <w:r>
        <w:t>รวมถึง</w:t>
      </w:r>
      <w:proofErr w:type="spellEnd"/>
      <w:r>
        <w:t xml:space="preserve"> </w:t>
      </w:r>
      <w:proofErr w:type="spellStart"/>
      <w:r>
        <w:rPr>
          <w:rFonts w:ascii="Consolas" w:eastAsia="Consolas" w:hAnsi="Consolas"/>
          <w:sz w:val="24"/>
        </w:rPr>
        <w:t>PricingContext</w:t>
      </w:r>
      <w:proofErr w:type="spellEnd"/>
      <w:r>
        <w:t xml:space="preserve">, </w:t>
      </w:r>
      <w:proofErr w:type="spellStart"/>
      <w:r>
        <w:rPr>
          <w:rFonts w:ascii="Consolas" w:eastAsia="Consolas" w:hAnsi="Consolas"/>
          <w:sz w:val="24"/>
        </w:rPr>
        <w:t>PricingCategory</w:t>
      </w:r>
      <w:proofErr w:type="spellEnd"/>
      <w:r>
        <w:t xml:space="preserve"> </w:t>
      </w:r>
      <w:proofErr w:type="spellStart"/>
      <w:r>
        <w:t>และ</w:t>
      </w:r>
      <w:proofErr w:type="spellEnd"/>
      <w:r>
        <w:t xml:space="preserve"> </w:t>
      </w:r>
      <w:proofErr w:type="spellStart"/>
      <w:r>
        <w:rPr>
          <w:rFonts w:ascii="Consolas" w:eastAsia="Consolas" w:hAnsi="Consolas"/>
          <w:sz w:val="24"/>
        </w:rPr>
        <w:t>BookingPriceResponse</w:t>
      </w:r>
      <w:proofErr w:type="spellEnd"/>
    </w:p>
    <w:p w14:paraId="23D3F9B3" w14:textId="77777777" w:rsidR="00682AA8" w:rsidRDefault="00FE2560">
      <w:pPr>
        <w:pStyle w:val="SubHead"/>
      </w:pPr>
      <w:proofErr w:type="spellStart"/>
      <w:r>
        <w:rPr>
          <w:b/>
          <w:bCs/>
        </w:rPr>
        <w:t>ลำดับการทำงาน</w:t>
      </w:r>
      <w:proofErr w:type="spellEnd"/>
    </w:p>
    <w:p w14:paraId="161F13A2" w14:textId="77777777" w:rsidR="00682AA8" w:rsidRDefault="00FE2560">
      <w:pPr>
        <w:ind w:left="1080" w:hanging="360"/>
      </w:pPr>
      <w:r>
        <w:t xml:space="preserve">1. </w:t>
      </w:r>
      <w:proofErr w:type="spellStart"/>
      <w:r>
        <w:t>ผู้เรียกส่งข้อมูลห้อง</w:t>
      </w:r>
      <w:proofErr w:type="spellEnd"/>
      <w:r>
        <w:t xml:space="preserve"> </w:t>
      </w:r>
      <w:proofErr w:type="spellStart"/>
      <w:r>
        <w:t>จำนวนสัตว์</w:t>
      </w:r>
      <w:proofErr w:type="spellEnd"/>
      <w:r>
        <w:t xml:space="preserve"> </w:t>
      </w:r>
      <w:proofErr w:type="spellStart"/>
      <w:r>
        <w:t>วันเช็กอิน</w:t>
      </w:r>
      <w:proofErr w:type="spellEnd"/>
      <w:r>
        <w:t xml:space="preserve"> </w:t>
      </w:r>
      <w:proofErr w:type="spellStart"/>
      <w:r>
        <w:t>วันเช็กเอาต์</w:t>
      </w:r>
      <w:proofErr w:type="spellEnd"/>
      <w:r>
        <w:t xml:space="preserve"> </w:t>
      </w:r>
      <w:proofErr w:type="spellStart"/>
      <w:r>
        <w:t>บริการเสริม</w:t>
      </w:r>
      <w:proofErr w:type="spellEnd"/>
      <w:r>
        <w:t xml:space="preserve"> </w:t>
      </w:r>
      <w:proofErr w:type="spellStart"/>
      <w:r>
        <w:t>และโปรโมชันให้</w:t>
      </w:r>
      <w:proofErr w:type="spellEnd"/>
      <w:r>
        <w:t xml:space="preserve"> </w:t>
      </w:r>
      <w:proofErr w:type="spellStart"/>
      <w:r>
        <w:rPr>
          <w:rFonts w:ascii="Consolas" w:eastAsia="Consolas" w:hAnsi="Consolas"/>
          <w:sz w:val="24"/>
        </w:rPr>
        <w:t>PricingServiceImpl.calculate</w:t>
      </w:r>
      <w:proofErr w:type="spellEnd"/>
      <w:r>
        <w:rPr>
          <w:rFonts w:ascii="Consolas" w:eastAsia="Consolas" w:hAnsi="Consolas"/>
          <w:sz w:val="24"/>
        </w:rPr>
        <w:t>()</w:t>
      </w:r>
    </w:p>
    <w:p w14:paraId="4140F765" w14:textId="77777777" w:rsidR="00682AA8" w:rsidRDefault="00FE2560">
      <w:pPr>
        <w:ind w:left="1080" w:hanging="360"/>
      </w:pPr>
      <w:r>
        <w:t xml:space="preserve">2. Service </w:t>
      </w:r>
      <w:proofErr w:type="spellStart"/>
      <w:r>
        <w:t>ตรวจข้อมูลและคำนวณจำนวนคืนจากวันเช็กอินถึงวันเช็กเอาต์</w:t>
      </w:r>
      <w:proofErr w:type="spellEnd"/>
      <w:r>
        <w:t xml:space="preserve"> </w:t>
      </w:r>
      <w:proofErr w:type="spellStart"/>
      <w:r>
        <w:t>แล้วสร้าง</w:t>
      </w:r>
      <w:proofErr w:type="spellEnd"/>
      <w:r>
        <w:t xml:space="preserve"> </w:t>
      </w:r>
      <w:proofErr w:type="spellStart"/>
      <w:r>
        <w:rPr>
          <w:rFonts w:ascii="Consolas" w:eastAsia="Consolas" w:hAnsi="Consolas"/>
          <w:sz w:val="24"/>
        </w:rPr>
        <w:t>PricingContext</w:t>
      </w:r>
      <w:proofErr w:type="spellEnd"/>
      <w:r>
        <w:t xml:space="preserve"> </w:t>
      </w:r>
      <w:proofErr w:type="spellStart"/>
      <w:r>
        <w:t>สำหรับใช้งาน</w:t>
      </w:r>
      <w:proofErr w:type="spellEnd"/>
      <w:r>
        <w:t xml:space="preserve"> </w:t>
      </w:r>
      <w:proofErr w:type="spellStart"/>
      <w:r>
        <w:t>โดยไม่ใช้จำนวนคืนที่ผู้เรียกส่งมาโดยตรง</w:t>
      </w:r>
      <w:proofErr w:type="spellEnd"/>
    </w:p>
    <w:p w14:paraId="745FAF19" w14:textId="77777777" w:rsidR="00682AA8" w:rsidRDefault="00FE2560">
      <w:pPr>
        <w:ind w:left="1080" w:hanging="360"/>
      </w:pPr>
      <w:r>
        <w:t xml:space="preserve">3. Service </w:t>
      </w:r>
      <w:proofErr w:type="spellStart"/>
      <w:r>
        <w:t>เรียก</w:t>
      </w:r>
      <w:proofErr w:type="spellEnd"/>
      <w:r>
        <w:t xml:space="preserve"> Strategy </w:t>
      </w:r>
      <w:proofErr w:type="spellStart"/>
      <w:r>
        <w:t>ที่ไม่ใช่หมวด</w:t>
      </w:r>
      <w:proofErr w:type="spellEnd"/>
      <w:r>
        <w:t xml:space="preserve"> </w:t>
      </w:r>
      <w:r>
        <w:rPr>
          <w:rFonts w:ascii="Consolas" w:eastAsia="Consolas" w:hAnsi="Consolas"/>
          <w:sz w:val="24"/>
        </w:rPr>
        <w:t>DISCOUNT</w:t>
      </w:r>
      <w:r>
        <w:t xml:space="preserve"> </w:t>
      </w:r>
      <w:proofErr w:type="spellStart"/>
      <w:r>
        <w:t>และรวมผลตามหมวดราคา</w:t>
      </w:r>
      <w:proofErr w:type="spellEnd"/>
    </w:p>
    <w:p w14:paraId="15CD4CAB" w14:textId="77777777" w:rsidR="00682AA8" w:rsidRDefault="00FE2560">
      <w:pPr>
        <w:ind w:left="1080" w:hanging="360"/>
      </w:pPr>
      <w:r>
        <w:t xml:space="preserve">4. </w:t>
      </w:r>
      <w:proofErr w:type="spellStart"/>
      <w:r>
        <w:t>ปัดค่าห้อง</w:t>
      </w:r>
      <w:proofErr w:type="spellEnd"/>
      <w:r>
        <w:t xml:space="preserve"> </w:t>
      </w:r>
      <w:proofErr w:type="spellStart"/>
      <w:r>
        <w:t>บริการเสริม</w:t>
      </w:r>
      <w:proofErr w:type="spellEnd"/>
      <w:r>
        <w:t xml:space="preserve"> </w:t>
      </w:r>
      <w:proofErr w:type="spellStart"/>
      <w:r>
        <w:t>และค่าธรรมเนียมวันหยุดเป็นทศนิยม</w:t>
      </w:r>
      <w:proofErr w:type="spellEnd"/>
      <w:r>
        <w:t xml:space="preserve"> 2 </w:t>
      </w:r>
      <w:proofErr w:type="spellStart"/>
      <w:r>
        <w:t>ตำแหน่ง</w:t>
      </w:r>
      <w:proofErr w:type="spellEnd"/>
      <w:r>
        <w:t xml:space="preserve"> </w:t>
      </w:r>
      <w:proofErr w:type="spellStart"/>
      <w:r>
        <w:t>แล้วรวมเป็นยอดก่อนหักส่วนลด</w:t>
      </w:r>
      <w:proofErr w:type="spellEnd"/>
    </w:p>
    <w:p w14:paraId="0002F5E5" w14:textId="77777777" w:rsidR="00682AA8" w:rsidRDefault="00FE2560">
      <w:pPr>
        <w:ind w:left="1080" w:hanging="360"/>
      </w:pPr>
      <w:r>
        <w:t xml:space="preserve">5. Service </w:t>
      </w:r>
      <w:proofErr w:type="spellStart"/>
      <w:r>
        <w:t>เรียก</w:t>
      </w:r>
      <w:proofErr w:type="spellEnd"/>
      <w:r>
        <w:t xml:space="preserve"> Strategy </w:t>
      </w:r>
      <w:proofErr w:type="spellStart"/>
      <w:r>
        <w:t>หมวด</w:t>
      </w:r>
      <w:proofErr w:type="spellEnd"/>
      <w:r>
        <w:t xml:space="preserve"> </w:t>
      </w:r>
      <w:r>
        <w:rPr>
          <w:rFonts w:ascii="Consolas" w:eastAsia="Consolas" w:hAnsi="Consolas"/>
          <w:sz w:val="24"/>
        </w:rPr>
        <w:t>DISCOUNT</w:t>
      </w:r>
      <w:r>
        <w:t xml:space="preserve"> </w:t>
      </w:r>
      <w:proofErr w:type="spellStart"/>
      <w:r>
        <w:t>โดยส่งยอดก่อนหักส่วนลดให้แต่ละคลาส</w:t>
      </w:r>
      <w:proofErr w:type="spellEnd"/>
    </w:p>
    <w:p w14:paraId="0CA00765" w14:textId="77777777" w:rsidR="00682AA8" w:rsidRDefault="00FE2560">
      <w:pPr>
        <w:ind w:left="1080" w:hanging="360"/>
      </w:pPr>
      <w:r>
        <w:t xml:space="preserve">6. </w:t>
      </w:r>
      <w:proofErr w:type="spellStart"/>
      <w:r>
        <w:t>เลือกส่วนลดที่สูงที่สุด</w:t>
      </w:r>
      <w:proofErr w:type="spellEnd"/>
      <w:r>
        <w:t xml:space="preserve"> </w:t>
      </w:r>
      <w:proofErr w:type="spellStart"/>
      <w:r>
        <w:t>ปัดเป็นทศนิยม</w:t>
      </w:r>
      <w:proofErr w:type="spellEnd"/>
      <w:r>
        <w:t xml:space="preserve"> 2 </w:t>
      </w:r>
      <w:proofErr w:type="spellStart"/>
      <w:r>
        <w:t>ตำแหน่ง</w:t>
      </w:r>
      <w:proofErr w:type="spellEnd"/>
      <w:r>
        <w:t xml:space="preserve"> </w:t>
      </w:r>
      <w:proofErr w:type="spellStart"/>
      <w:r>
        <w:t>และจำกัดไม่ให้เกินยอดก่อนหักส่วนลด</w:t>
      </w:r>
      <w:proofErr w:type="spellEnd"/>
    </w:p>
    <w:p w14:paraId="72485FD1" w14:textId="77777777" w:rsidR="00682AA8" w:rsidRDefault="00FE2560">
      <w:pPr>
        <w:ind w:left="1080" w:hanging="360"/>
      </w:pPr>
      <w:r>
        <w:t xml:space="preserve">7. </w:t>
      </w:r>
      <w:proofErr w:type="spellStart"/>
      <w:r>
        <w:t>คำนวณยอดสุทธิและคืน</w:t>
      </w:r>
      <w:proofErr w:type="spellEnd"/>
      <w:r>
        <w:t xml:space="preserve"> </w:t>
      </w:r>
      <w:proofErr w:type="spellStart"/>
      <w:r>
        <w:rPr>
          <w:rFonts w:ascii="Consolas" w:eastAsia="Consolas" w:hAnsi="Consolas"/>
          <w:sz w:val="24"/>
        </w:rPr>
        <w:t>BookingPriceResponse</w:t>
      </w:r>
      <w:proofErr w:type="spellEnd"/>
      <w:r>
        <w:t xml:space="preserve"> </w:t>
      </w:r>
      <w:proofErr w:type="spellStart"/>
      <w:r>
        <w:t>ซึ่งมีค่าห้อง</w:t>
      </w:r>
      <w:proofErr w:type="spellEnd"/>
      <w:r>
        <w:t xml:space="preserve"> </w:t>
      </w:r>
      <w:proofErr w:type="spellStart"/>
      <w:r>
        <w:t>บริการเสริม</w:t>
      </w:r>
      <w:proofErr w:type="spellEnd"/>
      <w:r>
        <w:t xml:space="preserve"> </w:t>
      </w:r>
      <w:proofErr w:type="spellStart"/>
      <w:r>
        <w:t>ค่าธรรมเนียมวันหยุด</w:t>
      </w:r>
      <w:proofErr w:type="spellEnd"/>
      <w:r>
        <w:t xml:space="preserve"> </w:t>
      </w:r>
      <w:proofErr w:type="spellStart"/>
      <w:r>
        <w:t>ส่วนลด</w:t>
      </w:r>
      <w:proofErr w:type="spellEnd"/>
      <w:r>
        <w:t xml:space="preserve"> </w:t>
      </w:r>
      <w:proofErr w:type="spellStart"/>
      <w:r>
        <w:t>และยอดรวม</w:t>
      </w:r>
      <w:proofErr w:type="spellEnd"/>
    </w:p>
    <w:p w14:paraId="5D90D074" w14:textId="77777777" w:rsidR="00682AA8" w:rsidRDefault="00FE2560">
      <w:pPr>
        <w:pStyle w:val="SubHead"/>
      </w:pPr>
      <w:proofErr w:type="spellStart"/>
      <w:r>
        <w:rPr>
          <w:b/>
          <w:bCs/>
        </w:rPr>
        <w:lastRenderedPageBreak/>
        <w:t>ตัวอย่างการคำนวณ</w:t>
      </w:r>
      <w:proofErr w:type="spellEnd"/>
    </w:p>
    <w:p w14:paraId="1799D8DF" w14:textId="77777777" w:rsidR="00682AA8" w:rsidRDefault="00FE2560">
      <w:pPr>
        <w:ind w:firstLine="720"/>
      </w:pPr>
      <w:proofErr w:type="spellStart"/>
      <w:r>
        <w:t>สมมติว่ามีสัตว์เลี้ยง</w:t>
      </w:r>
      <w:proofErr w:type="spellEnd"/>
      <w:r>
        <w:t xml:space="preserve"> 1 </w:t>
      </w:r>
      <w:proofErr w:type="spellStart"/>
      <w:r>
        <w:t>ตัว</w:t>
      </w:r>
      <w:proofErr w:type="spellEnd"/>
      <w:r>
        <w:t xml:space="preserve"> </w:t>
      </w:r>
      <w:proofErr w:type="spellStart"/>
      <w:r>
        <w:t>ราคาห้อง</w:t>
      </w:r>
      <w:proofErr w:type="spellEnd"/>
      <w:r>
        <w:t xml:space="preserve"> 500.00 </w:t>
      </w:r>
      <w:proofErr w:type="spellStart"/>
      <w:r>
        <w:t>บาทต่อตัวต่อคืน</w:t>
      </w:r>
      <w:proofErr w:type="spellEnd"/>
      <w:r>
        <w:t xml:space="preserve"> </w:t>
      </w:r>
      <w:proofErr w:type="spellStart"/>
      <w:r>
        <w:t>เข้าพักวันที่</w:t>
      </w:r>
      <w:proofErr w:type="spellEnd"/>
      <w:r>
        <w:t xml:space="preserve"> 1–6 </w:t>
      </w:r>
      <w:proofErr w:type="spellStart"/>
      <w:r>
        <w:t>ตุลาคม</w:t>
      </w:r>
      <w:proofErr w:type="spellEnd"/>
      <w:r>
        <w:t xml:space="preserve"> 2026 </w:t>
      </w:r>
      <w:proofErr w:type="spellStart"/>
      <w:r>
        <w:t>รวม</w:t>
      </w:r>
      <w:proofErr w:type="spellEnd"/>
      <w:r>
        <w:t xml:space="preserve"> 5 </w:t>
      </w:r>
      <w:proofErr w:type="spellStart"/>
      <w:r>
        <w:t>คืน</w:t>
      </w:r>
      <w:proofErr w:type="spellEnd"/>
      <w:r>
        <w:t xml:space="preserve"> </w:t>
      </w:r>
      <w:proofErr w:type="spellStart"/>
      <w:r>
        <w:t>มีบริการอาบน้ำ</w:t>
      </w:r>
      <w:proofErr w:type="spellEnd"/>
      <w:r>
        <w:t xml:space="preserve"> 250.00 </w:t>
      </w:r>
      <w:proofErr w:type="spellStart"/>
      <w:r>
        <w:t>บาท</w:t>
      </w:r>
      <w:proofErr w:type="spellEnd"/>
      <w:r>
        <w:t xml:space="preserve"> </w:t>
      </w:r>
      <w:proofErr w:type="spellStart"/>
      <w:r>
        <w:t>และเลือกโปรโมชันส่วนลด</w:t>
      </w:r>
      <w:proofErr w:type="spellEnd"/>
      <w:r>
        <w:t xml:space="preserve"> 20% </w:t>
      </w:r>
      <w:proofErr w:type="spellStart"/>
      <w:r>
        <w:t>ที่ผ่านการตรวจวันและเงื่อนไขแล้ว</w:t>
      </w:r>
      <w:proofErr w:type="spellEnd"/>
    </w:p>
    <w:tbl>
      <w:tblPr>
        <w:tblStyle w:val="aff2"/>
        <w:tblW w:w="0" w:type="auto"/>
        <w:jc w:val="center"/>
        <w:tblLayout w:type="fixed"/>
        <w:tblLook w:val="04A0" w:firstRow="1" w:lastRow="0" w:firstColumn="1" w:lastColumn="0" w:noHBand="0" w:noVBand="1"/>
      </w:tblPr>
      <w:tblGrid>
        <w:gridCol w:w="3036"/>
        <w:gridCol w:w="3823"/>
        <w:gridCol w:w="1349"/>
      </w:tblGrid>
      <w:tr w:rsidR="00682AA8" w14:paraId="3EE68715" w14:textId="77777777">
        <w:trPr>
          <w:tblHeader/>
          <w:jc w:val="center"/>
        </w:trPr>
        <w:tc>
          <w:tcPr>
            <w:tcW w:w="3036" w:type="dxa"/>
            <w:shd w:val="clear" w:color="auto" w:fill="D9E2F3"/>
          </w:tcPr>
          <w:p w14:paraId="0421979E" w14:textId="77777777" w:rsidR="00682AA8" w:rsidRDefault="00FE2560">
            <w:pPr>
              <w:jc w:val="center"/>
            </w:pPr>
            <w:proofErr w:type="spellStart"/>
            <w:r>
              <w:rPr>
                <w:b/>
                <w:bCs/>
                <w:sz w:val="28"/>
                <w:szCs w:val="28"/>
              </w:rPr>
              <w:t>รายการ</w:t>
            </w:r>
            <w:proofErr w:type="spellEnd"/>
          </w:p>
        </w:tc>
        <w:tc>
          <w:tcPr>
            <w:tcW w:w="3823" w:type="dxa"/>
            <w:shd w:val="clear" w:color="auto" w:fill="D9E2F3"/>
          </w:tcPr>
          <w:p w14:paraId="17C22925" w14:textId="77777777" w:rsidR="00682AA8" w:rsidRDefault="00FE2560">
            <w:pPr>
              <w:jc w:val="center"/>
            </w:pPr>
            <w:proofErr w:type="spellStart"/>
            <w:r>
              <w:rPr>
                <w:b/>
                <w:bCs/>
                <w:sz w:val="28"/>
                <w:szCs w:val="28"/>
              </w:rPr>
              <w:t>การคำนวณ</w:t>
            </w:r>
            <w:proofErr w:type="spellEnd"/>
          </w:p>
        </w:tc>
        <w:tc>
          <w:tcPr>
            <w:tcW w:w="1349" w:type="dxa"/>
            <w:shd w:val="clear" w:color="auto" w:fill="D9E2F3"/>
          </w:tcPr>
          <w:p w14:paraId="0EB13262" w14:textId="77777777" w:rsidR="00682AA8" w:rsidRDefault="00FE2560">
            <w:pPr>
              <w:jc w:val="center"/>
            </w:pPr>
            <w:proofErr w:type="spellStart"/>
            <w:r>
              <w:rPr>
                <w:b/>
                <w:bCs/>
                <w:sz w:val="28"/>
                <w:szCs w:val="28"/>
              </w:rPr>
              <w:t>จำนวนเงิน</w:t>
            </w:r>
            <w:proofErr w:type="spellEnd"/>
          </w:p>
        </w:tc>
      </w:tr>
      <w:tr w:rsidR="00682AA8" w14:paraId="378D3A82" w14:textId="77777777">
        <w:trPr>
          <w:jc w:val="center"/>
        </w:trPr>
        <w:tc>
          <w:tcPr>
            <w:tcW w:w="3036" w:type="dxa"/>
          </w:tcPr>
          <w:p w14:paraId="2CD91449" w14:textId="77777777" w:rsidR="00682AA8" w:rsidRDefault="00FE2560">
            <w:proofErr w:type="spellStart"/>
            <w:r>
              <w:rPr>
                <w:sz w:val="28"/>
                <w:szCs w:val="28"/>
              </w:rPr>
              <w:t>ค่าห้อง</w:t>
            </w:r>
            <w:proofErr w:type="spellEnd"/>
          </w:p>
        </w:tc>
        <w:tc>
          <w:tcPr>
            <w:tcW w:w="3823" w:type="dxa"/>
          </w:tcPr>
          <w:p w14:paraId="1EEBFE54" w14:textId="77777777" w:rsidR="00682AA8" w:rsidRDefault="00FE2560">
            <w:r>
              <w:rPr>
                <w:sz w:val="28"/>
                <w:szCs w:val="28"/>
              </w:rPr>
              <w:t>500.00 × 5 × 1</w:t>
            </w:r>
          </w:p>
        </w:tc>
        <w:tc>
          <w:tcPr>
            <w:tcW w:w="1349" w:type="dxa"/>
          </w:tcPr>
          <w:p w14:paraId="5E888CC5" w14:textId="77777777" w:rsidR="00682AA8" w:rsidRDefault="00FE2560">
            <w:r>
              <w:rPr>
                <w:sz w:val="28"/>
                <w:szCs w:val="28"/>
              </w:rPr>
              <w:t xml:space="preserve">2,500.00 </w:t>
            </w:r>
            <w:proofErr w:type="spellStart"/>
            <w:r>
              <w:rPr>
                <w:sz w:val="28"/>
                <w:szCs w:val="28"/>
              </w:rPr>
              <w:t>บาท</w:t>
            </w:r>
            <w:proofErr w:type="spellEnd"/>
          </w:p>
        </w:tc>
      </w:tr>
      <w:tr w:rsidR="00682AA8" w14:paraId="5EFE8E2D" w14:textId="77777777">
        <w:trPr>
          <w:jc w:val="center"/>
        </w:trPr>
        <w:tc>
          <w:tcPr>
            <w:tcW w:w="3036" w:type="dxa"/>
          </w:tcPr>
          <w:p w14:paraId="400A5801" w14:textId="77777777" w:rsidR="00682AA8" w:rsidRDefault="00FE2560">
            <w:proofErr w:type="spellStart"/>
            <w:r>
              <w:rPr>
                <w:sz w:val="28"/>
                <w:szCs w:val="28"/>
              </w:rPr>
              <w:t>บริการเสริม</w:t>
            </w:r>
            <w:proofErr w:type="spellEnd"/>
          </w:p>
        </w:tc>
        <w:tc>
          <w:tcPr>
            <w:tcW w:w="3823" w:type="dxa"/>
          </w:tcPr>
          <w:p w14:paraId="67DF02D7" w14:textId="77777777" w:rsidR="00682AA8" w:rsidRDefault="00FE2560">
            <w:r>
              <w:rPr>
                <w:sz w:val="28"/>
                <w:szCs w:val="28"/>
              </w:rPr>
              <w:t>250.00 × 1</w:t>
            </w:r>
          </w:p>
        </w:tc>
        <w:tc>
          <w:tcPr>
            <w:tcW w:w="1349" w:type="dxa"/>
          </w:tcPr>
          <w:p w14:paraId="717CE232" w14:textId="77777777" w:rsidR="00682AA8" w:rsidRDefault="00FE2560">
            <w:r>
              <w:rPr>
                <w:sz w:val="28"/>
                <w:szCs w:val="28"/>
              </w:rPr>
              <w:t xml:space="preserve">250.00 </w:t>
            </w:r>
            <w:proofErr w:type="spellStart"/>
            <w:r>
              <w:rPr>
                <w:sz w:val="28"/>
                <w:szCs w:val="28"/>
              </w:rPr>
              <w:t>บาท</w:t>
            </w:r>
            <w:proofErr w:type="spellEnd"/>
          </w:p>
        </w:tc>
      </w:tr>
      <w:tr w:rsidR="00682AA8" w14:paraId="26166B76" w14:textId="77777777">
        <w:trPr>
          <w:jc w:val="center"/>
        </w:trPr>
        <w:tc>
          <w:tcPr>
            <w:tcW w:w="3036" w:type="dxa"/>
          </w:tcPr>
          <w:p w14:paraId="66A1317B" w14:textId="77777777" w:rsidR="00682AA8" w:rsidRDefault="00FE2560">
            <w:proofErr w:type="spellStart"/>
            <w:r>
              <w:rPr>
                <w:sz w:val="28"/>
                <w:szCs w:val="28"/>
              </w:rPr>
              <w:t>ค่าธรรมเนียมวันหยุด</w:t>
            </w:r>
            <w:proofErr w:type="spellEnd"/>
          </w:p>
        </w:tc>
        <w:tc>
          <w:tcPr>
            <w:tcW w:w="3823" w:type="dxa"/>
          </w:tcPr>
          <w:p w14:paraId="50F4336B" w14:textId="77777777" w:rsidR="00682AA8" w:rsidRDefault="00FE2560">
            <w:proofErr w:type="spellStart"/>
            <w:r>
              <w:rPr>
                <w:sz w:val="28"/>
                <w:szCs w:val="28"/>
              </w:rPr>
              <w:t>ไม่มีคืนที่ตรงกับวันหยุดในโค้ด</w:t>
            </w:r>
            <w:proofErr w:type="spellEnd"/>
          </w:p>
        </w:tc>
        <w:tc>
          <w:tcPr>
            <w:tcW w:w="1349" w:type="dxa"/>
          </w:tcPr>
          <w:p w14:paraId="436573C0" w14:textId="77777777" w:rsidR="00682AA8" w:rsidRDefault="00FE2560">
            <w:r>
              <w:rPr>
                <w:sz w:val="28"/>
                <w:szCs w:val="28"/>
              </w:rPr>
              <w:t xml:space="preserve">0.00 </w:t>
            </w:r>
            <w:proofErr w:type="spellStart"/>
            <w:r>
              <w:rPr>
                <w:sz w:val="28"/>
                <w:szCs w:val="28"/>
              </w:rPr>
              <w:t>บาท</w:t>
            </w:r>
            <w:proofErr w:type="spellEnd"/>
          </w:p>
        </w:tc>
      </w:tr>
      <w:tr w:rsidR="00682AA8" w14:paraId="311B7FF6" w14:textId="77777777">
        <w:trPr>
          <w:jc w:val="center"/>
        </w:trPr>
        <w:tc>
          <w:tcPr>
            <w:tcW w:w="3036" w:type="dxa"/>
          </w:tcPr>
          <w:p w14:paraId="4525581F" w14:textId="77777777" w:rsidR="00682AA8" w:rsidRDefault="00FE2560">
            <w:proofErr w:type="spellStart"/>
            <w:r>
              <w:rPr>
                <w:sz w:val="28"/>
                <w:szCs w:val="28"/>
              </w:rPr>
              <w:t>ยอดก่อนหักส่วนลด</w:t>
            </w:r>
            <w:proofErr w:type="spellEnd"/>
          </w:p>
        </w:tc>
        <w:tc>
          <w:tcPr>
            <w:tcW w:w="3823" w:type="dxa"/>
          </w:tcPr>
          <w:p w14:paraId="44B27753" w14:textId="77777777" w:rsidR="00682AA8" w:rsidRDefault="00FE2560">
            <w:r>
              <w:rPr>
                <w:sz w:val="28"/>
                <w:szCs w:val="28"/>
              </w:rPr>
              <w:t>2,500.00 + 250.00 + 0.00</w:t>
            </w:r>
          </w:p>
        </w:tc>
        <w:tc>
          <w:tcPr>
            <w:tcW w:w="1349" w:type="dxa"/>
          </w:tcPr>
          <w:p w14:paraId="0D9891BC" w14:textId="77777777" w:rsidR="00682AA8" w:rsidRDefault="00FE2560">
            <w:r>
              <w:rPr>
                <w:sz w:val="28"/>
                <w:szCs w:val="28"/>
              </w:rPr>
              <w:t xml:space="preserve">2,750.00 </w:t>
            </w:r>
            <w:proofErr w:type="spellStart"/>
            <w:r>
              <w:rPr>
                <w:sz w:val="28"/>
                <w:szCs w:val="28"/>
              </w:rPr>
              <w:t>บาท</w:t>
            </w:r>
            <w:proofErr w:type="spellEnd"/>
          </w:p>
        </w:tc>
      </w:tr>
      <w:tr w:rsidR="00682AA8" w14:paraId="6BC60A52" w14:textId="77777777">
        <w:trPr>
          <w:jc w:val="center"/>
        </w:trPr>
        <w:tc>
          <w:tcPr>
            <w:tcW w:w="3036" w:type="dxa"/>
          </w:tcPr>
          <w:p w14:paraId="0708CFB8" w14:textId="77777777" w:rsidR="00682AA8" w:rsidRDefault="00FE2560">
            <w:proofErr w:type="spellStart"/>
            <w:r>
              <w:rPr>
                <w:sz w:val="28"/>
                <w:szCs w:val="28"/>
              </w:rPr>
              <w:t>ส่วนลดพักระยะยาวที่คำนวณได้</w:t>
            </w:r>
            <w:proofErr w:type="spellEnd"/>
          </w:p>
        </w:tc>
        <w:tc>
          <w:tcPr>
            <w:tcW w:w="3823" w:type="dxa"/>
          </w:tcPr>
          <w:p w14:paraId="78158707" w14:textId="77777777" w:rsidR="00682AA8" w:rsidRDefault="00FE2560">
            <w:r>
              <w:rPr>
                <w:sz w:val="28"/>
                <w:szCs w:val="28"/>
              </w:rPr>
              <w:t>2,750.00 × 10%</w:t>
            </w:r>
          </w:p>
        </w:tc>
        <w:tc>
          <w:tcPr>
            <w:tcW w:w="1349" w:type="dxa"/>
          </w:tcPr>
          <w:p w14:paraId="6CEA18CB" w14:textId="77777777" w:rsidR="00682AA8" w:rsidRDefault="00FE2560">
            <w:r>
              <w:rPr>
                <w:sz w:val="28"/>
                <w:szCs w:val="28"/>
              </w:rPr>
              <w:t xml:space="preserve">275.00 </w:t>
            </w:r>
            <w:proofErr w:type="spellStart"/>
            <w:r>
              <w:rPr>
                <w:sz w:val="28"/>
                <w:szCs w:val="28"/>
              </w:rPr>
              <w:t>บาท</w:t>
            </w:r>
            <w:proofErr w:type="spellEnd"/>
          </w:p>
        </w:tc>
      </w:tr>
      <w:tr w:rsidR="00682AA8" w14:paraId="2C216EFC" w14:textId="77777777">
        <w:trPr>
          <w:jc w:val="center"/>
        </w:trPr>
        <w:tc>
          <w:tcPr>
            <w:tcW w:w="3036" w:type="dxa"/>
          </w:tcPr>
          <w:p w14:paraId="2786DF41" w14:textId="77777777" w:rsidR="00682AA8" w:rsidRDefault="00FE2560">
            <w:proofErr w:type="spellStart"/>
            <w:r>
              <w:rPr>
                <w:sz w:val="28"/>
                <w:szCs w:val="28"/>
              </w:rPr>
              <w:t>ส่วนลดโปรโมชันที่คำนวณได้</w:t>
            </w:r>
            <w:proofErr w:type="spellEnd"/>
          </w:p>
        </w:tc>
        <w:tc>
          <w:tcPr>
            <w:tcW w:w="3823" w:type="dxa"/>
          </w:tcPr>
          <w:p w14:paraId="7C2F9701" w14:textId="77777777" w:rsidR="00682AA8" w:rsidRDefault="00FE2560">
            <w:r>
              <w:rPr>
                <w:sz w:val="28"/>
                <w:szCs w:val="28"/>
              </w:rPr>
              <w:t>2,750.00 × 20%</w:t>
            </w:r>
          </w:p>
        </w:tc>
        <w:tc>
          <w:tcPr>
            <w:tcW w:w="1349" w:type="dxa"/>
          </w:tcPr>
          <w:p w14:paraId="48C0EBC3" w14:textId="77777777" w:rsidR="00682AA8" w:rsidRDefault="00FE2560">
            <w:r>
              <w:rPr>
                <w:sz w:val="28"/>
                <w:szCs w:val="28"/>
              </w:rPr>
              <w:t xml:space="preserve">550.00 </w:t>
            </w:r>
            <w:proofErr w:type="spellStart"/>
            <w:r>
              <w:rPr>
                <w:sz w:val="28"/>
                <w:szCs w:val="28"/>
              </w:rPr>
              <w:t>บาท</w:t>
            </w:r>
            <w:proofErr w:type="spellEnd"/>
          </w:p>
        </w:tc>
      </w:tr>
      <w:tr w:rsidR="00682AA8" w14:paraId="0A80D679" w14:textId="77777777">
        <w:trPr>
          <w:jc w:val="center"/>
        </w:trPr>
        <w:tc>
          <w:tcPr>
            <w:tcW w:w="3036" w:type="dxa"/>
          </w:tcPr>
          <w:p w14:paraId="19AB768B" w14:textId="77777777" w:rsidR="00682AA8" w:rsidRDefault="00FE2560">
            <w:proofErr w:type="spellStart"/>
            <w:r>
              <w:rPr>
                <w:sz w:val="28"/>
                <w:szCs w:val="28"/>
              </w:rPr>
              <w:t>ส่วนลดที่เลือกใช้</w:t>
            </w:r>
            <w:proofErr w:type="spellEnd"/>
          </w:p>
        </w:tc>
        <w:tc>
          <w:tcPr>
            <w:tcW w:w="3823" w:type="dxa"/>
          </w:tcPr>
          <w:p w14:paraId="61EF606D" w14:textId="77777777" w:rsidR="00682AA8" w:rsidRDefault="00FE2560">
            <w:proofErr w:type="spellStart"/>
            <w:r>
              <w:rPr>
                <w:sz w:val="28"/>
                <w:szCs w:val="28"/>
              </w:rPr>
              <w:t>ค่าสูงสุดระหว่าง</w:t>
            </w:r>
            <w:proofErr w:type="spellEnd"/>
            <w:r>
              <w:rPr>
                <w:sz w:val="28"/>
                <w:szCs w:val="28"/>
              </w:rPr>
              <w:t xml:space="preserve"> 275.00 </w:t>
            </w:r>
            <w:proofErr w:type="spellStart"/>
            <w:r>
              <w:rPr>
                <w:sz w:val="28"/>
                <w:szCs w:val="28"/>
              </w:rPr>
              <w:t>กับ</w:t>
            </w:r>
            <w:proofErr w:type="spellEnd"/>
            <w:r>
              <w:rPr>
                <w:sz w:val="28"/>
                <w:szCs w:val="28"/>
              </w:rPr>
              <w:t xml:space="preserve"> 550.00</w:t>
            </w:r>
          </w:p>
        </w:tc>
        <w:tc>
          <w:tcPr>
            <w:tcW w:w="1349" w:type="dxa"/>
          </w:tcPr>
          <w:p w14:paraId="37531CB3" w14:textId="77777777" w:rsidR="00682AA8" w:rsidRDefault="00FE2560">
            <w:r>
              <w:rPr>
                <w:sz w:val="28"/>
                <w:szCs w:val="28"/>
              </w:rPr>
              <w:t xml:space="preserve">550.00 </w:t>
            </w:r>
            <w:proofErr w:type="spellStart"/>
            <w:r>
              <w:rPr>
                <w:sz w:val="28"/>
                <w:szCs w:val="28"/>
              </w:rPr>
              <w:t>บาท</w:t>
            </w:r>
            <w:proofErr w:type="spellEnd"/>
          </w:p>
        </w:tc>
      </w:tr>
      <w:tr w:rsidR="00682AA8" w14:paraId="116BC223" w14:textId="77777777">
        <w:trPr>
          <w:jc w:val="center"/>
        </w:trPr>
        <w:tc>
          <w:tcPr>
            <w:tcW w:w="3036" w:type="dxa"/>
          </w:tcPr>
          <w:p w14:paraId="0BB09276" w14:textId="77777777" w:rsidR="00682AA8" w:rsidRDefault="00FE2560">
            <w:proofErr w:type="spellStart"/>
            <w:r>
              <w:rPr>
                <w:b/>
                <w:bCs/>
                <w:sz w:val="28"/>
                <w:szCs w:val="28"/>
              </w:rPr>
              <w:t>ยอดสุทธิ</w:t>
            </w:r>
            <w:proofErr w:type="spellEnd"/>
          </w:p>
        </w:tc>
        <w:tc>
          <w:tcPr>
            <w:tcW w:w="3823" w:type="dxa"/>
          </w:tcPr>
          <w:p w14:paraId="0FEF7CAE" w14:textId="77777777" w:rsidR="00682AA8" w:rsidRDefault="00FE2560">
            <w:r>
              <w:rPr>
                <w:b/>
                <w:bCs/>
                <w:sz w:val="28"/>
                <w:szCs w:val="28"/>
              </w:rPr>
              <w:t>2,750.00 − 550.00</w:t>
            </w:r>
          </w:p>
        </w:tc>
        <w:tc>
          <w:tcPr>
            <w:tcW w:w="1349" w:type="dxa"/>
          </w:tcPr>
          <w:p w14:paraId="718EE172" w14:textId="77777777" w:rsidR="00682AA8" w:rsidRDefault="00FE2560">
            <w:r>
              <w:rPr>
                <w:b/>
                <w:bCs/>
                <w:sz w:val="28"/>
                <w:szCs w:val="28"/>
              </w:rPr>
              <w:t xml:space="preserve">2,200.00 </w:t>
            </w:r>
            <w:proofErr w:type="spellStart"/>
            <w:r>
              <w:rPr>
                <w:b/>
                <w:bCs/>
                <w:sz w:val="28"/>
                <w:szCs w:val="28"/>
              </w:rPr>
              <w:t>บาท</w:t>
            </w:r>
            <w:proofErr w:type="spellEnd"/>
          </w:p>
        </w:tc>
      </w:tr>
    </w:tbl>
    <w:p w14:paraId="6E036598" w14:textId="77777777" w:rsidR="00682AA8" w:rsidRDefault="00682AA8"/>
    <w:p w14:paraId="135D70DB" w14:textId="77777777" w:rsidR="00682AA8" w:rsidRDefault="00FE2560">
      <w:pPr>
        <w:ind w:firstLine="720"/>
      </w:pPr>
      <w:proofErr w:type="spellStart"/>
      <w:r>
        <w:t>ตัวอย่างนี้แสดงว่าทั้งสอง</w:t>
      </w:r>
      <w:proofErr w:type="spellEnd"/>
      <w:r>
        <w:t xml:space="preserve"> Strategy </w:t>
      </w:r>
      <w:proofErr w:type="spellStart"/>
      <w:r>
        <w:t>คำนวณส่วนลดได้</w:t>
      </w:r>
      <w:proofErr w:type="spellEnd"/>
      <w:r>
        <w:t xml:space="preserve"> </w:t>
      </w:r>
      <w:proofErr w:type="spellStart"/>
      <w:r>
        <w:t>แต่</w:t>
      </w:r>
      <w:proofErr w:type="spellEnd"/>
      <w:r>
        <w:t xml:space="preserve"> Service </w:t>
      </w:r>
      <w:proofErr w:type="spellStart"/>
      <w:r>
        <w:t>เลือกใช้ส่วนลดที่สูงกว่าเพียงจำนวนเดียว</w:t>
      </w:r>
      <w:proofErr w:type="spellEnd"/>
    </w:p>
    <w:p w14:paraId="02BF461F" w14:textId="77777777" w:rsidR="00682AA8" w:rsidRDefault="00FE2560">
      <w:pPr>
        <w:pStyle w:val="31"/>
      </w:pPr>
      <w:bookmarkStart w:id="67" w:name="_Toc242536174"/>
      <w:r>
        <w:rPr>
          <w:rFonts w:ascii="TH Sarabun New" w:eastAsia="TH Sarabun New" w:hAnsi="TH Sarabun New" w:cs="TH Sarabun New"/>
        </w:rPr>
        <w:t>Enterprise Patterns</w:t>
      </w:r>
      <w:bookmarkEnd w:id="67"/>
    </w:p>
    <w:p w14:paraId="7EF1CE74" w14:textId="77777777" w:rsidR="00682AA8" w:rsidRDefault="00FE2560">
      <w:pPr>
        <w:pStyle w:val="SubHead"/>
      </w:pPr>
      <w:proofErr w:type="spellStart"/>
      <w:r>
        <w:rPr>
          <w:b/>
          <w:bCs/>
        </w:rPr>
        <w:t>ปัญหาที่แก้</w:t>
      </w:r>
      <w:proofErr w:type="spellEnd"/>
    </w:p>
    <w:p w14:paraId="1D8A2504" w14:textId="77777777" w:rsidR="00682AA8" w:rsidRDefault="00FE2560">
      <w:pPr>
        <w:ind w:firstLine="720"/>
      </w:pPr>
      <w:proofErr w:type="spellStart"/>
      <w:r>
        <w:t>ระบบมีทั้งหน้าเว็บสำหรับลูกค้า</w:t>
      </w:r>
      <w:proofErr w:type="spellEnd"/>
      <w:r>
        <w:t>/</w:t>
      </w:r>
      <w:proofErr w:type="spellStart"/>
      <w:r>
        <w:t>พนักงานและ</w:t>
      </w:r>
      <w:proofErr w:type="spellEnd"/>
      <w:r>
        <w:t xml:space="preserve"> REST API </w:t>
      </w:r>
      <w:proofErr w:type="spellStart"/>
      <w:r>
        <w:t>ซึ่งใช้กฎการจองชุดเดียวกัน</w:t>
      </w:r>
      <w:proofErr w:type="spellEnd"/>
      <w:r>
        <w:t xml:space="preserve"> </w:t>
      </w:r>
      <w:proofErr w:type="spellStart"/>
      <w:r>
        <w:t>หากรวมการรับ</w:t>
      </w:r>
      <w:proofErr w:type="spellEnd"/>
      <w:r>
        <w:t xml:space="preserve"> HTTP </w:t>
      </w:r>
      <w:proofErr w:type="spellStart"/>
      <w:r>
        <w:t>การตรวจธุรกิจ</w:t>
      </w:r>
      <w:proofErr w:type="spellEnd"/>
      <w:r>
        <w:t xml:space="preserve"> </w:t>
      </w:r>
      <w:proofErr w:type="spellStart"/>
      <w:r>
        <w:t>การอ่านเขียนฐานข้อมูล</w:t>
      </w:r>
      <w:proofErr w:type="spellEnd"/>
      <w:r>
        <w:t xml:space="preserve"> </w:t>
      </w:r>
      <w:proofErr w:type="spellStart"/>
      <w:r>
        <w:t>และการจัดรูปแบบผลลัพธ์ไว้ด้วยกัน</w:t>
      </w:r>
      <w:proofErr w:type="spellEnd"/>
      <w:r>
        <w:t xml:space="preserve"> </w:t>
      </w:r>
      <w:proofErr w:type="spellStart"/>
      <w:r>
        <w:t>จะเกิดโค้ดซ้ำและแก้ไขแต่ละส่วนได้ยาก</w:t>
      </w:r>
      <w:proofErr w:type="spellEnd"/>
    </w:p>
    <w:p w14:paraId="57BAD202" w14:textId="77777777" w:rsidR="00682AA8" w:rsidRDefault="00FE2560">
      <w:pPr>
        <w:ind w:firstLine="720"/>
      </w:pPr>
      <w:proofErr w:type="spellStart"/>
      <w:r>
        <w:t>PetsHotel</w:t>
      </w:r>
      <w:proofErr w:type="spellEnd"/>
      <w:r>
        <w:t xml:space="preserve"> </w:t>
      </w:r>
      <w:proofErr w:type="spellStart"/>
      <w:r>
        <w:t>จึงแบ่งส่วนเหล่านี้ด้วย</w:t>
      </w:r>
      <w:proofErr w:type="spellEnd"/>
      <w:r>
        <w:t xml:space="preserve"> Layered Architecture, MVC, Repository, Service Layer, DTO + Mapper </w:t>
      </w:r>
      <w:proofErr w:type="spellStart"/>
      <w:r>
        <w:t>และ</w:t>
      </w:r>
      <w:proofErr w:type="spellEnd"/>
      <w:r>
        <w:t xml:space="preserve"> Dependency Injection </w:t>
      </w:r>
      <w:proofErr w:type="spellStart"/>
      <w:r>
        <w:t>โดยแต่ละแนวทางทำงานร่วมกันตามหน้าที่ของตนเอง</w:t>
      </w:r>
      <w:proofErr w:type="spellEnd"/>
    </w:p>
    <w:p w14:paraId="35178279" w14:textId="77777777" w:rsidR="00682AA8" w:rsidRDefault="00FE2560">
      <w:pPr>
        <w:pStyle w:val="SubHead"/>
      </w:pPr>
      <w:r>
        <w:rPr>
          <w:b/>
          <w:bCs/>
        </w:rPr>
        <w:t>1. Layered Architecture</w:t>
      </w:r>
    </w:p>
    <w:tbl>
      <w:tblPr>
        <w:tblStyle w:val="aff2"/>
        <w:tblW w:w="0" w:type="auto"/>
        <w:jc w:val="center"/>
        <w:tblLayout w:type="fixed"/>
        <w:tblLook w:val="04A0" w:firstRow="1" w:lastRow="0" w:firstColumn="1" w:lastColumn="0" w:noHBand="0" w:noVBand="1"/>
      </w:tblPr>
      <w:tblGrid>
        <w:gridCol w:w="1316"/>
        <w:gridCol w:w="3133"/>
        <w:gridCol w:w="3759"/>
      </w:tblGrid>
      <w:tr w:rsidR="00682AA8" w14:paraId="098A9D45" w14:textId="77777777">
        <w:trPr>
          <w:tblHeader/>
          <w:jc w:val="center"/>
        </w:trPr>
        <w:tc>
          <w:tcPr>
            <w:tcW w:w="1316" w:type="dxa"/>
            <w:shd w:val="clear" w:color="auto" w:fill="D9E2F3"/>
          </w:tcPr>
          <w:p w14:paraId="61F53D70" w14:textId="77777777" w:rsidR="00682AA8" w:rsidRDefault="00FE2560">
            <w:pPr>
              <w:jc w:val="center"/>
            </w:pPr>
            <w:proofErr w:type="spellStart"/>
            <w:r>
              <w:rPr>
                <w:b/>
                <w:bCs/>
                <w:sz w:val="28"/>
                <w:szCs w:val="28"/>
              </w:rPr>
              <w:t>ชั้น</w:t>
            </w:r>
            <w:proofErr w:type="spellEnd"/>
            <w:r>
              <w:rPr>
                <w:b/>
                <w:bCs/>
                <w:sz w:val="28"/>
                <w:szCs w:val="28"/>
              </w:rPr>
              <w:t xml:space="preserve"> / </w:t>
            </w:r>
            <w:proofErr w:type="spellStart"/>
            <w:r>
              <w:rPr>
                <w:b/>
                <w:bCs/>
                <w:sz w:val="28"/>
                <w:szCs w:val="28"/>
              </w:rPr>
              <w:t>ส่วนของระบบ</w:t>
            </w:r>
            <w:proofErr w:type="spellEnd"/>
          </w:p>
        </w:tc>
        <w:tc>
          <w:tcPr>
            <w:tcW w:w="3133" w:type="dxa"/>
            <w:shd w:val="clear" w:color="auto" w:fill="D9E2F3"/>
          </w:tcPr>
          <w:p w14:paraId="1842D798" w14:textId="77777777" w:rsidR="00682AA8" w:rsidRDefault="00FE2560">
            <w:pPr>
              <w:jc w:val="center"/>
            </w:pPr>
            <w:proofErr w:type="spellStart"/>
            <w:r>
              <w:rPr>
                <w:b/>
                <w:bCs/>
                <w:sz w:val="28"/>
                <w:szCs w:val="28"/>
              </w:rPr>
              <w:t>หน้าที่</w:t>
            </w:r>
            <w:proofErr w:type="spellEnd"/>
          </w:p>
        </w:tc>
        <w:tc>
          <w:tcPr>
            <w:tcW w:w="3759" w:type="dxa"/>
            <w:shd w:val="clear" w:color="auto" w:fill="D9E2F3"/>
          </w:tcPr>
          <w:p w14:paraId="575596E4" w14:textId="77777777" w:rsidR="00682AA8" w:rsidRDefault="00FE2560">
            <w:pPr>
              <w:jc w:val="center"/>
            </w:pPr>
            <w:proofErr w:type="spellStart"/>
            <w:r>
              <w:rPr>
                <w:b/>
                <w:bCs/>
                <w:sz w:val="28"/>
                <w:szCs w:val="28"/>
              </w:rPr>
              <w:t>ตัวอย่างในโค้ด</w:t>
            </w:r>
            <w:proofErr w:type="spellEnd"/>
          </w:p>
        </w:tc>
      </w:tr>
      <w:tr w:rsidR="00682AA8" w14:paraId="08E6714D" w14:textId="77777777">
        <w:trPr>
          <w:jc w:val="center"/>
        </w:trPr>
        <w:tc>
          <w:tcPr>
            <w:tcW w:w="1316" w:type="dxa"/>
          </w:tcPr>
          <w:p w14:paraId="25C01DE2" w14:textId="77777777" w:rsidR="00682AA8" w:rsidRDefault="00FE2560">
            <w:r>
              <w:rPr>
                <w:sz w:val="28"/>
                <w:szCs w:val="28"/>
              </w:rPr>
              <w:t>Presentation</w:t>
            </w:r>
          </w:p>
        </w:tc>
        <w:tc>
          <w:tcPr>
            <w:tcW w:w="3133" w:type="dxa"/>
          </w:tcPr>
          <w:p w14:paraId="56473B52" w14:textId="77777777" w:rsidR="00682AA8" w:rsidRDefault="00FE2560">
            <w:proofErr w:type="spellStart"/>
            <w:r>
              <w:rPr>
                <w:sz w:val="28"/>
                <w:szCs w:val="28"/>
              </w:rPr>
              <w:t>รับคำขอ</w:t>
            </w:r>
            <w:proofErr w:type="spellEnd"/>
            <w:r>
              <w:rPr>
                <w:sz w:val="28"/>
                <w:szCs w:val="28"/>
              </w:rPr>
              <w:t xml:space="preserve"> </w:t>
            </w:r>
            <w:proofErr w:type="spellStart"/>
            <w:r>
              <w:rPr>
                <w:sz w:val="28"/>
                <w:szCs w:val="28"/>
              </w:rPr>
              <w:t>ตรวจข้อมูลจาก</w:t>
            </w:r>
            <w:proofErr w:type="spellEnd"/>
            <w:r>
              <w:rPr>
                <w:sz w:val="28"/>
                <w:szCs w:val="28"/>
              </w:rPr>
              <w:t xml:space="preserve"> HTTP/</w:t>
            </w:r>
            <w:proofErr w:type="spellStart"/>
            <w:r>
              <w:rPr>
                <w:sz w:val="28"/>
                <w:szCs w:val="28"/>
              </w:rPr>
              <w:t>ฟอร์ม</w:t>
            </w:r>
            <w:proofErr w:type="spellEnd"/>
            <w:r>
              <w:rPr>
                <w:sz w:val="28"/>
                <w:szCs w:val="28"/>
              </w:rPr>
              <w:t xml:space="preserve"> </w:t>
            </w:r>
            <w:proofErr w:type="spellStart"/>
            <w:r>
              <w:rPr>
                <w:sz w:val="28"/>
                <w:szCs w:val="28"/>
              </w:rPr>
              <w:t>และส่งผลให้ผู้ใช้</w:t>
            </w:r>
            <w:proofErr w:type="spellEnd"/>
          </w:p>
        </w:tc>
        <w:tc>
          <w:tcPr>
            <w:tcW w:w="3759" w:type="dxa"/>
          </w:tcPr>
          <w:p w14:paraId="05BB98ED" w14:textId="77777777" w:rsidR="00682AA8" w:rsidRDefault="00FE2560">
            <w:r>
              <w:rPr>
                <w:rFonts w:ascii="Consolas" w:eastAsia="Consolas" w:hAnsi="Consolas"/>
                <w:sz w:val="20"/>
                <w:szCs w:val="28"/>
              </w:rPr>
              <w:t>controller/web/</w:t>
            </w:r>
            <w:proofErr w:type="spellStart"/>
            <w:r>
              <w:rPr>
                <w:rFonts w:ascii="Consolas" w:eastAsia="Consolas" w:hAnsi="Consolas"/>
                <w:sz w:val="20"/>
                <w:szCs w:val="28"/>
              </w:rPr>
              <w:t>BookingController</w:t>
            </w:r>
            <w:proofErr w:type="spellEnd"/>
            <w:r>
              <w:rPr>
                <w:sz w:val="28"/>
                <w:szCs w:val="28"/>
              </w:rPr>
              <w:t xml:space="preserve">, </w:t>
            </w:r>
            <w:r>
              <w:rPr>
                <w:rFonts w:ascii="Consolas" w:eastAsia="Consolas" w:hAnsi="Consolas"/>
                <w:sz w:val="20"/>
                <w:szCs w:val="28"/>
              </w:rPr>
              <w:t>controller/</w:t>
            </w:r>
            <w:proofErr w:type="spellStart"/>
            <w:r>
              <w:rPr>
                <w:rFonts w:ascii="Consolas" w:eastAsia="Consolas" w:hAnsi="Consolas"/>
                <w:sz w:val="20"/>
                <w:szCs w:val="28"/>
              </w:rPr>
              <w:t>api</w:t>
            </w:r>
            <w:proofErr w:type="spellEnd"/>
            <w:r>
              <w:rPr>
                <w:rFonts w:ascii="Consolas" w:eastAsia="Consolas" w:hAnsi="Consolas"/>
                <w:sz w:val="20"/>
                <w:szCs w:val="28"/>
              </w:rPr>
              <w:t>/</w:t>
            </w:r>
            <w:proofErr w:type="spellStart"/>
            <w:r>
              <w:rPr>
                <w:rFonts w:ascii="Consolas" w:eastAsia="Consolas" w:hAnsi="Consolas"/>
                <w:sz w:val="20"/>
                <w:szCs w:val="28"/>
              </w:rPr>
              <w:t>BookingRestContro</w:t>
            </w:r>
            <w:r>
              <w:rPr>
                <w:rFonts w:ascii="Consolas" w:eastAsia="Consolas" w:hAnsi="Consolas"/>
                <w:sz w:val="20"/>
                <w:szCs w:val="28"/>
              </w:rPr>
              <w:lastRenderedPageBreak/>
              <w:t>ller</w:t>
            </w:r>
            <w:proofErr w:type="spellEnd"/>
            <w:r>
              <w:rPr>
                <w:sz w:val="28"/>
                <w:szCs w:val="28"/>
              </w:rPr>
              <w:t xml:space="preserve">, </w:t>
            </w:r>
            <w:r>
              <w:rPr>
                <w:rFonts w:ascii="Consolas" w:eastAsia="Consolas" w:hAnsi="Consolas"/>
                <w:sz w:val="20"/>
                <w:szCs w:val="28"/>
              </w:rPr>
              <w:t>resources/templates/booking.html</w:t>
            </w:r>
          </w:p>
        </w:tc>
      </w:tr>
      <w:tr w:rsidR="00682AA8" w14:paraId="37ACE446" w14:textId="77777777">
        <w:trPr>
          <w:jc w:val="center"/>
        </w:trPr>
        <w:tc>
          <w:tcPr>
            <w:tcW w:w="1316" w:type="dxa"/>
          </w:tcPr>
          <w:p w14:paraId="0B95491A" w14:textId="77777777" w:rsidR="00682AA8" w:rsidRDefault="00FE2560">
            <w:r>
              <w:rPr>
                <w:sz w:val="28"/>
                <w:szCs w:val="28"/>
              </w:rPr>
              <w:t>Service / Application</w:t>
            </w:r>
          </w:p>
        </w:tc>
        <w:tc>
          <w:tcPr>
            <w:tcW w:w="3133" w:type="dxa"/>
          </w:tcPr>
          <w:p w14:paraId="792231C6" w14:textId="77777777" w:rsidR="00682AA8" w:rsidRDefault="00FE2560">
            <w:proofErr w:type="spellStart"/>
            <w:r>
              <w:rPr>
                <w:sz w:val="28"/>
                <w:szCs w:val="28"/>
              </w:rPr>
              <w:t>ประสานขั้นตอนธุรกิจและกำหนด</w:t>
            </w:r>
            <w:proofErr w:type="spellEnd"/>
            <w:r>
              <w:rPr>
                <w:sz w:val="28"/>
                <w:szCs w:val="28"/>
              </w:rPr>
              <w:t xml:space="preserve"> transaction</w:t>
            </w:r>
          </w:p>
        </w:tc>
        <w:tc>
          <w:tcPr>
            <w:tcW w:w="3759" w:type="dxa"/>
          </w:tcPr>
          <w:p w14:paraId="2FDC7623" w14:textId="77777777" w:rsidR="00682AA8" w:rsidRDefault="00FE2560">
            <w:r>
              <w:rPr>
                <w:rFonts w:ascii="Consolas" w:eastAsia="Consolas" w:hAnsi="Consolas"/>
                <w:sz w:val="20"/>
                <w:szCs w:val="28"/>
              </w:rPr>
              <w:t>service/</w:t>
            </w:r>
            <w:proofErr w:type="spellStart"/>
            <w:r>
              <w:rPr>
                <w:rFonts w:ascii="Consolas" w:eastAsia="Consolas" w:hAnsi="Consolas"/>
                <w:sz w:val="20"/>
                <w:szCs w:val="28"/>
              </w:rPr>
              <w:t>BookingService</w:t>
            </w:r>
            <w:proofErr w:type="spellEnd"/>
            <w:r>
              <w:rPr>
                <w:sz w:val="28"/>
                <w:szCs w:val="28"/>
              </w:rPr>
              <w:t xml:space="preserve">, </w:t>
            </w:r>
            <w:r>
              <w:rPr>
                <w:rFonts w:ascii="Consolas" w:eastAsia="Consolas" w:hAnsi="Consolas"/>
                <w:sz w:val="20"/>
                <w:szCs w:val="28"/>
              </w:rPr>
              <w:t>service/</w:t>
            </w:r>
            <w:proofErr w:type="spellStart"/>
            <w:r>
              <w:rPr>
                <w:rFonts w:ascii="Consolas" w:eastAsia="Consolas" w:hAnsi="Consolas"/>
                <w:sz w:val="20"/>
                <w:szCs w:val="28"/>
              </w:rPr>
              <w:t>impl</w:t>
            </w:r>
            <w:proofErr w:type="spellEnd"/>
            <w:r>
              <w:rPr>
                <w:rFonts w:ascii="Consolas" w:eastAsia="Consolas" w:hAnsi="Consolas"/>
                <w:sz w:val="20"/>
                <w:szCs w:val="28"/>
              </w:rPr>
              <w:t>/</w:t>
            </w:r>
            <w:proofErr w:type="spellStart"/>
            <w:r>
              <w:rPr>
                <w:rFonts w:ascii="Consolas" w:eastAsia="Consolas" w:hAnsi="Consolas"/>
                <w:sz w:val="20"/>
                <w:szCs w:val="28"/>
              </w:rPr>
              <w:t>BookingServiceImpl</w:t>
            </w:r>
            <w:proofErr w:type="spellEnd"/>
          </w:p>
        </w:tc>
      </w:tr>
      <w:tr w:rsidR="00682AA8" w14:paraId="43325477" w14:textId="77777777">
        <w:trPr>
          <w:jc w:val="center"/>
        </w:trPr>
        <w:tc>
          <w:tcPr>
            <w:tcW w:w="1316" w:type="dxa"/>
          </w:tcPr>
          <w:p w14:paraId="7EBE16CF" w14:textId="77777777" w:rsidR="00682AA8" w:rsidRDefault="00FE2560">
            <w:r>
              <w:rPr>
                <w:sz w:val="28"/>
                <w:szCs w:val="28"/>
              </w:rPr>
              <w:t>Domain</w:t>
            </w:r>
          </w:p>
        </w:tc>
        <w:tc>
          <w:tcPr>
            <w:tcW w:w="3133" w:type="dxa"/>
          </w:tcPr>
          <w:p w14:paraId="5D7E0B0B" w14:textId="77777777" w:rsidR="00682AA8" w:rsidRDefault="00FE2560">
            <w:proofErr w:type="spellStart"/>
            <w:r>
              <w:rPr>
                <w:sz w:val="28"/>
                <w:szCs w:val="28"/>
              </w:rPr>
              <w:t>เก็บข้อมูลและกฎของการจอง</w:t>
            </w:r>
            <w:proofErr w:type="spellEnd"/>
            <w:r>
              <w:rPr>
                <w:sz w:val="28"/>
                <w:szCs w:val="28"/>
              </w:rPr>
              <w:t xml:space="preserve"> </w:t>
            </w:r>
            <w:proofErr w:type="spellStart"/>
            <w:r>
              <w:rPr>
                <w:sz w:val="28"/>
                <w:szCs w:val="28"/>
              </w:rPr>
              <w:t>รวมถึงพฤติกรรมตามสถานะ</w:t>
            </w:r>
            <w:proofErr w:type="spellEnd"/>
          </w:p>
        </w:tc>
        <w:tc>
          <w:tcPr>
            <w:tcW w:w="3759" w:type="dxa"/>
          </w:tcPr>
          <w:p w14:paraId="477A8AF9" w14:textId="77777777" w:rsidR="00682AA8" w:rsidRDefault="00FE2560">
            <w:r>
              <w:rPr>
                <w:rFonts w:ascii="Consolas" w:eastAsia="Consolas" w:hAnsi="Consolas"/>
                <w:sz w:val="20"/>
                <w:szCs w:val="28"/>
              </w:rPr>
              <w:t>domain/entity/Booking</w:t>
            </w:r>
            <w:r>
              <w:rPr>
                <w:sz w:val="28"/>
                <w:szCs w:val="28"/>
              </w:rPr>
              <w:t xml:space="preserve">, </w:t>
            </w:r>
            <w:r>
              <w:rPr>
                <w:rFonts w:ascii="Consolas" w:eastAsia="Consolas" w:hAnsi="Consolas"/>
                <w:sz w:val="20"/>
                <w:szCs w:val="28"/>
              </w:rPr>
              <w:t>domain/</w:t>
            </w:r>
            <w:proofErr w:type="spellStart"/>
            <w:r>
              <w:rPr>
                <w:rFonts w:ascii="Consolas" w:eastAsia="Consolas" w:hAnsi="Consolas"/>
                <w:sz w:val="20"/>
                <w:szCs w:val="28"/>
              </w:rPr>
              <w:t>enums</w:t>
            </w:r>
            <w:proofErr w:type="spellEnd"/>
            <w:r>
              <w:rPr>
                <w:rFonts w:ascii="Consolas" w:eastAsia="Consolas" w:hAnsi="Consolas"/>
                <w:sz w:val="20"/>
                <w:szCs w:val="28"/>
              </w:rPr>
              <w:t>/</w:t>
            </w:r>
            <w:proofErr w:type="spellStart"/>
            <w:r>
              <w:rPr>
                <w:rFonts w:ascii="Consolas" w:eastAsia="Consolas" w:hAnsi="Consolas"/>
                <w:sz w:val="20"/>
                <w:szCs w:val="28"/>
              </w:rPr>
              <w:t>BookingStatus</w:t>
            </w:r>
            <w:proofErr w:type="spellEnd"/>
            <w:r>
              <w:rPr>
                <w:sz w:val="28"/>
                <w:szCs w:val="28"/>
              </w:rPr>
              <w:t xml:space="preserve">, </w:t>
            </w:r>
            <w:r>
              <w:rPr>
                <w:rFonts w:ascii="Consolas" w:eastAsia="Consolas" w:hAnsi="Consolas"/>
                <w:sz w:val="20"/>
                <w:szCs w:val="28"/>
              </w:rPr>
              <w:t>state/</w:t>
            </w:r>
          </w:p>
        </w:tc>
      </w:tr>
      <w:tr w:rsidR="00682AA8" w14:paraId="5B189FB5" w14:textId="77777777">
        <w:trPr>
          <w:jc w:val="center"/>
        </w:trPr>
        <w:tc>
          <w:tcPr>
            <w:tcW w:w="1316" w:type="dxa"/>
          </w:tcPr>
          <w:p w14:paraId="7CDF232E" w14:textId="77777777" w:rsidR="00682AA8" w:rsidRDefault="00FE2560">
            <w:r>
              <w:rPr>
                <w:sz w:val="28"/>
                <w:szCs w:val="28"/>
              </w:rPr>
              <w:t>Data Access</w:t>
            </w:r>
          </w:p>
        </w:tc>
        <w:tc>
          <w:tcPr>
            <w:tcW w:w="3133" w:type="dxa"/>
          </w:tcPr>
          <w:p w14:paraId="1755A6A1" w14:textId="77777777" w:rsidR="00682AA8" w:rsidRDefault="00FE2560">
            <w:proofErr w:type="spellStart"/>
            <w:r>
              <w:rPr>
                <w:sz w:val="28"/>
                <w:szCs w:val="28"/>
              </w:rPr>
              <w:t>อ่าน</w:t>
            </w:r>
            <w:proofErr w:type="spellEnd"/>
            <w:r>
              <w:rPr>
                <w:sz w:val="28"/>
                <w:szCs w:val="28"/>
              </w:rPr>
              <w:t xml:space="preserve"> </w:t>
            </w:r>
            <w:proofErr w:type="spellStart"/>
            <w:r>
              <w:rPr>
                <w:sz w:val="28"/>
                <w:szCs w:val="28"/>
              </w:rPr>
              <w:t>เขียน</w:t>
            </w:r>
            <w:proofErr w:type="spellEnd"/>
            <w:r>
              <w:rPr>
                <w:sz w:val="28"/>
                <w:szCs w:val="28"/>
              </w:rPr>
              <w:t xml:space="preserve"> </w:t>
            </w:r>
            <w:proofErr w:type="spellStart"/>
            <w:r>
              <w:rPr>
                <w:sz w:val="28"/>
                <w:szCs w:val="28"/>
              </w:rPr>
              <w:t>ค้นหา</w:t>
            </w:r>
            <w:proofErr w:type="spellEnd"/>
            <w:r>
              <w:rPr>
                <w:sz w:val="28"/>
                <w:szCs w:val="28"/>
              </w:rPr>
              <w:t xml:space="preserve"> </w:t>
            </w:r>
            <w:proofErr w:type="spellStart"/>
            <w:r>
              <w:rPr>
                <w:sz w:val="28"/>
                <w:szCs w:val="28"/>
              </w:rPr>
              <w:t>และล็อกข้อมูลผ่าน</w:t>
            </w:r>
            <w:proofErr w:type="spellEnd"/>
            <w:r>
              <w:rPr>
                <w:sz w:val="28"/>
                <w:szCs w:val="28"/>
              </w:rPr>
              <w:t xml:space="preserve"> Spring Data JPA</w:t>
            </w:r>
          </w:p>
        </w:tc>
        <w:tc>
          <w:tcPr>
            <w:tcW w:w="3759" w:type="dxa"/>
          </w:tcPr>
          <w:p w14:paraId="4BE63F56" w14:textId="77777777" w:rsidR="00682AA8" w:rsidRDefault="00FE2560">
            <w:r>
              <w:rPr>
                <w:rFonts w:ascii="Consolas" w:eastAsia="Consolas" w:hAnsi="Consolas"/>
                <w:sz w:val="20"/>
                <w:szCs w:val="28"/>
              </w:rPr>
              <w:t>repository/</w:t>
            </w:r>
            <w:proofErr w:type="spellStart"/>
            <w:r>
              <w:rPr>
                <w:rFonts w:ascii="Consolas" w:eastAsia="Consolas" w:hAnsi="Consolas"/>
                <w:sz w:val="20"/>
                <w:szCs w:val="28"/>
              </w:rPr>
              <w:t>BookingRepository</w:t>
            </w:r>
            <w:proofErr w:type="spellEnd"/>
            <w:r>
              <w:rPr>
                <w:sz w:val="28"/>
                <w:szCs w:val="28"/>
              </w:rPr>
              <w:t xml:space="preserve">, </w:t>
            </w:r>
            <w:proofErr w:type="spellStart"/>
            <w:r>
              <w:rPr>
                <w:rFonts w:ascii="Consolas" w:eastAsia="Consolas" w:hAnsi="Consolas"/>
                <w:sz w:val="20"/>
                <w:szCs w:val="28"/>
              </w:rPr>
              <w:t>RoomRepository</w:t>
            </w:r>
            <w:proofErr w:type="spellEnd"/>
            <w:r>
              <w:rPr>
                <w:sz w:val="28"/>
                <w:szCs w:val="28"/>
              </w:rPr>
              <w:t xml:space="preserve">, </w:t>
            </w:r>
            <w:proofErr w:type="spellStart"/>
            <w:r>
              <w:rPr>
                <w:rFonts w:ascii="Consolas" w:eastAsia="Consolas" w:hAnsi="Consolas"/>
                <w:sz w:val="20"/>
                <w:szCs w:val="28"/>
              </w:rPr>
              <w:t>PetRepository</w:t>
            </w:r>
            <w:proofErr w:type="spellEnd"/>
          </w:p>
        </w:tc>
      </w:tr>
      <w:tr w:rsidR="00682AA8" w14:paraId="4BD33DFF" w14:textId="77777777">
        <w:trPr>
          <w:jc w:val="center"/>
        </w:trPr>
        <w:tc>
          <w:tcPr>
            <w:tcW w:w="1316" w:type="dxa"/>
          </w:tcPr>
          <w:p w14:paraId="5AB3B7F2" w14:textId="77777777" w:rsidR="00682AA8" w:rsidRDefault="00FE2560">
            <w:r>
              <w:rPr>
                <w:sz w:val="28"/>
                <w:szCs w:val="28"/>
              </w:rPr>
              <w:t>DTO / Mapping</w:t>
            </w:r>
          </w:p>
        </w:tc>
        <w:tc>
          <w:tcPr>
            <w:tcW w:w="3133" w:type="dxa"/>
          </w:tcPr>
          <w:p w14:paraId="3BA4ACE9" w14:textId="77777777" w:rsidR="00682AA8" w:rsidRDefault="00FE2560">
            <w:proofErr w:type="spellStart"/>
            <w:r>
              <w:rPr>
                <w:sz w:val="28"/>
                <w:szCs w:val="28"/>
              </w:rPr>
              <w:t>กำหนดข้อมูลเข้าออกและแปลง</w:t>
            </w:r>
            <w:proofErr w:type="spellEnd"/>
            <w:r>
              <w:rPr>
                <w:sz w:val="28"/>
                <w:szCs w:val="28"/>
              </w:rPr>
              <w:t xml:space="preserve"> Entity </w:t>
            </w:r>
            <w:proofErr w:type="spellStart"/>
            <w:r>
              <w:rPr>
                <w:sz w:val="28"/>
                <w:szCs w:val="28"/>
              </w:rPr>
              <w:t>เป็นผลลัพธ์</w:t>
            </w:r>
            <w:proofErr w:type="spellEnd"/>
          </w:p>
        </w:tc>
        <w:tc>
          <w:tcPr>
            <w:tcW w:w="3759" w:type="dxa"/>
          </w:tcPr>
          <w:p w14:paraId="378A32FF" w14:textId="77777777" w:rsidR="00682AA8" w:rsidRDefault="00FE2560">
            <w:proofErr w:type="spellStart"/>
            <w:r>
              <w:rPr>
                <w:rFonts w:ascii="Consolas" w:eastAsia="Consolas" w:hAnsi="Consolas"/>
                <w:sz w:val="20"/>
                <w:szCs w:val="28"/>
              </w:rPr>
              <w:t>dto</w:t>
            </w:r>
            <w:proofErr w:type="spellEnd"/>
            <w:r>
              <w:rPr>
                <w:rFonts w:ascii="Consolas" w:eastAsia="Consolas" w:hAnsi="Consolas"/>
                <w:sz w:val="20"/>
                <w:szCs w:val="28"/>
              </w:rPr>
              <w:t>/request/</w:t>
            </w:r>
            <w:r>
              <w:rPr>
                <w:sz w:val="28"/>
                <w:szCs w:val="28"/>
              </w:rPr>
              <w:t xml:space="preserve">, </w:t>
            </w:r>
            <w:proofErr w:type="spellStart"/>
            <w:r>
              <w:rPr>
                <w:rFonts w:ascii="Consolas" w:eastAsia="Consolas" w:hAnsi="Consolas"/>
                <w:sz w:val="20"/>
                <w:szCs w:val="28"/>
              </w:rPr>
              <w:t>dto</w:t>
            </w:r>
            <w:proofErr w:type="spellEnd"/>
            <w:r>
              <w:rPr>
                <w:rFonts w:ascii="Consolas" w:eastAsia="Consolas" w:hAnsi="Consolas"/>
                <w:sz w:val="20"/>
                <w:szCs w:val="28"/>
              </w:rPr>
              <w:t>/response/</w:t>
            </w:r>
            <w:r>
              <w:rPr>
                <w:sz w:val="28"/>
                <w:szCs w:val="28"/>
              </w:rPr>
              <w:t xml:space="preserve">, </w:t>
            </w:r>
            <w:r>
              <w:rPr>
                <w:rFonts w:ascii="Consolas" w:eastAsia="Consolas" w:hAnsi="Consolas"/>
                <w:sz w:val="20"/>
                <w:szCs w:val="28"/>
              </w:rPr>
              <w:t>mapper/</w:t>
            </w:r>
            <w:proofErr w:type="spellStart"/>
            <w:r>
              <w:rPr>
                <w:rFonts w:ascii="Consolas" w:eastAsia="Consolas" w:hAnsi="Consolas"/>
                <w:sz w:val="20"/>
                <w:szCs w:val="28"/>
              </w:rPr>
              <w:t>BookingMapper</w:t>
            </w:r>
            <w:proofErr w:type="spellEnd"/>
          </w:p>
        </w:tc>
      </w:tr>
    </w:tbl>
    <w:p w14:paraId="01FE45EB" w14:textId="77777777" w:rsidR="00682AA8" w:rsidRDefault="00682AA8"/>
    <w:p w14:paraId="12CCF987" w14:textId="77777777" w:rsidR="00682AA8" w:rsidRDefault="00FE2560">
      <w:pPr>
        <w:ind w:firstLine="720"/>
      </w:pPr>
      <w:proofErr w:type="spellStart"/>
      <w:r>
        <w:t>เส้นทางหลักของการจองคือ</w:t>
      </w:r>
      <w:proofErr w:type="spellEnd"/>
      <w:r>
        <w:t xml:space="preserve"> </w:t>
      </w:r>
      <w:r>
        <w:rPr>
          <w:rFonts w:ascii="Consolas" w:eastAsia="Consolas" w:hAnsi="Consolas"/>
          <w:sz w:val="24"/>
        </w:rPr>
        <w:t xml:space="preserve">Controller → </w:t>
      </w:r>
      <w:proofErr w:type="spellStart"/>
      <w:r>
        <w:rPr>
          <w:rFonts w:ascii="Consolas" w:eastAsia="Consolas" w:hAnsi="Consolas"/>
          <w:sz w:val="24"/>
        </w:rPr>
        <w:t>BookingService</w:t>
      </w:r>
      <w:proofErr w:type="spellEnd"/>
      <w:r>
        <w:rPr>
          <w:rFonts w:ascii="Consolas" w:eastAsia="Consolas" w:hAnsi="Consolas"/>
          <w:sz w:val="24"/>
        </w:rPr>
        <w:t xml:space="preserve"> → Repository → </w:t>
      </w:r>
      <w:proofErr w:type="spellStart"/>
      <w:r>
        <w:rPr>
          <w:rFonts w:ascii="Consolas" w:eastAsia="Consolas" w:hAnsi="Consolas"/>
          <w:sz w:val="24"/>
        </w:rPr>
        <w:t>ฐานข้อมูล</w:t>
      </w:r>
      <w:proofErr w:type="spellEnd"/>
      <w:r>
        <w:t xml:space="preserve"> </w:t>
      </w:r>
      <w:proofErr w:type="spellStart"/>
      <w:r>
        <w:t>โดย</w:t>
      </w:r>
      <w:proofErr w:type="spellEnd"/>
      <w:r>
        <w:t xml:space="preserve"> Service </w:t>
      </w:r>
      <w:proofErr w:type="spellStart"/>
      <w:r>
        <w:t>ใช้</w:t>
      </w:r>
      <w:proofErr w:type="spellEnd"/>
      <w:r>
        <w:t xml:space="preserve"> Entity, State </w:t>
      </w:r>
      <w:proofErr w:type="spellStart"/>
      <w:r>
        <w:t>และบริการคำนวณราคา</w:t>
      </w:r>
      <w:proofErr w:type="spellEnd"/>
      <w:r>
        <w:t xml:space="preserve"> </w:t>
      </w:r>
      <w:proofErr w:type="spellStart"/>
      <w:r>
        <w:t>แล้วส่ง</w:t>
      </w:r>
      <w:proofErr w:type="spellEnd"/>
      <w:r>
        <w:t xml:space="preserve"> </w:t>
      </w:r>
      <w:proofErr w:type="spellStart"/>
      <w:r>
        <w:rPr>
          <w:rFonts w:ascii="Consolas" w:eastAsia="Consolas" w:hAnsi="Consolas"/>
          <w:sz w:val="24"/>
        </w:rPr>
        <w:t>BookingResponse</w:t>
      </w:r>
      <w:proofErr w:type="spellEnd"/>
      <w:r>
        <w:t xml:space="preserve"> </w:t>
      </w:r>
      <w:proofErr w:type="spellStart"/>
      <w:r>
        <w:t>กลับผ่าน</w:t>
      </w:r>
      <w:proofErr w:type="spellEnd"/>
      <w:r>
        <w:t xml:space="preserve"> Mapper </w:t>
      </w:r>
      <w:proofErr w:type="spellStart"/>
      <w:r>
        <w:t>การแบ่งชั้นช่วยให้เปลี่ยนหน้าเว็บหรือรูปแบบ</w:t>
      </w:r>
      <w:proofErr w:type="spellEnd"/>
      <w:r>
        <w:t xml:space="preserve"> API </w:t>
      </w:r>
      <w:proofErr w:type="spellStart"/>
      <w:r>
        <w:t>ได้โดยยังเรียกกฎธุรกิจชุดเดิม</w:t>
      </w:r>
      <w:proofErr w:type="spellEnd"/>
    </w:p>
    <w:p w14:paraId="5C8D6984" w14:textId="77777777" w:rsidR="00682AA8" w:rsidRDefault="00FE2560">
      <w:pPr>
        <w:pStyle w:val="SubHead"/>
      </w:pPr>
      <w:r>
        <w:rPr>
          <w:b/>
          <w:bCs/>
        </w:rPr>
        <w:t>2. Model–View–Controller (MVC)</w:t>
      </w:r>
    </w:p>
    <w:p w14:paraId="3815C3A5" w14:textId="77777777" w:rsidR="00682AA8" w:rsidRDefault="00FE2560">
      <w:pPr>
        <w:ind w:left="1080" w:hanging="360"/>
      </w:pPr>
      <w:r>
        <w:t xml:space="preserve">• </w:t>
      </w:r>
      <w:r>
        <w:rPr>
          <w:b/>
          <w:bCs/>
        </w:rPr>
        <w:t>Model</w:t>
      </w:r>
      <w:r>
        <w:t xml:space="preserve"> </w:t>
      </w:r>
      <w:proofErr w:type="spellStart"/>
      <w:r>
        <w:t>คือข้อมูลและกฎของระบบ</w:t>
      </w:r>
      <w:proofErr w:type="spellEnd"/>
      <w:r>
        <w:t xml:space="preserve"> </w:t>
      </w:r>
      <w:proofErr w:type="spellStart"/>
      <w:r>
        <w:t>เช่น</w:t>
      </w:r>
      <w:proofErr w:type="spellEnd"/>
      <w:r>
        <w:t xml:space="preserve"> </w:t>
      </w:r>
      <w:r>
        <w:rPr>
          <w:rFonts w:ascii="Consolas" w:eastAsia="Consolas" w:hAnsi="Consolas"/>
          <w:sz w:val="24"/>
        </w:rPr>
        <w:t>Booking</w:t>
      </w:r>
      <w:r>
        <w:t xml:space="preserve">, </w:t>
      </w:r>
      <w:proofErr w:type="spellStart"/>
      <w:r>
        <w:rPr>
          <w:rFonts w:ascii="Consolas" w:eastAsia="Consolas" w:hAnsi="Consolas"/>
          <w:sz w:val="24"/>
        </w:rPr>
        <w:t>BookingStatus</w:t>
      </w:r>
      <w:proofErr w:type="spellEnd"/>
      <w:r>
        <w:t xml:space="preserve"> </w:t>
      </w:r>
      <w:proofErr w:type="spellStart"/>
      <w:r>
        <w:t>และการทำรายการผ่าน</w:t>
      </w:r>
      <w:proofErr w:type="spellEnd"/>
      <w:r>
        <w:t xml:space="preserve"> </w:t>
      </w:r>
      <w:proofErr w:type="spellStart"/>
      <w:r>
        <w:rPr>
          <w:rFonts w:ascii="Consolas" w:eastAsia="Consolas" w:hAnsi="Consolas"/>
          <w:sz w:val="24"/>
        </w:rPr>
        <w:t>BookingService</w:t>
      </w:r>
      <w:proofErr w:type="spellEnd"/>
      <w:r>
        <w:t xml:space="preserve"> </w:t>
      </w:r>
      <w:proofErr w:type="spellStart"/>
      <w:r>
        <w:t>ส่วน</w:t>
      </w:r>
      <w:proofErr w:type="spellEnd"/>
      <w:r>
        <w:t xml:space="preserve"> </w:t>
      </w:r>
      <w:proofErr w:type="spellStart"/>
      <w:proofErr w:type="gramStart"/>
      <w:r>
        <w:rPr>
          <w:rFonts w:ascii="Consolas" w:eastAsia="Consolas" w:hAnsi="Consolas"/>
          <w:sz w:val="24"/>
        </w:rPr>
        <w:t>org.springframework</w:t>
      </w:r>
      <w:proofErr w:type="gramEnd"/>
      <w:r>
        <w:rPr>
          <w:rFonts w:ascii="Consolas" w:eastAsia="Consolas" w:hAnsi="Consolas"/>
          <w:sz w:val="24"/>
        </w:rPr>
        <w:t>.</w:t>
      </w:r>
      <w:proofErr w:type="gramStart"/>
      <w:r>
        <w:rPr>
          <w:rFonts w:ascii="Consolas" w:eastAsia="Consolas" w:hAnsi="Consolas"/>
          <w:sz w:val="24"/>
        </w:rPr>
        <w:t>ui.Model</w:t>
      </w:r>
      <w:proofErr w:type="spellEnd"/>
      <w:proofErr w:type="gramEnd"/>
      <w:r>
        <w:t xml:space="preserve"> </w:t>
      </w:r>
      <w:proofErr w:type="spellStart"/>
      <w:r>
        <w:t>เป็นตัวส่งข้อมูลที่</w:t>
      </w:r>
      <w:proofErr w:type="spellEnd"/>
      <w:r>
        <w:t xml:space="preserve"> Controller </w:t>
      </w:r>
      <w:proofErr w:type="spellStart"/>
      <w:r>
        <w:t>เตรียมให้</w:t>
      </w:r>
      <w:proofErr w:type="spellEnd"/>
      <w:r>
        <w:t xml:space="preserve"> View</w:t>
      </w:r>
    </w:p>
    <w:p w14:paraId="35FF70DA" w14:textId="77777777" w:rsidR="00682AA8" w:rsidRDefault="00FE2560">
      <w:pPr>
        <w:ind w:left="1080" w:hanging="360"/>
      </w:pPr>
      <w:r>
        <w:t xml:space="preserve">• </w:t>
      </w:r>
      <w:r>
        <w:rPr>
          <w:b/>
          <w:bCs/>
        </w:rPr>
        <w:t>View</w:t>
      </w:r>
      <w:r>
        <w:t xml:space="preserve"> </w:t>
      </w:r>
      <w:proofErr w:type="spellStart"/>
      <w:r>
        <w:t>คือ</w:t>
      </w:r>
      <w:proofErr w:type="spellEnd"/>
      <w:r>
        <w:t xml:space="preserve"> </w:t>
      </w:r>
      <w:proofErr w:type="spellStart"/>
      <w:r>
        <w:t>Thymeleaf</w:t>
      </w:r>
      <w:proofErr w:type="spellEnd"/>
      <w:r>
        <w:t xml:space="preserve"> templates </w:t>
      </w:r>
      <w:proofErr w:type="spellStart"/>
      <w:r>
        <w:t>เช่น</w:t>
      </w:r>
      <w:proofErr w:type="spellEnd"/>
      <w:r>
        <w:t xml:space="preserve"> </w:t>
      </w:r>
      <w:r>
        <w:rPr>
          <w:rFonts w:ascii="Consolas" w:eastAsia="Consolas" w:hAnsi="Consolas"/>
          <w:sz w:val="24"/>
        </w:rPr>
        <w:t>templates/booking.html</w:t>
      </w:r>
      <w:r>
        <w:t xml:space="preserve">, </w:t>
      </w:r>
      <w:r>
        <w:rPr>
          <w:rFonts w:ascii="Consolas" w:eastAsia="Consolas" w:hAnsi="Consolas"/>
          <w:sz w:val="24"/>
        </w:rPr>
        <w:t>my-bookings.html</w:t>
      </w:r>
      <w:r>
        <w:t xml:space="preserve">, </w:t>
      </w:r>
      <w:r>
        <w:rPr>
          <w:rFonts w:ascii="Consolas" w:eastAsia="Consolas" w:hAnsi="Consolas"/>
          <w:sz w:val="24"/>
        </w:rPr>
        <w:t>booking-detail.html</w:t>
      </w:r>
      <w:r>
        <w:t xml:space="preserve"> </w:t>
      </w:r>
      <w:proofErr w:type="spellStart"/>
      <w:r>
        <w:t>และ</w:t>
      </w:r>
      <w:proofErr w:type="spellEnd"/>
      <w:r>
        <w:t xml:space="preserve"> </w:t>
      </w:r>
      <w:r>
        <w:rPr>
          <w:rFonts w:ascii="Consolas" w:eastAsia="Consolas" w:hAnsi="Consolas"/>
          <w:sz w:val="24"/>
        </w:rPr>
        <w:t>admin/bookings.html</w:t>
      </w:r>
    </w:p>
    <w:p w14:paraId="239921DB" w14:textId="77777777" w:rsidR="00682AA8" w:rsidRDefault="00FE2560">
      <w:pPr>
        <w:ind w:left="1080" w:hanging="360"/>
      </w:pPr>
      <w:r>
        <w:t xml:space="preserve">• </w:t>
      </w:r>
      <w:r>
        <w:rPr>
          <w:b/>
          <w:bCs/>
        </w:rPr>
        <w:t>Controller</w:t>
      </w:r>
      <w:r>
        <w:t xml:space="preserve"> </w:t>
      </w:r>
      <w:proofErr w:type="spellStart"/>
      <w:r>
        <w:t>เช่น</w:t>
      </w:r>
      <w:proofErr w:type="spellEnd"/>
      <w:r>
        <w:t xml:space="preserve"> </w:t>
      </w:r>
      <w:proofErr w:type="spellStart"/>
      <w:r>
        <w:rPr>
          <w:rFonts w:ascii="Consolas" w:eastAsia="Consolas" w:hAnsi="Consolas"/>
          <w:sz w:val="24"/>
        </w:rPr>
        <w:t>BookingController</w:t>
      </w:r>
      <w:proofErr w:type="spellEnd"/>
      <w:r>
        <w:t xml:space="preserve"> </w:t>
      </w:r>
      <w:proofErr w:type="spellStart"/>
      <w:r>
        <w:t>รับคำขอจากลูกค้า</w:t>
      </w:r>
      <w:proofErr w:type="spellEnd"/>
      <w:r>
        <w:t xml:space="preserve"> </w:t>
      </w:r>
      <w:proofErr w:type="spellStart"/>
      <w:r>
        <w:t>เรียก</w:t>
      </w:r>
      <w:proofErr w:type="spellEnd"/>
      <w:r>
        <w:t xml:space="preserve"> Service </w:t>
      </w:r>
      <w:proofErr w:type="spellStart"/>
      <w:r>
        <w:t>ใส่ข้อมูลใน</w:t>
      </w:r>
      <w:proofErr w:type="spellEnd"/>
      <w:r>
        <w:t xml:space="preserve"> Model </w:t>
      </w:r>
      <w:proofErr w:type="spellStart"/>
      <w:r>
        <w:t>และเลือก</w:t>
      </w:r>
      <w:proofErr w:type="spellEnd"/>
      <w:r>
        <w:t xml:space="preserve"> View </w:t>
      </w:r>
      <w:proofErr w:type="spellStart"/>
      <w:r>
        <w:t>หรือ</w:t>
      </w:r>
      <w:proofErr w:type="spellEnd"/>
      <w:r>
        <w:t xml:space="preserve"> redirect</w:t>
      </w:r>
    </w:p>
    <w:p w14:paraId="44B48D0D" w14:textId="77777777" w:rsidR="00682AA8" w:rsidRDefault="00FE2560">
      <w:pPr>
        <w:ind w:firstLine="720"/>
      </w:pPr>
      <w:proofErr w:type="spellStart"/>
      <w:r>
        <w:t>ตัวอย่าง</w:t>
      </w:r>
      <w:proofErr w:type="spellEnd"/>
      <w:r>
        <w:t xml:space="preserve"> </w:t>
      </w:r>
      <w:proofErr w:type="spellStart"/>
      <w:r>
        <w:rPr>
          <w:rFonts w:ascii="Consolas" w:eastAsia="Consolas" w:hAnsi="Consolas"/>
          <w:sz w:val="24"/>
        </w:rPr>
        <w:t>BookingController.showMyBookings</w:t>
      </w:r>
      <w:proofErr w:type="spellEnd"/>
      <w:r>
        <w:rPr>
          <w:rFonts w:ascii="Consolas" w:eastAsia="Consolas" w:hAnsi="Consolas"/>
          <w:sz w:val="24"/>
        </w:rPr>
        <w:t>()</w:t>
      </w:r>
      <w:r>
        <w:t xml:space="preserve"> </w:t>
      </w:r>
      <w:proofErr w:type="spellStart"/>
      <w:r>
        <w:t>อ่านผู้ใช้จาก</w:t>
      </w:r>
      <w:proofErr w:type="spellEnd"/>
      <w:r>
        <w:t xml:space="preserve"> </w:t>
      </w:r>
      <w:r>
        <w:rPr>
          <w:rFonts w:ascii="Consolas" w:eastAsia="Consolas" w:hAnsi="Consolas"/>
          <w:sz w:val="24"/>
        </w:rPr>
        <w:t>Principal</w:t>
      </w:r>
      <w:r>
        <w:t xml:space="preserve"> </w:t>
      </w:r>
      <w:proofErr w:type="spellStart"/>
      <w:r>
        <w:t>เรียก</w:t>
      </w:r>
      <w:proofErr w:type="spellEnd"/>
      <w:r>
        <w:t xml:space="preserve"> </w:t>
      </w:r>
      <w:proofErr w:type="spellStart"/>
      <w:r>
        <w:rPr>
          <w:rFonts w:ascii="Consolas" w:eastAsia="Consolas" w:hAnsi="Consolas"/>
          <w:sz w:val="24"/>
        </w:rPr>
        <w:t>bookingService.getBookingsByUserId</w:t>
      </w:r>
      <w:proofErr w:type="spellEnd"/>
      <w:r>
        <w:rPr>
          <w:rFonts w:ascii="Consolas" w:eastAsia="Consolas" w:hAnsi="Consolas"/>
          <w:sz w:val="24"/>
        </w:rPr>
        <w:t>(</w:t>
      </w:r>
      <w:proofErr w:type="spellStart"/>
      <w:proofErr w:type="gramStart"/>
      <w:r>
        <w:rPr>
          <w:rFonts w:ascii="Consolas" w:eastAsia="Consolas" w:hAnsi="Consolas"/>
          <w:sz w:val="24"/>
        </w:rPr>
        <w:t>user.getId</w:t>
      </w:r>
      <w:proofErr w:type="spellEnd"/>
      <w:proofErr w:type="gramEnd"/>
      <w:r>
        <w:rPr>
          <w:rFonts w:ascii="Consolas" w:eastAsia="Consolas" w:hAnsi="Consolas"/>
          <w:sz w:val="24"/>
        </w:rPr>
        <w:t>())</w:t>
      </w:r>
      <w:r>
        <w:t xml:space="preserve"> </w:t>
      </w:r>
      <w:proofErr w:type="spellStart"/>
      <w:r>
        <w:t>ใส่ผลใน</w:t>
      </w:r>
      <w:proofErr w:type="spellEnd"/>
      <w:r>
        <w:t xml:space="preserve"> Model </w:t>
      </w:r>
      <w:proofErr w:type="spellStart"/>
      <w:r>
        <w:t>ชื่อ</w:t>
      </w:r>
      <w:proofErr w:type="spellEnd"/>
      <w:r>
        <w:t xml:space="preserve"> </w:t>
      </w:r>
      <w:r>
        <w:rPr>
          <w:rFonts w:ascii="Consolas" w:eastAsia="Consolas" w:hAnsi="Consolas"/>
          <w:sz w:val="24"/>
        </w:rPr>
        <w:t>bookings</w:t>
      </w:r>
      <w:r>
        <w:t xml:space="preserve"> </w:t>
      </w:r>
      <w:proofErr w:type="spellStart"/>
      <w:r>
        <w:t>แล้วคืนชื่อ</w:t>
      </w:r>
      <w:proofErr w:type="spellEnd"/>
      <w:r>
        <w:t xml:space="preserve"> View </w:t>
      </w:r>
      <w:r>
        <w:rPr>
          <w:rFonts w:ascii="Consolas" w:eastAsia="Consolas" w:hAnsi="Consolas"/>
          <w:sz w:val="24"/>
        </w:rPr>
        <w:t>my-bookings</w:t>
      </w:r>
    </w:p>
    <w:p w14:paraId="5D93F1EE" w14:textId="77777777" w:rsidR="00682AA8" w:rsidRDefault="00FE2560">
      <w:pPr>
        <w:ind w:firstLine="720"/>
      </w:pPr>
      <w:proofErr w:type="spellStart"/>
      <w:r>
        <w:rPr>
          <w:rFonts w:ascii="Consolas" w:eastAsia="Consolas" w:hAnsi="Consolas"/>
          <w:sz w:val="24"/>
        </w:rPr>
        <w:lastRenderedPageBreak/>
        <w:t>BookingRestController</w:t>
      </w:r>
      <w:proofErr w:type="spellEnd"/>
      <w:r>
        <w:t xml:space="preserve"> </w:t>
      </w:r>
      <w:proofErr w:type="spellStart"/>
      <w:r>
        <w:t>เป็นช่องทาง</w:t>
      </w:r>
      <w:proofErr w:type="spellEnd"/>
      <w:r>
        <w:t xml:space="preserve"> HTTP </w:t>
      </w:r>
      <w:proofErr w:type="spellStart"/>
      <w:r>
        <w:t>ที่คืน</w:t>
      </w:r>
      <w:proofErr w:type="spellEnd"/>
      <w:r>
        <w:t xml:space="preserve"> DTO </w:t>
      </w:r>
      <w:proofErr w:type="spellStart"/>
      <w:r>
        <w:t>เป็น</w:t>
      </w:r>
      <w:proofErr w:type="spellEnd"/>
      <w:r>
        <w:t xml:space="preserve"> JSON </w:t>
      </w:r>
      <w:proofErr w:type="spellStart"/>
      <w:r>
        <w:t>แทนการเลือก</w:t>
      </w:r>
      <w:proofErr w:type="spellEnd"/>
      <w:r>
        <w:t xml:space="preserve"> </w:t>
      </w:r>
      <w:proofErr w:type="spellStart"/>
      <w:r>
        <w:t>Thymeleaf</w:t>
      </w:r>
      <w:proofErr w:type="spellEnd"/>
      <w:r>
        <w:t xml:space="preserve"> View </w:t>
      </w:r>
      <w:proofErr w:type="spellStart"/>
      <w:r>
        <w:t>และใช้</w:t>
      </w:r>
      <w:proofErr w:type="spellEnd"/>
      <w:r>
        <w:t xml:space="preserve"> </w:t>
      </w:r>
      <w:proofErr w:type="spellStart"/>
      <w:r>
        <w:rPr>
          <w:rFonts w:ascii="Consolas" w:eastAsia="Consolas" w:hAnsi="Consolas"/>
          <w:sz w:val="24"/>
        </w:rPr>
        <w:t>BookingService</w:t>
      </w:r>
      <w:proofErr w:type="spellEnd"/>
      <w:r>
        <w:t xml:space="preserve"> </w:t>
      </w:r>
      <w:proofErr w:type="spellStart"/>
      <w:r>
        <w:t>ร่วมกับหน้าเว็บ</w:t>
      </w:r>
      <w:proofErr w:type="spellEnd"/>
    </w:p>
    <w:p w14:paraId="0FB518DF" w14:textId="77777777" w:rsidR="00682AA8" w:rsidRDefault="00FE2560">
      <w:pPr>
        <w:pStyle w:val="SubHead"/>
      </w:pPr>
      <w:r>
        <w:rPr>
          <w:b/>
          <w:bCs/>
        </w:rPr>
        <w:t>3. Repository Pattern</w:t>
      </w:r>
    </w:p>
    <w:p w14:paraId="3187DB95" w14:textId="77777777" w:rsidR="00682AA8" w:rsidRDefault="00FE2560">
      <w:pPr>
        <w:ind w:firstLine="720"/>
      </w:pPr>
      <w:proofErr w:type="spellStart"/>
      <w:r>
        <w:rPr>
          <w:rFonts w:ascii="Consolas" w:eastAsia="Consolas" w:hAnsi="Consolas"/>
          <w:sz w:val="24"/>
        </w:rPr>
        <w:t>BookingRepository</w:t>
      </w:r>
      <w:proofErr w:type="spellEnd"/>
      <w:r>
        <w:rPr>
          <w:rFonts w:ascii="Consolas" w:eastAsia="Consolas" w:hAnsi="Consolas"/>
          <w:sz w:val="24"/>
        </w:rPr>
        <w:t xml:space="preserve"> extends </w:t>
      </w:r>
      <w:proofErr w:type="spellStart"/>
      <w:r>
        <w:rPr>
          <w:rFonts w:ascii="Consolas" w:eastAsia="Consolas" w:hAnsi="Consolas"/>
          <w:sz w:val="24"/>
        </w:rPr>
        <w:t>JpaRepository</w:t>
      </w:r>
      <w:proofErr w:type="spellEnd"/>
      <w:r>
        <w:rPr>
          <w:rFonts w:ascii="Consolas" w:eastAsia="Consolas" w:hAnsi="Consolas"/>
          <w:sz w:val="24"/>
        </w:rPr>
        <w:t xml:space="preserve">&lt;Booking, </w:t>
      </w:r>
      <w:proofErr w:type="gramStart"/>
      <w:r>
        <w:rPr>
          <w:rFonts w:ascii="Consolas" w:eastAsia="Consolas" w:hAnsi="Consolas"/>
          <w:sz w:val="24"/>
        </w:rPr>
        <w:t>Long</w:t>
      </w:r>
      <w:proofErr w:type="gramEnd"/>
      <w:r>
        <w:rPr>
          <w:rFonts w:ascii="Consolas" w:eastAsia="Consolas" w:hAnsi="Consolas"/>
          <w:sz w:val="24"/>
        </w:rPr>
        <w:t>&gt;</w:t>
      </w:r>
      <w:r>
        <w:t xml:space="preserve"> </w:t>
      </w:r>
      <w:proofErr w:type="spellStart"/>
      <w:r>
        <w:t>รวมการเข้าถึงข้อมูลการจองไว้ที่</w:t>
      </w:r>
      <w:proofErr w:type="spellEnd"/>
      <w:r>
        <w:t xml:space="preserve"> interface </w:t>
      </w:r>
      <w:proofErr w:type="spellStart"/>
      <w:r>
        <w:t>เดียว</w:t>
      </w:r>
      <w:proofErr w:type="spellEnd"/>
      <w:r>
        <w:t xml:space="preserve"> Service </w:t>
      </w:r>
      <w:proofErr w:type="spellStart"/>
      <w:r>
        <w:t>จึงเรียกเมธอดของ</w:t>
      </w:r>
      <w:proofErr w:type="spellEnd"/>
      <w:r>
        <w:t xml:space="preserve"> Repository </w:t>
      </w:r>
      <w:proofErr w:type="spellStart"/>
      <w:r>
        <w:t>โดยไม่เขียนคำสั่งฐานข้อมูลซ้ำใน</w:t>
      </w:r>
      <w:proofErr w:type="spellEnd"/>
      <w:r>
        <w:t xml:space="preserve"> Controller</w:t>
      </w:r>
    </w:p>
    <w:tbl>
      <w:tblPr>
        <w:tblStyle w:val="aff2"/>
        <w:tblW w:w="0" w:type="auto"/>
        <w:jc w:val="center"/>
        <w:tblLayout w:type="fixed"/>
        <w:tblLook w:val="04A0" w:firstRow="1" w:lastRow="0" w:firstColumn="1" w:lastColumn="0" w:noHBand="0" w:noVBand="1"/>
      </w:tblPr>
      <w:tblGrid>
        <w:gridCol w:w="2768"/>
        <w:gridCol w:w="5440"/>
      </w:tblGrid>
      <w:tr w:rsidR="00682AA8" w14:paraId="72B261D4" w14:textId="77777777">
        <w:trPr>
          <w:tblHeader/>
          <w:jc w:val="center"/>
        </w:trPr>
        <w:tc>
          <w:tcPr>
            <w:tcW w:w="2768" w:type="dxa"/>
            <w:shd w:val="clear" w:color="auto" w:fill="D9E2F3"/>
          </w:tcPr>
          <w:p w14:paraId="43FFC24A" w14:textId="77777777" w:rsidR="00682AA8" w:rsidRDefault="00FE2560">
            <w:pPr>
              <w:jc w:val="center"/>
            </w:pPr>
            <w:proofErr w:type="spellStart"/>
            <w:r>
              <w:rPr>
                <w:b/>
                <w:bCs/>
                <w:sz w:val="28"/>
                <w:szCs w:val="28"/>
              </w:rPr>
              <w:t>เมธอด</w:t>
            </w:r>
            <w:proofErr w:type="spellEnd"/>
          </w:p>
        </w:tc>
        <w:tc>
          <w:tcPr>
            <w:tcW w:w="5440" w:type="dxa"/>
            <w:shd w:val="clear" w:color="auto" w:fill="D9E2F3"/>
          </w:tcPr>
          <w:p w14:paraId="45CD5E95" w14:textId="77777777" w:rsidR="00682AA8" w:rsidRDefault="00FE2560">
            <w:pPr>
              <w:jc w:val="center"/>
            </w:pPr>
            <w:proofErr w:type="spellStart"/>
            <w:r>
              <w:rPr>
                <w:b/>
                <w:bCs/>
                <w:sz w:val="28"/>
                <w:szCs w:val="28"/>
              </w:rPr>
              <w:t>หน้าที่</w:t>
            </w:r>
            <w:proofErr w:type="spellEnd"/>
          </w:p>
        </w:tc>
      </w:tr>
      <w:tr w:rsidR="00682AA8" w14:paraId="1CD374D4" w14:textId="77777777">
        <w:trPr>
          <w:jc w:val="center"/>
        </w:trPr>
        <w:tc>
          <w:tcPr>
            <w:tcW w:w="2768" w:type="dxa"/>
          </w:tcPr>
          <w:p w14:paraId="405FEAD7" w14:textId="77777777" w:rsidR="00682AA8" w:rsidRDefault="00FE2560">
            <w:r>
              <w:rPr>
                <w:rFonts w:ascii="Consolas" w:eastAsia="Consolas" w:hAnsi="Consolas"/>
                <w:sz w:val="20"/>
                <w:szCs w:val="28"/>
              </w:rPr>
              <w:t>save(booking)</w:t>
            </w:r>
          </w:p>
        </w:tc>
        <w:tc>
          <w:tcPr>
            <w:tcW w:w="5440" w:type="dxa"/>
          </w:tcPr>
          <w:p w14:paraId="3AC11871" w14:textId="77777777" w:rsidR="00682AA8" w:rsidRDefault="00FE2560">
            <w:proofErr w:type="spellStart"/>
            <w:r>
              <w:rPr>
                <w:sz w:val="28"/>
                <w:szCs w:val="28"/>
              </w:rPr>
              <w:t>บันทึกหรืออัปเดตการจองผ่าน</w:t>
            </w:r>
            <w:proofErr w:type="spellEnd"/>
            <w:r>
              <w:rPr>
                <w:sz w:val="28"/>
                <w:szCs w:val="28"/>
              </w:rPr>
              <w:t xml:space="preserve"> Spring Data JPA</w:t>
            </w:r>
          </w:p>
        </w:tc>
      </w:tr>
      <w:tr w:rsidR="00682AA8" w14:paraId="7BEE6F68" w14:textId="77777777">
        <w:trPr>
          <w:jc w:val="center"/>
        </w:trPr>
        <w:tc>
          <w:tcPr>
            <w:tcW w:w="2768" w:type="dxa"/>
          </w:tcPr>
          <w:p w14:paraId="7735B152" w14:textId="77777777" w:rsidR="00682AA8" w:rsidRDefault="00FE2560">
            <w:proofErr w:type="spellStart"/>
            <w:r>
              <w:rPr>
                <w:rFonts w:ascii="Consolas" w:eastAsia="Consolas" w:hAnsi="Consolas"/>
                <w:sz w:val="20"/>
                <w:szCs w:val="28"/>
              </w:rPr>
              <w:t>findByUserId</w:t>
            </w:r>
            <w:proofErr w:type="spellEnd"/>
            <w:r>
              <w:rPr>
                <w:rFonts w:ascii="Consolas" w:eastAsia="Consolas" w:hAnsi="Consolas"/>
                <w:sz w:val="20"/>
                <w:szCs w:val="28"/>
              </w:rPr>
              <w:t>(</w:t>
            </w:r>
            <w:proofErr w:type="spellStart"/>
            <w:r>
              <w:rPr>
                <w:rFonts w:ascii="Consolas" w:eastAsia="Consolas" w:hAnsi="Consolas"/>
                <w:sz w:val="20"/>
                <w:szCs w:val="28"/>
              </w:rPr>
              <w:t>userId</w:t>
            </w:r>
            <w:proofErr w:type="spellEnd"/>
            <w:r>
              <w:rPr>
                <w:rFonts w:ascii="Consolas" w:eastAsia="Consolas" w:hAnsi="Consolas"/>
                <w:sz w:val="20"/>
                <w:szCs w:val="28"/>
              </w:rPr>
              <w:t>)</w:t>
            </w:r>
          </w:p>
        </w:tc>
        <w:tc>
          <w:tcPr>
            <w:tcW w:w="5440" w:type="dxa"/>
          </w:tcPr>
          <w:p w14:paraId="61E07B7E" w14:textId="77777777" w:rsidR="00682AA8" w:rsidRDefault="00FE2560">
            <w:proofErr w:type="spellStart"/>
            <w:r>
              <w:rPr>
                <w:sz w:val="28"/>
                <w:szCs w:val="28"/>
              </w:rPr>
              <w:t>ค้นการจองของลูกค้า</w:t>
            </w:r>
            <w:proofErr w:type="spellEnd"/>
          </w:p>
        </w:tc>
      </w:tr>
      <w:tr w:rsidR="00682AA8" w14:paraId="13A0C563" w14:textId="77777777">
        <w:trPr>
          <w:jc w:val="center"/>
        </w:trPr>
        <w:tc>
          <w:tcPr>
            <w:tcW w:w="2768" w:type="dxa"/>
          </w:tcPr>
          <w:p w14:paraId="0534D26F" w14:textId="77777777" w:rsidR="00682AA8" w:rsidRDefault="00FE2560">
            <w:proofErr w:type="spellStart"/>
            <w:r>
              <w:rPr>
                <w:rFonts w:ascii="Consolas" w:eastAsia="Consolas" w:hAnsi="Consolas"/>
                <w:sz w:val="20"/>
                <w:szCs w:val="28"/>
              </w:rPr>
              <w:t>findById</w:t>
            </w:r>
            <w:proofErr w:type="spellEnd"/>
            <w:r>
              <w:rPr>
                <w:rFonts w:ascii="Consolas" w:eastAsia="Consolas" w:hAnsi="Consolas"/>
                <w:sz w:val="20"/>
                <w:szCs w:val="28"/>
              </w:rPr>
              <w:t>(id)</w:t>
            </w:r>
          </w:p>
        </w:tc>
        <w:tc>
          <w:tcPr>
            <w:tcW w:w="5440" w:type="dxa"/>
          </w:tcPr>
          <w:p w14:paraId="5679A44B" w14:textId="77777777" w:rsidR="00682AA8" w:rsidRDefault="00FE2560">
            <w:proofErr w:type="spellStart"/>
            <w:r>
              <w:rPr>
                <w:sz w:val="28"/>
                <w:szCs w:val="28"/>
              </w:rPr>
              <w:t>อ่านการจองตามรหัส</w:t>
            </w:r>
            <w:proofErr w:type="spellEnd"/>
          </w:p>
        </w:tc>
      </w:tr>
      <w:tr w:rsidR="00682AA8" w14:paraId="4EBDBA33" w14:textId="77777777">
        <w:trPr>
          <w:jc w:val="center"/>
        </w:trPr>
        <w:tc>
          <w:tcPr>
            <w:tcW w:w="2768" w:type="dxa"/>
          </w:tcPr>
          <w:p w14:paraId="19C12F46" w14:textId="77777777" w:rsidR="00682AA8" w:rsidRDefault="00FE2560">
            <w:proofErr w:type="spellStart"/>
            <w:r>
              <w:rPr>
                <w:rFonts w:ascii="Consolas" w:eastAsia="Consolas" w:hAnsi="Consolas"/>
                <w:sz w:val="20"/>
                <w:szCs w:val="28"/>
              </w:rPr>
              <w:t>findByIdForUpdate</w:t>
            </w:r>
            <w:proofErr w:type="spellEnd"/>
            <w:r>
              <w:rPr>
                <w:rFonts w:ascii="Consolas" w:eastAsia="Consolas" w:hAnsi="Consolas"/>
                <w:sz w:val="20"/>
                <w:szCs w:val="28"/>
              </w:rPr>
              <w:t>(id)</w:t>
            </w:r>
          </w:p>
        </w:tc>
        <w:tc>
          <w:tcPr>
            <w:tcW w:w="5440" w:type="dxa"/>
          </w:tcPr>
          <w:p w14:paraId="233F4EC6" w14:textId="77777777" w:rsidR="00682AA8" w:rsidRDefault="00FE2560">
            <w:proofErr w:type="spellStart"/>
            <w:r>
              <w:rPr>
                <w:sz w:val="28"/>
                <w:szCs w:val="28"/>
              </w:rPr>
              <w:t>โหลดการจองพร้อม</w:t>
            </w:r>
            <w:proofErr w:type="spellEnd"/>
            <w:r>
              <w:rPr>
                <w:sz w:val="28"/>
                <w:szCs w:val="28"/>
              </w:rPr>
              <w:t xml:space="preserve"> </w:t>
            </w:r>
            <w:r>
              <w:rPr>
                <w:rFonts w:ascii="Consolas" w:eastAsia="Consolas" w:hAnsi="Consolas"/>
                <w:sz w:val="20"/>
                <w:szCs w:val="28"/>
              </w:rPr>
              <w:t>PESSIMISTIC_WRITE</w:t>
            </w:r>
            <w:r>
              <w:rPr>
                <w:sz w:val="28"/>
                <w:szCs w:val="28"/>
              </w:rPr>
              <w:t xml:space="preserve"> lock </w:t>
            </w:r>
            <w:proofErr w:type="spellStart"/>
            <w:r>
              <w:rPr>
                <w:sz w:val="28"/>
                <w:szCs w:val="28"/>
              </w:rPr>
              <w:t>ภายใน</w:t>
            </w:r>
            <w:proofErr w:type="spellEnd"/>
            <w:r>
              <w:rPr>
                <w:sz w:val="28"/>
                <w:szCs w:val="28"/>
              </w:rPr>
              <w:t xml:space="preserve"> transaction</w:t>
            </w:r>
          </w:p>
        </w:tc>
      </w:tr>
      <w:tr w:rsidR="00682AA8" w14:paraId="4D67139C" w14:textId="77777777">
        <w:trPr>
          <w:jc w:val="center"/>
        </w:trPr>
        <w:tc>
          <w:tcPr>
            <w:tcW w:w="2768" w:type="dxa"/>
          </w:tcPr>
          <w:p w14:paraId="5F9D202D" w14:textId="77777777" w:rsidR="00682AA8" w:rsidRDefault="00FE2560">
            <w:proofErr w:type="spellStart"/>
            <w:r>
              <w:rPr>
                <w:rFonts w:ascii="Consolas" w:eastAsia="Consolas" w:hAnsi="Consolas"/>
                <w:sz w:val="20"/>
                <w:szCs w:val="28"/>
              </w:rPr>
              <w:t>existsOverlappingBooking</w:t>
            </w:r>
            <w:proofErr w:type="spellEnd"/>
            <w:r>
              <w:rPr>
                <w:rFonts w:ascii="Consolas" w:eastAsia="Consolas" w:hAnsi="Consolas"/>
                <w:sz w:val="20"/>
                <w:szCs w:val="28"/>
              </w:rPr>
              <w:t>(...)</w:t>
            </w:r>
          </w:p>
        </w:tc>
        <w:tc>
          <w:tcPr>
            <w:tcW w:w="5440" w:type="dxa"/>
          </w:tcPr>
          <w:p w14:paraId="29E83C89" w14:textId="77777777" w:rsidR="00682AA8" w:rsidRDefault="00FE2560">
            <w:proofErr w:type="spellStart"/>
            <w:r>
              <w:rPr>
                <w:sz w:val="28"/>
                <w:szCs w:val="28"/>
              </w:rPr>
              <w:t>ตรวจว่าห้องมีการจองทับช่วงวันในสถานะที่ยังครองห้องหรือไม่</w:t>
            </w:r>
            <w:proofErr w:type="spellEnd"/>
          </w:p>
        </w:tc>
      </w:tr>
    </w:tbl>
    <w:p w14:paraId="06681839" w14:textId="77777777" w:rsidR="00682AA8" w:rsidRDefault="00682AA8"/>
    <w:p w14:paraId="6276004C" w14:textId="77777777" w:rsidR="00682AA8" w:rsidRDefault="00FE2560">
      <w:pPr>
        <w:ind w:firstLine="720"/>
      </w:pPr>
      <w:r>
        <w:t xml:space="preserve">Spring Data JPA </w:t>
      </w:r>
      <w:proofErr w:type="spellStart"/>
      <w:r>
        <w:t>สร้าง</w:t>
      </w:r>
      <w:proofErr w:type="spellEnd"/>
      <w:r>
        <w:t xml:space="preserve"> implementation </w:t>
      </w:r>
      <w:proofErr w:type="spellStart"/>
      <w:r>
        <w:t>ของ</w:t>
      </w:r>
      <w:proofErr w:type="spellEnd"/>
      <w:r>
        <w:t xml:space="preserve"> Repository </w:t>
      </w:r>
      <w:proofErr w:type="spellStart"/>
      <w:r>
        <w:t>ให้</w:t>
      </w:r>
      <w:proofErr w:type="spellEnd"/>
      <w:r>
        <w:t xml:space="preserve"> </w:t>
      </w:r>
      <w:proofErr w:type="spellStart"/>
      <w:r>
        <w:t>ส่วน</w:t>
      </w:r>
      <w:proofErr w:type="spellEnd"/>
      <w:r>
        <w:t xml:space="preserve"> query </w:t>
      </w:r>
      <w:proofErr w:type="spellStart"/>
      <w:r>
        <w:t>เฉพาะธุรกิจอยู่ใน</w:t>
      </w:r>
      <w:proofErr w:type="spellEnd"/>
      <w:r>
        <w:t xml:space="preserve"> </w:t>
      </w:r>
      <w:r>
        <w:rPr>
          <w:rFonts w:ascii="Consolas" w:eastAsia="Consolas" w:hAnsi="Consolas"/>
          <w:sz w:val="24"/>
        </w:rPr>
        <w:t>@Query</w:t>
      </w:r>
      <w:r>
        <w:t xml:space="preserve"> </w:t>
      </w:r>
      <w:proofErr w:type="spellStart"/>
      <w:r>
        <w:t>ของ</w:t>
      </w:r>
      <w:proofErr w:type="spellEnd"/>
      <w:r>
        <w:t xml:space="preserve"> interface </w:t>
      </w:r>
      <w:proofErr w:type="spellStart"/>
      <w:r>
        <w:t>การแยกนี้ช่วยรวมรายละเอียดการเข้าถึงข้อมูลและใช้</w:t>
      </w:r>
      <w:proofErr w:type="spellEnd"/>
      <w:r>
        <w:t xml:space="preserve"> Repository </w:t>
      </w:r>
      <w:proofErr w:type="spellStart"/>
      <w:r>
        <w:t>แทนด้วย</w:t>
      </w:r>
      <w:proofErr w:type="spellEnd"/>
      <w:r>
        <w:t xml:space="preserve"> mock </w:t>
      </w:r>
      <w:proofErr w:type="spellStart"/>
      <w:r>
        <w:t>ในการทดสอบ</w:t>
      </w:r>
      <w:proofErr w:type="spellEnd"/>
      <w:r>
        <w:t xml:space="preserve"> Service </w:t>
      </w:r>
      <w:proofErr w:type="spellStart"/>
      <w:r>
        <w:t>ได้</w:t>
      </w:r>
      <w:proofErr w:type="spellEnd"/>
    </w:p>
    <w:p w14:paraId="63F64949" w14:textId="77777777" w:rsidR="00682AA8" w:rsidRDefault="00FE2560">
      <w:pPr>
        <w:pStyle w:val="SubHead"/>
      </w:pPr>
      <w:r>
        <w:rPr>
          <w:b/>
          <w:bCs/>
        </w:rPr>
        <w:t>4. Service Layer</w:t>
      </w:r>
    </w:p>
    <w:p w14:paraId="7A666203" w14:textId="77777777" w:rsidR="00682AA8" w:rsidRDefault="00FE2560">
      <w:pPr>
        <w:ind w:firstLine="720"/>
      </w:pPr>
      <w:proofErr w:type="spellStart"/>
      <w:r>
        <w:rPr>
          <w:rFonts w:ascii="Consolas" w:eastAsia="Consolas" w:hAnsi="Consolas"/>
          <w:sz w:val="24"/>
        </w:rPr>
        <w:t>BookingService</w:t>
      </w:r>
      <w:proofErr w:type="spellEnd"/>
      <w:r>
        <w:t xml:space="preserve"> </w:t>
      </w:r>
      <w:proofErr w:type="spellStart"/>
      <w:r>
        <w:t>กำหนดรายการที่ระบบให้บริการ</w:t>
      </w:r>
      <w:proofErr w:type="spellEnd"/>
      <w:r>
        <w:t xml:space="preserve"> </w:t>
      </w:r>
      <w:proofErr w:type="spellStart"/>
      <w:r>
        <w:t>เช่น</w:t>
      </w:r>
      <w:proofErr w:type="spellEnd"/>
      <w:r>
        <w:t xml:space="preserve"> </w:t>
      </w:r>
      <w:proofErr w:type="spellStart"/>
      <w:proofErr w:type="gramStart"/>
      <w:r>
        <w:rPr>
          <w:rFonts w:ascii="Consolas" w:eastAsia="Consolas" w:hAnsi="Consolas"/>
          <w:sz w:val="24"/>
        </w:rPr>
        <w:t>createBooking</w:t>
      </w:r>
      <w:proofErr w:type="spellEnd"/>
      <w:r>
        <w:rPr>
          <w:rFonts w:ascii="Consolas" w:eastAsia="Consolas" w:hAnsi="Consolas"/>
          <w:sz w:val="24"/>
        </w:rPr>
        <w:t>(</w:t>
      </w:r>
      <w:proofErr w:type="gramEnd"/>
      <w:r>
        <w:rPr>
          <w:rFonts w:ascii="Consolas" w:eastAsia="Consolas" w:hAnsi="Consolas"/>
          <w:sz w:val="24"/>
        </w:rPr>
        <w:t>)</w:t>
      </w:r>
      <w:r>
        <w:t xml:space="preserve">, </w:t>
      </w:r>
      <w:proofErr w:type="spellStart"/>
      <w:proofErr w:type="gramStart"/>
      <w:r>
        <w:rPr>
          <w:rFonts w:ascii="Consolas" w:eastAsia="Consolas" w:hAnsi="Consolas"/>
          <w:sz w:val="24"/>
        </w:rPr>
        <w:t>previewPrice</w:t>
      </w:r>
      <w:proofErr w:type="spellEnd"/>
      <w:r>
        <w:rPr>
          <w:rFonts w:ascii="Consolas" w:eastAsia="Consolas" w:hAnsi="Consolas"/>
          <w:sz w:val="24"/>
        </w:rPr>
        <w:t>(</w:t>
      </w:r>
      <w:proofErr w:type="gramEnd"/>
      <w:r>
        <w:rPr>
          <w:rFonts w:ascii="Consolas" w:eastAsia="Consolas" w:hAnsi="Consolas"/>
          <w:sz w:val="24"/>
        </w:rPr>
        <w:t>)</w:t>
      </w:r>
      <w:r>
        <w:t xml:space="preserve">, </w:t>
      </w:r>
      <w:proofErr w:type="spellStart"/>
      <w:proofErr w:type="gramStart"/>
      <w:r>
        <w:rPr>
          <w:rFonts w:ascii="Consolas" w:eastAsia="Consolas" w:hAnsi="Consolas"/>
          <w:sz w:val="24"/>
        </w:rPr>
        <w:t>confirmBooking</w:t>
      </w:r>
      <w:proofErr w:type="spellEnd"/>
      <w:r>
        <w:rPr>
          <w:rFonts w:ascii="Consolas" w:eastAsia="Consolas" w:hAnsi="Consolas"/>
          <w:sz w:val="24"/>
        </w:rPr>
        <w:t>(</w:t>
      </w:r>
      <w:proofErr w:type="gramEnd"/>
      <w:r>
        <w:rPr>
          <w:rFonts w:ascii="Consolas" w:eastAsia="Consolas" w:hAnsi="Consolas"/>
          <w:sz w:val="24"/>
        </w:rPr>
        <w:t>)</w:t>
      </w:r>
      <w:r>
        <w:t xml:space="preserve">, </w:t>
      </w:r>
      <w:proofErr w:type="spellStart"/>
      <w:proofErr w:type="gramStart"/>
      <w:r>
        <w:rPr>
          <w:rFonts w:ascii="Consolas" w:eastAsia="Consolas" w:hAnsi="Consolas"/>
          <w:sz w:val="24"/>
        </w:rPr>
        <w:t>checkIn</w:t>
      </w:r>
      <w:proofErr w:type="spellEnd"/>
      <w:r>
        <w:rPr>
          <w:rFonts w:ascii="Consolas" w:eastAsia="Consolas" w:hAnsi="Consolas"/>
          <w:sz w:val="24"/>
        </w:rPr>
        <w:t>(</w:t>
      </w:r>
      <w:proofErr w:type="gramEnd"/>
      <w:r>
        <w:rPr>
          <w:rFonts w:ascii="Consolas" w:eastAsia="Consolas" w:hAnsi="Consolas"/>
          <w:sz w:val="24"/>
        </w:rPr>
        <w:t>)</w:t>
      </w:r>
      <w:r>
        <w:t xml:space="preserve">, </w:t>
      </w:r>
      <w:proofErr w:type="spellStart"/>
      <w:proofErr w:type="gramStart"/>
      <w:r>
        <w:rPr>
          <w:rFonts w:ascii="Consolas" w:eastAsia="Consolas" w:hAnsi="Consolas"/>
          <w:sz w:val="24"/>
        </w:rPr>
        <w:t>checkOut</w:t>
      </w:r>
      <w:proofErr w:type="spellEnd"/>
      <w:r>
        <w:rPr>
          <w:rFonts w:ascii="Consolas" w:eastAsia="Consolas" w:hAnsi="Consolas"/>
          <w:sz w:val="24"/>
        </w:rPr>
        <w:t>(</w:t>
      </w:r>
      <w:proofErr w:type="gramEnd"/>
      <w:r>
        <w:rPr>
          <w:rFonts w:ascii="Consolas" w:eastAsia="Consolas" w:hAnsi="Consolas"/>
          <w:sz w:val="24"/>
        </w:rPr>
        <w:t>)</w:t>
      </w:r>
      <w:r>
        <w:t xml:space="preserve"> </w:t>
      </w:r>
      <w:proofErr w:type="spellStart"/>
      <w:r>
        <w:t>และ</w:t>
      </w:r>
      <w:proofErr w:type="spellEnd"/>
      <w:r>
        <w:t xml:space="preserve"> </w:t>
      </w:r>
      <w:proofErr w:type="spellStart"/>
      <w:proofErr w:type="gramStart"/>
      <w:r>
        <w:rPr>
          <w:rFonts w:ascii="Consolas" w:eastAsia="Consolas" w:hAnsi="Consolas"/>
          <w:sz w:val="24"/>
        </w:rPr>
        <w:t>cancelBooking</w:t>
      </w:r>
      <w:proofErr w:type="spellEnd"/>
      <w:r>
        <w:rPr>
          <w:rFonts w:ascii="Consolas" w:eastAsia="Consolas" w:hAnsi="Consolas"/>
          <w:sz w:val="24"/>
        </w:rPr>
        <w:t>(</w:t>
      </w:r>
      <w:proofErr w:type="gramEnd"/>
      <w:r>
        <w:rPr>
          <w:rFonts w:ascii="Consolas" w:eastAsia="Consolas" w:hAnsi="Consolas"/>
          <w:sz w:val="24"/>
        </w:rPr>
        <w:t>)</w:t>
      </w:r>
      <w:r>
        <w:t xml:space="preserve"> </w:t>
      </w:r>
      <w:proofErr w:type="spellStart"/>
      <w:r>
        <w:t>ส่วน</w:t>
      </w:r>
      <w:proofErr w:type="spellEnd"/>
      <w:r>
        <w:t xml:space="preserve"> </w:t>
      </w:r>
      <w:proofErr w:type="spellStart"/>
      <w:r>
        <w:rPr>
          <w:rFonts w:ascii="Consolas" w:eastAsia="Consolas" w:hAnsi="Consolas"/>
          <w:sz w:val="24"/>
        </w:rPr>
        <w:t>BookingServiceImpl</w:t>
      </w:r>
      <w:proofErr w:type="spellEnd"/>
      <w:r>
        <w:t xml:space="preserve"> </w:t>
      </w:r>
      <w:proofErr w:type="spellStart"/>
      <w:r>
        <w:t>ประสาน</w:t>
      </w:r>
      <w:proofErr w:type="spellEnd"/>
      <w:r>
        <w:t xml:space="preserve"> Repository, Availability, Pricing, State, Mapper </w:t>
      </w:r>
      <w:proofErr w:type="spellStart"/>
      <w:r>
        <w:t>และ</w:t>
      </w:r>
      <w:proofErr w:type="spellEnd"/>
      <w:r>
        <w:t xml:space="preserve"> Event Publisher</w:t>
      </w:r>
    </w:p>
    <w:p w14:paraId="44CB0DE4" w14:textId="77777777" w:rsidR="00682AA8" w:rsidRDefault="00FE2560">
      <w:pPr>
        <w:ind w:left="1080" w:hanging="360"/>
      </w:pPr>
      <w:r>
        <w:t xml:space="preserve">• </w:t>
      </w:r>
      <w:proofErr w:type="spellStart"/>
      <w:r>
        <w:t>การสร้างการจองตรวจข้อมูล</w:t>
      </w:r>
      <w:proofErr w:type="spellEnd"/>
      <w:r>
        <w:t xml:space="preserve"> </w:t>
      </w:r>
      <w:proofErr w:type="spellStart"/>
      <w:r>
        <w:t>เจ้าของสัตว์</w:t>
      </w:r>
      <w:proofErr w:type="spellEnd"/>
      <w:r>
        <w:t xml:space="preserve"> </w:t>
      </w:r>
      <w:proofErr w:type="spellStart"/>
      <w:r>
        <w:t>ความจุ</w:t>
      </w:r>
      <w:proofErr w:type="spellEnd"/>
      <w:r>
        <w:t xml:space="preserve"> </w:t>
      </w:r>
      <w:proofErr w:type="spellStart"/>
      <w:r>
        <w:t>สัตว์</w:t>
      </w:r>
      <w:proofErr w:type="spellEnd"/>
      <w:r>
        <w:t>/</w:t>
      </w:r>
      <w:proofErr w:type="spellStart"/>
      <w:r>
        <w:t>ห้องที่จองซ้อน</w:t>
      </w:r>
      <w:proofErr w:type="spellEnd"/>
      <w:r>
        <w:t xml:space="preserve"> </w:t>
      </w:r>
      <w:proofErr w:type="spellStart"/>
      <w:r>
        <w:t>บริการ</w:t>
      </w:r>
      <w:proofErr w:type="spellEnd"/>
      <w:r>
        <w:t xml:space="preserve"> </w:t>
      </w:r>
      <w:proofErr w:type="spellStart"/>
      <w:r>
        <w:t>และโปรโมชัน</w:t>
      </w:r>
      <w:proofErr w:type="spellEnd"/>
      <w:r>
        <w:t xml:space="preserve"> </w:t>
      </w:r>
      <w:proofErr w:type="spellStart"/>
      <w:r>
        <w:t>ก่อนคำนวณราคาและบันทึก</w:t>
      </w:r>
      <w:proofErr w:type="spellEnd"/>
    </w:p>
    <w:p w14:paraId="3CE0C6F5" w14:textId="77777777" w:rsidR="00682AA8" w:rsidRDefault="00FE2560">
      <w:pPr>
        <w:ind w:left="1080" w:hanging="360"/>
      </w:pPr>
      <w:r>
        <w:t xml:space="preserve">• </w:t>
      </w:r>
      <w:proofErr w:type="spellStart"/>
      <w:r>
        <w:t>การเปลี่ยนสถานะใช้</w:t>
      </w:r>
      <w:proofErr w:type="spellEnd"/>
      <w:r>
        <w:t xml:space="preserve"> State Pattern </w:t>
      </w:r>
      <w:proofErr w:type="spellStart"/>
      <w:r>
        <w:t>และตรวจเงื่อนไขวันที่</w:t>
      </w:r>
      <w:proofErr w:type="spellEnd"/>
      <w:r>
        <w:t>/</w:t>
      </w:r>
      <w:proofErr w:type="spellStart"/>
      <w:r>
        <w:t>การชำระเงินใน</w:t>
      </w:r>
      <w:proofErr w:type="spellEnd"/>
      <w:r>
        <w:t xml:space="preserve"> Service</w:t>
      </w:r>
    </w:p>
    <w:p w14:paraId="163D8AC2" w14:textId="77777777" w:rsidR="00682AA8" w:rsidRDefault="00FE2560">
      <w:pPr>
        <w:ind w:left="1080" w:hanging="360"/>
      </w:pPr>
      <w:r>
        <w:t xml:space="preserve">• </w:t>
      </w:r>
      <w:r>
        <w:rPr>
          <w:rFonts w:ascii="Consolas" w:eastAsia="Consolas" w:hAnsi="Consolas"/>
          <w:sz w:val="24"/>
        </w:rPr>
        <w:t>@Transactional</w:t>
      </w:r>
      <w:r>
        <w:t xml:space="preserve"> </w:t>
      </w:r>
      <w:proofErr w:type="spellStart"/>
      <w:r>
        <w:t>ที่คลาสครอบการทำรายการ</w:t>
      </w:r>
      <w:proofErr w:type="spellEnd"/>
      <w:r>
        <w:t xml:space="preserve"> </w:t>
      </w:r>
      <w:proofErr w:type="spellStart"/>
      <w:r>
        <w:t>ส่วนเมธอดอ่านข้อมูลและราคา</w:t>
      </w:r>
      <w:proofErr w:type="spellEnd"/>
      <w:r>
        <w:t xml:space="preserve"> preview </w:t>
      </w:r>
      <w:proofErr w:type="spellStart"/>
      <w:r>
        <w:t>ใช้</w:t>
      </w:r>
      <w:proofErr w:type="spellEnd"/>
      <w:r>
        <w:t xml:space="preserve"> </w:t>
      </w:r>
      <w:r>
        <w:rPr>
          <w:rFonts w:ascii="Consolas" w:eastAsia="Consolas" w:hAnsi="Consolas"/>
          <w:sz w:val="24"/>
        </w:rPr>
        <w:t>@</w:t>
      </w:r>
      <w:proofErr w:type="gramStart"/>
      <w:r>
        <w:rPr>
          <w:rFonts w:ascii="Consolas" w:eastAsia="Consolas" w:hAnsi="Consolas"/>
          <w:sz w:val="24"/>
        </w:rPr>
        <w:t>Transactional(</w:t>
      </w:r>
      <w:proofErr w:type="gramEnd"/>
      <w:r>
        <w:rPr>
          <w:rFonts w:ascii="Consolas" w:eastAsia="Consolas" w:hAnsi="Consolas"/>
          <w:sz w:val="24"/>
        </w:rPr>
        <w:t>readOnly = true)</w:t>
      </w:r>
    </w:p>
    <w:p w14:paraId="52010194" w14:textId="77777777" w:rsidR="00682AA8" w:rsidRDefault="00FE2560">
      <w:pPr>
        <w:ind w:left="1080" w:hanging="360"/>
      </w:pPr>
      <w:r>
        <w:t xml:space="preserve">• Controller </w:t>
      </w:r>
      <w:proofErr w:type="spellStart"/>
      <w:r>
        <w:t>ฝั่งเว็บและ</w:t>
      </w:r>
      <w:proofErr w:type="spellEnd"/>
      <w:r>
        <w:t xml:space="preserve"> API </w:t>
      </w:r>
      <w:proofErr w:type="spellStart"/>
      <w:r>
        <w:t>เรียก</w:t>
      </w:r>
      <w:proofErr w:type="spellEnd"/>
      <w:r>
        <w:t xml:space="preserve"> Service </w:t>
      </w:r>
      <w:proofErr w:type="spellStart"/>
      <w:r>
        <w:t>เดียวกัน</w:t>
      </w:r>
      <w:proofErr w:type="spellEnd"/>
      <w:r>
        <w:t xml:space="preserve"> </w:t>
      </w:r>
      <w:proofErr w:type="spellStart"/>
      <w:r>
        <w:t>จึงใช้กฎธุรกิจร่วมกัน</w:t>
      </w:r>
      <w:proofErr w:type="spellEnd"/>
      <w:r>
        <w:t xml:space="preserve"> </w:t>
      </w:r>
      <w:proofErr w:type="spellStart"/>
      <w:r>
        <w:t>โดย</w:t>
      </w:r>
      <w:proofErr w:type="spellEnd"/>
      <w:r>
        <w:t xml:space="preserve"> Controller </w:t>
      </w:r>
      <w:proofErr w:type="spellStart"/>
      <w:r>
        <w:t>ยังรับผิดชอบรูปแบบ</w:t>
      </w:r>
      <w:proofErr w:type="spellEnd"/>
      <w:r>
        <w:t xml:space="preserve"> HTTP </w:t>
      </w:r>
      <w:proofErr w:type="spellStart"/>
      <w:r>
        <w:t>การตรวจบัญชี</w:t>
      </w:r>
      <w:proofErr w:type="spellEnd"/>
      <w:r>
        <w:t>/</w:t>
      </w:r>
      <w:proofErr w:type="spellStart"/>
      <w:r>
        <w:t>สิทธิ์</w:t>
      </w:r>
      <w:proofErr w:type="spellEnd"/>
      <w:r>
        <w:t xml:space="preserve"> </w:t>
      </w:r>
      <w:proofErr w:type="spellStart"/>
      <w:r>
        <w:t>และการแสดงข้อผิดพลาด</w:t>
      </w:r>
      <w:proofErr w:type="spellEnd"/>
    </w:p>
    <w:p w14:paraId="0BA66116" w14:textId="77777777" w:rsidR="00682AA8" w:rsidRDefault="00FE2560">
      <w:pPr>
        <w:pStyle w:val="SubHead"/>
      </w:pPr>
      <w:r>
        <w:rPr>
          <w:b/>
          <w:bCs/>
        </w:rPr>
        <w:lastRenderedPageBreak/>
        <w:t>5. DTO + Mapper</w:t>
      </w:r>
    </w:p>
    <w:p w14:paraId="08E74610" w14:textId="77777777" w:rsidR="00682AA8" w:rsidRDefault="00FE2560">
      <w:pPr>
        <w:ind w:firstLine="720"/>
      </w:pPr>
      <w:r>
        <w:t xml:space="preserve">DTO </w:t>
      </w:r>
      <w:proofErr w:type="spellStart"/>
      <w:r>
        <w:t>กำหนดข้อมูลที่แต่ละคำขอหรือผลลัพธ์ต้องใช้</w:t>
      </w:r>
      <w:proofErr w:type="spellEnd"/>
      <w:r>
        <w:t xml:space="preserve"> </w:t>
      </w:r>
      <w:proofErr w:type="spellStart"/>
      <w:r>
        <w:t>โดยแยกจาก</w:t>
      </w:r>
      <w:proofErr w:type="spellEnd"/>
      <w:r>
        <w:t xml:space="preserve"> JPA Entity </w:t>
      </w:r>
      <w:proofErr w:type="spellStart"/>
      <w:r>
        <w:t>ที่มีความสัมพันธ์กับข้อมูลอื่น</w:t>
      </w:r>
      <w:proofErr w:type="spellEnd"/>
    </w:p>
    <w:tbl>
      <w:tblPr>
        <w:tblStyle w:val="aff2"/>
        <w:tblW w:w="0" w:type="auto"/>
        <w:jc w:val="center"/>
        <w:tblLayout w:type="fixed"/>
        <w:tblLook w:val="04A0" w:firstRow="1" w:lastRow="0" w:firstColumn="1" w:lastColumn="0" w:noHBand="0" w:noVBand="1"/>
      </w:tblPr>
      <w:tblGrid>
        <w:gridCol w:w="2913"/>
        <w:gridCol w:w="5295"/>
      </w:tblGrid>
      <w:tr w:rsidR="00682AA8" w14:paraId="46FF43E6" w14:textId="77777777">
        <w:trPr>
          <w:tblHeader/>
          <w:jc w:val="center"/>
        </w:trPr>
        <w:tc>
          <w:tcPr>
            <w:tcW w:w="2913" w:type="dxa"/>
            <w:shd w:val="clear" w:color="auto" w:fill="D9E2F3"/>
          </w:tcPr>
          <w:p w14:paraId="2B7788B7" w14:textId="77777777" w:rsidR="00682AA8" w:rsidRDefault="00FE2560">
            <w:pPr>
              <w:jc w:val="center"/>
            </w:pPr>
            <w:r>
              <w:rPr>
                <w:b/>
                <w:bCs/>
                <w:sz w:val="28"/>
                <w:szCs w:val="28"/>
              </w:rPr>
              <w:t>DTO / Mapper</w:t>
            </w:r>
          </w:p>
        </w:tc>
        <w:tc>
          <w:tcPr>
            <w:tcW w:w="5295" w:type="dxa"/>
            <w:shd w:val="clear" w:color="auto" w:fill="D9E2F3"/>
          </w:tcPr>
          <w:p w14:paraId="23C49119" w14:textId="77777777" w:rsidR="00682AA8" w:rsidRDefault="00FE2560">
            <w:pPr>
              <w:jc w:val="center"/>
            </w:pPr>
            <w:proofErr w:type="spellStart"/>
            <w:r>
              <w:rPr>
                <w:b/>
                <w:bCs/>
                <w:sz w:val="28"/>
                <w:szCs w:val="28"/>
              </w:rPr>
              <w:t>หน้าที่</w:t>
            </w:r>
            <w:proofErr w:type="spellEnd"/>
          </w:p>
        </w:tc>
      </w:tr>
      <w:tr w:rsidR="00682AA8" w14:paraId="004183BD" w14:textId="77777777">
        <w:trPr>
          <w:jc w:val="center"/>
        </w:trPr>
        <w:tc>
          <w:tcPr>
            <w:tcW w:w="2913" w:type="dxa"/>
          </w:tcPr>
          <w:p w14:paraId="49DCA3E6" w14:textId="77777777" w:rsidR="00682AA8" w:rsidRDefault="00FE2560">
            <w:proofErr w:type="spellStart"/>
            <w:r>
              <w:rPr>
                <w:rFonts w:ascii="Consolas" w:eastAsia="Consolas" w:hAnsi="Consolas"/>
                <w:sz w:val="20"/>
                <w:szCs w:val="28"/>
              </w:rPr>
              <w:t>CreateBookingApiRequest</w:t>
            </w:r>
            <w:proofErr w:type="spellEnd"/>
          </w:p>
        </w:tc>
        <w:tc>
          <w:tcPr>
            <w:tcW w:w="5295" w:type="dxa"/>
          </w:tcPr>
          <w:p w14:paraId="30888420" w14:textId="77777777" w:rsidR="00682AA8" w:rsidRDefault="00FE2560">
            <w:proofErr w:type="spellStart"/>
            <w:r>
              <w:rPr>
                <w:sz w:val="28"/>
                <w:szCs w:val="28"/>
              </w:rPr>
              <w:t>รับ</w:t>
            </w:r>
            <w:proofErr w:type="spellEnd"/>
            <w:r>
              <w:rPr>
                <w:sz w:val="28"/>
                <w:szCs w:val="28"/>
              </w:rPr>
              <w:t xml:space="preserve"> JSON </w:t>
            </w:r>
            <w:proofErr w:type="spellStart"/>
            <w:r>
              <w:rPr>
                <w:sz w:val="28"/>
                <w:szCs w:val="28"/>
              </w:rPr>
              <w:t>ที่มี</w:t>
            </w:r>
            <w:proofErr w:type="spellEnd"/>
            <w:r>
              <w:rPr>
                <w:sz w:val="28"/>
                <w:szCs w:val="28"/>
              </w:rPr>
              <w:t xml:space="preserve"> </w:t>
            </w:r>
            <w:proofErr w:type="spellStart"/>
            <w:r>
              <w:rPr>
                <w:rFonts w:ascii="Consolas" w:eastAsia="Consolas" w:hAnsi="Consolas"/>
                <w:sz w:val="20"/>
                <w:szCs w:val="28"/>
              </w:rPr>
              <w:t>roomId</w:t>
            </w:r>
            <w:proofErr w:type="spellEnd"/>
            <w:r>
              <w:rPr>
                <w:sz w:val="28"/>
                <w:szCs w:val="28"/>
              </w:rPr>
              <w:t xml:space="preserve">, </w:t>
            </w:r>
            <w:proofErr w:type="spellStart"/>
            <w:r>
              <w:rPr>
                <w:rFonts w:ascii="Consolas" w:eastAsia="Consolas" w:hAnsi="Consolas"/>
                <w:sz w:val="20"/>
                <w:szCs w:val="28"/>
              </w:rPr>
              <w:t>petIds</w:t>
            </w:r>
            <w:proofErr w:type="spellEnd"/>
            <w:r>
              <w:rPr>
                <w:sz w:val="28"/>
                <w:szCs w:val="28"/>
              </w:rPr>
              <w:t xml:space="preserve">, </w:t>
            </w:r>
            <w:proofErr w:type="spellStart"/>
            <w:r>
              <w:rPr>
                <w:sz w:val="28"/>
                <w:szCs w:val="28"/>
              </w:rPr>
              <w:t>วันที่</w:t>
            </w:r>
            <w:proofErr w:type="spellEnd"/>
            <w:r>
              <w:rPr>
                <w:sz w:val="28"/>
                <w:szCs w:val="28"/>
              </w:rPr>
              <w:t xml:space="preserve"> </w:t>
            </w:r>
            <w:proofErr w:type="spellStart"/>
            <w:r>
              <w:rPr>
                <w:sz w:val="28"/>
                <w:szCs w:val="28"/>
              </w:rPr>
              <w:t>บริการ</w:t>
            </w:r>
            <w:proofErr w:type="spellEnd"/>
            <w:r>
              <w:rPr>
                <w:sz w:val="28"/>
                <w:szCs w:val="28"/>
              </w:rPr>
              <w:t xml:space="preserve"> </w:t>
            </w:r>
            <w:proofErr w:type="spellStart"/>
            <w:r>
              <w:rPr>
                <w:sz w:val="28"/>
                <w:szCs w:val="28"/>
              </w:rPr>
              <w:t>และโปรโมชัน</w:t>
            </w:r>
            <w:proofErr w:type="spellEnd"/>
            <w:r>
              <w:rPr>
                <w:sz w:val="28"/>
                <w:szCs w:val="28"/>
              </w:rPr>
              <w:t xml:space="preserve"> </w:t>
            </w:r>
            <w:proofErr w:type="spellStart"/>
            <w:r>
              <w:rPr>
                <w:sz w:val="28"/>
                <w:szCs w:val="28"/>
              </w:rPr>
              <w:t>โดยไม่มี</w:t>
            </w:r>
            <w:proofErr w:type="spellEnd"/>
            <w:r>
              <w:rPr>
                <w:sz w:val="28"/>
                <w:szCs w:val="28"/>
              </w:rPr>
              <w:t xml:space="preserve"> </w:t>
            </w:r>
            <w:proofErr w:type="spellStart"/>
            <w:r>
              <w:rPr>
                <w:rFonts w:ascii="Consolas" w:eastAsia="Consolas" w:hAnsi="Consolas"/>
                <w:sz w:val="20"/>
                <w:szCs w:val="28"/>
              </w:rPr>
              <w:t>userId</w:t>
            </w:r>
            <w:proofErr w:type="spellEnd"/>
            <w:r>
              <w:rPr>
                <w:sz w:val="28"/>
                <w:szCs w:val="28"/>
              </w:rPr>
              <w:t xml:space="preserve"> </w:t>
            </w:r>
            <w:proofErr w:type="spellStart"/>
            <w:r>
              <w:rPr>
                <w:sz w:val="28"/>
                <w:szCs w:val="28"/>
              </w:rPr>
              <w:t>ให้</w:t>
            </w:r>
            <w:proofErr w:type="spellEnd"/>
            <w:r>
              <w:rPr>
                <w:sz w:val="28"/>
                <w:szCs w:val="28"/>
              </w:rPr>
              <w:t xml:space="preserve"> client </w:t>
            </w:r>
            <w:proofErr w:type="spellStart"/>
            <w:r>
              <w:rPr>
                <w:sz w:val="28"/>
                <w:szCs w:val="28"/>
              </w:rPr>
              <w:t>กำหนด</w:t>
            </w:r>
            <w:proofErr w:type="spellEnd"/>
          </w:p>
        </w:tc>
      </w:tr>
      <w:tr w:rsidR="00682AA8" w14:paraId="6BFC6695" w14:textId="77777777">
        <w:trPr>
          <w:jc w:val="center"/>
        </w:trPr>
        <w:tc>
          <w:tcPr>
            <w:tcW w:w="2913" w:type="dxa"/>
          </w:tcPr>
          <w:p w14:paraId="6C67A168" w14:textId="77777777" w:rsidR="00682AA8" w:rsidRDefault="00FE2560">
            <w:proofErr w:type="spellStart"/>
            <w:r>
              <w:rPr>
                <w:rFonts w:ascii="Consolas" w:eastAsia="Consolas" w:hAnsi="Consolas"/>
                <w:sz w:val="20"/>
                <w:szCs w:val="28"/>
              </w:rPr>
              <w:t>CreateBookingRequest</w:t>
            </w:r>
            <w:proofErr w:type="spellEnd"/>
          </w:p>
        </w:tc>
        <w:tc>
          <w:tcPr>
            <w:tcW w:w="5295" w:type="dxa"/>
          </w:tcPr>
          <w:p w14:paraId="5EA7F204" w14:textId="77777777" w:rsidR="00682AA8" w:rsidRDefault="00FE2560">
            <w:proofErr w:type="spellStart"/>
            <w:r>
              <w:rPr>
                <w:sz w:val="28"/>
                <w:szCs w:val="28"/>
              </w:rPr>
              <w:t>รับข้อมูลฟอร์มและส่งข้อมูลให้</w:t>
            </w:r>
            <w:proofErr w:type="spellEnd"/>
            <w:r>
              <w:rPr>
                <w:sz w:val="28"/>
                <w:szCs w:val="28"/>
              </w:rPr>
              <w:t xml:space="preserve"> Service </w:t>
            </w:r>
            <w:proofErr w:type="spellStart"/>
            <w:r>
              <w:rPr>
                <w:sz w:val="28"/>
                <w:szCs w:val="28"/>
              </w:rPr>
              <w:t>รวม</w:t>
            </w:r>
            <w:proofErr w:type="spellEnd"/>
            <w:r>
              <w:rPr>
                <w:sz w:val="28"/>
                <w:szCs w:val="28"/>
              </w:rPr>
              <w:t xml:space="preserve"> </w:t>
            </w:r>
            <w:proofErr w:type="spellStart"/>
            <w:r>
              <w:rPr>
                <w:rFonts w:ascii="Consolas" w:eastAsia="Consolas" w:hAnsi="Consolas"/>
                <w:sz w:val="20"/>
                <w:szCs w:val="28"/>
              </w:rPr>
              <w:t>userId</w:t>
            </w:r>
            <w:proofErr w:type="spellEnd"/>
            <w:r>
              <w:rPr>
                <w:sz w:val="28"/>
                <w:szCs w:val="28"/>
              </w:rPr>
              <w:t xml:space="preserve"> </w:t>
            </w:r>
            <w:proofErr w:type="spellStart"/>
            <w:r>
              <w:rPr>
                <w:sz w:val="28"/>
                <w:szCs w:val="28"/>
              </w:rPr>
              <w:t>ที่</w:t>
            </w:r>
            <w:proofErr w:type="spellEnd"/>
            <w:r>
              <w:rPr>
                <w:sz w:val="28"/>
                <w:szCs w:val="28"/>
              </w:rPr>
              <w:t xml:space="preserve"> Controller </w:t>
            </w:r>
            <w:proofErr w:type="spellStart"/>
            <w:r>
              <w:rPr>
                <w:sz w:val="28"/>
                <w:szCs w:val="28"/>
              </w:rPr>
              <w:t>กำหนดจากบัญชีที่ล็อกอิน</w:t>
            </w:r>
            <w:proofErr w:type="spellEnd"/>
          </w:p>
        </w:tc>
      </w:tr>
      <w:tr w:rsidR="00682AA8" w14:paraId="1CCB3EF4" w14:textId="77777777">
        <w:trPr>
          <w:jc w:val="center"/>
        </w:trPr>
        <w:tc>
          <w:tcPr>
            <w:tcW w:w="2913" w:type="dxa"/>
          </w:tcPr>
          <w:p w14:paraId="4CF847E2" w14:textId="77777777" w:rsidR="00682AA8" w:rsidRDefault="00FE2560">
            <w:proofErr w:type="spellStart"/>
            <w:r>
              <w:rPr>
                <w:rFonts w:ascii="Consolas" w:eastAsia="Consolas" w:hAnsi="Consolas"/>
                <w:sz w:val="20"/>
                <w:szCs w:val="28"/>
              </w:rPr>
              <w:t>BookingPriceResponse</w:t>
            </w:r>
            <w:proofErr w:type="spellEnd"/>
          </w:p>
        </w:tc>
        <w:tc>
          <w:tcPr>
            <w:tcW w:w="5295" w:type="dxa"/>
          </w:tcPr>
          <w:p w14:paraId="6BEA765A" w14:textId="77777777" w:rsidR="00682AA8" w:rsidRDefault="00FE2560">
            <w:proofErr w:type="spellStart"/>
            <w:r>
              <w:rPr>
                <w:sz w:val="28"/>
                <w:szCs w:val="28"/>
              </w:rPr>
              <w:t>ส่งผลราคา</w:t>
            </w:r>
            <w:proofErr w:type="spellEnd"/>
            <w:r>
              <w:rPr>
                <w:sz w:val="28"/>
                <w:szCs w:val="28"/>
              </w:rPr>
              <w:t xml:space="preserve"> preview </w:t>
            </w:r>
            <w:proofErr w:type="spellStart"/>
            <w:r>
              <w:rPr>
                <w:sz w:val="28"/>
                <w:szCs w:val="28"/>
              </w:rPr>
              <w:t>และส่วนประกอบราคา</w:t>
            </w:r>
            <w:proofErr w:type="spellEnd"/>
          </w:p>
        </w:tc>
      </w:tr>
      <w:tr w:rsidR="00682AA8" w14:paraId="0717AA3F" w14:textId="77777777">
        <w:trPr>
          <w:jc w:val="center"/>
        </w:trPr>
        <w:tc>
          <w:tcPr>
            <w:tcW w:w="2913" w:type="dxa"/>
          </w:tcPr>
          <w:p w14:paraId="3C3ACB9E" w14:textId="77777777" w:rsidR="00682AA8" w:rsidRDefault="00FE2560">
            <w:proofErr w:type="spellStart"/>
            <w:r>
              <w:rPr>
                <w:rFonts w:ascii="Consolas" w:eastAsia="Consolas" w:hAnsi="Consolas"/>
                <w:sz w:val="20"/>
                <w:szCs w:val="28"/>
              </w:rPr>
              <w:t>BookingResponse</w:t>
            </w:r>
            <w:proofErr w:type="spellEnd"/>
          </w:p>
        </w:tc>
        <w:tc>
          <w:tcPr>
            <w:tcW w:w="5295" w:type="dxa"/>
          </w:tcPr>
          <w:p w14:paraId="36A22FFC" w14:textId="77777777" w:rsidR="00682AA8" w:rsidRDefault="00FE2560">
            <w:proofErr w:type="spellStart"/>
            <w:r>
              <w:rPr>
                <w:sz w:val="28"/>
                <w:szCs w:val="28"/>
              </w:rPr>
              <w:t>ส่งข้อมูลการจอง</w:t>
            </w:r>
            <w:proofErr w:type="spellEnd"/>
            <w:r>
              <w:rPr>
                <w:sz w:val="28"/>
                <w:szCs w:val="28"/>
              </w:rPr>
              <w:t xml:space="preserve"> </w:t>
            </w:r>
            <w:proofErr w:type="spellStart"/>
            <w:r>
              <w:rPr>
                <w:sz w:val="28"/>
                <w:szCs w:val="28"/>
              </w:rPr>
              <w:t>สถานะ</w:t>
            </w:r>
            <w:proofErr w:type="spellEnd"/>
            <w:r>
              <w:rPr>
                <w:sz w:val="28"/>
                <w:szCs w:val="28"/>
              </w:rPr>
              <w:t xml:space="preserve"> </w:t>
            </w:r>
            <w:proofErr w:type="spellStart"/>
            <w:r>
              <w:rPr>
                <w:sz w:val="28"/>
                <w:szCs w:val="28"/>
              </w:rPr>
              <w:t>ราคา</w:t>
            </w:r>
            <w:proofErr w:type="spellEnd"/>
            <w:r>
              <w:rPr>
                <w:sz w:val="28"/>
                <w:szCs w:val="28"/>
              </w:rPr>
              <w:t xml:space="preserve"> </w:t>
            </w:r>
            <w:proofErr w:type="spellStart"/>
            <w:r>
              <w:rPr>
                <w:sz w:val="28"/>
                <w:szCs w:val="28"/>
              </w:rPr>
              <w:t>ห้อง</w:t>
            </w:r>
            <w:proofErr w:type="spellEnd"/>
            <w:r>
              <w:rPr>
                <w:sz w:val="28"/>
                <w:szCs w:val="28"/>
              </w:rPr>
              <w:t xml:space="preserve"> </w:t>
            </w:r>
            <w:proofErr w:type="spellStart"/>
            <w:r>
              <w:rPr>
                <w:sz w:val="28"/>
                <w:szCs w:val="28"/>
              </w:rPr>
              <w:t>สัตว์</w:t>
            </w:r>
            <w:proofErr w:type="spellEnd"/>
            <w:r>
              <w:rPr>
                <w:sz w:val="28"/>
                <w:szCs w:val="28"/>
              </w:rPr>
              <w:t xml:space="preserve"> </w:t>
            </w:r>
            <w:proofErr w:type="spellStart"/>
            <w:r>
              <w:rPr>
                <w:sz w:val="28"/>
                <w:szCs w:val="28"/>
              </w:rPr>
              <w:t>และรายการบริการให้เว็บ</w:t>
            </w:r>
            <w:proofErr w:type="spellEnd"/>
            <w:r>
              <w:rPr>
                <w:sz w:val="28"/>
                <w:szCs w:val="28"/>
              </w:rPr>
              <w:t>/API</w:t>
            </w:r>
          </w:p>
        </w:tc>
      </w:tr>
      <w:tr w:rsidR="00682AA8" w14:paraId="729854E7" w14:textId="77777777">
        <w:trPr>
          <w:jc w:val="center"/>
        </w:trPr>
        <w:tc>
          <w:tcPr>
            <w:tcW w:w="2913" w:type="dxa"/>
          </w:tcPr>
          <w:p w14:paraId="31EAE23E" w14:textId="77777777" w:rsidR="00682AA8" w:rsidRDefault="00FE2560">
            <w:proofErr w:type="spellStart"/>
            <w:r>
              <w:rPr>
                <w:rFonts w:ascii="Consolas" w:eastAsia="Consolas" w:hAnsi="Consolas"/>
                <w:sz w:val="20"/>
                <w:szCs w:val="28"/>
              </w:rPr>
              <w:t>BookingMapper.toResponse</w:t>
            </w:r>
            <w:proofErr w:type="spellEnd"/>
            <w:r>
              <w:rPr>
                <w:rFonts w:ascii="Consolas" w:eastAsia="Consolas" w:hAnsi="Consolas"/>
                <w:sz w:val="20"/>
                <w:szCs w:val="28"/>
              </w:rPr>
              <w:t>(booking)</w:t>
            </w:r>
          </w:p>
        </w:tc>
        <w:tc>
          <w:tcPr>
            <w:tcW w:w="5295" w:type="dxa"/>
          </w:tcPr>
          <w:p w14:paraId="1AF63693" w14:textId="77777777" w:rsidR="00682AA8" w:rsidRDefault="00FE2560">
            <w:proofErr w:type="spellStart"/>
            <w:r>
              <w:rPr>
                <w:sz w:val="28"/>
                <w:szCs w:val="28"/>
              </w:rPr>
              <w:t>แปลง</w:t>
            </w:r>
            <w:proofErr w:type="spellEnd"/>
            <w:r>
              <w:rPr>
                <w:sz w:val="28"/>
                <w:szCs w:val="28"/>
              </w:rPr>
              <w:t xml:space="preserve"> Entity </w:t>
            </w:r>
            <w:proofErr w:type="spellStart"/>
            <w:r>
              <w:rPr>
                <w:sz w:val="28"/>
                <w:szCs w:val="28"/>
              </w:rPr>
              <w:t>และความสัมพันธ์ที่ต้องใช้ให้เป็น</w:t>
            </w:r>
            <w:proofErr w:type="spellEnd"/>
            <w:r>
              <w:rPr>
                <w:sz w:val="28"/>
                <w:szCs w:val="28"/>
              </w:rPr>
              <w:t xml:space="preserve"> </w:t>
            </w:r>
            <w:proofErr w:type="spellStart"/>
            <w:r>
              <w:rPr>
                <w:rFonts w:ascii="Consolas" w:eastAsia="Consolas" w:hAnsi="Consolas"/>
                <w:sz w:val="20"/>
                <w:szCs w:val="28"/>
              </w:rPr>
              <w:t>BookingResponse</w:t>
            </w:r>
            <w:proofErr w:type="spellEnd"/>
          </w:p>
        </w:tc>
      </w:tr>
    </w:tbl>
    <w:p w14:paraId="58FE2843" w14:textId="77777777" w:rsidR="00682AA8" w:rsidRDefault="00682AA8"/>
    <w:p w14:paraId="295B8668" w14:textId="77777777" w:rsidR="00682AA8" w:rsidRDefault="00FE2560">
      <w:pPr>
        <w:ind w:firstLine="720"/>
      </w:pPr>
      <w:proofErr w:type="spellStart"/>
      <w:r>
        <w:rPr>
          <w:rFonts w:ascii="Consolas" w:eastAsia="Consolas" w:hAnsi="Consolas"/>
          <w:sz w:val="24"/>
        </w:rPr>
        <w:t>BookingMapper</w:t>
      </w:r>
      <w:proofErr w:type="spellEnd"/>
      <w:r>
        <w:t xml:space="preserve"> </w:t>
      </w:r>
      <w:proofErr w:type="spellStart"/>
      <w:r>
        <w:t>เป็นคลาส</w:t>
      </w:r>
      <w:proofErr w:type="spellEnd"/>
      <w:r>
        <w:t xml:space="preserve"> </w:t>
      </w:r>
      <w:r>
        <w:rPr>
          <w:rFonts w:ascii="Consolas" w:eastAsia="Consolas" w:hAnsi="Consolas"/>
          <w:sz w:val="24"/>
        </w:rPr>
        <w:t>@Component</w:t>
      </w:r>
      <w:r>
        <w:t xml:space="preserve"> </w:t>
      </w:r>
      <w:proofErr w:type="spellStart"/>
      <w:r>
        <w:t>ที่แปลงข้อมูลด้วยโค้ด</w:t>
      </w:r>
      <w:proofErr w:type="spellEnd"/>
      <w:r>
        <w:t xml:space="preserve"> Java </w:t>
      </w:r>
      <w:proofErr w:type="spellStart"/>
      <w:r>
        <w:t>เช่นดึง</w:t>
      </w:r>
      <w:proofErr w:type="spellEnd"/>
      <w:r>
        <w:t xml:space="preserve"> </w:t>
      </w:r>
      <w:proofErr w:type="spellStart"/>
      <w:r>
        <w:rPr>
          <w:rFonts w:ascii="Consolas" w:eastAsia="Consolas" w:hAnsi="Consolas"/>
          <w:sz w:val="24"/>
        </w:rPr>
        <w:t>userId</w:t>
      </w:r>
      <w:proofErr w:type="spellEnd"/>
      <w:r>
        <w:t xml:space="preserve">, </w:t>
      </w:r>
      <w:proofErr w:type="spellStart"/>
      <w:r>
        <w:rPr>
          <w:rFonts w:ascii="Consolas" w:eastAsia="Consolas" w:hAnsi="Consolas"/>
          <w:sz w:val="24"/>
        </w:rPr>
        <w:t>roomId</w:t>
      </w:r>
      <w:proofErr w:type="spellEnd"/>
      <w:r>
        <w:t xml:space="preserve">, </w:t>
      </w:r>
      <w:proofErr w:type="spellStart"/>
      <w:r>
        <w:t>รายชื่อสัตว์</w:t>
      </w:r>
      <w:proofErr w:type="spellEnd"/>
      <w:r>
        <w:t xml:space="preserve"> </w:t>
      </w:r>
      <w:proofErr w:type="spellStart"/>
      <w:r>
        <w:t>และรายการบริการ</w:t>
      </w:r>
      <w:proofErr w:type="spellEnd"/>
      <w:r>
        <w:t xml:space="preserve"> </w:t>
      </w:r>
      <w:proofErr w:type="spellStart"/>
      <w:r>
        <w:t>พร้อมคำนวณ</w:t>
      </w:r>
      <w:proofErr w:type="spellEnd"/>
      <w:r>
        <w:t xml:space="preserve"> </w:t>
      </w:r>
      <w:proofErr w:type="spellStart"/>
      <w:r>
        <w:rPr>
          <w:rFonts w:ascii="Consolas" w:eastAsia="Consolas" w:hAnsi="Consolas"/>
          <w:sz w:val="24"/>
        </w:rPr>
        <w:t>checkInAllowed</w:t>
      </w:r>
      <w:proofErr w:type="spellEnd"/>
      <w:r>
        <w:t xml:space="preserve"> / </w:t>
      </w:r>
      <w:proofErr w:type="spellStart"/>
      <w:r>
        <w:rPr>
          <w:rFonts w:ascii="Consolas" w:eastAsia="Consolas" w:hAnsi="Consolas"/>
          <w:sz w:val="24"/>
        </w:rPr>
        <w:t>checkOutAllowed</w:t>
      </w:r>
      <w:proofErr w:type="spellEnd"/>
      <w:r>
        <w:t xml:space="preserve"> </w:t>
      </w:r>
      <w:proofErr w:type="spellStart"/>
      <w:r>
        <w:t>จากวันปัจจุบันใน</w:t>
      </w:r>
      <w:proofErr w:type="spellEnd"/>
      <w:r>
        <w:t xml:space="preserve"> </w:t>
      </w:r>
      <w:r>
        <w:rPr>
          <w:rFonts w:ascii="Consolas" w:eastAsia="Consolas" w:hAnsi="Consolas"/>
          <w:sz w:val="24"/>
        </w:rPr>
        <w:t>Asia/Bangkok</w:t>
      </w:r>
      <w:r>
        <w:t xml:space="preserve"> </w:t>
      </w:r>
      <w:proofErr w:type="spellStart"/>
      <w:r>
        <w:t>จึงไม่ส่ง</w:t>
      </w:r>
      <w:proofErr w:type="spellEnd"/>
      <w:r>
        <w:t xml:space="preserve"> JPA Entity </w:t>
      </w:r>
      <w:proofErr w:type="spellStart"/>
      <w:r>
        <w:t>ทั้งกราฟออกไปโดยตรง</w:t>
      </w:r>
      <w:proofErr w:type="spellEnd"/>
    </w:p>
    <w:p w14:paraId="3740051F" w14:textId="77777777" w:rsidR="00682AA8" w:rsidRDefault="00FE2560">
      <w:pPr>
        <w:ind w:firstLine="720"/>
      </w:pPr>
      <w:proofErr w:type="spellStart"/>
      <w:r>
        <w:t>ทั้ง</w:t>
      </w:r>
      <w:proofErr w:type="spellEnd"/>
      <w:r>
        <w:t xml:space="preserve"> API </w:t>
      </w:r>
      <w:proofErr w:type="spellStart"/>
      <w:r>
        <w:t>และเว็บกำหนดผู้จองจากผู้ใช้ที่ล็อกอิน</w:t>
      </w:r>
      <w:proofErr w:type="spellEnd"/>
      <w:r>
        <w:t xml:space="preserve"> </w:t>
      </w:r>
      <w:proofErr w:type="spellStart"/>
      <w:r>
        <w:t>ฝั่งเว็บใช้</w:t>
      </w:r>
      <w:proofErr w:type="spellEnd"/>
      <w:r>
        <w:t xml:space="preserve"> </w:t>
      </w:r>
      <w:r>
        <w:rPr>
          <w:rFonts w:ascii="Consolas" w:eastAsia="Consolas" w:hAnsi="Consolas"/>
          <w:sz w:val="24"/>
        </w:rPr>
        <w:t>@InitBinder</w:t>
      </w:r>
      <w:r>
        <w:t xml:space="preserve"> </w:t>
      </w:r>
      <w:proofErr w:type="spellStart"/>
      <w:r>
        <w:t>จำกัด</w:t>
      </w:r>
      <w:proofErr w:type="spellEnd"/>
      <w:r>
        <w:t xml:space="preserve"> field </w:t>
      </w:r>
      <w:proofErr w:type="spellStart"/>
      <w:r>
        <w:t>ที่รับจากฟอร์มและกำหนด</w:t>
      </w:r>
      <w:proofErr w:type="spellEnd"/>
      <w:r>
        <w:t xml:space="preserve"> </w:t>
      </w:r>
      <w:proofErr w:type="spellStart"/>
      <w:proofErr w:type="gramStart"/>
      <w:r>
        <w:rPr>
          <w:rFonts w:ascii="Consolas" w:eastAsia="Consolas" w:hAnsi="Consolas"/>
          <w:sz w:val="24"/>
        </w:rPr>
        <w:t>form.setUserId</w:t>
      </w:r>
      <w:proofErr w:type="spellEnd"/>
      <w:proofErr w:type="gramEnd"/>
      <w:r>
        <w:rPr>
          <w:rFonts w:ascii="Consolas" w:eastAsia="Consolas" w:hAnsi="Consolas"/>
          <w:sz w:val="24"/>
        </w:rPr>
        <w:t>(</w:t>
      </w:r>
      <w:proofErr w:type="spellStart"/>
      <w:proofErr w:type="gramStart"/>
      <w:r>
        <w:rPr>
          <w:rFonts w:ascii="Consolas" w:eastAsia="Consolas" w:hAnsi="Consolas"/>
          <w:sz w:val="24"/>
        </w:rPr>
        <w:t>user.getId</w:t>
      </w:r>
      <w:proofErr w:type="spellEnd"/>
      <w:proofErr w:type="gramEnd"/>
      <w:r>
        <w:rPr>
          <w:rFonts w:ascii="Consolas" w:eastAsia="Consolas" w:hAnsi="Consolas"/>
          <w:sz w:val="24"/>
        </w:rPr>
        <w:t>())</w:t>
      </w:r>
      <w:r>
        <w:t xml:space="preserve"> </w:t>
      </w:r>
      <w:proofErr w:type="spellStart"/>
      <w:r>
        <w:t>ใหม่</w:t>
      </w:r>
      <w:proofErr w:type="spellEnd"/>
      <w:r>
        <w:t xml:space="preserve"> </w:t>
      </w:r>
      <w:proofErr w:type="spellStart"/>
      <w:r>
        <w:t>ส่วน</w:t>
      </w:r>
      <w:proofErr w:type="spellEnd"/>
      <w:r>
        <w:t xml:space="preserve"> API </w:t>
      </w:r>
      <w:proofErr w:type="spellStart"/>
      <w:r>
        <w:t>สร้าง</w:t>
      </w:r>
      <w:proofErr w:type="spellEnd"/>
      <w:r>
        <w:t xml:space="preserve"> </w:t>
      </w:r>
      <w:proofErr w:type="spellStart"/>
      <w:r>
        <w:rPr>
          <w:rFonts w:ascii="Consolas" w:eastAsia="Consolas" w:hAnsi="Consolas"/>
          <w:sz w:val="24"/>
        </w:rPr>
        <w:t>CreateBookingRequest</w:t>
      </w:r>
      <w:proofErr w:type="spellEnd"/>
      <w:r>
        <w:t xml:space="preserve"> </w:t>
      </w:r>
      <w:proofErr w:type="spellStart"/>
      <w:r>
        <w:t>จาก</w:t>
      </w:r>
      <w:proofErr w:type="spellEnd"/>
      <w:r>
        <w:t xml:space="preserve"> DTO </w:t>
      </w:r>
      <w:proofErr w:type="spellStart"/>
      <w:r>
        <w:t>และบัญชีปัจจุบัน</w:t>
      </w:r>
      <w:proofErr w:type="spellEnd"/>
    </w:p>
    <w:p w14:paraId="2E1138B9" w14:textId="77777777" w:rsidR="00682AA8" w:rsidRDefault="00FE2560">
      <w:pPr>
        <w:pStyle w:val="SubHead"/>
      </w:pPr>
      <w:r>
        <w:rPr>
          <w:b/>
          <w:bCs/>
        </w:rPr>
        <w:t>6. Dependency Injection (DI)</w:t>
      </w:r>
    </w:p>
    <w:p w14:paraId="65B9EF77" w14:textId="77777777" w:rsidR="00682AA8" w:rsidRDefault="00FE2560">
      <w:pPr>
        <w:ind w:firstLine="720"/>
      </w:pPr>
      <w:r>
        <w:t xml:space="preserve">Spring </w:t>
      </w:r>
      <w:proofErr w:type="spellStart"/>
      <w:r>
        <w:t>จัดการ</w:t>
      </w:r>
      <w:proofErr w:type="spellEnd"/>
      <w:r>
        <w:t xml:space="preserve"> dependency </w:t>
      </w:r>
      <w:proofErr w:type="spellStart"/>
      <w:r>
        <w:t>ของ</w:t>
      </w:r>
      <w:proofErr w:type="spellEnd"/>
      <w:r>
        <w:t xml:space="preserve"> Controller, Service </w:t>
      </w:r>
      <w:proofErr w:type="spellStart"/>
      <w:r>
        <w:t>และ</w:t>
      </w:r>
      <w:proofErr w:type="spellEnd"/>
      <w:r>
        <w:t xml:space="preserve"> Mapper </w:t>
      </w:r>
      <w:proofErr w:type="spellStart"/>
      <w:r>
        <w:t>ผ่าน</w:t>
      </w:r>
      <w:proofErr w:type="spellEnd"/>
      <w:r>
        <w:t xml:space="preserve"> constructor injection </w:t>
      </w:r>
      <w:proofErr w:type="spellStart"/>
      <w:r>
        <w:t>เช่น</w:t>
      </w:r>
      <w:proofErr w:type="spellEnd"/>
      <w:r>
        <w:t xml:space="preserve"> </w:t>
      </w:r>
      <w:proofErr w:type="spellStart"/>
      <w:r>
        <w:rPr>
          <w:rFonts w:ascii="Consolas" w:eastAsia="Consolas" w:hAnsi="Consolas"/>
          <w:sz w:val="24"/>
        </w:rPr>
        <w:t>BookingServiceImpl</w:t>
      </w:r>
      <w:proofErr w:type="spellEnd"/>
      <w:r>
        <w:t xml:space="preserve"> </w:t>
      </w:r>
      <w:proofErr w:type="spellStart"/>
      <w:r>
        <w:t>ประกาศ</w:t>
      </w:r>
      <w:proofErr w:type="spellEnd"/>
      <w:r>
        <w:t xml:space="preserve"> dependency </w:t>
      </w:r>
      <w:proofErr w:type="spellStart"/>
      <w:r>
        <w:t>เป็น</w:t>
      </w:r>
      <w:proofErr w:type="spellEnd"/>
      <w:r>
        <w:t xml:space="preserve"> </w:t>
      </w:r>
      <w:r>
        <w:rPr>
          <w:rFonts w:ascii="Consolas" w:eastAsia="Consolas" w:hAnsi="Consolas"/>
          <w:sz w:val="24"/>
        </w:rPr>
        <w:t>private final</w:t>
      </w:r>
      <w:r>
        <w:t xml:space="preserve"> </w:t>
      </w:r>
      <w:proofErr w:type="spellStart"/>
      <w:r>
        <w:t>และใช้</w:t>
      </w:r>
      <w:proofErr w:type="spellEnd"/>
      <w:r>
        <w:t xml:space="preserve"> Lombok </w:t>
      </w:r>
      <w:r>
        <w:rPr>
          <w:rFonts w:ascii="Consolas" w:eastAsia="Consolas" w:hAnsi="Consolas"/>
          <w:sz w:val="24"/>
        </w:rPr>
        <w:t>@RequiredArgsConstructor</w:t>
      </w:r>
      <w:r>
        <w:t xml:space="preserve"> </w:t>
      </w:r>
      <w:proofErr w:type="spellStart"/>
      <w:r>
        <w:t>สร้าง</w:t>
      </w:r>
      <w:proofErr w:type="spellEnd"/>
      <w:r>
        <w:t xml:space="preserve"> constructor </w:t>
      </w:r>
      <w:proofErr w:type="spellStart"/>
      <w:r>
        <w:t>ให้</w:t>
      </w:r>
      <w:proofErr w:type="spellEnd"/>
      <w:r>
        <w:t xml:space="preserve"> Spring </w:t>
      </w:r>
      <w:proofErr w:type="spellStart"/>
      <w:r>
        <w:t>ส่ง</w:t>
      </w:r>
      <w:proofErr w:type="spellEnd"/>
      <w:r>
        <w:t xml:space="preserve"> bean </w:t>
      </w:r>
      <w:proofErr w:type="spellStart"/>
      <w:r>
        <w:t>ที่เหมาะสมเข้ามา</w:t>
      </w:r>
      <w:proofErr w:type="spellEnd"/>
    </w:p>
    <w:p w14:paraId="29249567" w14:textId="77777777" w:rsidR="00682AA8" w:rsidRDefault="00FE2560">
      <w:pPr>
        <w:ind w:firstLine="720"/>
      </w:pPr>
      <w:proofErr w:type="spellStart"/>
      <w:r>
        <w:t>ตัวอย่าง</w:t>
      </w:r>
      <w:proofErr w:type="spellEnd"/>
      <w:r>
        <w:t xml:space="preserve"> dependency </w:t>
      </w:r>
      <w:proofErr w:type="spellStart"/>
      <w:r>
        <w:t>ได้แก่</w:t>
      </w:r>
      <w:proofErr w:type="spellEnd"/>
      <w:r>
        <w:t xml:space="preserve"> </w:t>
      </w:r>
      <w:proofErr w:type="spellStart"/>
      <w:r>
        <w:rPr>
          <w:rFonts w:ascii="Consolas" w:eastAsia="Consolas" w:hAnsi="Consolas"/>
          <w:sz w:val="24"/>
        </w:rPr>
        <w:t>BookingRepository</w:t>
      </w:r>
      <w:proofErr w:type="spellEnd"/>
      <w:r>
        <w:t xml:space="preserve">, </w:t>
      </w:r>
      <w:proofErr w:type="spellStart"/>
      <w:r>
        <w:rPr>
          <w:rFonts w:ascii="Consolas" w:eastAsia="Consolas" w:hAnsi="Consolas"/>
          <w:sz w:val="24"/>
        </w:rPr>
        <w:t>PricingService</w:t>
      </w:r>
      <w:proofErr w:type="spellEnd"/>
      <w:r>
        <w:t xml:space="preserve">, </w:t>
      </w:r>
      <w:proofErr w:type="spellStart"/>
      <w:r>
        <w:rPr>
          <w:rFonts w:ascii="Consolas" w:eastAsia="Consolas" w:hAnsi="Consolas"/>
          <w:sz w:val="24"/>
        </w:rPr>
        <w:t>AvailabilityService</w:t>
      </w:r>
      <w:proofErr w:type="spellEnd"/>
      <w:r>
        <w:t xml:space="preserve">, </w:t>
      </w:r>
      <w:proofErr w:type="spellStart"/>
      <w:r>
        <w:rPr>
          <w:rFonts w:ascii="Consolas" w:eastAsia="Consolas" w:hAnsi="Consolas"/>
          <w:sz w:val="24"/>
        </w:rPr>
        <w:t>BookingMapper</w:t>
      </w:r>
      <w:proofErr w:type="spellEnd"/>
      <w:r>
        <w:t xml:space="preserve"> </w:t>
      </w:r>
      <w:proofErr w:type="spellStart"/>
      <w:r>
        <w:t>และ</w:t>
      </w:r>
      <w:proofErr w:type="spellEnd"/>
      <w:r>
        <w:t xml:space="preserve"> </w:t>
      </w:r>
      <w:proofErr w:type="spellStart"/>
      <w:r>
        <w:rPr>
          <w:rFonts w:ascii="Consolas" w:eastAsia="Consolas" w:hAnsi="Consolas"/>
          <w:sz w:val="24"/>
        </w:rPr>
        <w:t>ApplicationEventPublisher</w:t>
      </w:r>
      <w:proofErr w:type="spellEnd"/>
      <w:r>
        <w:t xml:space="preserve"> </w:t>
      </w:r>
      <w:proofErr w:type="spellStart"/>
      <w:r>
        <w:t>ส่วน</w:t>
      </w:r>
      <w:proofErr w:type="spellEnd"/>
      <w:r>
        <w:t xml:space="preserve"> </w:t>
      </w:r>
      <w:proofErr w:type="spellStart"/>
      <w:r>
        <w:rPr>
          <w:rFonts w:ascii="Consolas" w:eastAsia="Consolas" w:hAnsi="Consolas"/>
          <w:sz w:val="24"/>
        </w:rPr>
        <w:t>PricingServiceImpl</w:t>
      </w:r>
      <w:proofErr w:type="spellEnd"/>
      <w:r>
        <w:t xml:space="preserve"> </w:t>
      </w:r>
      <w:proofErr w:type="spellStart"/>
      <w:r>
        <w:t>รับ</w:t>
      </w:r>
      <w:proofErr w:type="spellEnd"/>
      <w:r>
        <w:t xml:space="preserve"> </w:t>
      </w:r>
      <w:r>
        <w:rPr>
          <w:rFonts w:ascii="Consolas" w:eastAsia="Consolas" w:hAnsi="Consolas"/>
          <w:sz w:val="24"/>
        </w:rPr>
        <w:t>List&lt;</w:t>
      </w:r>
      <w:proofErr w:type="spellStart"/>
      <w:r>
        <w:rPr>
          <w:rFonts w:ascii="Consolas" w:eastAsia="Consolas" w:hAnsi="Consolas"/>
          <w:sz w:val="24"/>
        </w:rPr>
        <w:t>PricingStrategy</w:t>
      </w:r>
      <w:proofErr w:type="spellEnd"/>
      <w:r>
        <w:rPr>
          <w:rFonts w:ascii="Consolas" w:eastAsia="Consolas" w:hAnsi="Consolas"/>
          <w:sz w:val="24"/>
        </w:rPr>
        <w:t>&gt;</w:t>
      </w:r>
      <w:r>
        <w:t xml:space="preserve"> </w:t>
      </w:r>
      <w:proofErr w:type="spellStart"/>
      <w:r>
        <w:t>ผ่าน</w:t>
      </w:r>
      <w:proofErr w:type="spellEnd"/>
      <w:r>
        <w:t xml:space="preserve"> constructor </w:t>
      </w:r>
      <w:proofErr w:type="spellStart"/>
      <w:r>
        <w:t>เพื่อใช้</w:t>
      </w:r>
      <w:proofErr w:type="spellEnd"/>
      <w:r>
        <w:t xml:space="preserve"> Strategy </w:t>
      </w:r>
      <w:proofErr w:type="spellStart"/>
      <w:r>
        <w:t>ทุกตัวที่ลงทะเบียนเป็น</w:t>
      </w:r>
      <w:proofErr w:type="spellEnd"/>
      <w:r>
        <w:t xml:space="preserve"> bean</w:t>
      </w:r>
    </w:p>
    <w:p w14:paraId="7B845CD7" w14:textId="77777777" w:rsidR="00682AA8" w:rsidRDefault="00FE2560">
      <w:pPr>
        <w:ind w:firstLine="720"/>
      </w:pPr>
      <w:proofErr w:type="spellStart"/>
      <w:r>
        <w:lastRenderedPageBreak/>
        <w:t>การออกแบบนี้ทำให้คลาสระบุสิ่งที่ต้องใช้ชัดเจน</w:t>
      </w:r>
      <w:proofErr w:type="spellEnd"/>
      <w:r>
        <w:t xml:space="preserve"> </w:t>
      </w:r>
      <w:proofErr w:type="spellStart"/>
      <w:r>
        <w:t>และชุดทดสอบส่ง</w:t>
      </w:r>
      <w:proofErr w:type="spellEnd"/>
      <w:r>
        <w:t xml:space="preserve"> mock </w:t>
      </w:r>
      <w:proofErr w:type="spellStart"/>
      <w:r>
        <w:t>ของ</w:t>
      </w:r>
      <w:proofErr w:type="spellEnd"/>
      <w:r>
        <w:t xml:space="preserve"> dependency </w:t>
      </w:r>
      <w:proofErr w:type="spellStart"/>
      <w:r>
        <w:t>เข้าไปได้โดยไม่ต้องเชื่อมฐานข้อมูลหรือส่งอีเมลจริง</w:t>
      </w:r>
      <w:proofErr w:type="spellEnd"/>
      <w:r>
        <w:t xml:space="preserve"> </w:t>
      </w:r>
      <w:proofErr w:type="spellStart"/>
      <w:r>
        <w:t>ทั้งนี้</w:t>
      </w:r>
      <w:proofErr w:type="spellEnd"/>
      <w:r>
        <w:t xml:space="preserve"> Concrete State </w:t>
      </w:r>
      <w:proofErr w:type="spellStart"/>
      <w:r>
        <w:t>ใน</w:t>
      </w:r>
      <w:proofErr w:type="spellEnd"/>
      <w:r>
        <w:t xml:space="preserve"> </w:t>
      </w:r>
      <w:proofErr w:type="spellStart"/>
      <w:proofErr w:type="gramStart"/>
      <w:r>
        <w:rPr>
          <w:rFonts w:ascii="Consolas" w:eastAsia="Consolas" w:hAnsi="Consolas"/>
          <w:sz w:val="24"/>
        </w:rPr>
        <w:t>getState</w:t>
      </w:r>
      <w:proofErr w:type="spellEnd"/>
      <w:r>
        <w:rPr>
          <w:rFonts w:ascii="Consolas" w:eastAsia="Consolas" w:hAnsi="Consolas"/>
          <w:sz w:val="24"/>
        </w:rPr>
        <w:t>(</w:t>
      </w:r>
      <w:proofErr w:type="gramEnd"/>
      <w:r>
        <w:rPr>
          <w:rFonts w:ascii="Consolas" w:eastAsia="Consolas" w:hAnsi="Consolas"/>
          <w:sz w:val="24"/>
        </w:rPr>
        <w:t>)</w:t>
      </w:r>
      <w:r>
        <w:t xml:space="preserve"> </w:t>
      </w:r>
      <w:proofErr w:type="spellStart"/>
      <w:r>
        <w:t>ยังสร้างด้วย</w:t>
      </w:r>
      <w:proofErr w:type="spellEnd"/>
      <w:r>
        <w:t xml:space="preserve"> </w:t>
      </w:r>
      <w:r>
        <w:rPr>
          <w:rFonts w:ascii="Consolas" w:eastAsia="Consolas" w:hAnsi="Consolas"/>
          <w:sz w:val="24"/>
        </w:rPr>
        <w:t>new</w:t>
      </w:r>
      <w:r>
        <w:t xml:space="preserve"> </w:t>
      </w:r>
      <w:proofErr w:type="spellStart"/>
      <w:r>
        <w:t>ตามโค้ดปัจจุบัน</w:t>
      </w:r>
      <w:proofErr w:type="spellEnd"/>
      <w:r>
        <w:t xml:space="preserve"> </w:t>
      </w:r>
      <w:proofErr w:type="spellStart"/>
      <w:r>
        <w:t>ไม่ได้เป็น</w:t>
      </w:r>
      <w:proofErr w:type="spellEnd"/>
      <w:r>
        <w:t xml:space="preserve"> bean </w:t>
      </w:r>
      <w:proofErr w:type="spellStart"/>
      <w:r>
        <w:t>ที่</w:t>
      </w:r>
      <w:proofErr w:type="spellEnd"/>
      <w:r>
        <w:t xml:space="preserve"> Spring inject </w:t>
      </w:r>
      <w:proofErr w:type="spellStart"/>
      <w:r>
        <w:t>ให้</w:t>
      </w:r>
      <w:proofErr w:type="spellEnd"/>
    </w:p>
    <w:p w14:paraId="1FEAAECD" w14:textId="77777777" w:rsidR="00682AA8" w:rsidRDefault="00FE2560">
      <w:pPr>
        <w:pStyle w:val="SubHead"/>
      </w:pPr>
      <w:proofErr w:type="spellStart"/>
      <w:r>
        <w:rPr>
          <w:b/>
          <w:bCs/>
        </w:rPr>
        <w:t>ตัวอย่างการทำงานร่วมกัน</w:t>
      </w:r>
      <w:proofErr w:type="spellEnd"/>
    </w:p>
    <w:p w14:paraId="0940AA58" w14:textId="77777777" w:rsidR="00682AA8" w:rsidRDefault="00FE2560">
      <w:pPr>
        <w:ind w:left="1080" w:hanging="360"/>
      </w:pPr>
      <w:r>
        <w:t xml:space="preserve">1. View </w:t>
      </w:r>
      <w:proofErr w:type="spellStart"/>
      <w:r>
        <w:t>ส่งฟอร์มไป</w:t>
      </w:r>
      <w:proofErr w:type="spellEnd"/>
      <w:r>
        <w:t xml:space="preserve"> </w:t>
      </w:r>
      <w:proofErr w:type="spellStart"/>
      <w:r>
        <w:rPr>
          <w:rFonts w:ascii="Consolas" w:eastAsia="Consolas" w:hAnsi="Consolas"/>
          <w:sz w:val="24"/>
        </w:rPr>
        <w:t>BookingController</w:t>
      </w:r>
      <w:proofErr w:type="spellEnd"/>
      <w:r>
        <w:t xml:space="preserve"> </w:t>
      </w:r>
      <w:proofErr w:type="spellStart"/>
      <w:r>
        <w:t>หรือ</w:t>
      </w:r>
      <w:proofErr w:type="spellEnd"/>
      <w:r>
        <w:t xml:space="preserve"> client </w:t>
      </w:r>
      <w:proofErr w:type="spellStart"/>
      <w:r>
        <w:t>ส่ง</w:t>
      </w:r>
      <w:proofErr w:type="spellEnd"/>
      <w:r>
        <w:t xml:space="preserve"> JSON </w:t>
      </w:r>
      <w:proofErr w:type="spellStart"/>
      <w:r>
        <w:t>ไป</w:t>
      </w:r>
      <w:proofErr w:type="spellEnd"/>
      <w:r>
        <w:t xml:space="preserve"> </w:t>
      </w:r>
      <w:proofErr w:type="spellStart"/>
      <w:r>
        <w:rPr>
          <w:rFonts w:ascii="Consolas" w:eastAsia="Consolas" w:hAnsi="Consolas"/>
          <w:sz w:val="24"/>
        </w:rPr>
        <w:t>BookingRestController</w:t>
      </w:r>
      <w:proofErr w:type="spellEnd"/>
    </w:p>
    <w:p w14:paraId="10D3AA78" w14:textId="77777777" w:rsidR="00682AA8" w:rsidRDefault="00FE2560">
      <w:pPr>
        <w:ind w:left="1080" w:hanging="360"/>
      </w:pPr>
      <w:r>
        <w:t xml:space="preserve">2. Controller </w:t>
      </w:r>
      <w:proofErr w:type="spellStart"/>
      <w:r>
        <w:t>ตรวจคำขอและบัญชีผู้ใช้</w:t>
      </w:r>
      <w:proofErr w:type="spellEnd"/>
      <w:r>
        <w:t xml:space="preserve"> </w:t>
      </w:r>
      <w:proofErr w:type="spellStart"/>
      <w:r>
        <w:t>แล้วเตรียม</w:t>
      </w:r>
      <w:proofErr w:type="spellEnd"/>
      <w:r>
        <w:t xml:space="preserve"> </w:t>
      </w:r>
      <w:proofErr w:type="spellStart"/>
      <w:r>
        <w:rPr>
          <w:rFonts w:ascii="Consolas" w:eastAsia="Consolas" w:hAnsi="Consolas"/>
          <w:sz w:val="24"/>
        </w:rPr>
        <w:t>CreateBookingRequest</w:t>
      </w:r>
      <w:proofErr w:type="spellEnd"/>
      <w:r>
        <w:t xml:space="preserve"> </w:t>
      </w:r>
      <w:proofErr w:type="spellStart"/>
      <w:r>
        <w:t>โดยกำหนด</w:t>
      </w:r>
      <w:proofErr w:type="spellEnd"/>
      <w:r>
        <w:t xml:space="preserve"> </w:t>
      </w:r>
      <w:proofErr w:type="spellStart"/>
      <w:r>
        <w:rPr>
          <w:rFonts w:ascii="Consolas" w:eastAsia="Consolas" w:hAnsi="Consolas"/>
          <w:sz w:val="24"/>
        </w:rPr>
        <w:t>userId</w:t>
      </w:r>
      <w:proofErr w:type="spellEnd"/>
      <w:r>
        <w:t xml:space="preserve"> </w:t>
      </w:r>
      <w:proofErr w:type="spellStart"/>
      <w:r>
        <w:t>จาก</w:t>
      </w:r>
      <w:proofErr w:type="spellEnd"/>
      <w:r>
        <w:t xml:space="preserve"> </w:t>
      </w:r>
      <w:r>
        <w:rPr>
          <w:rFonts w:ascii="Consolas" w:eastAsia="Consolas" w:hAnsi="Consolas"/>
          <w:sz w:val="24"/>
        </w:rPr>
        <w:t>Principal</w:t>
      </w:r>
    </w:p>
    <w:p w14:paraId="233F6F6C" w14:textId="77777777" w:rsidR="00682AA8" w:rsidRDefault="00FE2560">
      <w:pPr>
        <w:ind w:left="1080" w:hanging="360"/>
      </w:pPr>
      <w:r>
        <w:t xml:space="preserve">3. Controller </w:t>
      </w:r>
      <w:proofErr w:type="spellStart"/>
      <w:r>
        <w:t>เรียก</w:t>
      </w:r>
      <w:proofErr w:type="spellEnd"/>
      <w:r>
        <w:t xml:space="preserve"> </w:t>
      </w:r>
      <w:proofErr w:type="spellStart"/>
      <w:r>
        <w:rPr>
          <w:rFonts w:ascii="Consolas" w:eastAsia="Consolas" w:hAnsi="Consolas"/>
          <w:sz w:val="24"/>
        </w:rPr>
        <w:t>BookingService.createBooking</w:t>
      </w:r>
      <w:proofErr w:type="spellEnd"/>
      <w:r>
        <w:rPr>
          <w:rFonts w:ascii="Consolas" w:eastAsia="Consolas" w:hAnsi="Consolas"/>
          <w:sz w:val="24"/>
        </w:rPr>
        <w:t>()</w:t>
      </w:r>
      <w:r>
        <w:t xml:space="preserve"> </w:t>
      </w:r>
      <w:proofErr w:type="spellStart"/>
      <w:r>
        <w:t>โดย</w:t>
      </w:r>
      <w:proofErr w:type="spellEnd"/>
      <w:r>
        <w:t xml:space="preserve"> Spring inject </w:t>
      </w:r>
      <w:proofErr w:type="spellStart"/>
      <w:r>
        <w:rPr>
          <w:rFonts w:ascii="Consolas" w:eastAsia="Consolas" w:hAnsi="Consolas"/>
          <w:sz w:val="24"/>
        </w:rPr>
        <w:t>BookingServiceImpl</w:t>
      </w:r>
      <w:proofErr w:type="spellEnd"/>
      <w:r>
        <w:t xml:space="preserve"> </w:t>
      </w:r>
      <w:proofErr w:type="spellStart"/>
      <w:r>
        <w:t>ให้</w:t>
      </w:r>
      <w:proofErr w:type="spellEnd"/>
    </w:p>
    <w:p w14:paraId="53A2540E" w14:textId="77777777" w:rsidR="00682AA8" w:rsidRDefault="00FE2560">
      <w:pPr>
        <w:ind w:left="1080" w:hanging="360"/>
      </w:pPr>
      <w:r>
        <w:t xml:space="preserve">4. Service </w:t>
      </w:r>
      <w:proofErr w:type="spellStart"/>
      <w:r>
        <w:t>ตรวจธุรกิจและประสาน</w:t>
      </w:r>
      <w:proofErr w:type="spellEnd"/>
      <w:r>
        <w:t xml:space="preserve"> Repository/Availability/Pricing </w:t>
      </w:r>
      <w:proofErr w:type="spellStart"/>
      <w:r>
        <w:t>ภายใน</w:t>
      </w:r>
      <w:proofErr w:type="spellEnd"/>
      <w:r>
        <w:t xml:space="preserve"> transaction</w:t>
      </w:r>
    </w:p>
    <w:p w14:paraId="157F846A" w14:textId="77777777" w:rsidR="00682AA8" w:rsidRDefault="00FE2560">
      <w:pPr>
        <w:ind w:left="1080" w:hanging="360"/>
      </w:pPr>
      <w:r>
        <w:t xml:space="preserve">5. Repository </w:t>
      </w:r>
      <w:proofErr w:type="spellStart"/>
      <w:r>
        <w:t>บันทึก</w:t>
      </w:r>
      <w:proofErr w:type="spellEnd"/>
      <w:r>
        <w:t xml:space="preserve"> </w:t>
      </w:r>
      <w:r>
        <w:rPr>
          <w:rFonts w:ascii="Consolas" w:eastAsia="Consolas" w:hAnsi="Consolas"/>
          <w:sz w:val="24"/>
        </w:rPr>
        <w:t>Booking</w:t>
      </w:r>
      <w:r>
        <w:t xml:space="preserve"> </w:t>
      </w:r>
      <w:proofErr w:type="spellStart"/>
      <w:r>
        <w:t>และรายการที่มี</w:t>
      </w:r>
      <w:proofErr w:type="spellEnd"/>
      <w:r>
        <w:t xml:space="preserve"> cascade </w:t>
      </w:r>
      <w:proofErr w:type="spellStart"/>
      <w:r>
        <w:t>ผ่าน</w:t>
      </w:r>
      <w:proofErr w:type="spellEnd"/>
      <w:r>
        <w:t xml:space="preserve"> JPA</w:t>
      </w:r>
    </w:p>
    <w:p w14:paraId="58079C7D" w14:textId="77777777" w:rsidR="00682AA8" w:rsidRDefault="00FE2560">
      <w:pPr>
        <w:ind w:left="1080" w:hanging="360"/>
      </w:pPr>
      <w:r>
        <w:t xml:space="preserve">6. </w:t>
      </w:r>
      <w:proofErr w:type="spellStart"/>
      <w:r>
        <w:rPr>
          <w:rFonts w:ascii="Consolas" w:eastAsia="Consolas" w:hAnsi="Consolas"/>
          <w:sz w:val="24"/>
        </w:rPr>
        <w:t>BookingMapper</w:t>
      </w:r>
      <w:proofErr w:type="spellEnd"/>
      <w:r>
        <w:t xml:space="preserve"> </w:t>
      </w:r>
      <w:proofErr w:type="spellStart"/>
      <w:r>
        <w:t>แปลง</w:t>
      </w:r>
      <w:proofErr w:type="spellEnd"/>
      <w:r>
        <w:t xml:space="preserve"> Entity </w:t>
      </w:r>
      <w:proofErr w:type="spellStart"/>
      <w:r>
        <w:t>เป็น</w:t>
      </w:r>
      <w:proofErr w:type="spellEnd"/>
      <w:r>
        <w:t xml:space="preserve"> </w:t>
      </w:r>
      <w:proofErr w:type="spellStart"/>
      <w:r>
        <w:rPr>
          <w:rFonts w:ascii="Consolas" w:eastAsia="Consolas" w:hAnsi="Consolas"/>
          <w:sz w:val="24"/>
        </w:rPr>
        <w:t>BookingResponse</w:t>
      </w:r>
      <w:proofErr w:type="spellEnd"/>
      <w:r>
        <w:t xml:space="preserve"> </w:t>
      </w:r>
      <w:proofErr w:type="spellStart"/>
      <w:r>
        <w:t>และ</w:t>
      </w:r>
      <w:proofErr w:type="spellEnd"/>
      <w:r>
        <w:t xml:space="preserve"> transaction commit </w:t>
      </w:r>
      <w:proofErr w:type="spellStart"/>
      <w:r>
        <w:t>เมื่อทำรายการสำเร็จ</w:t>
      </w:r>
      <w:proofErr w:type="spellEnd"/>
    </w:p>
    <w:p w14:paraId="370B5A47" w14:textId="77777777" w:rsidR="00682AA8" w:rsidRDefault="00FE2560">
      <w:pPr>
        <w:ind w:left="1080" w:hanging="360"/>
      </w:pPr>
      <w:r>
        <w:t xml:space="preserve">7. </w:t>
      </w:r>
      <w:proofErr w:type="spellStart"/>
      <w:r>
        <w:t>ฝั่งเว็บ</w:t>
      </w:r>
      <w:proofErr w:type="spellEnd"/>
      <w:r>
        <w:t xml:space="preserve"> redirect </w:t>
      </w:r>
      <w:proofErr w:type="spellStart"/>
      <w:r>
        <w:t>ไปหน้ารายละเอียดการจอง</w:t>
      </w:r>
      <w:proofErr w:type="spellEnd"/>
      <w:r>
        <w:t xml:space="preserve"> </w:t>
      </w:r>
      <w:proofErr w:type="spellStart"/>
      <w:r>
        <w:t>ส่วน</w:t>
      </w:r>
      <w:proofErr w:type="spellEnd"/>
      <w:r>
        <w:t xml:space="preserve"> REST API </w:t>
      </w:r>
      <w:proofErr w:type="spellStart"/>
      <w:r>
        <w:t>คืน</w:t>
      </w:r>
      <w:proofErr w:type="spellEnd"/>
      <w:r>
        <w:t xml:space="preserve"> </w:t>
      </w:r>
      <w:r>
        <w:rPr>
          <w:rFonts w:ascii="Consolas" w:eastAsia="Consolas" w:hAnsi="Consolas"/>
          <w:sz w:val="24"/>
        </w:rPr>
        <w:t>201 Created</w:t>
      </w:r>
      <w:r>
        <w:t xml:space="preserve"> </w:t>
      </w:r>
      <w:proofErr w:type="spellStart"/>
      <w:r>
        <w:t>พร้อม</w:t>
      </w:r>
      <w:proofErr w:type="spellEnd"/>
      <w:r>
        <w:t xml:space="preserve"> </w:t>
      </w:r>
      <w:proofErr w:type="spellStart"/>
      <w:r>
        <w:rPr>
          <w:rFonts w:ascii="Consolas" w:eastAsia="Consolas" w:hAnsi="Consolas"/>
          <w:sz w:val="24"/>
        </w:rPr>
        <w:t>BookingResponse</w:t>
      </w:r>
      <w:proofErr w:type="spellEnd"/>
      <w:r>
        <w:t xml:space="preserve"> </w:t>
      </w:r>
      <w:proofErr w:type="spellStart"/>
      <w:r>
        <w:t>เป็น</w:t>
      </w:r>
      <w:proofErr w:type="spellEnd"/>
      <w:r>
        <w:t xml:space="preserve"> JSON</w:t>
      </w:r>
    </w:p>
    <w:p w14:paraId="49931ABA" w14:textId="77777777" w:rsidR="00682AA8" w:rsidRDefault="00FE2560">
      <w:pPr>
        <w:ind w:firstLine="720"/>
      </w:pPr>
      <w:proofErr w:type="spellStart"/>
      <w:r>
        <w:t>โค้ดอ้างอิง</w:t>
      </w:r>
      <w:proofErr w:type="spellEnd"/>
      <w:r>
        <w:t>: BookingController.java, BookingRestController.java, BookingService.java, BookingServiceImpl.java, BookingRepository.java, BookingMapper.java</w:t>
      </w:r>
    </w:p>
    <w:p w14:paraId="2B752F9B" w14:textId="77777777" w:rsidR="00682AA8" w:rsidRDefault="00FE2560">
      <w:pPr>
        <w:pStyle w:val="21"/>
      </w:pPr>
      <w:bookmarkStart w:id="68" w:name="_Toc242536175"/>
      <w:r>
        <w:rPr>
          <w:rFonts w:ascii="TH Sarabun New" w:eastAsia="TH Sarabun New" w:hAnsi="TH Sarabun New" w:cs="TH Sarabun New"/>
          <w:szCs w:val="36"/>
        </w:rPr>
        <w:t xml:space="preserve">3.11 </w:t>
      </w:r>
      <w:proofErr w:type="spellStart"/>
      <w:r>
        <w:rPr>
          <w:rFonts w:ascii="TH Sarabun New" w:eastAsia="TH Sarabun New" w:hAnsi="TH Sarabun New" w:cs="TH Sarabun New"/>
          <w:szCs w:val="36"/>
        </w:rPr>
        <w:t>การวิเคราะห์ตามหลัก</w:t>
      </w:r>
      <w:proofErr w:type="spellEnd"/>
      <w:r>
        <w:rPr>
          <w:rFonts w:ascii="TH Sarabun New" w:eastAsia="TH Sarabun New" w:hAnsi="TH Sarabun New" w:cs="TH Sarabun New"/>
          <w:szCs w:val="36"/>
        </w:rPr>
        <w:t xml:space="preserve"> SOLID</w:t>
      </w:r>
      <w:bookmarkEnd w:id="68"/>
    </w:p>
    <w:p w14:paraId="49B02593" w14:textId="77777777" w:rsidR="00682AA8" w:rsidRDefault="00FE2560">
      <w:pPr>
        <w:ind w:firstLine="720"/>
      </w:pPr>
      <w:proofErr w:type="spellStart"/>
      <w:r>
        <w:t>สมาชิกแต่ละคนวิเคราะห์หลัก</w:t>
      </w:r>
      <w:proofErr w:type="spellEnd"/>
      <w:r>
        <w:t xml:space="preserve"> SOLID </w:t>
      </w:r>
      <w:proofErr w:type="spellStart"/>
      <w:r>
        <w:t>จากโค้ดในส่วนที่ตนรับผิดชอบ</w:t>
      </w:r>
      <w:proofErr w:type="spellEnd"/>
      <w:r>
        <w:t xml:space="preserve"> </w:t>
      </w:r>
      <w:proofErr w:type="spellStart"/>
      <w:r>
        <w:t>โดยระบุไฟล์และบรรทัดที่เกี่ยวข้อง</w:t>
      </w:r>
      <w:proofErr w:type="spellEnd"/>
      <w:r>
        <w:t xml:space="preserve"> </w:t>
      </w:r>
      <w:proofErr w:type="spellStart"/>
      <w:r>
        <w:t>ดังนี้</w:t>
      </w:r>
      <w:proofErr w:type="spellEnd"/>
    </w:p>
    <w:p w14:paraId="059E5132" w14:textId="77777777" w:rsidR="00682AA8" w:rsidRDefault="00FE2560">
      <w:pPr>
        <w:pStyle w:val="31"/>
      </w:pPr>
      <w:bookmarkStart w:id="69" w:name="_Toc242536176"/>
      <w:proofErr w:type="spellStart"/>
      <w:r>
        <w:rPr>
          <w:rFonts w:ascii="TH Sarabun New" w:eastAsia="TH Sarabun New" w:hAnsi="TH Sarabun New" w:cs="TH Sarabun New"/>
        </w:rPr>
        <w:t>กิตติธัช</w:t>
      </w:r>
      <w:proofErr w:type="spellEnd"/>
      <w:r>
        <w:rPr>
          <w:rFonts w:ascii="TH Sarabun New" w:eastAsia="TH Sarabun New" w:hAnsi="TH Sarabun New" w:cs="TH Sarabun New"/>
        </w:rPr>
        <w:t xml:space="preserve">: Room, User </w:t>
      </w:r>
      <w:proofErr w:type="spellStart"/>
      <w:r>
        <w:rPr>
          <w:rFonts w:ascii="TH Sarabun New" w:eastAsia="TH Sarabun New" w:hAnsi="TH Sarabun New" w:cs="TH Sarabun New"/>
        </w:rPr>
        <w:t>และ</w:t>
      </w:r>
      <w:proofErr w:type="spellEnd"/>
      <w:r>
        <w:rPr>
          <w:rFonts w:ascii="TH Sarabun New" w:eastAsia="TH Sarabun New" w:hAnsi="TH Sarabun New" w:cs="TH Sarabun New"/>
        </w:rPr>
        <w:t xml:space="preserve"> Notification</w:t>
      </w:r>
      <w:bookmarkEnd w:id="69"/>
    </w:p>
    <w:tbl>
      <w:tblPr>
        <w:tblStyle w:val="aff2"/>
        <w:tblW w:w="0" w:type="auto"/>
        <w:jc w:val="center"/>
        <w:tblLayout w:type="fixed"/>
        <w:tblLook w:val="04A0" w:firstRow="1" w:lastRow="0" w:firstColumn="1" w:lastColumn="0" w:noHBand="0" w:noVBand="1"/>
      </w:tblPr>
      <w:tblGrid>
        <w:gridCol w:w="930"/>
        <w:gridCol w:w="2426"/>
        <w:gridCol w:w="2426"/>
        <w:gridCol w:w="2426"/>
      </w:tblGrid>
      <w:tr w:rsidR="00682AA8" w14:paraId="03DFF7B8" w14:textId="77777777">
        <w:trPr>
          <w:tblHeader/>
          <w:jc w:val="center"/>
        </w:trPr>
        <w:tc>
          <w:tcPr>
            <w:tcW w:w="930" w:type="dxa"/>
            <w:shd w:val="clear" w:color="auto" w:fill="D9E2F3"/>
          </w:tcPr>
          <w:p w14:paraId="259DA802" w14:textId="77777777" w:rsidR="00682AA8" w:rsidRDefault="00FE2560">
            <w:pPr>
              <w:jc w:val="center"/>
            </w:pPr>
            <w:proofErr w:type="spellStart"/>
            <w:r>
              <w:rPr>
                <w:b/>
                <w:bCs/>
                <w:sz w:val="28"/>
                <w:szCs w:val="28"/>
              </w:rPr>
              <w:t>หลักการ</w:t>
            </w:r>
            <w:proofErr w:type="spellEnd"/>
          </w:p>
        </w:tc>
        <w:tc>
          <w:tcPr>
            <w:tcW w:w="2426" w:type="dxa"/>
            <w:shd w:val="clear" w:color="auto" w:fill="D9E2F3"/>
          </w:tcPr>
          <w:p w14:paraId="2C431B16" w14:textId="77777777" w:rsidR="00682AA8" w:rsidRDefault="00FE2560">
            <w:pPr>
              <w:jc w:val="center"/>
            </w:pPr>
            <w:proofErr w:type="spellStart"/>
            <w:proofErr w:type="gramStart"/>
            <w:r>
              <w:rPr>
                <w:b/>
                <w:bCs/>
                <w:sz w:val="28"/>
                <w:szCs w:val="28"/>
              </w:rPr>
              <w:t>ไฟล์</w:t>
            </w:r>
            <w:proofErr w:type="spellEnd"/>
            <w:r>
              <w:rPr>
                <w:b/>
                <w:bCs/>
                <w:sz w:val="28"/>
                <w:szCs w:val="28"/>
              </w:rPr>
              <w:t xml:space="preserve"> :</w:t>
            </w:r>
            <w:proofErr w:type="gramEnd"/>
            <w:r>
              <w:rPr>
                <w:b/>
                <w:bCs/>
                <w:sz w:val="28"/>
                <w:szCs w:val="28"/>
              </w:rPr>
              <w:t xml:space="preserve"> </w:t>
            </w:r>
            <w:proofErr w:type="spellStart"/>
            <w:r>
              <w:rPr>
                <w:b/>
                <w:bCs/>
                <w:sz w:val="28"/>
                <w:szCs w:val="28"/>
              </w:rPr>
              <w:t>บรรทัด</w:t>
            </w:r>
            <w:proofErr w:type="spellEnd"/>
          </w:p>
        </w:tc>
        <w:tc>
          <w:tcPr>
            <w:tcW w:w="2426" w:type="dxa"/>
            <w:shd w:val="clear" w:color="auto" w:fill="D9E2F3"/>
          </w:tcPr>
          <w:p w14:paraId="2572E3F9" w14:textId="77777777" w:rsidR="00682AA8" w:rsidRDefault="00FE2560">
            <w:pPr>
              <w:jc w:val="center"/>
            </w:pPr>
            <w:proofErr w:type="spellStart"/>
            <w:r>
              <w:rPr>
                <w:b/>
                <w:bCs/>
                <w:sz w:val="28"/>
                <w:szCs w:val="28"/>
              </w:rPr>
              <w:t>สิ่งที่เห็นในโค้ด</w:t>
            </w:r>
            <w:proofErr w:type="spellEnd"/>
          </w:p>
        </w:tc>
        <w:tc>
          <w:tcPr>
            <w:tcW w:w="2426" w:type="dxa"/>
            <w:shd w:val="clear" w:color="auto" w:fill="D9E2F3"/>
          </w:tcPr>
          <w:p w14:paraId="43A09E26" w14:textId="77777777" w:rsidR="00682AA8" w:rsidRDefault="00FE2560">
            <w:pPr>
              <w:jc w:val="center"/>
            </w:pPr>
            <w:proofErr w:type="spellStart"/>
            <w:r>
              <w:rPr>
                <w:b/>
                <w:bCs/>
                <w:sz w:val="28"/>
                <w:szCs w:val="28"/>
              </w:rPr>
              <w:t>เหตุผล</w:t>
            </w:r>
            <w:proofErr w:type="spellEnd"/>
          </w:p>
        </w:tc>
      </w:tr>
      <w:tr w:rsidR="00682AA8" w14:paraId="74A5022D" w14:textId="77777777">
        <w:trPr>
          <w:jc w:val="center"/>
        </w:trPr>
        <w:tc>
          <w:tcPr>
            <w:tcW w:w="930" w:type="dxa"/>
          </w:tcPr>
          <w:p w14:paraId="422EEE23" w14:textId="77777777" w:rsidR="00682AA8" w:rsidRDefault="00FE2560">
            <w:r>
              <w:rPr>
                <w:b/>
                <w:bCs/>
                <w:sz w:val="28"/>
                <w:szCs w:val="28"/>
              </w:rPr>
              <w:t>S</w:t>
            </w:r>
            <w:r>
              <w:rPr>
                <w:sz w:val="28"/>
                <w:szCs w:val="28"/>
              </w:rPr>
              <w:t xml:space="preserve"> Single Responsibility</w:t>
            </w:r>
          </w:p>
        </w:tc>
        <w:tc>
          <w:tcPr>
            <w:tcW w:w="2426" w:type="dxa"/>
          </w:tcPr>
          <w:p w14:paraId="1D729992" w14:textId="77777777" w:rsidR="00682AA8" w:rsidRDefault="00FE2560">
            <w:r>
              <w:rPr>
                <w:rFonts w:ascii="Consolas" w:eastAsia="Consolas" w:hAnsi="Consolas"/>
                <w:sz w:val="20"/>
                <w:szCs w:val="28"/>
              </w:rPr>
              <w:t>service/</w:t>
            </w:r>
            <w:proofErr w:type="spellStart"/>
            <w:r>
              <w:rPr>
                <w:rFonts w:ascii="Consolas" w:eastAsia="Consolas" w:hAnsi="Consolas"/>
                <w:sz w:val="20"/>
                <w:szCs w:val="28"/>
              </w:rPr>
              <w:t>impl</w:t>
            </w:r>
            <w:proofErr w:type="spellEnd"/>
            <w:r>
              <w:rPr>
                <w:rFonts w:ascii="Consolas" w:eastAsia="Consolas" w:hAnsi="Consolas"/>
                <w:sz w:val="20"/>
                <w:szCs w:val="28"/>
              </w:rPr>
              <w:t>/RoomServiceImpl.java:26</w:t>
            </w:r>
            <w:r>
              <w:rPr>
                <w:sz w:val="28"/>
                <w:szCs w:val="28"/>
              </w:rPr>
              <w:t xml:space="preserve">, </w:t>
            </w:r>
            <w:r>
              <w:rPr>
                <w:rFonts w:ascii="Consolas" w:eastAsia="Consolas" w:hAnsi="Consolas"/>
                <w:sz w:val="20"/>
                <w:szCs w:val="28"/>
              </w:rPr>
              <w:t>service/</w:t>
            </w:r>
            <w:proofErr w:type="spellStart"/>
            <w:r>
              <w:rPr>
                <w:rFonts w:ascii="Consolas" w:eastAsia="Consolas" w:hAnsi="Consolas"/>
                <w:sz w:val="20"/>
                <w:szCs w:val="28"/>
              </w:rPr>
              <w:t>impl</w:t>
            </w:r>
            <w:proofErr w:type="spellEnd"/>
            <w:r>
              <w:rPr>
                <w:rFonts w:ascii="Consolas" w:eastAsia="Consolas" w:hAnsi="Consolas"/>
                <w:sz w:val="20"/>
                <w:szCs w:val="28"/>
              </w:rPr>
              <w:t>/LocalFileStorageService.java:22</w:t>
            </w:r>
            <w:r>
              <w:rPr>
                <w:sz w:val="28"/>
                <w:szCs w:val="28"/>
              </w:rPr>
              <w:t xml:space="preserve">, </w:t>
            </w:r>
            <w:r>
              <w:rPr>
                <w:rFonts w:ascii="Consolas" w:eastAsia="Consolas" w:hAnsi="Consolas"/>
                <w:sz w:val="20"/>
                <w:szCs w:val="28"/>
              </w:rPr>
              <w:t>mapper/RoomMapper.java:8</w:t>
            </w:r>
          </w:p>
        </w:tc>
        <w:tc>
          <w:tcPr>
            <w:tcW w:w="2426" w:type="dxa"/>
          </w:tcPr>
          <w:p w14:paraId="507A3C3F" w14:textId="77777777" w:rsidR="00682AA8" w:rsidRDefault="00FE2560">
            <w:proofErr w:type="spellStart"/>
            <w:r>
              <w:rPr>
                <w:rFonts w:ascii="Consolas" w:eastAsia="Consolas" w:hAnsi="Consolas"/>
                <w:sz w:val="20"/>
                <w:szCs w:val="28"/>
              </w:rPr>
              <w:t>RoomServiceImpl</w:t>
            </w:r>
            <w:proofErr w:type="spellEnd"/>
            <w:r>
              <w:rPr>
                <w:sz w:val="28"/>
                <w:szCs w:val="28"/>
              </w:rPr>
              <w:t xml:space="preserve"> </w:t>
            </w:r>
            <w:proofErr w:type="spellStart"/>
            <w:r>
              <w:rPr>
                <w:sz w:val="28"/>
                <w:szCs w:val="28"/>
              </w:rPr>
              <w:t>ทำเฉพาะกฎของห้อง</w:t>
            </w:r>
            <w:proofErr w:type="spellEnd"/>
            <w:r>
              <w:rPr>
                <w:sz w:val="28"/>
                <w:szCs w:val="28"/>
              </w:rPr>
              <w:t xml:space="preserve"> (</w:t>
            </w:r>
            <w:proofErr w:type="spellStart"/>
            <w:r>
              <w:rPr>
                <w:sz w:val="28"/>
                <w:szCs w:val="28"/>
              </w:rPr>
              <w:t>ห้ามเลขห้องซ้ำ</w:t>
            </w:r>
            <w:proofErr w:type="spellEnd"/>
            <w:r>
              <w:rPr>
                <w:sz w:val="28"/>
                <w:szCs w:val="28"/>
              </w:rPr>
              <w:t xml:space="preserve">, </w:t>
            </w:r>
            <w:proofErr w:type="spellStart"/>
            <w:r>
              <w:rPr>
                <w:sz w:val="28"/>
                <w:szCs w:val="28"/>
              </w:rPr>
              <w:t>สถานะเริ่มต้น</w:t>
            </w:r>
            <w:proofErr w:type="spellEnd"/>
            <w:r>
              <w:rPr>
                <w:sz w:val="28"/>
                <w:szCs w:val="28"/>
              </w:rPr>
              <w:t xml:space="preserve"> </w:t>
            </w:r>
            <w:r>
              <w:rPr>
                <w:rFonts w:ascii="Consolas" w:eastAsia="Consolas" w:hAnsi="Consolas"/>
                <w:sz w:val="20"/>
                <w:szCs w:val="28"/>
              </w:rPr>
              <w:t>ACTIVE</w:t>
            </w:r>
            <w:r>
              <w:rPr>
                <w:sz w:val="28"/>
                <w:szCs w:val="28"/>
              </w:rPr>
              <w:t xml:space="preserve">) </w:t>
            </w:r>
            <w:proofErr w:type="spellStart"/>
            <w:r>
              <w:rPr>
                <w:sz w:val="28"/>
                <w:szCs w:val="28"/>
              </w:rPr>
              <w:t>งานบันทึกไฟล์รูปแยกไป</w:t>
            </w:r>
            <w:proofErr w:type="spellEnd"/>
            <w:r>
              <w:rPr>
                <w:sz w:val="28"/>
                <w:szCs w:val="28"/>
              </w:rPr>
              <w:t xml:space="preserve"> </w:t>
            </w:r>
            <w:proofErr w:type="spellStart"/>
            <w:r>
              <w:rPr>
                <w:rFonts w:ascii="Consolas" w:eastAsia="Consolas" w:hAnsi="Consolas"/>
                <w:sz w:val="20"/>
                <w:szCs w:val="28"/>
              </w:rPr>
              <w:t>LocalFileStorageServ</w:t>
            </w:r>
            <w:r>
              <w:rPr>
                <w:rFonts w:ascii="Consolas" w:eastAsia="Consolas" w:hAnsi="Consolas"/>
                <w:sz w:val="20"/>
                <w:szCs w:val="28"/>
              </w:rPr>
              <w:lastRenderedPageBreak/>
              <w:t>ice</w:t>
            </w:r>
            <w:proofErr w:type="spellEnd"/>
            <w:r>
              <w:rPr>
                <w:sz w:val="28"/>
                <w:szCs w:val="28"/>
              </w:rPr>
              <w:t xml:space="preserve"> </w:t>
            </w:r>
            <w:proofErr w:type="spellStart"/>
            <w:r>
              <w:rPr>
                <w:sz w:val="28"/>
                <w:szCs w:val="28"/>
              </w:rPr>
              <w:t>และการแปลง</w:t>
            </w:r>
            <w:proofErr w:type="spellEnd"/>
            <w:r>
              <w:rPr>
                <w:sz w:val="28"/>
                <w:szCs w:val="28"/>
              </w:rPr>
              <w:t xml:space="preserve"> Entity </w:t>
            </w:r>
            <w:proofErr w:type="spellStart"/>
            <w:r>
              <w:rPr>
                <w:sz w:val="28"/>
                <w:szCs w:val="28"/>
              </w:rPr>
              <w:t>เป็น</w:t>
            </w:r>
            <w:proofErr w:type="spellEnd"/>
            <w:r>
              <w:rPr>
                <w:sz w:val="28"/>
                <w:szCs w:val="28"/>
              </w:rPr>
              <w:t xml:space="preserve"> DTO </w:t>
            </w:r>
            <w:proofErr w:type="spellStart"/>
            <w:r>
              <w:rPr>
                <w:sz w:val="28"/>
                <w:szCs w:val="28"/>
              </w:rPr>
              <w:t>แยกไป</w:t>
            </w:r>
            <w:proofErr w:type="spellEnd"/>
            <w:r>
              <w:rPr>
                <w:sz w:val="28"/>
                <w:szCs w:val="28"/>
              </w:rPr>
              <w:t xml:space="preserve"> </w:t>
            </w:r>
            <w:proofErr w:type="spellStart"/>
            <w:r>
              <w:rPr>
                <w:rFonts w:ascii="Consolas" w:eastAsia="Consolas" w:hAnsi="Consolas"/>
                <w:sz w:val="20"/>
                <w:szCs w:val="28"/>
              </w:rPr>
              <w:t>RoomMapper</w:t>
            </w:r>
            <w:proofErr w:type="spellEnd"/>
            <w:r>
              <w:rPr>
                <w:sz w:val="28"/>
                <w:szCs w:val="28"/>
              </w:rPr>
              <w:t xml:space="preserve"> </w:t>
            </w:r>
            <w:proofErr w:type="spellStart"/>
            <w:r>
              <w:rPr>
                <w:sz w:val="28"/>
                <w:szCs w:val="28"/>
              </w:rPr>
              <w:t>ส่วน</w:t>
            </w:r>
            <w:proofErr w:type="spellEnd"/>
            <w:r>
              <w:rPr>
                <w:sz w:val="28"/>
                <w:szCs w:val="28"/>
              </w:rPr>
              <w:t xml:space="preserve"> validation </w:t>
            </w:r>
            <w:proofErr w:type="spellStart"/>
            <w:r>
              <w:rPr>
                <w:sz w:val="28"/>
                <w:szCs w:val="28"/>
              </w:rPr>
              <w:t>อยู่ใน</w:t>
            </w:r>
            <w:proofErr w:type="spellEnd"/>
            <w:r>
              <w:rPr>
                <w:sz w:val="28"/>
                <w:szCs w:val="28"/>
              </w:rPr>
              <w:t xml:space="preserve"> </w:t>
            </w:r>
            <w:proofErr w:type="spellStart"/>
            <w:r>
              <w:rPr>
                <w:rFonts w:ascii="Consolas" w:eastAsia="Consolas" w:hAnsi="Consolas"/>
                <w:sz w:val="20"/>
                <w:szCs w:val="28"/>
              </w:rPr>
              <w:t>CreateRoomRequest</w:t>
            </w:r>
            <w:proofErr w:type="spellEnd"/>
          </w:p>
        </w:tc>
        <w:tc>
          <w:tcPr>
            <w:tcW w:w="2426" w:type="dxa"/>
          </w:tcPr>
          <w:p w14:paraId="7C661E4A" w14:textId="77777777" w:rsidR="00682AA8" w:rsidRDefault="00FE2560">
            <w:proofErr w:type="spellStart"/>
            <w:r>
              <w:rPr>
                <w:sz w:val="28"/>
                <w:szCs w:val="28"/>
              </w:rPr>
              <w:lastRenderedPageBreak/>
              <w:t>แต่ละคลาสมีเหตุผลที่ต้องเปลี่ยนเพียงอย่างเดียว</w:t>
            </w:r>
            <w:proofErr w:type="spellEnd"/>
            <w:r>
              <w:rPr>
                <w:sz w:val="28"/>
                <w:szCs w:val="28"/>
              </w:rPr>
              <w:t xml:space="preserve"> </w:t>
            </w:r>
            <w:proofErr w:type="spellStart"/>
            <w:r>
              <w:rPr>
                <w:sz w:val="28"/>
                <w:szCs w:val="28"/>
              </w:rPr>
              <w:t>เช่นถ้าเปลี่ยนที่เก็บรูปไป</w:t>
            </w:r>
            <w:proofErr w:type="spellEnd"/>
            <w:r>
              <w:rPr>
                <w:sz w:val="28"/>
                <w:szCs w:val="28"/>
              </w:rPr>
              <w:t xml:space="preserve"> cloud </w:t>
            </w:r>
            <w:proofErr w:type="spellStart"/>
            <w:r>
              <w:rPr>
                <w:sz w:val="28"/>
                <w:szCs w:val="28"/>
              </w:rPr>
              <w:t>จะแก้แค่</w:t>
            </w:r>
            <w:proofErr w:type="spellEnd"/>
            <w:r>
              <w:rPr>
                <w:sz w:val="28"/>
                <w:szCs w:val="28"/>
              </w:rPr>
              <w:t xml:space="preserve"> storage </w:t>
            </w:r>
            <w:proofErr w:type="spellStart"/>
            <w:r>
              <w:rPr>
                <w:sz w:val="28"/>
                <w:szCs w:val="28"/>
              </w:rPr>
              <w:t>ไม่กระทบกฎของห้อง</w:t>
            </w:r>
            <w:proofErr w:type="spellEnd"/>
          </w:p>
        </w:tc>
      </w:tr>
      <w:tr w:rsidR="00682AA8" w14:paraId="5247C19F" w14:textId="77777777">
        <w:trPr>
          <w:jc w:val="center"/>
        </w:trPr>
        <w:tc>
          <w:tcPr>
            <w:tcW w:w="930" w:type="dxa"/>
          </w:tcPr>
          <w:p w14:paraId="79517DF1" w14:textId="77777777" w:rsidR="00682AA8" w:rsidRDefault="00FE2560">
            <w:r>
              <w:rPr>
                <w:b/>
                <w:bCs/>
                <w:sz w:val="28"/>
                <w:szCs w:val="28"/>
              </w:rPr>
              <w:t>O</w:t>
            </w:r>
            <w:r>
              <w:rPr>
                <w:sz w:val="28"/>
                <w:szCs w:val="28"/>
              </w:rPr>
              <w:t xml:space="preserve"> Open/Closed</w:t>
            </w:r>
          </w:p>
        </w:tc>
        <w:tc>
          <w:tcPr>
            <w:tcW w:w="2426" w:type="dxa"/>
          </w:tcPr>
          <w:p w14:paraId="465981A8" w14:textId="77777777" w:rsidR="00682AA8" w:rsidRDefault="00FE2560">
            <w:r>
              <w:rPr>
                <w:rFonts w:ascii="Consolas" w:eastAsia="Consolas" w:hAnsi="Consolas"/>
                <w:sz w:val="20"/>
                <w:szCs w:val="28"/>
              </w:rPr>
              <w:t>service/</w:t>
            </w:r>
            <w:proofErr w:type="spellStart"/>
            <w:r>
              <w:rPr>
                <w:rFonts w:ascii="Consolas" w:eastAsia="Consolas" w:hAnsi="Consolas"/>
                <w:sz w:val="20"/>
                <w:szCs w:val="28"/>
              </w:rPr>
              <w:t>impl</w:t>
            </w:r>
            <w:proofErr w:type="spellEnd"/>
            <w:r>
              <w:rPr>
                <w:rFonts w:ascii="Consolas" w:eastAsia="Consolas" w:hAnsi="Consolas"/>
                <w:sz w:val="20"/>
                <w:szCs w:val="28"/>
              </w:rPr>
              <w:t>/BookingServiceImpl.java:389-390</w:t>
            </w:r>
            <w:r>
              <w:rPr>
                <w:sz w:val="28"/>
                <w:szCs w:val="28"/>
              </w:rPr>
              <w:t xml:space="preserve">, </w:t>
            </w:r>
            <w:r>
              <w:rPr>
                <w:rFonts w:ascii="Consolas" w:eastAsia="Consolas" w:hAnsi="Consolas"/>
                <w:sz w:val="20"/>
                <w:szCs w:val="28"/>
              </w:rPr>
              <w:t>notification/BookingConfirmedListener.java:26</w:t>
            </w:r>
          </w:p>
        </w:tc>
        <w:tc>
          <w:tcPr>
            <w:tcW w:w="2426" w:type="dxa"/>
          </w:tcPr>
          <w:p w14:paraId="72CFF4A7" w14:textId="77777777" w:rsidR="00682AA8" w:rsidRDefault="00FE2560">
            <w:proofErr w:type="spellStart"/>
            <w:r>
              <w:rPr>
                <w:sz w:val="28"/>
                <w:szCs w:val="28"/>
              </w:rPr>
              <w:t>ตอนยืนยันการจอง</w:t>
            </w:r>
            <w:proofErr w:type="spellEnd"/>
            <w:r>
              <w:rPr>
                <w:sz w:val="28"/>
                <w:szCs w:val="28"/>
              </w:rPr>
              <w:t xml:space="preserve"> service </w:t>
            </w:r>
            <w:proofErr w:type="spellStart"/>
            <w:r>
              <w:rPr>
                <w:sz w:val="28"/>
                <w:szCs w:val="28"/>
              </w:rPr>
              <w:t>แค่</w:t>
            </w:r>
            <w:proofErr w:type="spellEnd"/>
            <w:r>
              <w:rPr>
                <w:sz w:val="28"/>
                <w:szCs w:val="28"/>
              </w:rPr>
              <w:t xml:space="preserve"> </w:t>
            </w:r>
            <w:proofErr w:type="spellStart"/>
            <w:proofErr w:type="gramStart"/>
            <w:r>
              <w:rPr>
                <w:rFonts w:ascii="Consolas" w:eastAsia="Consolas" w:hAnsi="Consolas"/>
                <w:sz w:val="20"/>
                <w:szCs w:val="28"/>
              </w:rPr>
              <w:t>publishEvent</w:t>
            </w:r>
            <w:proofErr w:type="spellEnd"/>
            <w:r>
              <w:rPr>
                <w:rFonts w:ascii="Consolas" w:eastAsia="Consolas" w:hAnsi="Consolas"/>
                <w:sz w:val="20"/>
                <w:szCs w:val="28"/>
              </w:rPr>
              <w:t>(</w:t>
            </w:r>
            <w:proofErr w:type="gramEnd"/>
            <w:r>
              <w:rPr>
                <w:rFonts w:ascii="Consolas" w:eastAsia="Consolas" w:hAnsi="Consolas"/>
                <w:sz w:val="20"/>
                <w:szCs w:val="28"/>
              </w:rPr>
              <w:t xml:space="preserve">new </w:t>
            </w:r>
            <w:proofErr w:type="spellStart"/>
            <w:r>
              <w:rPr>
                <w:rFonts w:ascii="Consolas" w:eastAsia="Consolas" w:hAnsi="Consolas"/>
                <w:sz w:val="20"/>
                <w:szCs w:val="28"/>
              </w:rPr>
              <w:t>BookingConfirmedEvent</w:t>
            </w:r>
            <w:proofErr w:type="spellEnd"/>
            <w:r>
              <w:rPr>
                <w:rFonts w:ascii="Consolas" w:eastAsia="Consolas" w:hAnsi="Consolas"/>
                <w:sz w:val="20"/>
                <w:szCs w:val="28"/>
              </w:rPr>
              <w:t>(...))</w:t>
            </w:r>
            <w:r>
              <w:rPr>
                <w:sz w:val="28"/>
                <w:szCs w:val="28"/>
              </w:rPr>
              <w:t xml:space="preserve"> </w:t>
            </w:r>
            <w:proofErr w:type="spellStart"/>
            <w:r>
              <w:rPr>
                <w:sz w:val="28"/>
                <w:szCs w:val="28"/>
              </w:rPr>
              <w:t>การส่งอีเมลอยู่ใน</w:t>
            </w:r>
            <w:proofErr w:type="spellEnd"/>
            <w:r>
              <w:rPr>
                <w:sz w:val="28"/>
                <w:szCs w:val="28"/>
              </w:rPr>
              <w:t xml:space="preserve"> Listener </w:t>
            </w:r>
            <w:proofErr w:type="spellStart"/>
            <w:r>
              <w:rPr>
                <w:sz w:val="28"/>
                <w:szCs w:val="28"/>
              </w:rPr>
              <w:t>แยก</w:t>
            </w:r>
            <w:proofErr w:type="spellEnd"/>
          </w:p>
        </w:tc>
        <w:tc>
          <w:tcPr>
            <w:tcW w:w="2426" w:type="dxa"/>
          </w:tcPr>
          <w:p w14:paraId="2EE996B7" w14:textId="77777777" w:rsidR="00682AA8" w:rsidRDefault="00FE2560">
            <w:proofErr w:type="spellStart"/>
            <w:r>
              <w:rPr>
                <w:sz w:val="28"/>
                <w:szCs w:val="28"/>
              </w:rPr>
              <w:t>เพิ่มช่องทางแจ้งเตือนใหม่</w:t>
            </w:r>
            <w:proofErr w:type="spellEnd"/>
            <w:r>
              <w:rPr>
                <w:sz w:val="28"/>
                <w:szCs w:val="28"/>
              </w:rPr>
              <w:t xml:space="preserve"> (</w:t>
            </w:r>
            <w:proofErr w:type="spellStart"/>
            <w:r>
              <w:rPr>
                <w:sz w:val="28"/>
                <w:szCs w:val="28"/>
              </w:rPr>
              <w:t>เช่น</w:t>
            </w:r>
            <w:proofErr w:type="spellEnd"/>
            <w:r>
              <w:rPr>
                <w:sz w:val="28"/>
                <w:szCs w:val="28"/>
              </w:rPr>
              <w:t xml:space="preserve"> SMS) </w:t>
            </w:r>
            <w:proofErr w:type="spellStart"/>
            <w:r>
              <w:rPr>
                <w:sz w:val="28"/>
                <w:szCs w:val="28"/>
              </w:rPr>
              <w:t>ได้ด้วยการ</w:t>
            </w:r>
            <w:r>
              <w:rPr>
                <w:b/>
                <w:bCs/>
                <w:sz w:val="28"/>
                <w:szCs w:val="28"/>
              </w:rPr>
              <w:t>เพิ่ม</w:t>
            </w:r>
            <w:proofErr w:type="spellEnd"/>
            <w:r>
              <w:rPr>
                <w:b/>
                <w:bCs/>
                <w:sz w:val="28"/>
                <w:szCs w:val="28"/>
              </w:rPr>
              <w:t xml:space="preserve"> Listener </w:t>
            </w:r>
            <w:proofErr w:type="spellStart"/>
            <w:r>
              <w:rPr>
                <w:b/>
                <w:bCs/>
                <w:sz w:val="28"/>
                <w:szCs w:val="28"/>
              </w:rPr>
              <w:t>ใหม่</w:t>
            </w:r>
            <w:proofErr w:type="spellEnd"/>
            <w:r>
              <w:rPr>
                <w:sz w:val="28"/>
                <w:szCs w:val="28"/>
              </w:rPr>
              <w:t xml:space="preserve"> </w:t>
            </w:r>
            <w:proofErr w:type="spellStart"/>
            <w:r>
              <w:rPr>
                <w:sz w:val="28"/>
                <w:szCs w:val="28"/>
              </w:rPr>
              <w:t>โดยไม่ต้องแก้</w:t>
            </w:r>
            <w:proofErr w:type="spellEnd"/>
            <w:r>
              <w:rPr>
                <w:sz w:val="28"/>
                <w:szCs w:val="28"/>
              </w:rPr>
              <w:t xml:space="preserve"> </w:t>
            </w:r>
            <w:proofErr w:type="spellStart"/>
            <w:r>
              <w:rPr>
                <w:rFonts w:ascii="Consolas" w:eastAsia="Consolas" w:hAnsi="Consolas"/>
                <w:sz w:val="20"/>
                <w:szCs w:val="28"/>
              </w:rPr>
              <w:t>BookingServiceImpl</w:t>
            </w:r>
            <w:proofErr w:type="spellEnd"/>
          </w:p>
        </w:tc>
      </w:tr>
      <w:tr w:rsidR="00682AA8" w14:paraId="51538449" w14:textId="77777777">
        <w:trPr>
          <w:jc w:val="center"/>
        </w:trPr>
        <w:tc>
          <w:tcPr>
            <w:tcW w:w="930" w:type="dxa"/>
          </w:tcPr>
          <w:p w14:paraId="25DBD41E" w14:textId="77777777" w:rsidR="00682AA8" w:rsidRDefault="00FE2560">
            <w:r>
              <w:rPr>
                <w:b/>
                <w:bCs/>
                <w:sz w:val="28"/>
                <w:szCs w:val="28"/>
              </w:rPr>
              <w:t>L</w:t>
            </w:r>
            <w:r>
              <w:rPr>
                <w:sz w:val="28"/>
                <w:szCs w:val="28"/>
              </w:rPr>
              <w:t xml:space="preserve"> Liskov Substitution</w:t>
            </w:r>
          </w:p>
        </w:tc>
        <w:tc>
          <w:tcPr>
            <w:tcW w:w="2426" w:type="dxa"/>
          </w:tcPr>
          <w:p w14:paraId="7D655730" w14:textId="77777777" w:rsidR="00682AA8" w:rsidRDefault="00FE2560">
            <w:r>
              <w:rPr>
                <w:rFonts w:ascii="Consolas" w:eastAsia="Consolas" w:hAnsi="Consolas"/>
                <w:sz w:val="20"/>
                <w:szCs w:val="28"/>
              </w:rPr>
              <w:t>service/FileStorageService.java:5</w:t>
            </w:r>
            <w:r>
              <w:rPr>
                <w:sz w:val="28"/>
                <w:szCs w:val="28"/>
              </w:rPr>
              <w:t xml:space="preserve">, </w:t>
            </w:r>
            <w:r>
              <w:rPr>
                <w:rFonts w:ascii="Consolas" w:eastAsia="Consolas" w:hAnsi="Consolas"/>
                <w:sz w:val="20"/>
                <w:szCs w:val="28"/>
              </w:rPr>
              <w:t>service/</w:t>
            </w:r>
            <w:proofErr w:type="spellStart"/>
            <w:r>
              <w:rPr>
                <w:rFonts w:ascii="Consolas" w:eastAsia="Consolas" w:hAnsi="Consolas"/>
                <w:sz w:val="20"/>
                <w:szCs w:val="28"/>
              </w:rPr>
              <w:t>impl</w:t>
            </w:r>
            <w:proofErr w:type="spellEnd"/>
            <w:r>
              <w:rPr>
                <w:rFonts w:ascii="Consolas" w:eastAsia="Consolas" w:hAnsi="Consolas"/>
                <w:sz w:val="20"/>
                <w:szCs w:val="28"/>
              </w:rPr>
              <w:t>/LocalFileStorageService.java:22</w:t>
            </w:r>
            <w:r>
              <w:rPr>
                <w:sz w:val="28"/>
                <w:szCs w:val="28"/>
              </w:rPr>
              <w:t xml:space="preserve">, </w:t>
            </w:r>
            <w:r>
              <w:rPr>
                <w:rFonts w:ascii="Consolas" w:eastAsia="Consolas" w:hAnsi="Consolas"/>
                <w:sz w:val="20"/>
                <w:szCs w:val="28"/>
              </w:rPr>
              <w:t>service/</w:t>
            </w:r>
            <w:proofErr w:type="spellStart"/>
            <w:r>
              <w:rPr>
                <w:rFonts w:ascii="Consolas" w:eastAsia="Consolas" w:hAnsi="Consolas"/>
                <w:sz w:val="20"/>
                <w:szCs w:val="28"/>
              </w:rPr>
              <w:t>impl</w:t>
            </w:r>
            <w:proofErr w:type="spellEnd"/>
            <w:r>
              <w:rPr>
                <w:rFonts w:ascii="Consolas" w:eastAsia="Consolas" w:hAnsi="Consolas"/>
                <w:sz w:val="20"/>
                <w:szCs w:val="28"/>
              </w:rPr>
              <w:t>/RoomServiceImpl.java:137</w:t>
            </w:r>
          </w:p>
        </w:tc>
        <w:tc>
          <w:tcPr>
            <w:tcW w:w="2426" w:type="dxa"/>
          </w:tcPr>
          <w:p w14:paraId="33CED9E7" w14:textId="77777777" w:rsidR="00682AA8" w:rsidRDefault="00FE2560">
            <w:proofErr w:type="spellStart"/>
            <w:r>
              <w:rPr>
                <w:rFonts w:ascii="Consolas" w:eastAsia="Consolas" w:hAnsi="Consolas"/>
                <w:sz w:val="20"/>
                <w:szCs w:val="28"/>
              </w:rPr>
              <w:t>RoomServiceImpl</w:t>
            </w:r>
            <w:proofErr w:type="spellEnd"/>
            <w:r>
              <w:rPr>
                <w:sz w:val="28"/>
                <w:szCs w:val="28"/>
              </w:rPr>
              <w:t xml:space="preserve"> </w:t>
            </w:r>
            <w:proofErr w:type="spellStart"/>
            <w:r>
              <w:rPr>
                <w:sz w:val="28"/>
                <w:szCs w:val="28"/>
              </w:rPr>
              <w:t>เรียก</w:t>
            </w:r>
            <w:proofErr w:type="spellEnd"/>
            <w:r>
              <w:rPr>
                <w:sz w:val="28"/>
                <w:szCs w:val="28"/>
              </w:rPr>
              <w:t xml:space="preserve"> </w:t>
            </w:r>
            <w:proofErr w:type="spellStart"/>
            <w:r>
              <w:rPr>
                <w:rFonts w:ascii="Consolas" w:eastAsia="Consolas" w:hAnsi="Consolas"/>
                <w:sz w:val="20"/>
                <w:szCs w:val="28"/>
              </w:rPr>
              <w:t>fileStorageService.storeRoomImage</w:t>
            </w:r>
            <w:proofErr w:type="spellEnd"/>
            <w:r>
              <w:rPr>
                <w:rFonts w:ascii="Consolas" w:eastAsia="Consolas" w:hAnsi="Consolas"/>
                <w:sz w:val="20"/>
                <w:szCs w:val="28"/>
              </w:rPr>
              <w:t>()</w:t>
            </w:r>
            <w:r>
              <w:rPr>
                <w:sz w:val="28"/>
                <w:szCs w:val="28"/>
              </w:rPr>
              <w:t xml:space="preserve"> </w:t>
            </w:r>
            <w:proofErr w:type="spellStart"/>
            <w:r>
              <w:rPr>
                <w:sz w:val="28"/>
                <w:szCs w:val="28"/>
              </w:rPr>
              <w:t>ผ่าน</w:t>
            </w:r>
            <w:proofErr w:type="spellEnd"/>
            <w:r>
              <w:rPr>
                <w:sz w:val="28"/>
                <w:szCs w:val="28"/>
              </w:rPr>
              <w:t xml:space="preserve"> interface </w:t>
            </w:r>
            <w:proofErr w:type="spellStart"/>
            <w:r>
              <w:rPr>
                <w:sz w:val="28"/>
                <w:szCs w:val="28"/>
              </w:rPr>
              <w:t>ใน</w:t>
            </w:r>
            <w:proofErr w:type="spellEnd"/>
            <w:r>
              <w:rPr>
                <w:sz w:val="28"/>
                <w:szCs w:val="28"/>
              </w:rPr>
              <w:t xml:space="preserve"> test </w:t>
            </w:r>
            <w:proofErr w:type="spellStart"/>
            <w:r>
              <w:rPr>
                <w:sz w:val="28"/>
                <w:szCs w:val="28"/>
              </w:rPr>
              <w:t>ใช้</w:t>
            </w:r>
            <w:proofErr w:type="spellEnd"/>
            <w:r>
              <w:rPr>
                <w:sz w:val="28"/>
                <w:szCs w:val="28"/>
              </w:rPr>
              <w:t xml:space="preserve"> mock </w:t>
            </w:r>
            <w:proofErr w:type="spellStart"/>
            <w:r>
              <w:rPr>
                <w:sz w:val="28"/>
                <w:szCs w:val="28"/>
              </w:rPr>
              <w:t>แทน</w:t>
            </w:r>
            <w:proofErr w:type="spellEnd"/>
            <w:r>
              <w:rPr>
                <w:sz w:val="28"/>
                <w:szCs w:val="28"/>
              </w:rPr>
              <w:t xml:space="preserve"> </w:t>
            </w:r>
            <w:proofErr w:type="spellStart"/>
            <w:r>
              <w:rPr>
                <w:rFonts w:ascii="Consolas" w:eastAsia="Consolas" w:hAnsi="Consolas"/>
                <w:sz w:val="20"/>
                <w:szCs w:val="28"/>
              </w:rPr>
              <w:t>LocalFileStorageService</w:t>
            </w:r>
            <w:proofErr w:type="spellEnd"/>
            <w:r>
              <w:rPr>
                <w:sz w:val="28"/>
                <w:szCs w:val="28"/>
              </w:rPr>
              <w:t xml:space="preserve"> </w:t>
            </w:r>
            <w:proofErr w:type="spellStart"/>
            <w:r>
              <w:rPr>
                <w:sz w:val="28"/>
                <w:szCs w:val="28"/>
              </w:rPr>
              <w:t>ได้</w:t>
            </w:r>
            <w:proofErr w:type="spellEnd"/>
            <w:r>
              <w:rPr>
                <w:sz w:val="28"/>
                <w:szCs w:val="28"/>
              </w:rPr>
              <w:t xml:space="preserve"> </w:t>
            </w:r>
            <w:proofErr w:type="spellStart"/>
            <w:r>
              <w:rPr>
                <w:sz w:val="28"/>
                <w:szCs w:val="28"/>
              </w:rPr>
              <w:t>และทำงานถูกต้องเหมือนกัน</w:t>
            </w:r>
            <w:proofErr w:type="spellEnd"/>
          </w:p>
        </w:tc>
        <w:tc>
          <w:tcPr>
            <w:tcW w:w="2426" w:type="dxa"/>
          </w:tcPr>
          <w:p w14:paraId="218A4A5D" w14:textId="77777777" w:rsidR="00682AA8" w:rsidRDefault="00FE2560">
            <w:proofErr w:type="spellStart"/>
            <w:r>
              <w:rPr>
                <w:sz w:val="28"/>
                <w:szCs w:val="28"/>
              </w:rPr>
              <w:t>ตัว</w:t>
            </w:r>
            <w:proofErr w:type="spellEnd"/>
            <w:r>
              <w:rPr>
                <w:sz w:val="28"/>
                <w:szCs w:val="28"/>
              </w:rPr>
              <w:t xml:space="preserve"> implement </w:t>
            </w:r>
            <w:proofErr w:type="spellStart"/>
            <w:r>
              <w:rPr>
                <w:sz w:val="28"/>
                <w:szCs w:val="28"/>
              </w:rPr>
              <w:t>ใดๆ</w:t>
            </w:r>
            <w:proofErr w:type="spellEnd"/>
            <w:r>
              <w:rPr>
                <w:sz w:val="28"/>
                <w:szCs w:val="28"/>
              </w:rPr>
              <w:t xml:space="preserve"> </w:t>
            </w:r>
            <w:proofErr w:type="spellStart"/>
            <w:r>
              <w:rPr>
                <w:sz w:val="28"/>
                <w:szCs w:val="28"/>
              </w:rPr>
              <w:t>ของ</w:t>
            </w:r>
            <w:proofErr w:type="spellEnd"/>
            <w:r>
              <w:rPr>
                <w:sz w:val="28"/>
                <w:szCs w:val="28"/>
              </w:rPr>
              <w:t xml:space="preserve"> </w:t>
            </w:r>
            <w:proofErr w:type="spellStart"/>
            <w:r>
              <w:rPr>
                <w:rFonts w:ascii="Consolas" w:eastAsia="Consolas" w:hAnsi="Consolas"/>
                <w:sz w:val="20"/>
                <w:szCs w:val="28"/>
              </w:rPr>
              <w:t>FileStorageService</w:t>
            </w:r>
            <w:proofErr w:type="spellEnd"/>
            <w:r>
              <w:rPr>
                <w:sz w:val="28"/>
                <w:szCs w:val="28"/>
              </w:rPr>
              <w:t xml:space="preserve"> </w:t>
            </w:r>
            <w:proofErr w:type="spellStart"/>
            <w:r>
              <w:rPr>
                <w:sz w:val="28"/>
                <w:szCs w:val="28"/>
              </w:rPr>
              <w:t>ใช้แทนกันได้โดย</w:t>
            </w:r>
            <w:proofErr w:type="spellEnd"/>
            <w:r>
              <w:rPr>
                <w:sz w:val="28"/>
                <w:szCs w:val="28"/>
              </w:rPr>
              <w:t xml:space="preserve"> </w:t>
            </w:r>
            <w:proofErr w:type="spellStart"/>
            <w:r>
              <w:rPr>
                <w:rFonts w:ascii="Consolas" w:eastAsia="Consolas" w:hAnsi="Consolas"/>
                <w:sz w:val="20"/>
                <w:szCs w:val="28"/>
              </w:rPr>
              <w:t>RoomServiceImpl</w:t>
            </w:r>
            <w:proofErr w:type="spellEnd"/>
            <w:r>
              <w:rPr>
                <w:sz w:val="28"/>
                <w:szCs w:val="28"/>
              </w:rPr>
              <w:t xml:space="preserve"> </w:t>
            </w:r>
            <w:proofErr w:type="spellStart"/>
            <w:r>
              <w:rPr>
                <w:sz w:val="28"/>
                <w:szCs w:val="28"/>
              </w:rPr>
              <w:t>ไม่ต้องรู้และไม่พัง</w:t>
            </w:r>
            <w:proofErr w:type="spellEnd"/>
            <w:r>
              <w:rPr>
                <w:sz w:val="28"/>
                <w:szCs w:val="28"/>
              </w:rPr>
              <w:t xml:space="preserve"> </w:t>
            </w:r>
            <w:proofErr w:type="spellStart"/>
            <w:r>
              <w:rPr>
                <w:sz w:val="28"/>
                <w:szCs w:val="28"/>
              </w:rPr>
              <w:t>ไม่มีเมธอดไหนโยน</w:t>
            </w:r>
            <w:proofErr w:type="spellEnd"/>
            <w:r>
              <w:rPr>
                <w:sz w:val="28"/>
                <w:szCs w:val="28"/>
              </w:rPr>
              <w:t xml:space="preserve"> </w:t>
            </w:r>
            <w:proofErr w:type="spellStart"/>
            <w:r>
              <w:rPr>
                <w:rFonts w:ascii="Consolas" w:eastAsia="Consolas" w:hAnsi="Consolas"/>
                <w:sz w:val="20"/>
                <w:szCs w:val="28"/>
              </w:rPr>
              <w:t>UnsupportedOperationException</w:t>
            </w:r>
            <w:proofErr w:type="spellEnd"/>
          </w:p>
        </w:tc>
      </w:tr>
      <w:tr w:rsidR="00682AA8" w14:paraId="66E70231" w14:textId="77777777">
        <w:trPr>
          <w:jc w:val="center"/>
        </w:trPr>
        <w:tc>
          <w:tcPr>
            <w:tcW w:w="930" w:type="dxa"/>
          </w:tcPr>
          <w:p w14:paraId="0C06CEB2" w14:textId="77777777" w:rsidR="00682AA8" w:rsidRDefault="00FE2560">
            <w:r>
              <w:rPr>
                <w:b/>
                <w:bCs/>
                <w:sz w:val="28"/>
                <w:szCs w:val="28"/>
              </w:rPr>
              <w:t>I</w:t>
            </w:r>
            <w:r>
              <w:rPr>
                <w:sz w:val="28"/>
                <w:szCs w:val="28"/>
              </w:rPr>
              <w:t xml:space="preserve"> Interface Segregation</w:t>
            </w:r>
          </w:p>
        </w:tc>
        <w:tc>
          <w:tcPr>
            <w:tcW w:w="2426" w:type="dxa"/>
          </w:tcPr>
          <w:p w14:paraId="7C3444E6" w14:textId="77777777" w:rsidR="00682AA8" w:rsidRDefault="00FE2560">
            <w:r>
              <w:rPr>
                <w:rFonts w:ascii="Consolas" w:eastAsia="Consolas" w:hAnsi="Consolas"/>
                <w:sz w:val="20"/>
                <w:szCs w:val="28"/>
              </w:rPr>
              <w:t>service/AuthService.java:5</w:t>
            </w:r>
            <w:r>
              <w:rPr>
                <w:sz w:val="28"/>
                <w:szCs w:val="28"/>
              </w:rPr>
              <w:t xml:space="preserve">, </w:t>
            </w:r>
            <w:r>
              <w:rPr>
                <w:rFonts w:ascii="Consolas" w:eastAsia="Consolas" w:hAnsi="Consolas"/>
                <w:sz w:val="20"/>
                <w:szCs w:val="28"/>
              </w:rPr>
              <w:t>service/CurrentUserService.java:5</w:t>
            </w:r>
            <w:r>
              <w:rPr>
                <w:sz w:val="28"/>
                <w:szCs w:val="28"/>
              </w:rPr>
              <w:t xml:space="preserve">, </w:t>
            </w:r>
            <w:r>
              <w:rPr>
                <w:rFonts w:ascii="Consolas" w:eastAsia="Consolas" w:hAnsi="Consolas"/>
                <w:sz w:val="20"/>
                <w:szCs w:val="28"/>
              </w:rPr>
              <w:t>service/UserService.java:8</w:t>
            </w:r>
            <w:r>
              <w:rPr>
                <w:sz w:val="28"/>
                <w:szCs w:val="28"/>
              </w:rPr>
              <w:t xml:space="preserve">, </w:t>
            </w:r>
            <w:r>
              <w:rPr>
                <w:rFonts w:ascii="Consolas" w:eastAsia="Consolas" w:hAnsi="Consolas"/>
                <w:sz w:val="20"/>
                <w:szCs w:val="28"/>
              </w:rPr>
              <w:t>controller/web/AdminUserPageController.java:26</w:t>
            </w:r>
          </w:p>
        </w:tc>
        <w:tc>
          <w:tcPr>
            <w:tcW w:w="2426" w:type="dxa"/>
          </w:tcPr>
          <w:p w14:paraId="7C441B45" w14:textId="77777777" w:rsidR="00682AA8" w:rsidRDefault="00FE2560">
            <w:proofErr w:type="spellStart"/>
            <w:r>
              <w:rPr>
                <w:sz w:val="28"/>
                <w:szCs w:val="28"/>
              </w:rPr>
              <w:t>งานเกี่ยวกับผู้ใช้แยกเป็น</w:t>
            </w:r>
            <w:proofErr w:type="spellEnd"/>
            <w:r>
              <w:rPr>
                <w:sz w:val="28"/>
                <w:szCs w:val="28"/>
              </w:rPr>
              <w:t xml:space="preserve"> 3 interface </w:t>
            </w:r>
            <w:proofErr w:type="spellStart"/>
            <w:r>
              <w:rPr>
                <w:sz w:val="28"/>
                <w:szCs w:val="28"/>
              </w:rPr>
              <w:t>เล็ก</w:t>
            </w:r>
            <w:proofErr w:type="spellEnd"/>
            <w:r>
              <w:rPr>
                <w:sz w:val="28"/>
                <w:szCs w:val="28"/>
              </w:rPr>
              <w:t xml:space="preserve">: </w:t>
            </w:r>
            <w:proofErr w:type="spellStart"/>
            <w:r>
              <w:rPr>
                <w:rFonts w:ascii="Consolas" w:eastAsia="Consolas" w:hAnsi="Consolas"/>
                <w:sz w:val="20"/>
                <w:szCs w:val="28"/>
              </w:rPr>
              <w:t>AuthService</w:t>
            </w:r>
            <w:proofErr w:type="spellEnd"/>
            <w:r>
              <w:rPr>
                <w:sz w:val="28"/>
                <w:szCs w:val="28"/>
              </w:rPr>
              <w:t xml:space="preserve"> (</w:t>
            </w:r>
            <w:proofErr w:type="spellStart"/>
            <w:r>
              <w:rPr>
                <w:sz w:val="28"/>
                <w:szCs w:val="28"/>
              </w:rPr>
              <w:t>สมัคร</w:t>
            </w:r>
            <w:proofErr w:type="spellEnd"/>
            <w:r>
              <w:rPr>
                <w:sz w:val="28"/>
                <w:szCs w:val="28"/>
              </w:rPr>
              <w:t xml:space="preserve">), </w:t>
            </w:r>
            <w:proofErr w:type="spellStart"/>
            <w:r>
              <w:rPr>
                <w:rFonts w:ascii="Consolas" w:eastAsia="Consolas" w:hAnsi="Consolas"/>
                <w:sz w:val="20"/>
                <w:szCs w:val="28"/>
              </w:rPr>
              <w:t>CurrentUserService</w:t>
            </w:r>
            <w:proofErr w:type="spellEnd"/>
            <w:r>
              <w:rPr>
                <w:sz w:val="28"/>
                <w:szCs w:val="28"/>
              </w:rPr>
              <w:t xml:space="preserve"> (</w:t>
            </w:r>
            <w:proofErr w:type="spellStart"/>
            <w:r>
              <w:rPr>
                <w:sz w:val="28"/>
                <w:szCs w:val="28"/>
              </w:rPr>
              <w:t>หาผู้ใช้ที่ล็อกอิน</w:t>
            </w:r>
            <w:proofErr w:type="spellEnd"/>
            <w:r>
              <w:rPr>
                <w:sz w:val="28"/>
                <w:szCs w:val="28"/>
              </w:rPr>
              <w:t xml:space="preserve">), </w:t>
            </w:r>
            <w:proofErr w:type="spellStart"/>
            <w:r>
              <w:rPr>
                <w:rFonts w:ascii="Consolas" w:eastAsia="Consolas" w:hAnsi="Consolas"/>
                <w:sz w:val="20"/>
                <w:szCs w:val="28"/>
              </w:rPr>
              <w:t>UserService</w:t>
            </w:r>
            <w:proofErr w:type="spellEnd"/>
            <w:r>
              <w:rPr>
                <w:sz w:val="28"/>
                <w:szCs w:val="28"/>
              </w:rPr>
              <w:t xml:space="preserve"> (</w:t>
            </w:r>
            <w:proofErr w:type="spellStart"/>
            <w:r>
              <w:rPr>
                <w:sz w:val="28"/>
                <w:szCs w:val="28"/>
              </w:rPr>
              <w:t>แอดมินจัดการสมาชิก</w:t>
            </w:r>
            <w:proofErr w:type="spellEnd"/>
            <w:r>
              <w:rPr>
                <w:sz w:val="28"/>
                <w:szCs w:val="28"/>
              </w:rPr>
              <w:t>)</w:t>
            </w:r>
          </w:p>
        </w:tc>
        <w:tc>
          <w:tcPr>
            <w:tcW w:w="2426" w:type="dxa"/>
          </w:tcPr>
          <w:p w14:paraId="5BD71FAC" w14:textId="77777777" w:rsidR="00682AA8" w:rsidRDefault="00FE2560">
            <w:proofErr w:type="spellStart"/>
            <w:r>
              <w:rPr>
                <w:sz w:val="28"/>
                <w:szCs w:val="28"/>
              </w:rPr>
              <w:t>คลาสที่ใช้พึ่งเฉพาะเมธอดที่ต้องใช้</w:t>
            </w:r>
            <w:proofErr w:type="spellEnd"/>
            <w:r>
              <w:rPr>
                <w:sz w:val="28"/>
                <w:szCs w:val="28"/>
              </w:rPr>
              <w:t xml:space="preserve"> </w:t>
            </w:r>
            <w:proofErr w:type="spellStart"/>
            <w:r>
              <w:rPr>
                <w:sz w:val="28"/>
                <w:szCs w:val="28"/>
              </w:rPr>
              <w:t>เช่น</w:t>
            </w:r>
            <w:proofErr w:type="spellEnd"/>
            <w:r>
              <w:rPr>
                <w:sz w:val="28"/>
                <w:szCs w:val="28"/>
              </w:rPr>
              <w:t xml:space="preserve"> </w:t>
            </w:r>
            <w:proofErr w:type="spellStart"/>
            <w:r>
              <w:rPr>
                <w:rFonts w:ascii="Consolas" w:eastAsia="Consolas" w:hAnsi="Consolas"/>
                <w:sz w:val="20"/>
                <w:szCs w:val="28"/>
              </w:rPr>
              <w:t>AuthController</w:t>
            </w:r>
            <w:proofErr w:type="spellEnd"/>
            <w:r>
              <w:rPr>
                <w:sz w:val="28"/>
                <w:szCs w:val="28"/>
              </w:rPr>
              <w:t xml:space="preserve"> </w:t>
            </w:r>
            <w:proofErr w:type="spellStart"/>
            <w:r>
              <w:rPr>
                <w:sz w:val="28"/>
                <w:szCs w:val="28"/>
              </w:rPr>
              <w:t>ไม่ต้องรู้จักเมธอดค้นหาหรือแก้ไขสมาชิกของแอดมิน</w:t>
            </w:r>
            <w:proofErr w:type="spellEnd"/>
          </w:p>
        </w:tc>
      </w:tr>
      <w:tr w:rsidR="00682AA8" w14:paraId="4A0B0A4C" w14:textId="77777777">
        <w:trPr>
          <w:jc w:val="center"/>
        </w:trPr>
        <w:tc>
          <w:tcPr>
            <w:tcW w:w="930" w:type="dxa"/>
          </w:tcPr>
          <w:p w14:paraId="474C038B" w14:textId="77777777" w:rsidR="00682AA8" w:rsidRDefault="00FE2560">
            <w:r>
              <w:rPr>
                <w:b/>
                <w:bCs/>
                <w:sz w:val="28"/>
                <w:szCs w:val="28"/>
              </w:rPr>
              <w:t>D</w:t>
            </w:r>
            <w:r>
              <w:rPr>
                <w:sz w:val="28"/>
                <w:szCs w:val="28"/>
              </w:rPr>
              <w:t xml:space="preserve"> Dependency Inversion</w:t>
            </w:r>
          </w:p>
        </w:tc>
        <w:tc>
          <w:tcPr>
            <w:tcW w:w="2426" w:type="dxa"/>
          </w:tcPr>
          <w:p w14:paraId="4A30BAFF" w14:textId="77777777" w:rsidR="00682AA8" w:rsidRDefault="00FE2560">
            <w:r>
              <w:rPr>
                <w:rFonts w:ascii="Consolas" w:eastAsia="Consolas" w:hAnsi="Consolas"/>
                <w:sz w:val="20"/>
                <w:szCs w:val="28"/>
              </w:rPr>
              <w:t>service/</w:t>
            </w:r>
            <w:proofErr w:type="spellStart"/>
            <w:r>
              <w:rPr>
                <w:rFonts w:ascii="Consolas" w:eastAsia="Consolas" w:hAnsi="Consolas"/>
                <w:sz w:val="20"/>
                <w:szCs w:val="28"/>
              </w:rPr>
              <w:t>impl</w:t>
            </w:r>
            <w:proofErr w:type="spellEnd"/>
            <w:r>
              <w:rPr>
                <w:rFonts w:ascii="Consolas" w:eastAsia="Consolas" w:hAnsi="Consolas"/>
                <w:sz w:val="20"/>
                <w:szCs w:val="28"/>
              </w:rPr>
              <w:t>/RoomServiceImpl.java:30-35</w:t>
            </w:r>
            <w:r>
              <w:rPr>
                <w:sz w:val="28"/>
                <w:szCs w:val="28"/>
              </w:rPr>
              <w:t xml:space="preserve">, </w:t>
            </w:r>
            <w:r>
              <w:rPr>
                <w:rFonts w:ascii="Consolas" w:eastAsia="Consolas" w:hAnsi="Consolas"/>
                <w:sz w:val="20"/>
                <w:szCs w:val="28"/>
              </w:rPr>
              <w:t>controller/</w:t>
            </w:r>
            <w:proofErr w:type="spellStart"/>
            <w:r>
              <w:rPr>
                <w:rFonts w:ascii="Consolas" w:eastAsia="Consolas" w:hAnsi="Consolas"/>
                <w:sz w:val="20"/>
                <w:szCs w:val="28"/>
              </w:rPr>
              <w:t>api</w:t>
            </w:r>
            <w:proofErr w:type="spellEnd"/>
            <w:r>
              <w:rPr>
                <w:rFonts w:ascii="Consolas" w:eastAsia="Consolas" w:hAnsi="Consolas"/>
                <w:sz w:val="20"/>
                <w:szCs w:val="28"/>
              </w:rPr>
              <w:t>/RoomRestController.java:37-39</w:t>
            </w:r>
          </w:p>
        </w:tc>
        <w:tc>
          <w:tcPr>
            <w:tcW w:w="2426" w:type="dxa"/>
          </w:tcPr>
          <w:p w14:paraId="4A8297C3" w14:textId="77777777" w:rsidR="00682AA8" w:rsidRDefault="00FE2560">
            <w:proofErr w:type="spellStart"/>
            <w:r>
              <w:rPr>
                <w:rFonts w:ascii="Consolas" w:eastAsia="Consolas" w:hAnsi="Consolas"/>
                <w:sz w:val="20"/>
                <w:szCs w:val="28"/>
              </w:rPr>
              <w:t>RoomServiceImpl</w:t>
            </w:r>
            <w:proofErr w:type="spellEnd"/>
            <w:r>
              <w:rPr>
                <w:sz w:val="28"/>
                <w:szCs w:val="28"/>
              </w:rPr>
              <w:t xml:space="preserve"> </w:t>
            </w:r>
            <w:proofErr w:type="spellStart"/>
            <w:r>
              <w:rPr>
                <w:sz w:val="28"/>
                <w:szCs w:val="28"/>
              </w:rPr>
              <w:t>รับ</w:t>
            </w:r>
            <w:proofErr w:type="spellEnd"/>
            <w:r>
              <w:rPr>
                <w:sz w:val="28"/>
                <w:szCs w:val="28"/>
              </w:rPr>
              <w:t xml:space="preserve"> </w:t>
            </w:r>
            <w:proofErr w:type="spellStart"/>
            <w:r>
              <w:rPr>
                <w:rFonts w:ascii="Consolas" w:eastAsia="Consolas" w:hAnsi="Consolas"/>
                <w:sz w:val="20"/>
                <w:szCs w:val="28"/>
              </w:rPr>
              <w:t>FileStorageService</w:t>
            </w:r>
            <w:proofErr w:type="spellEnd"/>
            <w:r>
              <w:rPr>
                <w:sz w:val="28"/>
                <w:szCs w:val="28"/>
              </w:rPr>
              <w:t xml:space="preserve"> (interface) </w:t>
            </w:r>
            <w:proofErr w:type="spellStart"/>
            <w:r>
              <w:rPr>
                <w:sz w:val="28"/>
                <w:szCs w:val="28"/>
              </w:rPr>
              <w:t>ผ่าน</w:t>
            </w:r>
            <w:proofErr w:type="spellEnd"/>
            <w:r>
              <w:rPr>
                <w:sz w:val="28"/>
                <w:szCs w:val="28"/>
              </w:rPr>
              <w:t xml:space="preserve"> constructor </w:t>
            </w:r>
            <w:proofErr w:type="spellStart"/>
            <w:r>
              <w:rPr>
                <w:sz w:val="28"/>
                <w:szCs w:val="28"/>
              </w:rPr>
              <w:t>ไม่ได้</w:t>
            </w:r>
            <w:proofErr w:type="spellEnd"/>
            <w:r>
              <w:rPr>
                <w:sz w:val="28"/>
                <w:szCs w:val="28"/>
              </w:rPr>
              <w:t xml:space="preserve"> </w:t>
            </w:r>
            <w:r>
              <w:rPr>
                <w:rFonts w:ascii="Consolas" w:eastAsia="Consolas" w:hAnsi="Consolas"/>
                <w:sz w:val="20"/>
                <w:szCs w:val="28"/>
              </w:rPr>
              <w:t xml:space="preserve">new </w:t>
            </w:r>
            <w:proofErr w:type="spellStart"/>
            <w:proofErr w:type="gramStart"/>
            <w:r>
              <w:rPr>
                <w:rFonts w:ascii="Consolas" w:eastAsia="Consolas" w:hAnsi="Consolas"/>
                <w:sz w:val="20"/>
                <w:szCs w:val="28"/>
              </w:rPr>
              <w:t>LocalFileStorageService</w:t>
            </w:r>
            <w:proofErr w:type="spellEnd"/>
            <w:r>
              <w:rPr>
                <w:rFonts w:ascii="Consolas" w:eastAsia="Consolas" w:hAnsi="Consolas"/>
                <w:sz w:val="20"/>
                <w:szCs w:val="28"/>
              </w:rPr>
              <w:t>(</w:t>
            </w:r>
            <w:proofErr w:type="gramEnd"/>
            <w:r>
              <w:rPr>
                <w:rFonts w:ascii="Consolas" w:eastAsia="Consolas" w:hAnsi="Consolas"/>
                <w:sz w:val="20"/>
                <w:szCs w:val="28"/>
              </w:rPr>
              <w:t>)</w:t>
            </w:r>
            <w:r>
              <w:rPr>
                <w:sz w:val="28"/>
                <w:szCs w:val="28"/>
              </w:rPr>
              <w:t xml:space="preserve"> </w:t>
            </w:r>
            <w:proofErr w:type="spellStart"/>
            <w:r>
              <w:rPr>
                <w:sz w:val="28"/>
                <w:szCs w:val="28"/>
              </w:rPr>
              <w:t>เอง</w:t>
            </w:r>
            <w:proofErr w:type="spellEnd"/>
            <w:r>
              <w:rPr>
                <w:sz w:val="28"/>
                <w:szCs w:val="28"/>
              </w:rPr>
              <w:t xml:space="preserve"> </w:t>
            </w:r>
            <w:proofErr w:type="spellStart"/>
            <w:r>
              <w:rPr>
                <w:sz w:val="28"/>
                <w:szCs w:val="28"/>
              </w:rPr>
              <w:t>และ</w:t>
            </w:r>
            <w:proofErr w:type="spellEnd"/>
            <w:r>
              <w:rPr>
                <w:sz w:val="28"/>
                <w:szCs w:val="28"/>
              </w:rPr>
              <w:t xml:space="preserve"> </w:t>
            </w:r>
            <w:proofErr w:type="spellStart"/>
            <w:r>
              <w:rPr>
                <w:rFonts w:ascii="Consolas" w:eastAsia="Consolas" w:hAnsi="Consolas"/>
                <w:sz w:val="20"/>
                <w:szCs w:val="28"/>
              </w:rPr>
              <w:t>RoomRestController</w:t>
            </w:r>
            <w:proofErr w:type="spellEnd"/>
            <w:r>
              <w:rPr>
                <w:sz w:val="28"/>
                <w:szCs w:val="28"/>
              </w:rPr>
              <w:t xml:space="preserve"> </w:t>
            </w:r>
            <w:proofErr w:type="spellStart"/>
            <w:r>
              <w:rPr>
                <w:sz w:val="28"/>
                <w:szCs w:val="28"/>
              </w:rPr>
              <w:t>รับ</w:t>
            </w:r>
            <w:proofErr w:type="spellEnd"/>
            <w:r>
              <w:rPr>
                <w:sz w:val="28"/>
                <w:szCs w:val="28"/>
              </w:rPr>
              <w:t xml:space="preserve"> </w:t>
            </w:r>
            <w:proofErr w:type="spellStart"/>
            <w:r>
              <w:rPr>
                <w:rFonts w:ascii="Consolas" w:eastAsia="Consolas" w:hAnsi="Consolas"/>
                <w:sz w:val="20"/>
                <w:szCs w:val="28"/>
              </w:rPr>
              <w:t>RoomService</w:t>
            </w:r>
            <w:proofErr w:type="spellEnd"/>
            <w:r>
              <w:rPr>
                <w:sz w:val="28"/>
                <w:szCs w:val="28"/>
              </w:rPr>
              <w:t xml:space="preserve"> (interface) </w:t>
            </w:r>
            <w:proofErr w:type="spellStart"/>
            <w:r>
              <w:rPr>
                <w:sz w:val="28"/>
                <w:szCs w:val="28"/>
              </w:rPr>
              <w:t>ผ่าน</w:t>
            </w:r>
            <w:proofErr w:type="spellEnd"/>
            <w:r>
              <w:rPr>
                <w:sz w:val="28"/>
                <w:szCs w:val="28"/>
              </w:rPr>
              <w:t xml:space="preserve"> constructor</w:t>
            </w:r>
          </w:p>
        </w:tc>
        <w:tc>
          <w:tcPr>
            <w:tcW w:w="2426" w:type="dxa"/>
          </w:tcPr>
          <w:p w14:paraId="0F04E67D" w14:textId="77777777" w:rsidR="00682AA8" w:rsidRDefault="00FE2560">
            <w:proofErr w:type="spellStart"/>
            <w:r>
              <w:rPr>
                <w:sz w:val="28"/>
                <w:szCs w:val="28"/>
              </w:rPr>
              <w:t>ชั้นบนพึ่ง</w:t>
            </w:r>
            <w:proofErr w:type="spellEnd"/>
            <w:r>
              <w:rPr>
                <w:sz w:val="28"/>
                <w:szCs w:val="28"/>
              </w:rPr>
              <w:t xml:space="preserve"> abstraction </w:t>
            </w:r>
            <w:proofErr w:type="spellStart"/>
            <w:r>
              <w:rPr>
                <w:sz w:val="28"/>
                <w:szCs w:val="28"/>
              </w:rPr>
              <w:t>ไม่พึ่งคลาสจริง</w:t>
            </w:r>
            <w:proofErr w:type="spellEnd"/>
            <w:r>
              <w:rPr>
                <w:sz w:val="28"/>
                <w:szCs w:val="28"/>
              </w:rPr>
              <w:t xml:space="preserve"> </w:t>
            </w:r>
            <w:proofErr w:type="spellStart"/>
            <w:r>
              <w:rPr>
                <w:sz w:val="28"/>
                <w:szCs w:val="28"/>
              </w:rPr>
              <w:t>ใช้</w:t>
            </w:r>
            <w:proofErr w:type="spellEnd"/>
            <w:r>
              <w:rPr>
                <w:sz w:val="28"/>
                <w:szCs w:val="28"/>
              </w:rPr>
              <w:t xml:space="preserve"> Constructor Injection </w:t>
            </w:r>
            <w:proofErr w:type="spellStart"/>
            <w:r>
              <w:rPr>
                <w:sz w:val="28"/>
                <w:szCs w:val="28"/>
              </w:rPr>
              <w:t>ตามที่ใบงานกำหนด</w:t>
            </w:r>
            <w:proofErr w:type="spellEnd"/>
            <w:r>
              <w:rPr>
                <w:sz w:val="28"/>
                <w:szCs w:val="28"/>
              </w:rPr>
              <w:t xml:space="preserve"> Spring </w:t>
            </w:r>
            <w:proofErr w:type="spellStart"/>
            <w:r>
              <w:rPr>
                <w:sz w:val="28"/>
                <w:szCs w:val="28"/>
              </w:rPr>
              <w:t>เป็นผู้ส่งตัวจริงเข้ามา</w:t>
            </w:r>
            <w:proofErr w:type="spellEnd"/>
          </w:p>
        </w:tc>
      </w:tr>
    </w:tbl>
    <w:p w14:paraId="2496EAFD" w14:textId="77777777" w:rsidR="00682AA8" w:rsidRDefault="00682AA8"/>
    <w:p w14:paraId="4CC1BC88" w14:textId="77777777" w:rsidR="00682AA8" w:rsidRDefault="00FE2560">
      <w:pPr>
        <w:pStyle w:val="31"/>
      </w:pPr>
      <w:bookmarkStart w:id="70" w:name="_Toc242536177"/>
      <w:proofErr w:type="spellStart"/>
      <w:r>
        <w:rPr>
          <w:rFonts w:ascii="TH Sarabun New" w:eastAsia="TH Sarabun New" w:hAnsi="TH Sarabun New" w:cs="TH Sarabun New"/>
        </w:rPr>
        <w:lastRenderedPageBreak/>
        <w:t>ธนัช</w:t>
      </w:r>
      <w:proofErr w:type="spellEnd"/>
      <w:r>
        <w:rPr>
          <w:rFonts w:ascii="TH Sarabun New" w:eastAsia="TH Sarabun New" w:hAnsi="TH Sarabun New" w:cs="TH Sarabun New"/>
        </w:rPr>
        <w:t xml:space="preserve">: Availability, Room Search </w:t>
      </w:r>
      <w:proofErr w:type="spellStart"/>
      <w:r>
        <w:rPr>
          <w:rFonts w:ascii="TH Sarabun New" w:eastAsia="TH Sarabun New" w:hAnsi="TH Sarabun New" w:cs="TH Sarabun New"/>
        </w:rPr>
        <w:t>และ</w:t>
      </w:r>
      <w:proofErr w:type="spellEnd"/>
      <w:r>
        <w:rPr>
          <w:rFonts w:ascii="TH Sarabun New" w:eastAsia="TH Sarabun New" w:hAnsi="TH Sarabun New" w:cs="TH Sarabun New"/>
        </w:rPr>
        <w:t xml:space="preserve"> Exception Handling</w:t>
      </w:r>
      <w:bookmarkEnd w:id="70"/>
    </w:p>
    <w:tbl>
      <w:tblPr>
        <w:tblStyle w:val="aff2"/>
        <w:tblW w:w="0" w:type="auto"/>
        <w:jc w:val="center"/>
        <w:tblLayout w:type="fixed"/>
        <w:tblLook w:val="04A0" w:firstRow="1" w:lastRow="0" w:firstColumn="1" w:lastColumn="0" w:noHBand="0" w:noVBand="1"/>
      </w:tblPr>
      <w:tblGrid>
        <w:gridCol w:w="930"/>
        <w:gridCol w:w="2426"/>
        <w:gridCol w:w="2426"/>
        <w:gridCol w:w="2426"/>
      </w:tblGrid>
      <w:tr w:rsidR="00682AA8" w14:paraId="1959C223" w14:textId="77777777">
        <w:trPr>
          <w:tblHeader/>
          <w:jc w:val="center"/>
        </w:trPr>
        <w:tc>
          <w:tcPr>
            <w:tcW w:w="930" w:type="dxa"/>
            <w:shd w:val="clear" w:color="auto" w:fill="D9E2F3"/>
          </w:tcPr>
          <w:p w14:paraId="3F6A9854" w14:textId="77777777" w:rsidR="00682AA8" w:rsidRDefault="00FE2560">
            <w:pPr>
              <w:jc w:val="center"/>
            </w:pPr>
            <w:proofErr w:type="spellStart"/>
            <w:r>
              <w:rPr>
                <w:b/>
                <w:bCs/>
                <w:sz w:val="28"/>
                <w:szCs w:val="28"/>
              </w:rPr>
              <w:t>หลักการ</w:t>
            </w:r>
            <w:proofErr w:type="spellEnd"/>
          </w:p>
        </w:tc>
        <w:tc>
          <w:tcPr>
            <w:tcW w:w="2426" w:type="dxa"/>
            <w:shd w:val="clear" w:color="auto" w:fill="D9E2F3"/>
          </w:tcPr>
          <w:p w14:paraId="7762B012" w14:textId="77777777" w:rsidR="00682AA8" w:rsidRDefault="00FE2560">
            <w:pPr>
              <w:jc w:val="center"/>
            </w:pPr>
            <w:proofErr w:type="spellStart"/>
            <w:proofErr w:type="gramStart"/>
            <w:r>
              <w:rPr>
                <w:b/>
                <w:bCs/>
                <w:sz w:val="28"/>
                <w:szCs w:val="28"/>
              </w:rPr>
              <w:t>ไฟล์</w:t>
            </w:r>
            <w:proofErr w:type="spellEnd"/>
            <w:r>
              <w:rPr>
                <w:b/>
                <w:bCs/>
                <w:sz w:val="28"/>
                <w:szCs w:val="28"/>
              </w:rPr>
              <w:t xml:space="preserve"> :</w:t>
            </w:r>
            <w:proofErr w:type="gramEnd"/>
            <w:r>
              <w:rPr>
                <w:b/>
                <w:bCs/>
                <w:sz w:val="28"/>
                <w:szCs w:val="28"/>
              </w:rPr>
              <w:t xml:space="preserve"> </w:t>
            </w:r>
            <w:proofErr w:type="spellStart"/>
            <w:r>
              <w:rPr>
                <w:b/>
                <w:bCs/>
                <w:sz w:val="28"/>
                <w:szCs w:val="28"/>
              </w:rPr>
              <w:t>บรรทัด</w:t>
            </w:r>
            <w:proofErr w:type="spellEnd"/>
          </w:p>
        </w:tc>
        <w:tc>
          <w:tcPr>
            <w:tcW w:w="2426" w:type="dxa"/>
            <w:shd w:val="clear" w:color="auto" w:fill="D9E2F3"/>
          </w:tcPr>
          <w:p w14:paraId="20098F6A" w14:textId="77777777" w:rsidR="00682AA8" w:rsidRDefault="00FE2560">
            <w:pPr>
              <w:jc w:val="center"/>
            </w:pPr>
            <w:proofErr w:type="spellStart"/>
            <w:r>
              <w:rPr>
                <w:b/>
                <w:bCs/>
                <w:sz w:val="28"/>
                <w:szCs w:val="28"/>
              </w:rPr>
              <w:t>สิ่งที่เห็นในโค้ด</w:t>
            </w:r>
            <w:proofErr w:type="spellEnd"/>
          </w:p>
        </w:tc>
        <w:tc>
          <w:tcPr>
            <w:tcW w:w="2426" w:type="dxa"/>
            <w:shd w:val="clear" w:color="auto" w:fill="D9E2F3"/>
          </w:tcPr>
          <w:p w14:paraId="29CF8623" w14:textId="77777777" w:rsidR="00682AA8" w:rsidRDefault="00FE2560">
            <w:pPr>
              <w:jc w:val="center"/>
            </w:pPr>
            <w:proofErr w:type="spellStart"/>
            <w:r>
              <w:rPr>
                <w:b/>
                <w:bCs/>
                <w:sz w:val="28"/>
                <w:szCs w:val="28"/>
              </w:rPr>
              <w:t>เหตุผล</w:t>
            </w:r>
            <w:proofErr w:type="spellEnd"/>
          </w:p>
        </w:tc>
      </w:tr>
      <w:tr w:rsidR="00682AA8" w14:paraId="163BA2FD" w14:textId="77777777">
        <w:trPr>
          <w:jc w:val="center"/>
        </w:trPr>
        <w:tc>
          <w:tcPr>
            <w:tcW w:w="930" w:type="dxa"/>
          </w:tcPr>
          <w:p w14:paraId="23796EE4" w14:textId="77777777" w:rsidR="00682AA8" w:rsidRDefault="00FE2560">
            <w:r>
              <w:rPr>
                <w:b/>
                <w:bCs/>
                <w:sz w:val="28"/>
                <w:szCs w:val="28"/>
              </w:rPr>
              <w:t>S</w:t>
            </w:r>
            <w:r>
              <w:rPr>
                <w:sz w:val="28"/>
                <w:szCs w:val="28"/>
              </w:rPr>
              <w:t xml:space="preserve"> Single Responsibility</w:t>
            </w:r>
          </w:p>
        </w:tc>
        <w:tc>
          <w:tcPr>
            <w:tcW w:w="2426" w:type="dxa"/>
          </w:tcPr>
          <w:p w14:paraId="049FE0D2" w14:textId="77777777" w:rsidR="00682AA8" w:rsidRDefault="00FE2560">
            <w:r>
              <w:rPr>
                <w:rFonts w:ascii="Consolas" w:eastAsia="Consolas" w:hAnsi="Consolas"/>
                <w:sz w:val="20"/>
                <w:szCs w:val="28"/>
              </w:rPr>
              <w:t>service/</w:t>
            </w:r>
            <w:proofErr w:type="spellStart"/>
            <w:r>
              <w:rPr>
                <w:rFonts w:ascii="Consolas" w:eastAsia="Consolas" w:hAnsi="Consolas"/>
                <w:sz w:val="20"/>
                <w:szCs w:val="28"/>
              </w:rPr>
              <w:t>impl</w:t>
            </w:r>
            <w:proofErr w:type="spellEnd"/>
            <w:r>
              <w:rPr>
                <w:rFonts w:ascii="Consolas" w:eastAsia="Consolas" w:hAnsi="Consolas"/>
                <w:sz w:val="20"/>
                <w:szCs w:val="28"/>
              </w:rPr>
              <w:t>/AvailabilityServiceImpl.java:173-193</w:t>
            </w:r>
            <w:r>
              <w:rPr>
                <w:sz w:val="28"/>
                <w:szCs w:val="28"/>
              </w:rPr>
              <w:t xml:space="preserve">, </w:t>
            </w:r>
            <w:r>
              <w:rPr>
                <w:rFonts w:ascii="Consolas" w:eastAsia="Consolas" w:hAnsi="Consolas"/>
                <w:sz w:val="20"/>
                <w:szCs w:val="28"/>
              </w:rPr>
              <w:t>mapper/AvailabilityMapper.java:22-28</w:t>
            </w:r>
            <w:r>
              <w:rPr>
                <w:sz w:val="28"/>
                <w:szCs w:val="28"/>
              </w:rPr>
              <w:t xml:space="preserve">, </w:t>
            </w:r>
            <w:r>
              <w:rPr>
                <w:rFonts w:ascii="Consolas" w:eastAsia="Consolas" w:hAnsi="Consolas"/>
                <w:sz w:val="20"/>
                <w:szCs w:val="28"/>
              </w:rPr>
              <w:t>controller/web/AvailabilityController.java:29-46</w:t>
            </w:r>
            <w:r>
              <w:rPr>
                <w:sz w:val="28"/>
                <w:szCs w:val="28"/>
              </w:rPr>
              <w:t xml:space="preserve">, </w:t>
            </w:r>
            <w:r>
              <w:rPr>
                <w:rFonts w:ascii="Consolas" w:eastAsia="Consolas" w:hAnsi="Consolas"/>
                <w:sz w:val="20"/>
                <w:szCs w:val="28"/>
              </w:rPr>
              <w:t>exception/GlobalExceptionHandler.java:22-37</w:t>
            </w:r>
          </w:p>
        </w:tc>
        <w:tc>
          <w:tcPr>
            <w:tcW w:w="2426" w:type="dxa"/>
          </w:tcPr>
          <w:p w14:paraId="0480906A" w14:textId="77777777" w:rsidR="00682AA8" w:rsidRDefault="00FE2560">
            <w:proofErr w:type="spellStart"/>
            <w:r>
              <w:rPr>
                <w:rFonts w:ascii="Consolas" w:eastAsia="Consolas" w:hAnsi="Consolas"/>
                <w:sz w:val="20"/>
                <w:szCs w:val="28"/>
              </w:rPr>
              <w:t>AvailabilityServiceImpl.hasSpace</w:t>
            </w:r>
            <w:proofErr w:type="spellEnd"/>
            <w:r>
              <w:rPr>
                <w:rFonts w:ascii="Consolas" w:eastAsia="Consolas" w:hAnsi="Consolas"/>
                <w:sz w:val="20"/>
                <w:szCs w:val="28"/>
              </w:rPr>
              <w:t>()</w:t>
            </w:r>
            <w:r>
              <w:rPr>
                <w:sz w:val="28"/>
                <w:szCs w:val="28"/>
              </w:rPr>
              <w:t xml:space="preserve"> </w:t>
            </w:r>
            <w:proofErr w:type="spellStart"/>
            <w:r>
              <w:rPr>
                <w:sz w:val="28"/>
                <w:szCs w:val="28"/>
              </w:rPr>
              <w:t>ทำเฉพาะกฎว่าห้องว่างหรือไม่</w:t>
            </w:r>
            <w:proofErr w:type="spellEnd"/>
            <w:r>
              <w:rPr>
                <w:sz w:val="28"/>
                <w:szCs w:val="28"/>
              </w:rPr>
              <w:t xml:space="preserve"> (</w:t>
            </w:r>
            <w:proofErr w:type="spellStart"/>
            <w:r>
              <w:rPr>
                <w:sz w:val="28"/>
                <w:szCs w:val="28"/>
              </w:rPr>
              <w:t>สถานะ</w:t>
            </w:r>
            <w:proofErr w:type="spellEnd"/>
            <w:r>
              <w:rPr>
                <w:sz w:val="28"/>
                <w:szCs w:val="28"/>
              </w:rPr>
              <w:t xml:space="preserve"> </w:t>
            </w:r>
            <w:r>
              <w:rPr>
                <w:rFonts w:ascii="Consolas" w:eastAsia="Consolas" w:hAnsi="Consolas"/>
                <w:sz w:val="20"/>
                <w:szCs w:val="28"/>
              </w:rPr>
              <w:t>ACTIVE</w:t>
            </w:r>
            <w:r>
              <w:rPr>
                <w:sz w:val="28"/>
                <w:szCs w:val="28"/>
              </w:rPr>
              <w:t xml:space="preserve">, </w:t>
            </w:r>
            <w:proofErr w:type="spellStart"/>
            <w:r>
              <w:rPr>
                <w:sz w:val="28"/>
                <w:szCs w:val="28"/>
              </w:rPr>
              <w:t>ความจุ</w:t>
            </w:r>
            <w:proofErr w:type="spellEnd"/>
            <w:r>
              <w:rPr>
                <w:sz w:val="28"/>
                <w:szCs w:val="28"/>
              </w:rPr>
              <w:t xml:space="preserve">, </w:t>
            </w:r>
            <w:proofErr w:type="spellStart"/>
            <w:r>
              <w:rPr>
                <w:sz w:val="28"/>
                <w:szCs w:val="28"/>
              </w:rPr>
              <w:t>การจองทับวัน</w:t>
            </w:r>
            <w:proofErr w:type="spellEnd"/>
            <w:r>
              <w:rPr>
                <w:sz w:val="28"/>
                <w:szCs w:val="28"/>
              </w:rPr>
              <w:t xml:space="preserve">) </w:t>
            </w:r>
            <w:proofErr w:type="spellStart"/>
            <w:r>
              <w:rPr>
                <w:sz w:val="28"/>
                <w:szCs w:val="28"/>
              </w:rPr>
              <w:t>การแปลง</w:t>
            </w:r>
            <w:proofErr w:type="spellEnd"/>
            <w:r>
              <w:rPr>
                <w:sz w:val="28"/>
                <w:szCs w:val="28"/>
              </w:rPr>
              <w:t xml:space="preserve"> </w:t>
            </w:r>
            <w:r>
              <w:rPr>
                <w:rFonts w:ascii="Consolas" w:eastAsia="Consolas" w:hAnsi="Consolas"/>
                <w:sz w:val="20"/>
                <w:szCs w:val="28"/>
              </w:rPr>
              <w:t>Room</w:t>
            </w:r>
            <w:r>
              <w:rPr>
                <w:sz w:val="28"/>
                <w:szCs w:val="28"/>
              </w:rPr>
              <w:t xml:space="preserve"> </w:t>
            </w:r>
            <w:proofErr w:type="spellStart"/>
            <w:r>
              <w:rPr>
                <w:sz w:val="28"/>
                <w:szCs w:val="28"/>
              </w:rPr>
              <w:t>เป็น</w:t>
            </w:r>
            <w:proofErr w:type="spellEnd"/>
            <w:r>
              <w:rPr>
                <w:sz w:val="28"/>
                <w:szCs w:val="28"/>
              </w:rPr>
              <w:t xml:space="preserve"> </w:t>
            </w:r>
            <w:proofErr w:type="spellStart"/>
            <w:r>
              <w:rPr>
                <w:rFonts w:ascii="Consolas" w:eastAsia="Consolas" w:hAnsi="Consolas"/>
                <w:sz w:val="20"/>
                <w:szCs w:val="28"/>
              </w:rPr>
              <w:t>AvailabilityResponse</w:t>
            </w:r>
            <w:proofErr w:type="spellEnd"/>
            <w:r>
              <w:rPr>
                <w:sz w:val="28"/>
                <w:szCs w:val="28"/>
              </w:rPr>
              <w:t xml:space="preserve"> </w:t>
            </w:r>
            <w:proofErr w:type="spellStart"/>
            <w:r>
              <w:rPr>
                <w:sz w:val="28"/>
                <w:szCs w:val="28"/>
              </w:rPr>
              <w:t>แยกไป</w:t>
            </w:r>
            <w:proofErr w:type="spellEnd"/>
            <w:r>
              <w:rPr>
                <w:sz w:val="28"/>
                <w:szCs w:val="28"/>
              </w:rPr>
              <w:t xml:space="preserve"> </w:t>
            </w:r>
            <w:proofErr w:type="spellStart"/>
            <w:r>
              <w:rPr>
                <w:rFonts w:ascii="Consolas" w:eastAsia="Consolas" w:hAnsi="Consolas"/>
                <w:sz w:val="20"/>
                <w:szCs w:val="28"/>
              </w:rPr>
              <w:t>AvailabilityMapper</w:t>
            </w:r>
            <w:proofErr w:type="spellEnd"/>
            <w:r>
              <w:rPr>
                <w:sz w:val="28"/>
                <w:szCs w:val="28"/>
              </w:rPr>
              <w:t xml:space="preserve"> controller </w:t>
            </w:r>
            <w:proofErr w:type="spellStart"/>
            <w:r>
              <w:rPr>
                <w:sz w:val="28"/>
                <w:szCs w:val="28"/>
              </w:rPr>
              <w:t>แค่รับฟอร์มและเลือก</w:t>
            </w:r>
            <w:proofErr w:type="spellEnd"/>
            <w:r>
              <w:rPr>
                <w:sz w:val="28"/>
                <w:szCs w:val="28"/>
              </w:rPr>
              <w:t xml:space="preserve"> view </w:t>
            </w:r>
            <w:proofErr w:type="spellStart"/>
            <w:r>
              <w:rPr>
                <w:sz w:val="28"/>
                <w:szCs w:val="28"/>
              </w:rPr>
              <w:t>ส่วนการแปลง</w:t>
            </w:r>
            <w:proofErr w:type="spellEnd"/>
            <w:r>
              <w:rPr>
                <w:sz w:val="28"/>
                <w:szCs w:val="28"/>
              </w:rPr>
              <w:t xml:space="preserve"> exception </w:t>
            </w:r>
            <w:proofErr w:type="spellStart"/>
            <w:r>
              <w:rPr>
                <w:sz w:val="28"/>
                <w:szCs w:val="28"/>
              </w:rPr>
              <w:t>เป็น</w:t>
            </w:r>
            <w:proofErr w:type="spellEnd"/>
            <w:r>
              <w:rPr>
                <w:sz w:val="28"/>
                <w:szCs w:val="28"/>
              </w:rPr>
              <w:t xml:space="preserve"> HTTP status </w:t>
            </w:r>
            <w:proofErr w:type="spellStart"/>
            <w:r>
              <w:rPr>
                <w:sz w:val="28"/>
                <w:szCs w:val="28"/>
              </w:rPr>
              <w:t>รวมอยู่ใน</w:t>
            </w:r>
            <w:proofErr w:type="spellEnd"/>
            <w:r>
              <w:rPr>
                <w:sz w:val="28"/>
                <w:szCs w:val="28"/>
              </w:rPr>
              <w:t xml:space="preserve"> </w:t>
            </w:r>
            <w:proofErr w:type="spellStart"/>
            <w:r>
              <w:rPr>
                <w:rFonts w:ascii="Consolas" w:eastAsia="Consolas" w:hAnsi="Consolas"/>
                <w:sz w:val="20"/>
                <w:szCs w:val="28"/>
              </w:rPr>
              <w:t>GlobalExceptionHandler</w:t>
            </w:r>
            <w:proofErr w:type="spellEnd"/>
            <w:r>
              <w:rPr>
                <w:sz w:val="28"/>
                <w:szCs w:val="28"/>
              </w:rPr>
              <w:t xml:space="preserve"> </w:t>
            </w:r>
            <w:proofErr w:type="spellStart"/>
            <w:r>
              <w:rPr>
                <w:sz w:val="28"/>
                <w:szCs w:val="28"/>
              </w:rPr>
              <w:t>ที่เดียว</w:t>
            </w:r>
            <w:proofErr w:type="spellEnd"/>
          </w:p>
        </w:tc>
        <w:tc>
          <w:tcPr>
            <w:tcW w:w="2426" w:type="dxa"/>
          </w:tcPr>
          <w:p w14:paraId="5330E7DB" w14:textId="77777777" w:rsidR="00682AA8" w:rsidRDefault="00FE2560">
            <w:proofErr w:type="spellStart"/>
            <w:r>
              <w:rPr>
                <w:sz w:val="28"/>
                <w:szCs w:val="28"/>
              </w:rPr>
              <w:t>ถ้าเปลี่ยนกฎห้องว่าง</w:t>
            </w:r>
            <w:proofErr w:type="spellEnd"/>
            <w:r>
              <w:rPr>
                <w:sz w:val="28"/>
                <w:szCs w:val="28"/>
              </w:rPr>
              <w:t xml:space="preserve"> (</w:t>
            </w:r>
            <w:proofErr w:type="spellStart"/>
            <w:r>
              <w:rPr>
                <w:sz w:val="28"/>
                <w:szCs w:val="28"/>
              </w:rPr>
              <w:t>เช่นให้แชร์ห้องได้</w:t>
            </w:r>
            <w:proofErr w:type="spellEnd"/>
            <w:r>
              <w:rPr>
                <w:sz w:val="28"/>
                <w:szCs w:val="28"/>
              </w:rPr>
              <w:t xml:space="preserve">) </w:t>
            </w:r>
            <w:proofErr w:type="spellStart"/>
            <w:r>
              <w:rPr>
                <w:sz w:val="28"/>
                <w:szCs w:val="28"/>
              </w:rPr>
              <w:t>แก้แค่</w:t>
            </w:r>
            <w:proofErr w:type="spellEnd"/>
            <w:r>
              <w:rPr>
                <w:sz w:val="28"/>
                <w:szCs w:val="28"/>
              </w:rPr>
              <w:t xml:space="preserve"> </w:t>
            </w:r>
            <w:proofErr w:type="spellStart"/>
            <w:proofErr w:type="gramStart"/>
            <w:r>
              <w:rPr>
                <w:rFonts w:ascii="Consolas" w:eastAsia="Consolas" w:hAnsi="Consolas"/>
                <w:sz w:val="20"/>
                <w:szCs w:val="28"/>
              </w:rPr>
              <w:t>hasSpace</w:t>
            </w:r>
            <w:proofErr w:type="spellEnd"/>
            <w:r>
              <w:rPr>
                <w:rFonts w:ascii="Consolas" w:eastAsia="Consolas" w:hAnsi="Consolas"/>
                <w:sz w:val="20"/>
                <w:szCs w:val="28"/>
              </w:rPr>
              <w:t>(</w:t>
            </w:r>
            <w:proofErr w:type="gramEnd"/>
            <w:r>
              <w:rPr>
                <w:rFonts w:ascii="Consolas" w:eastAsia="Consolas" w:hAnsi="Consolas"/>
                <w:sz w:val="20"/>
                <w:szCs w:val="28"/>
              </w:rPr>
              <w:t>)</w:t>
            </w:r>
            <w:r>
              <w:rPr>
                <w:sz w:val="28"/>
                <w:szCs w:val="28"/>
              </w:rPr>
              <w:t xml:space="preserve"> </w:t>
            </w:r>
            <w:proofErr w:type="spellStart"/>
            <w:r>
              <w:rPr>
                <w:sz w:val="28"/>
                <w:szCs w:val="28"/>
              </w:rPr>
              <w:t>ถ้าเปลี่ยนรูปแบบ</w:t>
            </w:r>
            <w:proofErr w:type="spellEnd"/>
            <w:r>
              <w:rPr>
                <w:sz w:val="28"/>
                <w:szCs w:val="28"/>
              </w:rPr>
              <w:t xml:space="preserve"> JSON </w:t>
            </w:r>
            <w:proofErr w:type="spellStart"/>
            <w:r>
              <w:rPr>
                <w:sz w:val="28"/>
                <w:szCs w:val="28"/>
              </w:rPr>
              <w:t>แก้แค่</w:t>
            </w:r>
            <w:proofErr w:type="spellEnd"/>
            <w:r>
              <w:rPr>
                <w:sz w:val="28"/>
                <w:szCs w:val="28"/>
              </w:rPr>
              <w:t xml:space="preserve"> mapper </w:t>
            </w:r>
            <w:proofErr w:type="spellStart"/>
            <w:r>
              <w:rPr>
                <w:sz w:val="28"/>
                <w:szCs w:val="28"/>
              </w:rPr>
              <w:t>ถ้าเปลี่ยนรูปแบบ</w:t>
            </w:r>
            <w:proofErr w:type="spellEnd"/>
            <w:r>
              <w:rPr>
                <w:sz w:val="28"/>
                <w:szCs w:val="28"/>
              </w:rPr>
              <w:t xml:space="preserve"> error </w:t>
            </w:r>
            <w:proofErr w:type="spellStart"/>
            <w:r>
              <w:rPr>
                <w:sz w:val="28"/>
                <w:szCs w:val="28"/>
              </w:rPr>
              <w:t>แก้แค่</w:t>
            </w:r>
            <w:proofErr w:type="spellEnd"/>
            <w:r>
              <w:rPr>
                <w:sz w:val="28"/>
                <w:szCs w:val="28"/>
              </w:rPr>
              <w:t xml:space="preserve"> handler </w:t>
            </w:r>
            <w:proofErr w:type="spellStart"/>
            <w:r>
              <w:rPr>
                <w:sz w:val="28"/>
                <w:szCs w:val="28"/>
              </w:rPr>
              <w:t>แต่ละคลาสมีเหตุผลให้เปลี่ยนเพียงอย่างเดียว</w:t>
            </w:r>
            <w:proofErr w:type="spellEnd"/>
          </w:p>
        </w:tc>
      </w:tr>
      <w:tr w:rsidR="00682AA8" w14:paraId="576901B7" w14:textId="77777777">
        <w:trPr>
          <w:jc w:val="center"/>
        </w:trPr>
        <w:tc>
          <w:tcPr>
            <w:tcW w:w="930" w:type="dxa"/>
          </w:tcPr>
          <w:p w14:paraId="08E88301" w14:textId="77777777" w:rsidR="00682AA8" w:rsidRDefault="00FE2560">
            <w:r>
              <w:rPr>
                <w:b/>
                <w:bCs/>
                <w:sz w:val="28"/>
                <w:szCs w:val="28"/>
              </w:rPr>
              <w:t>O</w:t>
            </w:r>
            <w:r>
              <w:rPr>
                <w:sz w:val="28"/>
                <w:szCs w:val="28"/>
              </w:rPr>
              <w:t xml:space="preserve"> Open/Closed</w:t>
            </w:r>
          </w:p>
        </w:tc>
        <w:tc>
          <w:tcPr>
            <w:tcW w:w="2426" w:type="dxa"/>
          </w:tcPr>
          <w:p w14:paraId="5AF66E97" w14:textId="77777777" w:rsidR="00682AA8" w:rsidRDefault="00FE2560">
            <w:r>
              <w:rPr>
                <w:rFonts w:ascii="Consolas" w:eastAsia="Consolas" w:hAnsi="Consolas"/>
                <w:sz w:val="20"/>
                <w:szCs w:val="28"/>
              </w:rPr>
              <w:t>exception/GlobalExceptionHandler.java:32</w:t>
            </w:r>
            <w:r>
              <w:rPr>
                <w:sz w:val="28"/>
                <w:szCs w:val="28"/>
              </w:rPr>
              <w:t xml:space="preserve">, </w:t>
            </w:r>
            <w:r>
              <w:rPr>
                <w:rFonts w:ascii="Consolas" w:eastAsia="Consolas" w:hAnsi="Consolas"/>
                <w:sz w:val="20"/>
                <w:szCs w:val="28"/>
              </w:rPr>
              <w:t>exception/PetNotAvailableException.java:8-9</w:t>
            </w:r>
            <w:r>
              <w:rPr>
                <w:sz w:val="28"/>
                <w:szCs w:val="28"/>
              </w:rPr>
              <w:t xml:space="preserve">, </w:t>
            </w:r>
            <w:r>
              <w:rPr>
                <w:rFonts w:ascii="Consolas" w:eastAsia="Consolas" w:hAnsi="Consolas"/>
                <w:sz w:val="20"/>
                <w:szCs w:val="28"/>
              </w:rPr>
              <w:t>exception/InvalidBookingStateException.java:3</w:t>
            </w:r>
          </w:p>
        </w:tc>
        <w:tc>
          <w:tcPr>
            <w:tcW w:w="2426" w:type="dxa"/>
          </w:tcPr>
          <w:p w14:paraId="3AFD7DA8" w14:textId="77777777" w:rsidR="00682AA8" w:rsidRDefault="00FE2560">
            <w:r>
              <w:rPr>
                <w:sz w:val="28"/>
                <w:szCs w:val="28"/>
              </w:rPr>
              <w:t xml:space="preserve">handler </w:t>
            </w:r>
            <w:proofErr w:type="spellStart"/>
            <w:r>
              <w:rPr>
                <w:sz w:val="28"/>
                <w:szCs w:val="28"/>
              </w:rPr>
              <w:t>จับ</w:t>
            </w:r>
            <w:proofErr w:type="spellEnd"/>
            <w:r>
              <w:rPr>
                <w:sz w:val="28"/>
                <w:szCs w:val="28"/>
              </w:rPr>
              <w:t xml:space="preserve"> </w:t>
            </w:r>
            <w:proofErr w:type="spellStart"/>
            <w:r>
              <w:rPr>
                <w:rFonts w:ascii="Consolas" w:eastAsia="Consolas" w:hAnsi="Consolas"/>
                <w:sz w:val="20"/>
                <w:szCs w:val="28"/>
              </w:rPr>
              <w:t>IllegalStateException</w:t>
            </w:r>
            <w:proofErr w:type="spellEnd"/>
            <w:r>
              <w:rPr>
                <w:sz w:val="28"/>
                <w:szCs w:val="28"/>
              </w:rPr>
              <w:t xml:space="preserve"> </w:t>
            </w:r>
            <w:proofErr w:type="spellStart"/>
            <w:r>
              <w:rPr>
                <w:sz w:val="28"/>
                <w:szCs w:val="28"/>
              </w:rPr>
              <w:t>ไว้กว้าง</w:t>
            </w:r>
            <w:proofErr w:type="spellEnd"/>
            <w:r>
              <w:rPr>
                <w:sz w:val="28"/>
                <w:szCs w:val="28"/>
              </w:rPr>
              <w:t xml:space="preserve"> ๆ </w:t>
            </w:r>
            <w:proofErr w:type="spellStart"/>
            <w:r>
              <w:rPr>
                <w:sz w:val="28"/>
                <w:szCs w:val="28"/>
              </w:rPr>
              <w:t>เมื่อมีคนเพิ่ม</w:t>
            </w:r>
            <w:proofErr w:type="spellEnd"/>
            <w:r>
              <w:rPr>
                <w:sz w:val="28"/>
                <w:szCs w:val="28"/>
              </w:rPr>
              <w:t xml:space="preserve"> exception </w:t>
            </w:r>
            <w:proofErr w:type="spellStart"/>
            <w:r>
              <w:rPr>
                <w:sz w:val="28"/>
                <w:szCs w:val="28"/>
              </w:rPr>
              <w:t>ใหม่ที่</w:t>
            </w:r>
            <w:proofErr w:type="spellEnd"/>
            <w:r>
              <w:rPr>
                <w:sz w:val="28"/>
                <w:szCs w:val="28"/>
              </w:rPr>
              <w:t xml:space="preserve"> </w:t>
            </w:r>
            <w:r>
              <w:rPr>
                <w:rFonts w:ascii="Consolas" w:eastAsia="Consolas" w:hAnsi="Consolas"/>
                <w:sz w:val="20"/>
                <w:szCs w:val="28"/>
              </w:rPr>
              <w:t xml:space="preserve">extends </w:t>
            </w:r>
            <w:proofErr w:type="spellStart"/>
            <w:r>
              <w:rPr>
                <w:rFonts w:ascii="Consolas" w:eastAsia="Consolas" w:hAnsi="Consolas"/>
                <w:sz w:val="20"/>
                <w:szCs w:val="28"/>
              </w:rPr>
              <w:t>IllegalStateException</w:t>
            </w:r>
            <w:proofErr w:type="spellEnd"/>
            <w:r>
              <w:rPr>
                <w:sz w:val="28"/>
                <w:szCs w:val="28"/>
              </w:rPr>
              <w:t xml:space="preserve"> (</w:t>
            </w:r>
            <w:proofErr w:type="spellStart"/>
            <w:r>
              <w:rPr>
                <w:sz w:val="28"/>
                <w:szCs w:val="28"/>
              </w:rPr>
              <w:t>เช่น</w:t>
            </w:r>
            <w:proofErr w:type="spellEnd"/>
            <w:r>
              <w:rPr>
                <w:sz w:val="28"/>
                <w:szCs w:val="28"/>
              </w:rPr>
              <w:t xml:space="preserve"> </w:t>
            </w:r>
            <w:proofErr w:type="spellStart"/>
            <w:r>
              <w:rPr>
                <w:rFonts w:ascii="Consolas" w:eastAsia="Consolas" w:hAnsi="Consolas"/>
                <w:sz w:val="20"/>
                <w:szCs w:val="28"/>
              </w:rPr>
              <w:t>PetNotAvailableException</w:t>
            </w:r>
            <w:proofErr w:type="spellEnd"/>
            <w:r>
              <w:rPr>
                <w:sz w:val="28"/>
                <w:szCs w:val="28"/>
              </w:rPr>
              <w:t xml:space="preserve"> </w:t>
            </w:r>
            <w:proofErr w:type="spellStart"/>
            <w:r>
              <w:rPr>
                <w:sz w:val="28"/>
                <w:szCs w:val="28"/>
              </w:rPr>
              <w:t>ที่กิตติญาดาเพิ่มทีหลัง</w:t>
            </w:r>
            <w:proofErr w:type="spellEnd"/>
            <w:r>
              <w:rPr>
                <w:sz w:val="28"/>
                <w:szCs w:val="28"/>
              </w:rPr>
              <w:t xml:space="preserve">) </w:t>
            </w:r>
            <w:proofErr w:type="spellStart"/>
            <w:r>
              <w:rPr>
                <w:sz w:val="28"/>
                <w:szCs w:val="28"/>
              </w:rPr>
              <w:t>ระบบตอบ</w:t>
            </w:r>
            <w:proofErr w:type="spellEnd"/>
            <w:r>
              <w:rPr>
                <w:sz w:val="28"/>
                <w:szCs w:val="28"/>
              </w:rPr>
              <w:t xml:space="preserve"> </w:t>
            </w:r>
            <w:r>
              <w:rPr>
                <w:b/>
                <w:bCs/>
                <w:sz w:val="28"/>
                <w:szCs w:val="28"/>
              </w:rPr>
              <w:t>409</w:t>
            </w:r>
            <w:r>
              <w:rPr>
                <w:sz w:val="28"/>
                <w:szCs w:val="28"/>
              </w:rPr>
              <w:t xml:space="preserve"> </w:t>
            </w:r>
            <w:proofErr w:type="spellStart"/>
            <w:r>
              <w:rPr>
                <w:sz w:val="28"/>
                <w:szCs w:val="28"/>
              </w:rPr>
              <w:t>ได้ทันที</w:t>
            </w:r>
            <w:proofErr w:type="spellEnd"/>
          </w:p>
        </w:tc>
        <w:tc>
          <w:tcPr>
            <w:tcW w:w="2426" w:type="dxa"/>
          </w:tcPr>
          <w:p w14:paraId="29CA77F7" w14:textId="77777777" w:rsidR="00682AA8" w:rsidRDefault="00FE2560">
            <w:proofErr w:type="spellStart"/>
            <w:r>
              <w:rPr>
                <w:sz w:val="28"/>
                <w:szCs w:val="28"/>
              </w:rPr>
              <w:t>เพิ่มประเภท</w:t>
            </w:r>
            <w:proofErr w:type="spellEnd"/>
            <w:r>
              <w:rPr>
                <w:sz w:val="28"/>
                <w:szCs w:val="28"/>
              </w:rPr>
              <w:t xml:space="preserve"> error </w:t>
            </w:r>
            <w:proofErr w:type="spellStart"/>
            <w:r>
              <w:rPr>
                <w:sz w:val="28"/>
                <w:szCs w:val="28"/>
              </w:rPr>
              <w:t>ใหม่ได้โดย</w:t>
            </w:r>
            <w:r>
              <w:rPr>
                <w:b/>
                <w:bCs/>
                <w:sz w:val="28"/>
                <w:szCs w:val="28"/>
              </w:rPr>
              <w:t>ไม่ต้องแก้</w:t>
            </w:r>
            <w:proofErr w:type="spellEnd"/>
            <w:r>
              <w:rPr>
                <w:sz w:val="28"/>
                <w:szCs w:val="28"/>
              </w:rPr>
              <w:t xml:space="preserve"> </w:t>
            </w:r>
            <w:proofErr w:type="spellStart"/>
            <w:r>
              <w:rPr>
                <w:rFonts w:ascii="Consolas" w:eastAsia="Consolas" w:hAnsi="Consolas"/>
                <w:sz w:val="20"/>
                <w:szCs w:val="28"/>
              </w:rPr>
              <w:t>GlobalExceptionHandler</w:t>
            </w:r>
            <w:proofErr w:type="spellEnd"/>
            <w:r>
              <w:rPr>
                <w:sz w:val="28"/>
                <w:szCs w:val="28"/>
              </w:rPr>
              <w:t xml:space="preserve"> </w:t>
            </w:r>
            <w:proofErr w:type="spellStart"/>
            <w:r>
              <w:rPr>
                <w:sz w:val="28"/>
                <w:szCs w:val="28"/>
              </w:rPr>
              <w:t>หรือ</w:t>
            </w:r>
            <w:proofErr w:type="spellEnd"/>
            <w:r>
              <w:rPr>
                <w:sz w:val="28"/>
                <w:szCs w:val="28"/>
              </w:rPr>
              <w:t xml:space="preserve"> controller </w:t>
            </w:r>
            <w:proofErr w:type="spellStart"/>
            <w:r>
              <w:rPr>
                <w:sz w:val="28"/>
                <w:szCs w:val="28"/>
              </w:rPr>
              <w:t>ใดๆ</w:t>
            </w:r>
            <w:proofErr w:type="spellEnd"/>
            <w:r>
              <w:rPr>
                <w:sz w:val="28"/>
                <w:szCs w:val="28"/>
              </w:rPr>
              <w:t xml:space="preserve"> </w:t>
            </w:r>
            <w:proofErr w:type="spellStart"/>
            <w:r>
              <w:rPr>
                <w:sz w:val="28"/>
                <w:szCs w:val="28"/>
              </w:rPr>
              <w:t>เปิดให้ขยาย</w:t>
            </w:r>
            <w:proofErr w:type="spellEnd"/>
            <w:r>
              <w:rPr>
                <w:sz w:val="28"/>
                <w:szCs w:val="28"/>
              </w:rPr>
              <w:t xml:space="preserve"> </w:t>
            </w:r>
            <w:proofErr w:type="spellStart"/>
            <w:r>
              <w:rPr>
                <w:sz w:val="28"/>
                <w:szCs w:val="28"/>
              </w:rPr>
              <w:t>ปิดไม่ให้แก้</w:t>
            </w:r>
            <w:proofErr w:type="spellEnd"/>
          </w:p>
        </w:tc>
      </w:tr>
      <w:tr w:rsidR="00682AA8" w14:paraId="7B1935B3" w14:textId="77777777">
        <w:trPr>
          <w:jc w:val="center"/>
        </w:trPr>
        <w:tc>
          <w:tcPr>
            <w:tcW w:w="930" w:type="dxa"/>
          </w:tcPr>
          <w:p w14:paraId="7273B227" w14:textId="77777777" w:rsidR="00682AA8" w:rsidRDefault="00FE2560">
            <w:r>
              <w:rPr>
                <w:b/>
                <w:bCs/>
                <w:sz w:val="28"/>
                <w:szCs w:val="28"/>
              </w:rPr>
              <w:t>L</w:t>
            </w:r>
            <w:r>
              <w:rPr>
                <w:sz w:val="28"/>
                <w:szCs w:val="28"/>
              </w:rPr>
              <w:t xml:space="preserve"> Liskov Substitution</w:t>
            </w:r>
          </w:p>
        </w:tc>
        <w:tc>
          <w:tcPr>
            <w:tcW w:w="2426" w:type="dxa"/>
          </w:tcPr>
          <w:p w14:paraId="5B8678DA" w14:textId="77777777" w:rsidR="00682AA8" w:rsidRDefault="00FE2560">
            <w:r>
              <w:rPr>
                <w:rFonts w:ascii="Consolas" w:eastAsia="Consolas" w:hAnsi="Consolas"/>
                <w:sz w:val="20"/>
                <w:szCs w:val="28"/>
              </w:rPr>
              <w:t>exception/PetNotAvailableException.java:8-9</w:t>
            </w:r>
            <w:r>
              <w:rPr>
                <w:sz w:val="28"/>
                <w:szCs w:val="28"/>
              </w:rPr>
              <w:t xml:space="preserve">, </w:t>
            </w:r>
            <w:r>
              <w:rPr>
                <w:rFonts w:ascii="Consolas" w:eastAsia="Consolas" w:hAnsi="Consolas"/>
                <w:sz w:val="20"/>
                <w:szCs w:val="28"/>
              </w:rPr>
              <w:t>exception/GlobalExceptionHandler.java:32</w:t>
            </w:r>
            <w:r>
              <w:rPr>
                <w:sz w:val="28"/>
                <w:szCs w:val="28"/>
              </w:rPr>
              <w:t xml:space="preserve">, </w:t>
            </w:r>
            <w:r>
              <w:rPr>
                <w:rFonts w:ascii="Consolas" w:eastAsia="Consolas" w:hAnsi="Consolas"/>
                <w:sz w:val="20"/>
                <w:szCs w:val="28"/>
              </w:rPr>
              <w:t>controller/</w:t>
            </w:r>
            <w:proofErr w:type="spellStart"/>
            <w:r>
              <w:rPr>
                <w:rFonts w:ascii="Consolas" w:eastAsia="Consolas" w:hAnsi="Consolas"/>
                <w:sz w:val="20"/>
                <w:szCs w:val="28"/>
              </w:rPr>
              <w:t>api</w:t>
            </w:r>
            <w:proofErr w:type="spellEnd"/>
            <w:r>
              <w:rPr>
                <w:rFonts w:ascii="Consolas" w:eastAsia="Consolas" w:hAnsi="Consolas"/>
                <w:sz w:val="20"/>
                <w:szCs w:val="28"/>
              </w:rPr>
              <w:t>/AvailabilityRestControllerTest.java:36</w:t>
            </w:r>
          </w:p>
        </w:tc>
        <w:tc>
          <w:tcPr>
            <w:tcW w:w="2426" w:type="dxa"/>
          </w:tcPr>
          <w:p w14:paraId="50D7389B" w14:textId="77777777" w:rsidR="00682AA8" w:rsidRDefault="00FE2560">
            <w:proofErr w:type="spellStart"/>
            <w:r>
              <w:rPr>
                <w:rFonts w:ascii="Consolas" w:eastAsia="Consolas" w:hAnsi="Consolas"/>
                <w:sz w:val="20"/>
                <w:szCs w:val="28"/>
              </w:rPr>
              <w:t>PetNotAvailableException</w:t>
            </w:r>
            <w:proofErr w:type="spellEnd"/>
            <w:r>
              <w:rPr>
                <w:sz w:val="28"/>
                <w:szCs w:val="28"/>
              </w:rPr>
              <w:t xml:space="preserve"> </w:t>
            </w:r>
            <w:proofErr w:type="spellStart"/>
            <w:r>
              <w:rPr>
                <w:sz w:val="28"/>
                <w:szCs w:val="28"/>
              </w:rPr>
              <w:t>ใช้แทน</w:t>
            </w:r>
            <w:proofErr w:type="spellEnd"/>
            <w:r>
              <w:rPr>
                <w:sz w:val="28"/>
                <w:szCs w:val="28"/>
              </w:rPr>
              <w:t xml:space="preserve"> </w:t>
            </w:r>
            <w:proofErr w:type="spellStart"/>
            <w:r>
              <w:rPr>
                <w:rFonts w:ascii="Consolas" w:eastAsia="Consolas" w:hAnsi="Consolas"/>
                <w:sz w:val="20"/>
                <w:szCs w:val="28"/>
              </w:rPr>
              <w:t>IllegalStateException</w:t>
            </w:r>
            <w:proofErr w:type="spellEnd"/>
            <w:r>
              <w:rPr>
                <w:sz w:val="28"/>
                <w:szCs w:val="28"/>
              </w:rPr>
              <w:t xml:space="preserve"> </w:t>
            </w:r>
            <w:proofErr w:type="spellStart"/>
            <w:r>
              <w:rPr>
                <w:sz w:val="28"/>
                <w:szCs w:val="28"/>
              </w:rPr>
              <w:t>ได้ทุกที่โดยพฤติกรรมไม่เปลี่ยน</w:t>
            </w:r>
            <w:proofErr w:type="spellEnd"/>
            <w:r>
              <w:rPr>
                <w:sz w:val="28"/>
                <w:szCs w:val="28"/>
              </w:rPr>
              <w:t xml:space="preserve"> (handler </w:t>
            </w:r>
            <w:proofErr w:type="spellStart"/>
            <w:r>
              <w:rPr>
                <w:sz w:val="28"/>
                <w:szCs w:val="28"/>
              </w:rPr>
              <w:t>ตอบ</w:t>
            </w:r>
            <w:proofErr w:type="spellEnd"/>
            <w:r>
              <w:rPr>
                <w:sz w:val="28"/>
                <w:szCs w:val="28"/>
              </w:rPr>
              <w:t xml:space="preserve"> 409 </w:t>
            </w:r>
            <w:proofErr w:type="spellStart"/>
            <w:r>
              <w:rPr>
                <w:sz w:val="28"/>
                <w:szCs w:val="28"/>
              </w:rPr>
              <w:t>เหมือนกัน</w:t>
            </w:r>
            <w:proofErr w:type="spellEnd"/>
            <w:r>
              <w:rPr>
                <w:sz w:val="28"/>
                <w:szCs w:val="28"/>
              </w:rPr>
              <w:t xml:space="preserve">) </w:t>
            </w:r>
            <w:proofErr w:type="spellStart"/>
            <w:r>
              <w:rPr>
                <w:sz w:val="28"/>
                <w:szCs w:val="28"/>
              </w:rPr>
              <w:t>และใน</w:t>
            </w:r>
            <w:proofErr w:type="spellEnd"/>
            <w:r>
              <w:rPr>
                <w:sz w:val="28"/>
                <w:szCs w:val="28"/>
              </w:rPr>
              <w:t xml:space="preserve"> test </w:t>
            </w:r>
            <w:proofErr w:type="spellStart"/>
            <w:r>
              <w:rPr>
                <w:sz w:val="28"/>
                <w:szCs w:val="28"/>
              </w:rPr>
              <w:t>ใช้</w:t>
            </w:r>
            <w:proofErr w:type="spellEnd"/>
            <w:r>
              <w:rPr>
                <w:sz w:val="28"/>
                <w:szCs w:val="28"/>
              </w:rPr>
              <w:t xml:space="preserve"> </w:t>
            </w:r>
            <w:proofErr w:type="gramStart"/>
            <w:r>
              <w:rPr>
                <w:rFonts w:ascii="Consolas" w:eastAsia="Consolas" w:hAnsi="Consolas"/>
                <w:sz w:val="20"/>
                <w:szCs w:val="28"/>
              </w:rPr>
              <w:t>mock(</w:t>
            </w:r>
            <w:proofErr w:type="spellStart"/>
            <w:proofErr w:type="gramEnd"/>
            <w:r>
              <w:rPr>
                <w:rFonts w:ascii="Consolas" w:eastAsia="Consolas" w:hAnsi="Consolas"/>
                <w:sz w:val="20"/>
                <w:szCs w:val="28"/>
              </w:rPr>
              <w:t>AvailabilityService.class</w:t>
            </w:r>
            <w:proofErr w:type="spellEnd"/>
            <w:r>
              <w:rPr>
                <w:rFonts w:ascii="Consolas" w:eastAsia="Consolas" w:hAnsi="Consolas"/>
                <w:sz w:val="20"/>
                <w:szCs w:val="28"/>
              </w:rPr>
              <w:t>)</w:t>
            </w:r>
            <w:r>
              <w:rPr>
                <w:sz w:val="28"/>
                <w:szCs w:val="28"/>
              </w:rPr>
              <w:t xml:space="preserve"> </w:t>
            </w:r>
            <w:proofErr w:type="spellStart"/>
            <w:r>
              <w:rPr>
                <w:sz w:val="28"/>
                <w:szCs w:val="28"/>
              </w:rPr>
              <w:t>แทน</w:t>
            </w:r>
            <w:proofErr w:type="spellEnd"/>
            <w:r>
              <w:rPr>
                <w:sz w:val="28"/>
                <w:szCs w:val="28"/>
              </w:rPr>
              <w:t xml:space="preserve"> </w:t>
            </w:r>
            <w:proofErr w:type="spellStart"/>
            <w:r>
              <w:rPr>
                <w:rFonts w:ascii="Consolas" w:eastAsia="Consolas" w:hAnsi="Consolas"/>
                <w:sz w:val="20"/>
                <w:szCs w:val="28"/>
              </w:rPr>
              <w:t>AvailabilityServiceImpl</w:t>
            </w:r>
            <w:proofErr w:type="spellEnd"/>
            <w:r>
              <w:rPr>
                <w:sz w:val="28"/>
                <w:szCs w:val="28"/>
              </w:rPr>
              <w:t xml:space="preserve"> </w:t>
            </w:r>
            <w:proofErr w:type="spellStart"/>
            <w:r>
              <w:rPr>
                <w:sz w:val="28"/>
                <w:szCs w:val="28"/>
              </w:rPr>
              <w:t>ได้</w:t>
            </w:r>
            <w:proofErr w:type="spellEnd"/>
            <w:r>
              <w:rPr>
                <w:sz w:val="28"/>
                <w:szCs w:val="28"/>
              </w:rPr>
              <w:t xml:space="preserve"> controller </w:t>
            </w:r>
            <w:proofErr w:type="spellStart"/>
            <w:r>
              <w:rPr>
                <w:sz w:val="28"/>
                <w:szCs w:val="28"/>
              </w:rPr>
              <w:t>ทำงานถูกต้องเหมือนเดิม</w:t>
            </w:r>
            <w:proofErr w:type="spellEnd"/>
          </w:p>
        </w:tc>
        <w:tc>
          <w:tcPr>
            <w:tcW w:w="2426" w:type="dxa"/>
          </w:tcPr>
          <w:p w14:paraId="6BA38459" w14:textId="77777777" w:rsidR="00682AA8" w:rsidRDefault="00FE2560">
            <w:r>
              <w:rPr>
                <w:sz w:val="28"/>
                <w:szCs w:val="28"/>
              </w:rPr>
              <w:t xml:space="preserve">subclass </w:t>
            </w:r>
            <w:proofErr w:type="spellStart"/>
            <w:r>
              <w:rPr>
                <w:sz w:val="28"/>
                <w:szCs w:val="28"/>
              </w:rPr>
              <w:t>และ</w:t>
            </w:r>
            <w:proofErr w:type="spellEnd"/>
            <w:r>
              <w:rPr>
                <w:sz w:val="28"/>
                <w:szCs w:val="28"/>
              </w:rPr>
              <w:t xml:space="preserve"> implementation </w:t>
            </w:r>
            <w:proofErr w:type="spellStart"/>
            <w:r>
              <w:rPr>
                <w:sz w:val="28"/>
                <w:szCs w:val="28"/>
              </w:rPr>
              <w:t>ใช้แทนตัวแม่</w:t>
            </w:r>
            <w:proofErr w:type="spellEnd"/>
            <w:r>
              <w:rPr>
                <w:sz w:val="28"/>
                <w:szCs w:val="28"/>
              </w:rPr>
              <w:t xml:space="preserve"> / interface </w:t>
            </w:r>
            <w:proofErr w:type="spellStart"/>
            <w:r>
              <w:rPr>
                <w:sz w:val="28"/>
                <w:szCs w:val="28"/>
              </w:rPr>
              <w:t>ได้โดยผู้เรียกไม่ต้องรู้และไม่พัง</w:t>
            </w:r>
            <w:proofErr w:type="spellEnd"/>
          </w:p>
        </w:tc>
      </w:tr>
      <w:tr w:rsidR="00682AA8" w14:paraId="4381116B" w14:textId="77777777">
        <w:trPr>
          <w:jc w:val="center"/>
        </w:trPr>
        <w:tc>
          <w:tcPr>
            <w:tcW w:w="930" w:type="dxa"/>
          </w:tcPr>
          <w:p w14:paraId="112E1F79" w14:textId="77777777" w:rsidR="00682AA8" w:rsidRDefault="00FE2560">
            <w:r>
              <w:rPr>
                <w:b/>
                <w:bCs/>
                <w:sz w:val="28"/>
                <w:szCs w:val="28"/>
              </w:rPr>
              <w:t>I</w:t>
            </w:r>
            <w:r>
              <w:rPr>
                <w:sz w:val="28"/>
                <w:szCs w:val="28"/>
              </w:rPr>
              <w:t xml:space="preserve"> Interfac</w:t>
            </w:r>
            <w:r>
              <w:rPr>
                <w:sz w:val="28"/>
                <w:szCs w:val="28"/>
              </w:rPr>
              <w:lastRenderedPageBreak/>
              <w:t>e Segregation</w:t>
            </w:r>
          </w:p>
        </w:tc>
        <w:tc>
          <w:tcPr>
            <w:tcW w:w="2426" w:type="dxa"/>
          </w:tcPr>
          <w:p w14:paraId="317A19C8" w14:textId="77777777" w:rsidR="00682AA8" w:rsidRDefault="00FE2560">
            <w:r>
              <w:rPr>
                <w:rFonts w:ascii="Consolas" w:eastAsia="Consolas" w:hAnsi="Consolas"/>
                <w:sz w:val="20"/>
                <w:szCs w:val="28"/>
              </w:rPr>
              <w:lastRenderedPageBreak/>
              <w:t>service/AvailabilityService.java:9-36</w:t>
            </w:r>
            <w:r>
              <w:rPr>
                <w:sz w:val="28"/>
                <w:szCs w:val="28"/>
              </w:rPr>
              <w:t xml:space="preserve">, </w:t>
            </w:r>
            <w:r>
              <w:rPr>
                <w:rFonts w:ascii="Consolas" w:eastAsia="Consolas" w:hAnsi="Consolas"/>
                <w:sz w:val="20"/>
                <w:szCs w:val="28"/>
              </w:rPr>
              <w:lastRenderedPageBreak/>
              <w:t>service/RoomSearchService.java:9-12</w:t>
            </w:r>
            <w:r>
              <w:rPr>
                <w:sz w:val="28"/>
                <w:szCs w:val="28"/>
              </w:rPr>
              <w:t xml:space="preserve">, </w:t>
            </w:r>
            <w:r>
              <w:rPr>
                <w:rFonts w:ascii="Consolas" w:eastAsia="Consolas" w:hAnsi="Consolas"/>
                <w:sz w:val="20"/>
                <w:szCs w:val="28"/>
              </w:rPr>
              <w:t>controller/</w:t>
            </w:r>
            <w:proofErr w:type="spellStart"/>
            <w:r>
              <w:rPr>
                <w:rFonts w:ascii="Consolas" w:eastAsia="Consolas" w:hAnsi="Consolas"/>
                <w:sz w:val="20"/>
                <w:szCs w:val="28"/>
              </w:rPr>
              <w:t>api</w:t>
            </w:r>
            <w:proofErr w:type="spellEnd"/>
            <w:r>
              <w:rPr>
                <w:rFonts w:ascii="Consolas" w:eastAsia="Consolas" w:hAnsi="Consolas"/>
                <w:sz w:val="20"/>
                <w:szCs w:val="28"/>
              </w:rPr>
              <w:t>/RoomSearchRestController.java:31</w:t>
            </w:r>
          </w:p>
        </w:tc>
        <w:tc>
          <w:tcPr>
            <w:tcW w:w="2426" w:type="dxa"/>
          </w:tcPr>
          <w:p w14:paraId="343BE9AB" w14:textId="77777777" w:rsidR="00682AA8" w:rsidRDefault="00FE2560">
            <w:proofErr w:type="spellStart"/>
            <w:r>
              <w:rPr>
                <w:sz w:val="28"/>
                <w:szCs w:val="28"/>
              </w:rPr>
              <w:lastRenderedPageBreak/>
              <w:t>การค้นหาห้องแบบแบ่งหน้าแยกเป็น</w:t>
            </w:r>
            <w:proofErr w:type="spellEnd"/>
            <w:r>
              <w:rPr>
                <w:sz w:val="28"/>
                <w:szCs w:val="28"/>
              </w:rPr>
              <w:t xml:space="preserve"> interface </w:t>
            </w:r>
            <w:proofErr w:type="spellStart"/>
            <w:r>
              <w:rPr>
                <w:rFonts w:ascii="Consolas" w:eastAsia="Consolas" w:hAnsi="Consolas"/>
                <w:sz w:val="20"/>
                <w:szCs w:val="28"/>
              </w:rPr>
              <w:lastRenderedPageBreak/>
              <w:t>RoomSearchService</w:t>
            </w:r>
            <w:proofErr w:type="spellEnd"/>
            <w:r>
              <w:rPr>
                <w:sz w:val="28"/>
                <w:szCs w:val="28"/>
              </w:rPr>
              <w:t xml:space="preserve"> (1 </w:t>
            </w:r>
            <w:proofErr w:type="spellStart"/>
            <w:r>
              <w:rPr>
                <w:sz w:val="28"/>
                <w:szCs w:val="28"/>
              </w:rPr>
              <w:t>เมธอด</w:t>
            </w:r>
            <w:proofErr w:type="spellEnd"/>
            <w:r>
              <w:rPr>
                <w:sz w:val="28"/>
                <w:szCs w:val="28"/>
              </w:rPr>
              <w:t xml:space="preserve">) </w:t>
            </w:r>
            <w:proofErr w:type="spellStart"/>
            <w:r>
              <w:rPr>
                <w:sz w:val="28"/>
                <w:szCs w:val="28"/>
              </w:rPr>
              <w:t>ไม่ได้ยัดเพิ่มเข้าไปใน</w:t>
            </w:r>
            <w:proofErr w:type="spellEnd"/>
            <w:r>
              <w:rPr>
                <w:sz w:val="28"/>
                <w:szCs w:val="28"/>
              </w:rPr>
              <w:t xml:space="preserve"> </w:t>
            </w:r>
            <w:proofErr w:type="spellStart"/>
            <w:r>
              <w:rPr>
                <w:rFonts w:ascii="Consolas" w:eastAsia="Consolas" w:hAnsi="Consolas"/>
                <w:sz w:val="20"/>
                <w:szCs w:val="28"/>
              </w:rPr>
              <w:t>AvailabilityService</w:t>
            </w:r>
            <w:proofErr w:type="spellEnd"/>
            <w:r>
              <w:rPr>
                <w:sz w:val="28"/>
                <w:szCs w:val="28"/>
              </w:rPr>
              <w:t xml:space="preserve"> </w:t>
            </w:r>
            <w:proofErr w:type="spellStart"/>
            <w:r>
              <w:rPr>
                <w:sz w:val="28"/>
                <w:szCs w:val="28"/>
              </w:rPr>
              <w:t>ที่ดูแลกฎห้องว่าง</w:t>
            </w:r>
            <w:proofErr w:type="spellEnd"/>
          </w:p>
        </w:tc>
        <w:tc>
          <w:tcPr>
            <w:tcW w:w="2426" w:type="dxa"/>
          </w:tcPr>
          <w:p w14:paraId="7980210E" w14:textId="77777777" w:rsidR="00682AA8" w:rsidRDefault="00FE2560">
            <w:proofErr w:type="spellStart"/>
            <w:r>
              <w:rPr>
                <w:rFonts w:ascii="Consolas" w:eastAsia="Consolas" w:hAnsi="Consolas"/>
                <w:sz w:val="20"/>
                <w:szCs w:val="28"/>
              </w:rPr>
              <w:lastRenderedPageBreak/>
              <w:t>RoomSearchRestController</w:t>
            </w:r>
            <w:proofErr w:type="spellEnd"/>
            <w:r>
              <w:rPr>
                <w:sz w:val="28"/>
                <w:szCs w:val="28"/>
              </w:rPr>
              <w:t xml:space="preserve"> </w:t>
            </w:r>
            <w:proofErr w:type="spellStart"/>
            <w:r>
              <w:rPr>
                <w:sz w:val="28"/>
                <w:szCs w:val="28"/>
              </w:rPr>
              <w:t>พึ่งเฉพาะเมธอดค้นหา</w:t>
            </w:r>
            <w:proofErr w:type="spellEnd"/>
            <w:r>
              <w:rPr>
                <w:sz w:val="28"/>
                <w:szCs w:val="28"/>
              </w:rPr>
              <w:t xml:space="preserve"> </w:t>
            </w:r>
            <w:proofErr w:type="spellStart"/>
            <w:r>
              <w:rPr>
                <w:sz w:val="28"/>
                <w:szCs w:val="28"/>
              </w:rPr>
              <w:lastRenderedPageBreak/>
              <w:t>ไม่ต้องรู้จัก</w:t>
            </w:r>
            <w:proofErr w:type="spellEnd"/>
            <w:r>
              <w:rPr>
                <w:sz w:val="28"/>
                <w:szCs w:val="28"/>
              </w:rPr>
              <w:t xml:space="preserve"> </w:t>
            </w:r>
            <w:proofErr w:type="spellStart"/>
            <w:proofErr w:type="gramStart"/>
            <w:r>
              <w:rPr>
                <w:rFonts w:ascii="Consolas" w:eastAsia="Consolas" w:hAnsi="Consolas"/>
                <w:sz w:val="20"/>
                <w:szCs w:val="28"/>
              </w:rPr>
              <w:t>checkRoomAvailable</w:t>
            </w:r>
            <w:proofErr w:type="spellEnd"/>
            <w:r>
              <w:rPr>
                <w:rFonts w:ascii="Consolas" w:eastAsia="Consolas" w:hAnsi="Consolas"/>
                <w:sz w:val="20"/>
                <w:szCs w:val="28"/>
              </w:rPr>
              <w:t>(</w:t>
            </w:r>
            <w:proofErr w:type="gramEnd"/>
            <w:r>
              <w:rPr>
                <w:rFonts w:ascii="Consolas" w:eastAsia="Consolas" w:hAnsi="Consolas"/>
                <w:sz w:val="20"/>
                <w:szCs w:val="28"/>
              </w:rPr>
              <w:t>)</w:t>
            </w:r>
            <w:r>
              <w:rPr>
                <w:sz w:val="28"/>
                <w:szCs w:val="28"/>
              </w:rPr>
              <w:t xml:space="preserve"> </w:t>
            </w:r>
            <w:proofErr w:type="spellStart"/>
            <w:r>
              <w:rPr>
                <w:sz w:val="28"/>
                <w:szCs w:val="28"/>
              </w:rPr>
              <w:t>หรือปฏิทิน</w:t>
            </w:r>
            <w:proofErr w:type="spellEnd"/>
            <w:r>
              <w:rPr>
                <w:sz w:val="28"/>
                <w:szCs w:val="28"/>
              </w:rPr>
              <w:t xml:space="preserve"> </w:t>
            </w:r>
            <w:proofErr w:type="spellStart"/>
            <w:r>
              <w:rPr>
                <w:sz w:val="28"/>
                <w:szCs w:val="28"/>
              </w:rPr>
              <w:t>และ</w:t>
            </w:r>
            <w:proofErr w:type="spellEnd"/>
            <w:r>
              <w:rPr>
                <w:sz w:val="28"/>
                <w:szCs w:val="28"/>
              </w:rPr>
              <w:t xml:space="preserve"> </w:t>
            </w:r>
            <w:proofErr w:type="spellStart"/>
            <w:r>
              <w:rPr>
                <w:rFonts w:ascii="Consolas" w:eastAsia="Consolas" w:hAnsi="Consolas"/>
                <w:sz w:val="20"/>
                <w:szCs w:val="28"/>
              </w:rPr>
              <w:t>BookingServiceImpl</w:t>
            </w:r>
            <w:proofErr w:type="spellEnd"/>
            <w:r>
              <w:rPr>
                <w:sz w:val="28"/>
                <w:szCs w:val="28"/>
              </w:rPr>
              <w:t xml:space="preserve"> </w:t>
            </w:r>
            <w:proofErr w:type="spellStart"/>
            <w:r>
              <w:rPr>
                <w:sz w:val="28"/>
                <w:szCs w:val="28"/>
              </w:rPr>
              <w:t>ก็ไม่ต้องรู้จักเมธอดแบ่งหน้า</w:t>
            </w:r>
            <w:proofErr w:type="spellEnd"/>
          </w:p>
        </w:tc>
      </w:tr>
      <w:tr w:rsidR="00682AA8" w14:paraId="43D2A155" w14:textId="77777777">
        <w:trPr>
          <w:jc w:val="center"/>
        </w:trPr>
        <w:tc>
          <w:tcPr>
            <w:tcW w:w="930" w:type="dxa"/>
          </w:tcPr>
          <w:p w14:paraId="49860F1C" w14:textId="77777777" w:rsidR="00682AA8" w:rsidRDefault="00FE2560">
            <w:r>
              <w:rPr>
                <w:b/>
                <w:bCs/>
                <w:sz w:val="28"/>
                <w:szCs w:val="28"/>
              </w:rPr>
              <w:t>D</w:t>
            </w:r>
            <w:r>
              <w:rPr>
                <w:sz w:val="28"/>
                <w:szCs w:val="28"/>
              </w:rPr>
              <w:t xml:space="preserve"> Dependency Inversion</w:t>
            </w:r>
          </w:p>
        </w:tc>
        <w:tc>
          <w:tcPr>
            <w:tcW w:w="2426" w:type="dxa"/>
          </w:tcPr>
          <w:p w14:paraId="36FE8BD3" w14:textId="77777777" w:rsidR="00682AA8" w:rsidRDefault="00FE2560">
            <w:r>
              <w:rPr>
                <w:rFonts w:ascii="Consolas" w:eastAsia="Consolas" w:hAnsi="Consolas"/>
                <w:sz w:val="20"/>
                <w:szCs w:val="28"/>
              </w:rPr>
              <w:t>controller/</w:t>
            </w:r>
            <w:proofErr w:type="spellStart"/>
            <w:r>
              <w:rPr>
                <w:rFonts w:ascii="Consolas" w:eastAsia="Consolas" w:hAnsi="Consolas"/>
                <w:sz w:val="20"/>
                <w:szCs w:val="28"/>
              </w:rPr>
              <w:t>api</w:t>
            </w:r>
            <w:proofErr w:type="spellEnd"/>
            <w:r>
              <w:rPr>
                <w:rFonts w:ascii="Consolas" w:eastAsia="Consolas" w:hAnsi="Consolas"/>
                <w:sz w:val="20"/>
                <w:szCs w:val="28"/>
              </w:rPr>
              <w:t>/AvailabilityRestController.java:40-46</w:t>
            </w:r>
            <w:r>
              <w:rPr>
                <w:sz w:val="28"/>
                <w:szCs w:val="28"/>
              </w:rPr>
              <w:t xml:space="preserve">, </w:t>
            </w:r>
            <w:r>
              <w:rPr>
                <w:rFonts w:ascii="Consolas" w:eastAsia="Consolas" w:hAnsi="Consolas"/>
                <w:sz w:val="20"/>
                <w:szCs w:val="28"/>
              </w:rPr>
              <w:t>controller/</w:t>
            </w:r>
            <w:proofErr w:type="spellStart"/>
            <w:r>
              <w:rPr>
                <w:rFonts w:ascii="Consolas" w:eastAsia="Consolas" w:hAnsi="Consolas"/>
                <w:sz w:val="20"/>
                <w:szCs w:val="28"/>
              </w:rPr>
              <w:t>api</w:t>
            </w:r>
            <w:proofErr w:type="spellEnd"/>
            <w:r>
              <w:rPr>
                <w:rFonts w:ascii="Consolas" w:eastAsia="Consolas" w:hAnsi="Consolas"/>
                <w:sz w:val="20"/>
                <w:szCs w:val="28"/>
              </w:rPr>
              <w:t>/RoomSearchRestController.java:33-35</w:t>
            </w:r>
            <w:r>
              <w:rPr>
                <w:sz w:val="28"/>
                <w:szCs w:val="28"/>
              </w:rPr>
              <w:t xml:space="preserve">, </w:t>
            </w:r>
            <w:r>
              <w:rPr>
                <w:rFonts w:ascii="Consolas" w:eastAsia="Consolas" w:hAnsi="Consolas"/>
                <w:sz w:val="20"/>
                <w:szCs w:val="28"/>
              </w:rPr>
              <w:t>service/</w:t>
            </w:r>
            <w:proofErr w:type="spellStart"/>
            <w:r>
              <w:rPr>
                <w:rFonts w:ascii="Consolas" w:eastAsia="Consolas" w:hAnsi="Consolas"/>
                <w:sz w:val="20"/>
                <w:szCs w:val="28"/>
              </w:rPr>
              <w:t>impl</w:t>
            </w:r>
            <w:proofErr w:type="spellEnd"/>
            <w:r>
              <w:rPr>
                <w:rFonts w:ascii="Consolas" w:eastAsia="Consolas" w:hAnsi="Consolas"/>
                <w:sz w:val="20"/>
                <w:szCs w:val="28"/>
              </w:rPr>
              <w:t>/AvailabilityServiceImpl.java:38-44</w:t>
            </w:r>
            <w:r>
              <w:rPr>
                <w:sz w:val="28"/>
                <w:szCs w:val="28"/>
              </w:rPr>
              <w:t xml:space="preserve">, </w:t>
            </w:r>
            <w:r>
              <w:rPr>
                <w:rFonts w:ascii="Consolas" w:eastAsia="Consolas" w:hAnsi="Consolas"/>
                <w:sz w:val="20"/>
                <w:szCs w:val="28"/>
              </w:rPr>
              <w:t>service/</w:t>
            </w:r>
            <w:proofErr w:type="spellStart"/>
            <w:r>
              <w:rPr>
                <w:rFonts w:ascii="Consolas" w:eastAsia="Consolas" w:hAnsi="Consolas"/>
                <w:sz w:val="20"/>
                <w:szCs w:val="28"/>
              </w:rPr>
              <w:t>impl</w:t>
            </w:r>
            <w:proofErr w:type="spellEnd"/>
            <w:r>
              <w:rPr>
                <w:rFonts w:ascii="Consolas" w:eastAsia="Consolas" w:hAnsi="Consolas"/>
                <w:sz w:val="20"/>
                <w:szCs w:val="28"/>
              </w:rPr>
              <w:t>/BookingServiceImpl.java:84,195</w:t>
            </w:r>
          </w:p>
        </w:tc>
        <w:tc>
          <w:tcPr>
            <w:tcW w:w="2426" w:type="dxa"/>
          </w:tcPr>
          <w:p w14:paraId="5E46F1A5" w14:textId="77777777" w:rsidR="00682AA8" w:rsidRDefault="00FE2560">
            <w:r>
              <w:rPr>
                <w:sz w:val="28"/>
                <w:szCs w:val="28"/>
              </w:rPr>
              <w:t xml:space="preserve">controller </w:t>
            </w:r>
            <w:proofErr w:type="spellStart"/>
            <w:r>
              <w:rPr>
                <w:sz w:val="28"/>
                <w:szCs w:val="28"/>
              </w:rPr>
              <w:t>รับ</w:t>
            </w:r>
            <w:proofErr w:type="spellEnd"/>
            <w:r>
              <w:rPr>
                <w:sz w:val="28"/>
                <w:szCs w:val="28"/>
              </w:rPr>
              <w:t xml:space="preserve"> </w:t>
            </w:r>
            <w:proofErr w:type="spellStart"/>
            <w:r>
              <w:rPr>
                <w:rFonts w:ascii="Consolas" w:eastAsia="Consolas" w:hAnsi="Consolas"/>
                <w:sz w:val="20"/>
                <w:szCs w:val="28"/>
              </w:rPr>
              <w:t>AvailabilityService</w:t>
            </w:r>
            <w:proofErr w:type="spellEnd"/>
            <w:r>
              <w:rPr>
                <w:sz w:val="28"/>
                <w:szCs w:val="28"/>
              </w:rPr>
              <w:t xml:space="preserve"> / </w:t>
            </w:r>
            <w:proofErr w:type="spellStart"/>
            <w:r>
              <w:rPr>
                <w:rFonts w:ascii="Consolas" w:eastAsia="Consolas" w:hAnsi="Consolas"/>
                <w:sz w:val="20"/>
                <w:szCs w:val="28"/>
              </w:rPr>
              <w:t>RoomSearchService</w:t>
            </w:r>
            <w:proofErr w:type="spellEnd"/>
            <w:r>
              <w:rPr>
                <w:sz w:val="28"/>
                <w:szCs w:val="28"/>
              </w:rPr>
              <w:t xml:space="preserve"> (interface) </w:t>
            </w:r>
            <w:proofErr w:type="spellStart"/>
            <w:r>
              <w:rPr>
                <w:sz w:val="28"/>
                <w:szCs w:val="28"/>
              </w:rPr>
              <w:t>ผ่าน</w:t>
            </w:r>
            <w:proofErr w:type="spellEnd"/>
            <w:r>
              <w:rPr>
                <w:sz w:val="28"/>
                <w:szCs w:val="28"/>
              </w:rPr>
              <w:t xml:space="preserve"> constructor service </w:t>
            </w:r>
            <w:proofErr w:type="spellStart"/>
            <w:r>
              <w:rPr>
                <w:sz w:val="28"/>
                <w:szCs w:val="28"/>
              </w:rPr>
              <w:t>รับ</w:t>
            </w:r>
            <w:proofErr w:type="spellEnd"/>
            <w:r>
              <w:rPr>
                <w:sz w:val="28"/>
                <w:szCs w:val="28"/>
              </w:rPr>
              <w:t xml:space="preserve"> </w:t>
            </w:r>
            <w:proofErr w:type="spellStart"/>
            <w:r>
              <w:rPr>
                <w:rFonts w:ascii="Consolas" w:eastAsia="Consolas" w:hAnsi="Consolas"/>
                <w:sz w:val="20"/>
                <w:szCs w:val="28"/>
              </w:rPr>
              <w:t>RoomRepository</w:t>
            </w:r>
            <w:proofErr w:type="spellEnd"/>
            <w:r>
              <w:rPr>
                <w:sz w:val="28"/>
                <w:szCs w:val="28"/>
              </w:rPr>
              <w:t xml:space="preserve"> / </w:t>
            </w:r>
            <w:proofErr w:type="spellStart"/>
            <w:r>
              <w:rPr>
                <w:rFonts w:ascii="Consolas" w:eastAsia="Consolas" w:hAnsi="Consolas"/>
                <w:sz w:val="20"/>
                <w:szCs w:val="28"/>
              </w:rPr>
              <w:t>BookingRepository</w:t>
            </w:r>
            <w:proofErr w:type="spellEnd"/>
            <w:r>
              <w:rPr>
                <w:sz w:val="28"/>
                <w:szCs w:val="28"/>
              </w:rPr>
              <w:t xml:space="preserve"> (interface </w:t>
            </w:r>
            <w:proofErr w:type="spellStart"/>
            <w:r>
              <w:rPr>
                <w:sz w:val="28"/>
                <w:szCs w:val="28"/>
              </w:rPr>
              <w:t>ของ</w:t>
            </w:r>
            <w:proofErr w:type="spellEnd"/>
            <w:r>
              <w:rPr>
                <w:sz w:val="28"/>
                <w:szCs w:val="28"/>
              </w:rPr>
              <w:t xml:space="preserve"> Spring Data) </w:t>
            </w:r>
            <w:proofErr w:type="spellStart"/>
            <w:r>
              <w:rPr>
                <w:sz w:val="28"/>
                <w:szCs w:val="28"/>
              </w:rPr>
              <w:t>และ</w:t>
            </w:r>
            <w:proofErr w:type="spellEnd"/>
            <w:r>
              <w:rPr>
                <w:sz w:val="28"/>
                <w:szCs w:val="28"/>
              </w:rPr>
              <w:t xml:space="preserve"> </w:t>
            </w:r>
            <w:proofErr w:type="spellStart"/>
            <w:r>
              <w:rPr>
                <w:rFonts w:ascii="Consolas" w:eastAsia="Consolas" w:hAnsi="Consolas"/>
                <w:sz w:val="20"/>
                <w:szCs w:val="28"/>
              </w:rPr>
              <w:t>BookingServiceImpl</w:t>
            </w:r>
            <w:proofErr w:type="spellEnd"/>
            <w:r>
              <w:rPr>
                <w:sz w:val="28"/>
                <w:szCs w:val="28"/>
              </w:rPr>
              <w:t xml:space="preserve"> </w:t>
            </w:r>
            <w:proofErr w:type="spellStart"/>
            <w:r>
              <w:rPr>
                <w:sz w:val="28"/>
                <w:szCs w:val="28"/>
              </w:rPr>
              <w:t>เรียก</w:t>
            </w:r>
            <w:proofErr w:type="spellEnd"/>
            <w:r>
              <w:rPr>
                <w:sz w:val="28"/>
                <w:szCs w:val="28"/>
              </w:rPr>
              <w:t xml:space="preserve"> </w:t>
            </w:r>
            <w:proofErr w:type="spellStart"/>
            <w:r>
              <w:rPr>
                <w:rFonts w:ascii="Consolas" w:eastAsia="Consolas" w:hAnsi="Consolas"/>
                <w:sz w:val="20"/>
                <w:szCs w:val="28"/>
              </w:rPr>
              <w:t>availabilityService.checkRoomAvailable</w:t>
            </w:r>
            <w:proofErr w:type="spellEnd"/>
            <w:r>
              <w:rPr>
                <w:rFonts w:ascii="Consolas" w:eastAsia="Consolas" w:hAnsi="Consolas"/>
                <w:sz w:val="20"/>
                <w:szCs w:val="28"/>
              </w:rPr>
              <w:t>()</w:t>
            </w:r>
            <w:r>
              <w:rPr>
                <w:sz w:val="28"/>
                <w:szCs w:val="28"/>
              </w:rPr>
              <w:t xml:space="preserve"> </w:t>
            </w:r>
            <w:proofErr w:type="spellStart"/>
            <w:r>
              <w:rPr>
                <w:sz w:val="28"/>
                <w:szCs w:val="28"/>
              </w:rPr>
              <w:t>ผ่าน</w:t>
            </w:r>
            <w:proofErr w:type="spellEnd"/>
            <w:r>
              <w:rPr>
                <w:sz w:val="28"/>
                <w:szCs w:val="28"/>
              </w:rPr>
              <w:t xml:space="preserve"> interface</w:t>
            </w:r>
          </w:p>
        </w:tc>
        <w:tc>
          <w:tcPr>
            <w:tcW w:w="2426" w:type="dxa"/>
          </w:tcPr>
          <w:p w14:paraId="62B13888" w14:textId="77777777" w:rsidR="00682AA8" w:rsidRDefault="00FE2560">
            <w:proofErr w:type="spellStart"/>
            <w:r>
              <w:rPr>
                <w:sz w:val="28"/>
                <w:szCs w:val="28"/>
              </w:rPr>
              <w:t>ชั้นบนพึ่ง</w:t>
            </w:r>
            <w:proofErr w:type="spellEnd"/>
            <w:r>
              <w:rPr>
                <w:sz w:val="28"/>
                <w:szCs w:val="28"/>
              </w:rPr>
              <w:t xml:space="preserve"> abstraction </w:t>
            </w:r>
            <w:proofErr w:type="spellStart"/>
            <w:r>
              <w:rPr>
                <w:sz w:val="28"/>
                <w:szCs w:val="28"/>
              </w:rPr>
              <w:t>ไม่</w:t>
            </w:r>
            <w:proofErr w:type="spellEnd"/>
            <w:r>
              <w:rPr>
                <w:sz w:val="28"/>
                <w:szCs w:val="28"/>
              </w:rPr>
              <w:t xml:space="preserve"> </w:t>
            </w:r>
            <w:r>
              <w:rPr>
                <w:rFonts w:ascii="Consolas" w:eastAsia="Consolas" w:hAnsi="Consolas"/>
                <w:sz w:val="20"/>
                <w:szCs w:val="28"/>
              </w:rPr>
              <w:t>new</w:t>
            </w:r>
            <w:r>
              <w:rPr>
                <w:sz w:val="28"/>
                <w:szCs w:val="28"/>
              </w:rPr>
              <w:t xml:space="preserve"> </w:t>
            </w:r>
            <w:proofErr w:type="spellStart"/>
            <w:r>
              <w:rPr>
                <w:sz w:val="28"/>
                <w:szCs w:val="28"/>
              </w:rPr>
              <w:t>คลาสจริงเอง</w:t>
            </w:r>
            <w:proofErr w:type="spellEnd"/>
            <w:r>
              <w:rPr>
                <w:sz w:val="28"/>
                <w:szCs w:val="28"/>
              </w:rPr>
              <w:t xml:space="preserve"> </w:t>
            </w:r>
            <w:proofErr w:type="spellStart"/>
            <w:r>
              <w:rPr>
                <w:sz w:val="28"/>
                <w:szCs w:val="28"/>
              </w:rPr>
              <w:t>ใช้</w:t>
            </w:r>
            <w:proofErr w:type="spellEnd"/>
            <w:r>
              <w:rPr>
                <w:sz w:val="28"/>
                <w:szCs w:val="28"/>
              </w:rPr>
              <w:t xml:space="preserve"> Constructor Injection </w:t>
            </w:r>
            <w:proofErr w:type="spellStart"/>
            <w:r>
              <w:rPr>
                <w:sz w:val="28"/>
                <w:szCs w:val="28"/>
              </w:rPr>
              <w:t>ตามใบงาน</w:t>
            </w:r>
            <w:proofErr w:type="spellEnd"/>
            <w:r>
              <w:rPr>
                <w:sz w:val="28"/>
                <w:szCs w:val="28"/>
              </w:rPr>
              <w:t xml:space="preserve"> Spring </w:t>
            </w:r>
            <w:proofErr w:type="spellStart"/>
            <w:r>
              <w:rPr>
                <w:sz w:val="28"/>
                <w:szCs w:val="28"/>
              </w:rPr>
              <w:t>เป็นผู้ส่งตัวจริงเข้ามา</w:t>
            </w:r>
            <w:proofErr w:type="spellEnd"/>
            <w:r>
              <w:rPr>
                <w:sz w:val="28"/>
                <w:szCs w:val="28"/>
              </w:rPr>
              <w:t xml:space="preserve"> </w:t>
            </w:r>
            <w:proofErr w:type="spellStart"/>
            <w:r>
              <w:rPr>
                <w:sz w:val="28"/>
                <w:szCs w:val="28"/>
              </w:rPr>
              <w:t>จึงเปลี่ยน</w:t>
            </w:r>
            <w:proofErr w:type="spellEnd"/>
            <w:r>
              <w:rPr>
                <w:sz w:val="28"/>
                <w:szCs w:val="28"/>
              </w:rPr>
              <w:t xml:space="preserve"> implementation </w:t>
            </w:r>
            <w:proofErr w:type="spellStart"/>
            <w:r>
              <w:rPr>
                <w:sz w:val="28"/>
                <w:szCs w:val="28"/>
              </w:rPr>
              <w:t>หรือใช้</w:t>
            </w:r>
            <w:proofErr w:type="spellEnd"/>
            <w:r>
              <w:rPr>
                <w:sz w:val="28"/>
                <w:szCs w:val="28"/>
              </w:rPr>
              <w:t xml:space="preserve"> mock </w:t>
            </w:r>
            <w:proofErr w:type="spellStart"/>
            <w:r>
              <w:rPr>
                <w:sz w:val="28"/>
                <w:szCs w:val="28"/>
              </w:rPr>
              <w:t>ใน</w:t>
            </w:r>
            <w:proofErr w:type="spellEnd"/>
            <w:r>
              <w:rPr>
                <w:sz w:val="28"/>
                <w:szCs w:val="28"/>
              </w:rPr>
              <w:t xml:space="preserve"> test </w:t>
            </w:r>
            <w:proofErr w:type="spellStart"/>
            <w:r>
              <w:rPr>
                <w:sz w:val="28"/>
                <w:szCs w:val="28"/>
              </w:rPr>
              <w:t>ได้</w:t>
            </w:r>
            <w:proofErr w:type="spellEnd"/>
          </w:p>
        </w:tc>
      </w:tr>
    </w:tbl>
    <w:p w14:paraId="02841140" w14:textId="77777777" w:rsidR="00682AA8" w:rsidRDefault="00682AA8"/>
    <w:p w14:paraId="1F966FC9" w14:textId="77777777" w:rsidR="00682AA8" w:rsidRDefault="00FE2560">
      <w:pPr>
        <w:pStyle w:val="31"/>
      </w:pPr>
      <w:bookmarkStart w:id="71" w:name="_Toc242536178"/>
      <w:proofErr w:type="spellStart"/>
      <w:r>
        <w:rPr>
          <w:rFonts w:ascii="TH Sarabun New" w:eastAsia="TH Sarabun New" w:hAnsi="TH Sarabun New" w:cs="TH Sarabun New"/>
        </w:rPr>
        <w:t>รติมา</w:t>
      </w:r>
      <w:proofErr w:type="spellEnd"/>
      <w:r>
        <w:rPr>
          <w:rFonts w:ascii="TH Sarabun New" w:eastAsia="TH Sarabun New" w:hAnsi="TH Sarabun New" w:cs="TH Sarabun New"/>
        </w:rPr>
        <w:t xml:space="preserve">: Pet </w:t>
      </w:r>
      <w:proofErr w:type="spellStart"/>
      <w:r>
        <w:rPr>
          <w:rFonts w:ascii="TH Sarabun New" w:eastAsia="TH Sarabun New" w:hAnsi="TH Sarabun New" w:cs="TH Sarabun New"/>
        </w:rPr>
        <w:t>และ</w:t>
      </w:r>
      <w:proofErr w:type="spellEnd"/>
      <w:r>
        <w:rPr>
          <w:rFonts w:ascii="TH Sarabun New" w:eastAsia="TH Sarabun New" w:hAnsi="TH Sarabun New" w:cs="TH Sarabun New"/>
        </w:rPr>
        <w:t xml:space="preserve"> Daily Care Report</w:t>
      </w:r>
      <w:bookmarkEnd w:id="71"/>
    </w:p>
    <w:p w14:paraId="694B39F3" w14:textId="77777777" w:rsidR="00682AA8" w:rsidRDefault="00FE2560">
      <w:pPr>
        <w:ind w:firstLine="720"/>
      </w:pPr>
      <w:proofErr w:type="spellStart"/>
      <w:r>
        <w:t>เลขบรรทัดอ้างอิงจาก</w:t>
      </w:r>
      <w:proofErr w:type="spellEnd"/>
      <w:r>
        <w:t xml:space="preserve"> </w:t>
      </w:r>
      <w:r>
        <w:rPr>
          <w:rFonts w:ascii="Consolas" w:eastAsia="Consolas" w:hAnsi="Consolas"/>
          <w:sz w:val="24"/>
        </w:rPr>
        <w:t>origin/develop</w:t>
      </w:r>
      <w:r>
        <w:t xml:space="preserve"> commit </w:t>
      </w:r>
      <w:r>
        <w:rPr>
          <w:rFonts w:ascii="Consolas" w:eastAsia="Consolas" w:hAnsi="Consolas"/>
          <w:sz w:val="24"/>
        </w:rPr>
        <w:t>453d8e5</w:t>
      </w:r>
      <w:r>
        <w:t xml:space="preserve"> </w:t>
      </w:r>
      <w:proofErr w:type="spellStart"/>
      <w:r>
        <w:t>โดยพาธของโค้ดหลักในตารางเริ่มจาก</w:t>
      </w:r>
      <w:proofErr w:type="spellEnd"/>
      <w:r>
        <w:t xml:space="preserve"> </w:t>
      </w:r>
      <w:r>
        <w:rPr>
          <w:rFonts w:ascii="Consolas" w:eastAsia="Consolas" w:hAnsi="Consolas"/>
          <w:sz w:val="24"/>
        </w:rPr>
        <w:t>code/</w:t>
      </w:r>
      <w:proofErr w:type="spellStart"/>
      <w:r>
        <w:rPr>
          <w:rFonts w:ascii="Consolas" w:eastAsia="Consolas" w:hAnsi="Consolas"/>
          <w:sz w:val="24"/>
        </w:rPr>
        <w:t>src</w:t>
      </w:r>
      <w:proofErr w:type="spellEnd"/>
      <w:r>
        <w:rPr>
          <w:rFonts w:ascii="Consolas" w:eastAsia="Consolas" w:hAnsi="Consolas"/>
          <w:sz w:val="24"/>
        </w:rPr>
        <w:t>/main/java/com/example/</w:t>
      </w:r>
      <w:proofErr w:type="spellStart"/>
      <w:r>
        <w:rPr>
          <w:rFonts w:ascii="Consolas" w:eastAsia="Consolas" w:hAnsi="Consolas"/>
          <w:sz w:val="24"/>
        </w:rPr>
        <w:t>petshotel</w:t>
      </w:r>
      <w:proofErr w:type="spellEnd"/>
      <w:r>
        <w:rPr>
          <w:rFonts w:ascii="Consolas" w:eastAsia="Consolas" w:hAnsi="Consolas"/>
          <w:sz w:val="24"/>
        </w:rPr>
        <w:t>/</w:t>
      </w:r>
    </w:p>
    <w:tbl>
      <w:tblPr>
        <w:tblStyle w:val="aff2"/>
        <w:tblW w:w="0" w:type="auto"/>
        <w:jc w:val="center"/>
        <w:tblLayout w:type="fixed"/>
        <w:tblLook w:val="04A0" w:firstRow="1" w:lastRow="0" w:firstColumn="1" w:lastColumn="0" w:noHBand="0" w:noVBand="1"/>
      </w:tblPr>
      <w:tblGrid>
        <w:gridCol w:w="930"/>
        <w:gridCol w:w="2426"/>
        <w:gridCol w:w="2426"/>
        <w:gridCol w:w="2426"/>
      </w:tblGrid>
      <w:tr w:rsidR="00682AA8" w14:paraId="6AB88F51" w14:textId="77777777">
        <w:trPr>
          <w:tblHeader/>
          <w:jc w:val="center"/>
        </w:trPr>
        <w:tc>
          <w:tcPr>
            <w:tcW w:w="930" w:type="dxa"/>
            <w:shd w:val="clear" w:color="auto" w:fill="D9E2F3"/>
          </w:tcPr>
          <w:p w14:paraId="05FB1E82" w14:textId="77777777" w:rsidR="00682AA8" w:rsidRDefault="00FE2560">
            <w:pPr>
              <w:jc w:val="center"/>
            </w:pPr>
            <w:proofErr w:type="spellStart"/>
            <w:r>
              <w:rPr>
                <w:b/>
                <w:bCs/>
                <w:sz w:val="28"/>
                <w:szCs w:val="28"/>
              </w:rPr>
              <w:t>หลักการ</w:t>
            </w:r>
            <w:proofErr w:type="spellEnd"/>
          </w:p>
        </w:tc>
        <w:tc>
          <w:tcPr>
            <w:tcW w:w="2426" w:type="dxa"/>
            <w:shd w:val="clear" w:color="auto" w:fill="D9E2F3"/>
          </w:tcPr>
          <w:p w14:paraId="0DCE250A" w14:textId="77777777" w:rsidR="00682AA8" w:rsidRDefault="00FE2560">
            <w:pPr>
              <w:jc w:val="center"/>
            </w:pPr>
            <w:proofErr w:type="spellStart"/>
            <w:proofErr w:type="gramStart"/>
            <w:r>
              <w:rPr>
                <w:b/>
                <w:bCs/>
                <w:sz w:val="28"/>
                <w:szCs w:val="28"/>
              </w:rPr>
              <w:t>ไฟล์</w:t>
            </w:r>
            <w:proofErr w:type="spellEnd"/>
            <w:r>
              <w:rPr>
                <w:b/>
                <w:bCs/>
                <w:sz w:val="28"/>
                <w:szCs w:val="28"/>
              </w:rPr>
              <w:t xml:space="preserve"> :</w:t>
            </w:r>
            <w:proofErr w:type="gramEnd"/>
            <w:r>
              <w:rPr>
                <w:b/>
                <w:bCs/>
                <w:sz w:val="28"/>
                <w:szCs w:val="28"/>
              </w:rPr>
              <w:t xml:space="preserve"> </w:t>
            </w:r>
            <w:proofErr w:type="spellStart"/>
            <w:r>
              <w:rPr>
                <w:b/>
                <w:bCs/>
                <w:sz w:val="28"/>
                <w:szCs w:val="28"/>
              </w:rPr>
              <w:t>บรรทัด</w:t>
            </w:r>
            <w:proofErr w:type="spellEnd"/>
          </w:p>
        </w:tc>
        <w:tc>
          <w:tcPr>
            <w:tcW w:w="2426" w:type="dxa"/>
            <w:shd w:val="clear" w:color="auto" w:fill="D9E2F3"/>
          </w:tcPr>
          <w:p w14:paraId="386FB2DF" w14:textId="77777777" w:rsidR="00682AA8" w:rsidRDefault="00FE2560">
            <w:pPr>
              <w:jc w:val="center"/>
            </w:pPr>
            <w:proofErr w:type="spellStart"/>
            <w:r>
              <w:rPr>
                <w:b/>
                <w:bCs/>
                <w:sz w:val="28"/>
                <w:szCs w:val="28"/>
              </w:rPr>
              <w:t>สิ่งที่เห็นในโค้ด</w:t>
            </w:r>
            <w:proofErr w:type="spellEnd"/>
          </w:p>
        </w:tc>
        <w:tc>
          <w:tcPr>
            <w:tcW w:w="2426" w:type="dxa"/>
            <w:shd w:val="clear" w:color="auto" w:fill="D9E2F3"/>
          </w:tcPr>
          <w:p w14:paraId="302DDE5E" w14:textId="77777777" w:rsidR="00682AA8" w:rsidRDefault="00FE2560">
            <w:pPr>
              <w:jc w:val="center"/>
            </w:pPr>
            <w:proofErr w:type="spellStart"/>
            <w:r>
              <w:rPr>
                <w:b/>
                <w:bCs/>
                <w:sz w:val="28"/>
                <w:szCs w:val="28"/>
              </w:rPr>
              <w:t>เหตุผล</w:t>
            </w:r>
            <w:proofErr w:type="spellEnd"/>
          </w:p>
        </w:tc>
      </w:tr>
      <w:tr w:rsidR="00682AA8" w14:paraId="3BCD59B4" w14:textId="77777777">
        <w:trPr>
          <w:jc w:val="center"/>
        </w:trPr>
        <w:tc>
          <w:tcPr>
            <w:tcW w:w="930" w:type="dxa"/>
          </w:tcPr>
          <w:p w14:paraId="455F0818" w14:textId="77777777" w:rsidR="00682AA8" w:rsidRDefault="00FE2560">
            <w:r>
              <w:rPr>
                <w:b/>
                <w:bCs/>
                <w:sz w:val="28"/>
                <w:szCs w:val="28"/>
              </w:rPr>
              <w:t>S</w:t>
            </w:r>
            <w:r>
              <w:rPr>
                <w:sz w:val="28"/>
                <w:szCs w:val="28"/>
              </w:rPr>
              <w:t xml:space="preserve"> Single Responsibility</w:t>
            </w:r>
          </w:p>
        </w:tc>
        <w:tc>
          <w:tcPr>
            <w:tcW w:w="2426" w:type="dxa"/>
          </w:tcPr>
          <w:p w14:paraId="69C6493F" w14:textId="77777777" w:rsidR="00682AA8" w:rsidRDefault="00FE2560">
            <w:r>
              <w:rPr>
                <w:rFonts w:ascii="Consolas" w:eastAsia="Consolas" w:hAnsi="Consolas"/>
                <w:sz w:val="20"/>
                <w:szCs w:val="28"/>
              </w:rPr>
              <w:t>mapper/PetMapper.java:7-8</w:t>
            </w:r>
            <w:r>
              <w:rPr>
                <w:sz w:val="28"/>
                <w:szCs w:val="28"/>
              </w:rPr>
              <w:t xml:space="preserve">, </w:t>
            </w:r>
            <w:r>
              <w:rPr>
                <w:rFonts w:ascii="Consolas" w:eastAsia="Consolas" w:hAnsi="Consolas"/>
                <w:sz w:val="20"/>
                <w:szCs w:val="28"/>
              </w:rPr>
              <w:t>service/</w:t>
            </w:r>
            <w:proofErr w:type="spellStart"/>
            <w:r>
              <w:rPr>
                <w:rFonts w:ascii="Consolas" w:eastAsia="Consolas" w:hAnsi="Consolas"/>
                <w:sz w:val="20"/>
                <w:szCs w:val="28"/>
              </w:rPr>
              <w:t>impl</w:t>
            </w:r>
            <w:proofErr w:type="spellEnd"/>
            <w:r>
              <w:rPr>
                <w:rFonts w:ascii="Consolas" w:eastAsia="Consolas" w:hAnsi="Consolas"/>
                <w:sz w:val="20"/>
                <w:szCs w:val="28"/>
              </w:rPr>
              <w:t>/PetServiceImpl.java:55-56</w:t>
            </w:r>
            <w:r>
              <w:rPr>
                <w:sz w:val="28"/>
                <w:szCs w:val="28"/>
              </w:rPr>
              <w:t xml:space="preserve">, </w:t>
            </w:r>
            <w:r>
              <w:rPr>
                <w:rFonts w:ascii="Consolas" w:eastAsia="Consolas" w:hAnsi="Consolas"/>
                <w:sz w:val="20"/>
                <w:szCs w:val="28"/>
              </w:rPr>
              <w:t>mapper/DailyCareReportMapper.java:9-10</w:t>
            </w:r>
            <w:r>
              <w:rPr>
                <w:sz w:val="28"/>
                <w:szCs w:val="28"/>
              </w:rPr>
              <w:t xml:space="preserve">, </w:t>
            </w:r>
            <w:r>
              <w:rPr>
                <w:rFonts w:ascii="Consolas" w:eastAsia="Consolas" w:hAnsi="Consolas"/>
                <w:sz w:val="20"/>
                <w:szCs w:val="28"/>
              </w:rPr>
              <w:t>service/</w:t>
            </w:r>
            <w:proofErr w:type="spellStart"/>
            <w:r>
              <w:rPr>
                <w:rFonts w:ascii="Consolas" w:eastAsia="Consolas" w:hAnsi="Consolas"/>
                <w:sz w:val="20"/>
                <w:szCs w:val="28"/>
              </w:rPr>
              <w:t>impl</w:t>
            </w:r>
            <w:proofErr w:type="spellEnd"/>
            <w:r>
              <w:rPr>
                <w:rFonts w:ascii="Consolas" w:eastAsia="Consolas" w:hAnsi="Consolas"/>
                <w:sz w:val="20"/>
                <w:szCs w:val="28"/>
              </w:rPr>
              <w:t>/DailyCareReportServiceImpl.java:80</w:t>
            </w:r>
          </w:p>
        </w:tc>
        <w:tc>
          <w:tcPr>
            <w:tcW w:w="2426" w:type="dxa"/>
          </w:tcPr>
          <w:p w14:paraId="76F4EF7E" w14:textId="77777777" w:rsidR="00682AA8" w:rsidRDefault="00FE2560">
            <w:proofErr w:type="spellStart"/>
            <w:r>
              <w:rPr>
                <w:rFonts w:ascii="Consolas" w:eastAsia="Consolas" w:hAnsi="Consolas"/>
                <w:sz w:val="20"/>
                <w:szCs w:val="28"/>
              </w:rPr>
              <w:t>PetServiceImpl</w:t>
            </w:r>
            <w:proofErr w:type="spellEnd"/>
            <w:r>
              <w:rPr>
                <w:sz w:val="28"/>
                <w:szCs w:val="28"/>
              </w:rPr>
              <w:t xml:space="preserve"> </w:t>
            </w:r>
            <w:proofErr w:type="spellStart"/>
            <w:r>
              <w:rPr>
                <w:sz w:val="28"/>
                <w:szCs w:val="28"/>
              </w:rPr>
              <w:t>และ</w:t>
            </w:r>
            <w:proofErr w:type="spellEnd"/>
            <w:r>
              <w:rPr>
                <w:sz w:val="28"/>
                <w:szCs w:val="28"/>
              </w:rPr>
              <w:t xml:space="preserve"> </w:t>
            </w:r>
            <w:proofErr w:type="spellStart"/>
            <w:r>
              <w:rPr>
                <w:rFonts w:ascii="Consolas" w:eastAsia="Consolas" w:hAnsi="Consolas"/>
                <w:sz w:val="20"/>
                <w:szCs w:val="28"/>
              </w:rPr>
              <w:t>DailyCareReportServiceImpl</w:t>
            </w:r>
            <w:proofErr w:type="spellEnd"/>
            <w:r>
              <w:rPr>
                <w:sz w:val="28"/>
                <w:szCs w:val="28"/>
              </w:rPr>
              <w:t xml:space="preserve"> </w:t>
            </w:r>
            <w:proofErr w:type="spellStart"/>
            <w:r>
              <w:rPr>
                <w:sz w:val="28"/>
                <w:szCs w:val="28"/>
              </w:rPr>
              <w:t>จัดการกฎและการบันทึกข้อมูล</w:t>
            </w:r>
            <w:proofErr w:type="spellEnd"/>
            <w:r>
              <w:rPr>
                <w:sz w:val="28"/>
                <w:szCs w:val="28"/>
              </w:rPr>
              <w:t xml:space="preserve"> </w:t>
            </w:r>
            <w:proofErr w:type="spellStart"/>
            <w:r>
              <w:rPr>
                <w:sz w:val="28"/>
                <w:szCs w:val="28"/>
              </w:rPr>
              <w:t>ส่วนการแปลง</w:t>
            </w:r>
            <w:proofErr w:type="spellEnd"/>
            <w:r>
              <w:rPr>
                <w:sz w:val="28"/>
                <w:szCs w:val="28"/>
              </w:rPr>
              <w:t xml:space="preserve"> Entity </w:t>
            </w:r>
            <w:proofErr w:type="spellStart"/>
            <w:r>
              <w:rPr>
                <w:sz w:val="28"/>
                <w:szCs w:val="28"/>
              </w:rPr>
              <w:t>เป็น</w:t>
            </w:r>
            <w:proofErr w:type="spellEnd"/>
            <w:r>
              <w:rPr>
                <w:sz w:val="28"/>
                <w:szCs w:val="28"/>
              </w:rPr>
              <w:t xml:space="preserve"> Response DTO </w:t>
            </w:r>
            <w:proofErr w:type="spellStart"/>
            <w:r>
              <w:rPr>
                <w:sz w:val="28"/>
                <w:szCs w:val="28"/>
              </w:rPr>
              <w:t>อยู่ใน</w:t>
            </w:r>
            <w:proofErr w:type="spellEnd"/>
            <w:r>
              <w:rPr>
                <w:sz w:val="28"/>
                <w:szCs w:val="28"/>
              </w:rPr>
              <w:t xml:space="preserve"> </w:t>
            </w:r>
            <w:proofErr w:type="spellStart"/>
            <w:r>
              <w:rPr>
                <w:rFonts w:ascii="Consolas" w:eastAsia="Consolas" w:hAnsi="Consolas"/>
                <w:sz w:val="20"/>
                <w:szCs w:val="28"/>
              </w:rPr>
              <w:t>PetMapper</w:t>
            </w:r>
            <w:proofErr w:type="spellEnd"/>
            <w:r>
              <w:rPr>
                <w:sz w:val="28"/>
                <w:szCs w:val="28"/>
              </w:rPr>
              <w:t xml:space="preserve"> </w:t>
            </w:r>
            <w:proofErr w:type="spellStart"/>
            <w:r>
              <w:rPr>
                <w:sz w:val="28"/>
                <w:szCs w:val="28"/>
              </w:rPr>
              <w:t>และ</w:t>
            </w:r>
            <w:proofErr w:type="spellEnd"/>
            <w:r>
              <w:rPr>
                <w:sz w:val="28"/>
                <w:szCs w:val="28"/>
              </w:rPr>
              <w:t xml:space="preserve"> </w:t>
            </w:r>
            <w:proofErr w:type="spellStart"/>
            <w:r>
              <w:rPr>
                <w:rFonts w:ascii="Consolas" w:eastAsia="Consolas" w:hAnsi="Consolas"/>
                <w:sz w:val="20"/>
                <w:szCs w:val="28"/>
              </w:rPr>
              <w:t>DailyCareReportMapper</w:t>
            </w:r>
            <w:proofErr w:type="spellEnd"/>
          </w:p>
        </w:tc>
        <w:tc>
          <w:tcPr>
            <w:tcW w:w="2426" w:type="dxa"/>
          </w:tcPr>
          <w:p w14:paraId="2D94AD69" w14:textId="77777777" w:rsidR="00682AA8" w:rsidRDefault="00FE2560">
            <w:proofErr w:type="spellStart"/>
            <w:r>
              <w:rPr>
                <w:sz w:val="28"/>
                <w:szCs w:val="28"/>
              </w:rPr>
              <w:t>งานแปลงข้อมูลมีคลาสรับผิดชอบแยกจากงานบันทึกและตรวจเงื่อนไข</w:t>
            </w:r>
            <w:proofErr w:type="spellEnd"/>
            <w:r>
              <w:rPr>
                <w:sz w:val="28"/>
                <w:szCs w:val="28"/>
              </w:rPr>
              <w:t xml:space="preserve"> </w:t>
            </w:r>
            <w:proofErr w:type="spellStart"/>
            <w:r>
              <w:rPr>
                <w:sz w:val="28"/>
                <w:szCs w:val="28"/>
              </w:rPr>
              <w:t>หากรูปแบบ</w:t>
            </w:r>
            <w:proofErr w:type="spellEnd"/>
            <w:r>
              <w:rPr>
                <w:sz w:val="28"/>
                <w:szCs w:val="28"/>
              </w:rPr>
              <w:t xml:space="preserve"> Response </w:t>
            </w:r>
            <w:proofErr w:type="spellStart"/>
            <w:r>
              <w:rPr>
                <w:sz w:val="28"/>
                <w:szCs w:val="28"/>
              </w:rPr>
              <w:t>เปลี่ยน</w:t>
            </w:r>
            <w:proofErr w:type="spellEnd"/>
            <w:r>
              <w:rPr>
                <w:sz w:val="28"/>
                <w:szCs w:val="28"/>
              </w:rPr>
              <w:t xml:space="preserve"> </w:t>
            </w:r>
            <w:proofErr w:type="spellStart"/>
            <w:r>
              <w:rPr>
                <w:sz w:val="28"/>
                <w:szCs w:val="28"/>
              </w:rPr>
              <w:t>จุดหลักที่ต้องแก้คือ</w:t>
            </w:r>
            <w:proofErr w:type="spellEnd"/>
            <w:r>
              <w:rPr>
                <w:sz w:val="28"/>
                <w:szCs w:val="28"/>
              </w:rPr>
              <w:t xml:space="preserve"> Mapper</w:t>
            </w:r>
          </w:p>
        </w:tc>
      </w:tr>
      <w:tr w:rsidR="00682AA8" w14:paraId="31E28AE0" w14:textId="77777777">
        <w:trPr>
          <w:jc w:val="center"/>
        </w:trPr>
        <w:tc>
          <w:tcPr>
            <w:tcW w:w="930" w:type="dxa"/>
          </w:tcPr>
          <w:p w14:paraId="4FF72FF2" w14:textId="77777777" w:rsidR="00682AA8" w:rsidRDefault="00FE2560">
            <w:r>
              <w:rPr>
                <w:b/>
                <w:bCs/>
                <w:sz w:val="28"/>
                <w:szCs w:val="28"/>
              </w:rPr>
              <w:t>O</w:t>
            </w:r>
            <w:r>
              <w:rPr>
                <w:sz w:val="28"/>
                <w:szCs w:val="28"/>
              </w:rPr>
              <w:t xml:space="preserve"> Open/Closed</w:t>
            </w:r>
          </w:p>
        </w:tc>
        <w:tc>
          <w:tcPr>
            <w:tcW w:w="2426" w:type="dxa"/>
          </w:tcPr>
          <w:p w14:paraId="58F743C9" w14:textId="77777777" w:rsidR="00682AA8" w:rsidRDefault="00FE2560">
            <w:r>
              <w:rPr>
                <w:rFonts w:ascii="Consolas" w:eastAsia="Consolas" w:hAnsi="Consolas"/>
                <w:sz w:val="20"/>
                <w:szCs w:val="28"/>
              </w:rPr>
              <w:t>service/FileStorageService.java:5-9</w:t>
            </w:r>
            <w:r>
              <w:rPr>
                <w:sz w:val="28"/>
                <w:szCs w:val="28"/>
              </w:rPr>
              <w:t xml:space="preserve">, </w:t>
            </w:r>
            <w:r>
              <w:rPr>
                <w:rFonts w:ascii="Consolas" w:eastAsia="Consolas" w:hAnsi="Consolas"/>
                <w:sz w:val="20"/>
                <w:szCs w:val="28"/>
              </w:rPr>
              <w:t>service/</w:t>
            </w:r>
            <w:proofErr w:type="spellStart"/>
            <w:r>
              <w:rPr>
                <w:rFonts w:ascii="Consolas" w:eastAsia="Consolas" w:hAnsi="Consolas"/>
                <w:sz w:val="20"/>
                <w:szCs w:val="28"/>
              </w:rPr>
              <w:t>impl</w:t>
            </w:r>
            <w:proofErr w:type="spellEnd"/>
            <w:r>
              <w:rPr>
                <w:rFonts w:ascii="Consolas" w:eastAsia="Consolas" w:hAnsi="Consolas"/>
                <w:sz w:val="20"/>
                <w:szCs w:val="28"/>
              </w:rPr>
              <w:t>/PetServiceImpl.java:143-</w:t>
            </w:r>
            <w:r>
              <w:rPr>
                <w:rFonts w:ascii="Consolas" w:eastAsia="Consolas" w:hAnsi="Consolas"/>
                <w:sz w:val="20"/>
                <w:szCs w:val="28"/>
              </w:rPr>
              <w:lastRenderedPageBreak/>
              <w:t>145</w:t>
            </w:r>
            <w:r>
              <w:rPr>
                <w:sz w:val="28"/>
                <w:szCs w:val="28"/>
              </w:rPr>
              <w:t xml:space="preserve">, </w:t>
            </w:r>
            <w:r>
              <w:rPr>
                <w:rFonts w:ascii="Consolas" w:eastAsia="Consolas" w:hAnsi="Consolas"/>
                <w:sz w:val="20"/>
                <w:szCs w:val="28"/>
              </w:rPr>
              <w:t>service/</w:t>
            </w:r>
            <w:proofErr w:type="spellStart"/>
            <w:r>
              <w:rPr>
                <w:rFonts w:ascii="Consolas" w:eastAsia="Consolas" w:hAnsi="Consolas"/>
                <w:sz w:val="20"/>
                <w:szCs w:val="28"/>
              </w:rPr>
              <w:t>impl</w:t>
            </w:r>
            <w:proofErr w:type="spellEnd"/>
            <w:r>
              <w:rPr>
                <w:rFonts w:ascii="Consolas" w:eastAsia="Consolas" w:hAnsi="Consolas"/>
                <w:sz w:val="20"/>
                <w:szCs w:val="28"/>
              </w:rPr>
              <w:t>/LocalFileStorageService.java:101</w:t>
            </w:r>
            <w:r>
              <w:rPr>
                <w:sz w:val="28"/>
                <w:szCs w:val="28"/>
              </w:rPr>
              <w:t xml:space="preserve">, </w:t>
            </w:r>
            <w:r>
              <w:rPr>
                <w:rFonts w:ascii="Consolas" w:eastAsia="Consolas" w:hAnsi="Consolas"/>
                <w:sz w:val="20"/>
                <w:szCs w:val="28"/>
              </w:rPr>
              <w:t>service/</w:t>
            </w:r>
            <w:proofErr w:type="spellStart"/>
            <w:r>
              <w:rPr>
                <w:rFonts w:ascii="Consolas" w:eastAsia="Consolas" w:hAnsi="Consolas"/>
                <w:sz w:val="20"/>
                <w:szCs w:val="28"/>
              </w:rPr>
              <w:t>impl</w:t>
            </w:r>
            <w:proofErr w:type="spellEnd"/>
            <w:r>
              <w:rPr>
                <w:rFonts w:ascii="Consolas" w:eastAsia="Consolas" w:hAnsi="Consolas"/>
                <w:sz w:val="20"/>
                <w:szCs w:val="28"/>
              </w:rPr>
              <w:t>/LocalFileStorageService.java:130</w:t>
            </w:r>
          </w:p>
        </w:tc>
        <w:tc>
          <w:tcPr>
            <w:tcW w:w="2426" w:type="dxa"/>
          </w:tcPr>
          <w:p w14:paraId="20F04CF0" w14:textId="77777777" w:rsidR="00682AA8" w:rsidRDefault="00FE2560">
            <w:proofErr w:type="spellStart"/>
            <w:r>
              <w:rPr>
                <w:rFonts w:ascii="Consolas" w:eastAsia="Consolas" w:hAnsi="Consolas"/>
                <w:sz w:val="20"/>
                <w:szCs w:val="28"/>
              </w:rPr>
              <w:lastRenderedPageBreak/>
              <w:t>PetServiceImpl</w:t>
            </w:r>
            <w:proofErr w:type="spellEnd"/>
            <w:r>
              <w:rPr>
                <w:sz w:val="28"/>
                <w:szCs w:val="28"/>
              </w:rPr>
              <w:t xml:space="preserve"> </w:t>
            </w:r>
            <w:proofErr w:type="spellStart"/>
            <w:r>
              <w:rPr>
                <w:sz w:val="28"/>
                <w:szCs w:val="28"/>
              </w:rPr>
              <w:t>เรียกบันทึกและลบรูปผ่าน</w:t>
            </w:r>
            <w:proofErr w:type="spellEnd"/>
            <w:r>
              <w:rPr>
                <w:sz w:val="28"/>
                <w:szCs w:val="28"/>
              </w:rPr>
              <w:t xml:space="preserve"> </w:t>
            </w:r>
            <w:proofErr w:type="spellStart"/>
            <w:r>
              <w:rPr>
                <w:rFonts w:ascii="Consolas" w:eastAsia="Consolas" w:hAnsi="Consolas"/>
                <w:sz w:val="20"/>
                <w:szCs w:val="28"/>
              </w:rPr>
              <w:t>FileStorageService</w:t>
            </w:r>
            <w:proofErr w:type="spellEnd"/>
            <w:r>
              <w:rPr>
                <w:sz w:val="28"/>
                <w:szCs w:val="28"/>
              </w:rPr>
              <w:t xml:space="preserve"> </w:t>
            </w:r>
            <w:proofErr w:type="spellStart"/>
            <w:r>
              <w:rPr>
                <w:sz w:val="28"/>
                <w:szCs w:val="28"/>
              </w:rPr>
              <w:t>ปัจจุบัน</w:t>
            </w:r>
            <w:proofErr w:type="spellEnd"/>
            <w:r>
              <w:rPr>
                <w:sz w:val="28"/>
                <w:szCs w:val="28"/>
              </w:rPr>
              <w:t xml:space="preserve"> </w:t>
            </w:r>
            <w:proofErr w:type="spellStart"/>
            <w:r>
              <w:rPr>
                <w:rFonts w:ascii="Consolas" w:eastAsia="Consolas" w:hAnsi="Consolas"/>
                <w:sz w:val="20"/>
                <w:szCs w:val="28"/>
              </w:rPr>
              <w:lastRenderedPageBreak/>
              <w:t>LocalFileStorageService</w:t>
            </w:r>
            <w:proofErr w:type="spellEnd"/>
            <w:r>
              <w:rPr>
                <w:sz w:val="28"/>
                <w:szCs w:val="28"/>
              </w:rPr>
              <w:t xml:space="preserve"> </w:t>
            </w:r>
            <w:proofErr w:type="spellStart"/>
            <w:r>
              <w:rPr>
                <w:sz w:val="28"/>
                <w:szCs w:val="28"/>
              </w:rPr>
              <w:t>เป็น</w:t>
            </w:r>
            <w:proofErr w:type="spellEnd"/>
            <w:r>
              <w:rPr>
                <w:sz w:val="28"/>
                <w:szCs w:val="28"/>
              </w:rPr>
              <w:t xml:space="preserve"> implementation </w:t>
            </w:r>
            <w:proofErr w:type="spellStart"/>
            <w:r>
              <w:rPr>
                <w:sz w:val="28"/>
                <w:szCs w:val="28"/>
              </w:rPr>
              <w:t>ที่เก็บไฟล์ในเครื่อง</w:t>
            </w:r>
            <w:proofErr w:type="spellEnd"/>
          </w:p>
        </w:tc>
        <w:tc>
          <w:tcPr>
            <w:tcW w:w="2426" w:type="dxa"/>
          </w:tcPr>
          <w:p w14:paraId="3DC461A3" w14:textId="77777777" w:rsidR="00682AA8" w:rsidRDefault="00FE2560">
            <w:proofErr w:type="spellStart"/>
            <w:r>
              <w:rPr>
                <w:sz w:val="28"/>
                <w:szCs w:val="28"/>
              </w:rPr>
              <w:lastRenderedPageBreak/>
              <w:t>หากเปลี่ยนไปเก็บรูปบนบริการอื่น</w:t>
            </w:r>
            <w:proofErr w:type="spellEnd"/>
            <w:r>
              <w:rPr>
                <w:sz w:val="28"/>
                <w:szCs w:val="28"/>
              </w:rPr>
              <w:t xml:space="preserve"> </w:t>
            </w:r>
            <w:proofErr w:type="spellStart"/>
            <w:r>
              <w:rPr>
                <w:sz w:val="28"/>
                <w:szCs w:val="28"/>
              </w:rPr>
              <w:t>สามารถเพิ่ม</w:t>
            </w:r>
            <w:proofErr w:type="spellEnd"/>
            <w:r>
              <w:rPr>
                <w:sz w:val="28"/>
                <w:szCs w:val="28"/>
              </w:rPr>
              <w:t xml:space="preserve"> implementation </w:t>
            </w:r>
            <w:proofErr w:type="spellStart"/>
            <w:r>
              <w:rPr>
                <w:sz w:val="28"/>
                <w:szCs w:val="28"/>
              </w:rPr>
              <w:t>ของ</w:t>
            </w:r>
            <w:proofErr w:type="spellEnd"/>
            <w:r>
              <w:rPr>
                <w:sz w:val="28"/>
                <w:szCs w:val="28"/>
              </w:rPr>
              <w:t xml:space="preserve"> </w:t>
            </w:r>
            <w:proofErr w:type="spellStart"/>
            <w:r>
              <w:rPr>
                <w:rFonts w:ascii="Consolas" w:eastAsia="Consolas" w:hAnsi="Consolas"/>
                <w:sz w:val="20"/>
                <w:szCs w:val="28"/>
              </w:rPr>
              <w:t>FileStorageService</w:t>
            </w:r>
            <w:proofErr w:type="spellEnd"/>
            <w:r>
              <w:rPr>
                <w:sz w:val="28"/>
                <w:szCs w:val="28"/>
              </w:rPr>
              <w:t xml:space="preserve"> </w:t>
            </w:r>
            <w:proofErr w:type="spellStart"/>
            <w:r>
              <w:rPr>
                <w:sz w:val="28"/>
                <w:szCs w:val="28"/>
              </w:rPr>
              <w:lastRenderedPageBreak/>
              <w:t>และกำหนดให้ระบบใช้ตัวใหม่ได้</w:t>
            </w:r>
            <w:proofErr w:type="spellEnd"/>
            <w:r>
              <w:rPr>
                <w:sz w:val="28"/>
                <w:szCs w:val="28"/>
              </w:rPr>
              <w:t xml:space="preserve"> </w:t>
            </w:r>
            <w:proofErr w:type="spellStart"/>
            <w:r>
              <w:rPr>
                <w:sz w:val="28"/>
                <w:szCs w:val="28"/>
              </w:rPr>
              <w:t>โดยไม่ต้องแก้ขั้นตอนจัดการรูปใน</w:t>
            </w:r>
            <w:proofErr w:type="spellEnd"/>
            <w:r>
              <w:rPr>
                <w:sz w:val="28"/>
                <w:szCs w:val="28"/>
              </w:rPr>
              <w:t xml:space="preserve"> </w:t>
            </w:r>
            <w:proofErr w:type="spellStart"/>
            <w:r>
              <w:rPr>
                <w:rFonts w:ascii="Consolas" w:eastAsia="Consolas" w:hAnsi="Consolas"/>
                <w:sz w:val="20"/>
                <w:szCs w:val="28"/>
              </w:rPr>
              <w:t>PetServiceImpl</w:t>
            </w:r>
            <w:proofErr w:type="spellEnd"/>
          </w:p>
        </w:tc>
      </w:tr>
      <w:tr w:rsidR="00682AA8" w14:paraId="70E84699" w14:textId="77777777">
        <w:trPr>
          <w:jc w:val="center"/>
        </w:trPr>
        <w:tc>
          <w:tcPr>
            <w:tcW w:w="930" w:type="dxa"/>
          </w:tcPr>
          <w:p w14:paraId="5AF672FD" w14:textId="77777777" w:rsidR="00682AA8" w:rsidRDefault="00FE2560">
            <w:r>
              <w:rPr>
                <w:b/>
                <w:bCs/>
                <w:sz w:val="28"/>
                <w:szCs w:val="28"/>
              </w:rPr>
              <w:t>L</w:t>
            </w:r>
            <w:r>
              <w:rPr>
                <w:sz w:val="28"/>
                <w:szCs w:val="28"/>
              </w:rPr>
              <w:t xml:space="preserve"> Liskov Substitution</w:t>
            </w:r>
          </w:p>
        </w:tc>
        <w:tc>
          <w:tcPr>
            <w:tcW w:w="2426" w:type="dxa"/>
          </w:tcPr>
          <w:p w14:paraId="3BA635EB" w14:textId="77777777" w:rsidR="00682AA8" w:rsidRDefault="00FE2560">
            <w:r>
              <w:rPr>
                <w:rFonts w:ascii="Consolas" w:eastAsia="Consolas" w:hAnsi="Consolas"/>
                <w:sz w:val="20"/>
                <w:szCs w:val="28"/>
              </w:rPr>
              <w:t>service/PetService.java:10-17</w:t>
            </w:r>
            <w:r>
              <w:rPr>
                <w:sz w:val="28"/>
                <w:szCs w:val="28"/>
              </w:rPr>
              <w:t xml:space="preserve">, </w:t>
            </w:r>
            <w:r>
              <w:rPr>
                <w:rFonts w:ascii="Consolas" w:eastAsia="Consolas" w:hAnsi="Consolas"/>
                <w:sz w:val="20"/>
                <w:szCs w:val="28"/>
              </w:rPr>
              <w:t>service/</w:t>
            </w:r>
            <w:proofErr w:type="spellStart"/>
            <w:r>
              <w:rPr>
                <w:rFonts w:ascii="Consolas" w:eastAsia="Consolas" w:hAnsi="Consolas"/>
                <w:sz w:val="20"/>
                <w:szCs w:val="28"/>
              </w:rPr>
              <w:t>impl</w:t>
            </w:r>
            <w:proofErr w:type="spellEnd"/>
            <w:r>
              <w:rPr>
                <w:rFonts w:ascii="Consolas" w:eastAsia="Consolas" w:hAnsi="Consolas"/>
                <w:sz w:val="20"/>
                <w:szCs w:val="28"/>
              </w:rPr>
              <w:t>/PetServiceImpl.java:23</w:t>
            </w:r>
            <w:r>
              <w:rPr>
                <w:sz w:val="28"/>
                <w:szCs w:val="28"/>
              </w:rPr>
              <w:t xml:space="preserve">, </w:t>
            </w:r>
            <w:r>
              <w:rPr>
                <w:rFonts w:ascii="Consolas" w:eastAsia="Consolas" w:hAnsi="Consolas"/>
                <w:sz w:val="20"/>
                <w:szCs w:val="28"/>
              </w:rPr>
              <w:t>controller/</w:t>
            </w:r>
            <w:proofErr w:type="spellStart"/>
            <w:r>
              <w:rPr>
                <w:rFonts w:ascii="Consolas" w:eastAsia="Consolas" w:hAnsi="Consolas"/>
                <w:sz w:val="20"/>
                <w:szCs w:val="28"/>
              </w:rPr>
              <w:t>api</w:t>
            </w:r>
            <w:proofErr w:type="spellEnd"/>
            <w:r>
              <w:rPr>
                <w:rFonts w:ascii="Consolas" w:eastAsia="Consolas" w:hAnsi="Consolas"/>
                <w:sz w:val="20"/>
                <w:szCs w:val="28"/>
              </w:rPr>
              <w:t>/PetRestController.java:37-40</w:t>
            </w:r>
            <w:r>
              <w:rPr>
                <w:sz w:val="28"/>
                <w:szCs w:val="28"/>
              </w:rPr>
              <w:t xml:space="preserve">, </w:t>
            </w:r>
            <w:r>
              <w:rPr>
                <w:rFonts w:ascii="Consolas" w:eastAsia="Consolas" w:hAnsi="Consolas"/>
                <w:sz w:val="20"/>
                <w:szCs w:val="28"/>
              </w:rPr>
              <w:t>code/src/test/java/com/example/petshotel/controller/api/PetRestControllerTest.java:36-42</w:t>
            </w:r>
          </w:p>
        </w:tc>
        <w:tc>
          <w:tcPr>
            <w:tcW w:w="2426" w:type="dxa"/>
          </w:tcPr>
          <w:p w14:paraId="726F4253" w14:textId="77777777" w:rsidR="00682AA8" w:rsidRDefault="00FE2560">
            <w:r>
              <w:rPr>
                <w:sz w:val="28"/>
                <w:szCs w:val="28"/>
              </w:rPr>
              <w:t xml:space="preserve">Controller </w:t>
            </w:r>
            <w:proofErr w:type="spellStart"/>
            <w:r>
              <w:rPr>
                <w:sz w:val="28"/>
                <w:szCs w:val="28"/>
              </w:rPr>
              <w:t>รับ</w:t>
            </w:r>
            <w:proofErr w:type="spellEnd"/>
            <w:r>
              <w:rPr>
                <w:sz w:val="28"/>
                <w:szCs w:val="28"/>
              </w:rPr>
              <w:t xml:space="preserve"> dependency </w:t>
            </w:r>
            <w:proofErr w:type="spellStart"/>
            <w:r>
              <w:rPr>
                <w:sz w:val="28"/>
                <w:szCs w:val="28"/>
              </w:rPr>
              <w:t>เป็นชนิด</w:t>
            </w:r>
            <w:proofErr w:type="spellEnd"/>
            <w:r>
              <w:rPr>
                <w:sz w:val="28"/>
                <w:szCs w:val="28"/>
              </w:rPr>
              <w:t xml:space="preserve"> </w:t>
            </w:r>
            <w:proofErr w:type="spellStart"/>
            <w:r>
              <w:rPr>
                <w:rFonts w:ascii="Consolas" w:eastAsia="Consolas" w:hAnsi="Consolas"/>
                <w:sz w:val="20"/>
                <w:szCs w:val="28"/>
              </w:rPr>
              <w:t>PetService</w:t>
            </w:r>
            <w:proofErr w:type="spellEnd"/>
            <w:r>
              <w:rPr>
                <w:sz w:val="28"/>
                <w:szCs w:val="28"/>
              </w:rPr>
              <w:t xml:space="preserve"> </w:t>
            </w:r>
            <w:proofErr w:type="spellStart"/>
            <w:r>
              <w:rPr>
                <w:sz w:val="28"/>
                <w:szCs w:val="28"/>
              </w:rPr>
              <w:t>ส่วน</w:t>
            </w:r>
            <w:proofErr w:type="spellEnd"/>
            <w:r>
              <w:rPr>
                <w:sz w:val="28"/>
                <w:szCs w:val="28"/>
              </w:rPr>
              <w:t xml:space="preserve"> </w:t>
            </w:r>
            <w:proofErr w:type="spellStart"/>
            <w:r>
              <w:rPr>
                <w:rFonts w:ascii="Consolas" w:eastAsia="Consolas" w:hAnsi="Consolas"/>
                <w:sz w:val="20"/>
                <w:szCs w:val="28"/>
              </w:rPr>
              <w:t>PetServiceImpl</w:t>
            </w:r>
            <w:proofErr w:type="spellEnd"/>
            <w:r>
              <w:rPr>
                <w:sz w:val="28"/>
                <w:szCs w:val="28"/>
              </w:rPr>
              <w:t xml:space="preserve"> </w:t>
            </w:r>
            <w:proofErr w:type="spellStart"/>
            <w:r>
              <w:rPr>
                <w:sz w:val="28"/>
                <w:szCs w:val="28"/>
              </w:rPr>
              <w:t>เป็นคลาสที่</w:t>
            </w:r>
            <w:proofErr w:type="spellEnd"/>
            <w:r>
              <w:rPr>
                <w:sz w:val="28"/>
                <w:szCs w:val="28"/>
              </w:rPr>
              <w:t xml:space="preserve"> implements interface </w:t>
            </w:r>
            <w:proofErr w:type="spellStart"/>
            <w:r>
              <w:rPr>
                <w:sz w:val="28"/>
                <w:szCs w:val="28"/>
              </w:rPr>
              <w:t>นี้</w:t>
            </w:r>
            <w:proofErr w:type="spellEnd"/>
            <w:r>
              <w:rPr>
                <w:sz w:val="28"/>
                <w:szCs w:val="28"/>
              </w:rPr>
              <w:t xml:space="preserve"> </w:t>
            </w:r>
            <w:proofErr w:type="spellStart"/>
            <w:r>
              <w:rPr>
                <w:sz w:val="28"/>
                <w:szCs w:val="28"/>
              </w:rPr>
              <w:t>ในการทดสอบมีการใช้</w:t>
            </w:r>
            <w:proofErr w:type="spellEnd"/>
            <w:r>
              <w:rPr>
                <w:sz w:val="28"/>
                <w:szCs w:val="28"/>
              </w:rPr>
              <w:t xml:space="preserve"> mock </w:t>
            </w:r>
            <w:proofErr w:type="spellStart"/>
            <w:r>
              <w:rPr>
                <w:sz w:val="28"/>
                <w:szCs w:val="28"/>
              </w:rPr>
              <w:t>ของ</w:t>
            </w:r>
            <w:proofErr w:type="spellEnd"/>
            <w:r>
              <w:rPr>
                <w:sz w:val="28"/>
                <w:szCs w:val="28"/>
              </w:rPr>
              <w:t xml:space="preserve"> </w:t>
            </w:r>
            <w:proofErr w:type="spellStart"/>
            <w:r>
              <w:rPr>
                <w:rFonts w:ascii="Consolas" w:eastAsia="Consolas" w:hAnsi="Consolas"/>
                <w:sz w:val="20"/>
                <w:szCs w:val="28"/>
              </w:rPr>
              <w:t>PetService</w:t>
            </w:r>
            <w:proofErr w:type="spellEnd"/>
            <w:r>
              <w:rPr>
                <w:sz w:val="28"/>
                <w:szCs w:val="28"/>
              </w:rPr>
              <w:t xml:space="preserve"> </w:t>
            </w:r>
            <w:proofErr w:type="spellStart"/>
            <w:r>
              <w:rPr>
                <w:sz w:val="28"/>
                <w:szCs w:val="28"/>
              </w:rPr>
              <w:t>แทน</w:t>
            </w:r>
            <w:proofErr w:type="spellEnd"/>
            <w:r>
              <w:rPr>
                <w:sz w:val="28"/>
                <w:szCs w:val="28"/>
              </w:rPr>
              <w:t xml:space="preserve"> implementation </w:t>
            </w:r>
            <w:proofErr w:type="spellStart"/>
            <w:r>
              <w:rPr>
                <w:sz w:val="28"/>
                <w:szCs w:val="28"/>
              </w:rPr>
              <w:t>จริง</w:t>
            </w:r>
            <w:proofErr w:type="spellEnd"/>
          </w:p>
        </w:tc>
        <w:tc>
          <w:tcPr>
            <w:tcW w:w="2426" w:type="dxa"/>
          </w:tcPr>
          <w:p w14:paraId="31504EB5" w14:textId="77777777" w:rsidR="00682AA8" w:rsidRDefault="00FE2560">
            <w:proofErr w:type="spellStart"/>
            <w:r>
              <w:rPr>
                <w:sz w:val="28"/>
                <w:szCs w:val="28"/>
              </w:rPr>
              <w:t>ผู้เรียกใช้งานผูกกับสัญญาของ</w:t>
            </w:r>
            <w:proofErr w:type="spellEnd"/>
            <w:r>
              <w:rPr>
                <w:sz w:val="28"/>
                <w:szCs w:val="28"/>
              </w:rPr>
              <w:t xml:space="preserve"> </w:t>
            </w:r>
            <w:proofErr w:type="spellStart"/>
            <w:r>
              <w:rPr>
                <w:rFonts w:ascii="Consolas" w:eastAsia="Consolas" w:hAnsi="Consolas"/>
                <w:sz w:val="20"/>
                <w:szCs w:val="28"/>
              </w:rPr>
              <w:t>PetService</w:t>
            </w:r>
            <w:proofErr w:type="spellEnd"/>
            <w:r>
              <w:rPr>
                <w:sz w:val="28"/>
                <w:szCs w:val="28"/>
              </w:rPr>
              <w:t xml:space="preserve"> </w:t>
            </w:r>
            <w:proofErr w:type="spellStart"/>
            <w:r>
              <w:rPr>
                <w:sz w:val="28"/>
                <w:szCs w:val="28"/>
              </w:rPr>
              <w:t>จึงมีจุดให้สลับ</w:t>
            </w:r>
            <w:proofErr w:type="spellEnd"/>
            <w:r>
              <w:rPr>
                <w:sz w:val="28"/>
                <w:szCs w:val="28"/>
              </w:rPr>
              <w:t xml:space="preserve"> implementation </w:t>
            </w:r>
            <w:proofErr w:type="spellStart"/>
            <w:r>
              <w:rPr>
                <w:sz w:val="28"/>
                <w:szCs w:val="28"/>
              </w:rPr>
              <w:t>ได้</w:t>
            </w:r>
            <w:proofErr w:type="spellEnd"/>
            <w:r>
              <w:rPr>
                <w:sz w:val="28"/>
                <w:szCs w:val="28"/>
              </w:rPr>
              <w:t xml:space="preserve"> </w:t>
            </w:r>
            <w:proofErr w:type="spellStart"/>
            <w:r>
              <w:rPr>
                <w:sz w:val="28"/>
                <w:szCs w:val="28"/>
              </w:rPr>
              <w:t>แต่การมี</w:t>
            </w:r>
            <w:proofErr w:type="spellEnd"/>
            <w:r>
              <w:rPr>
                <w:sz w:val="28"/>
                <w:szCs w:val="28"/>
              </w:rPr>
              <w:t xml:space="preserve"> mock </w:t>
            </w:r>
            <w:proofErr w:type="spellStart"/>
            <w:r>
              <w:rPr>
                <w:sz w:val="28"/>
                <w:szCs w:val="28"/>
              </w:rPr>
              <w:t>ไม่ได้พิสูจน์ว่า</w:t>
            </w:r>
            <w:proofErr w:type="spellEnd"/>
            <w:r>
              <w:rPr>
                <w:sz w:val="28"/>
                <w:szCs w:val="28"/>
              </w:rPr>
              <w:t xml:space="preserve"> implementation </w:t>
            </w:r>
            <w:proofErr w:type="spellStart"/>
            <w:r>
              <w:rPr>
                <w:sz w:val="28"/>
                <w:szCs w:val="28"/>
              </w:rPr>
              <w:t>ใหม่จะทำงานแทนกันถูกต้องทุกกรณี</w:t>
            </w:r>
            <w:proofErr w:type="spellEnd"/>
            <w:r>
              <w:rPr>
                <w:sz w:val="28"/>
                <w:szCs w:val="28"/>
              </w:rPr>
              <w:t xml:space="preserve"> </w:t>
            </w:r>
            <w:proofErr w:type="spellStart"/>
            <w:r>
              <w:rPr>
                <w:sz w:val="28"/>
                <w:szCs w:val="28"/>
              </w:rPr>
              <w:t>หากเพิ่ม</w:t>
            </w:r>
            <w:proofErr w:type="spellEnd"/>
            <w:r>
              <w:rPr>
                <w:sz w:val="28"/>
                <w:szCs w:val="28"/>
              </w:rPr>
              <w:t xml:space="preserve"> implementation </w:t>
            </w:r>
            <w:proofErr w:type="spellStart"/>
            <w:r>
              <w:rPr>
                <w:sz w:val="28"/>
                <w:szCs w:val="28"/>
              </w:rPr>
              <w:t>ใหม่ต้องทดสอบให้รักษาผลลัพธ์และเงื่อนไขเดิม</w:t>
            </w:r>
            <w:proofErr w:type="spellEnd"/>
          </w:p>
        </w:tc>
      </w:tr>
      <w:tr w:rsidR="00682AA8" w14:paraId="46DA885B" w14:textId="77777777">
        <w:trPr>
          <w:jc w:val="center"/>
        </w:trPr>
        <w:tc>
          <w:tcPr>
            <w:tcW w:w="930" w:type="dxa"/>
          </w:tcPr>
          <w:p w14:paraId="19E95B6A" w14:textId="77777777" w:rsidR="00682AA8" w:rsidRDefault="00FE2560">
            <w:r>
              <w:rPr>
                <w:b/>
                <w:bCs/>
                <w:sz w:val="28"/>
                <w:szCs w:val="28"/>
              </w:rPr>
              <w:t>I</w:t>
            </w:r>
            <w:r>
              <w:rPr>
                <w:sz w:val="28"/>
                <w:szCs w:val="28"/>
              </w:rPr>
              <w:t xml:space="preserve"> Interface Segregation</w:t>
            </w:r>
          </w:p>
        </w:tc>
        <w:tc>
          <w:tcPr>
            <w:tcW w:w="2426" w:type="dxa"/>
          </w:tcPr>
          <w:p w14:paraId="2864A07D" w14:textId="77777777" w:rsidR="00682AA8" w:rsidRDefault="00FE2560">
            <w:r>
              <w:rPr>
                <w:rFonts w:ascii="Consolas" w:eastAsia="Consolas" w:hAnsi="Consolas"/>
                <w:sz w:val="20"/>
                <w:szCs w:val="28"/>
              </w:rPr>
              <w:t>service/CurrentUserService.java:5-6</w:t>
            </w:r>
            <w:r>
              <w:rPr>
                <w:sz w:val="28"/>
                <w:szCs w:val="28"/>
              </w:rPr>
              <w:t xml:space="preserve">, </w:t>
            </w:r>
            <w:r>
              <w:rPr>
                <w:rFonts w:ascii="Consolas" w:eastAsia="Consolas" w:hAnsi="Consolas"/>
                <w:sz w:val="20"/>
                <w:szCs w:val="28"/>
              </w:rPr>
              <w:t>service/PetService.java:10-17</w:t>
            </w:r>
            <w:r>
              <w:rPr>
                <w:sz w:val="28"/>
                <w:szCs w:val="28"/>
              </w:rPr>
              <w:t xml:space="preserve">, </w:t>
            </w:r>
            <w:r>
              <w:rPr>
                <w:rFonts w:ascii="Consolas" w:eastAsia="Consolas" w:hAnsi="Consolas"/>
                <w:sz w:val="20"/>
                <w:szCs w:val="28"/>
              </w:rPr>
              <w:t>service/DailyCareReportService.java:14-24</w:t>
            </w:r>
            <w:r>
              <w:rPr>
                <w:sz w:val="28"/>
                <w:szCs w:val="28"/>
              </w:rPr>
              <w:t xml:space="preserve">, </w:t>
            </w:r>
            <w:r>
              <w:rPr>
                <w:rFonts w:ascii="Consolas" w:eastAsia="Consolas" w:hAnsi="Consolas"/>
                <w:sz w:val="20"/>
                <w:szCs w:val="28"/>
              </w:rPr>
              <w:t>controller/web/PetPageController.java:30-33</w:t>
            </w:r>
            <w:r>
              <w:rPr>
                <w:sz w:val="28"/>
                <w:szCs w:val="28"/>
              </w:rPr>
              <w:t xml:space="preserve">, </w:t>
            </w:r>
            <w:r>
              <w:rPr>
                <w:rFonts w:ascii="Consolas" w:eastAsia="Consolas" w:hAnsi="Consolas"/>
                <w:sz w:val="20"/>
                <w:szCs w:val="28"/>
              </w:rPr>
              <w:t>controller/web/CustomerCareReportPageController.java:33-38</w:t>
            </w:r>
          </w:p>
        </w:tc>
        <w:tc>
          <w:tcPr>
            <w:tcW w:w="2426" w:type="dxa"/>
          </w:tcPr>
          <w:p w14:paraId="376DB0FB" w14:textId="77777777" w:rsidR="00682AA8" w:rsidRDefault="00FE2560">
            <w:proofErr w:type="spellStart"/>
            <w:r>
              <w:rPr>
                <w:sz w:val="28"/>
                <w:szCs w:val="28"/>
              </w:rPr>
              <w:t>งานค้นหาผู้ใช้ปัจจุบัน</w:t>
            </w:r>
            <w:proofErr w:type="spellEnd"/>
            <w:r>
              <w:rPr>
                <w:sz w:val="28"/>
                <w:szCs w:val="28"/>
              </w:rPr>
              <w:t xml:space="preserve"> </w:t>
            </w:r>
            <w:proofErr w:type="spellStart"/>
            <w:r>
              <w:rPr>
                <w:sz w:val="28"/>
                <w:szCs w:val="28"/>
              </w:rPr>
              <w:t>งานจัดการสัตว์เลี้ยง</w:t>
            </w:r>
            <w:proofErr w:type="spellEnd"/>
            <w:r>
              <w:rPr>
                <w:sz w:val="28"/>
                <w:szCs w:val="28"/>
              </w:rPr>
              <w:t xml:space="preserve"> </w:t>
            </w:r>
            <w:proofErr w:type="spellStart"/>
            <w:r>
              <w:rPr>
                <w:sz w:val="28"/>
                <w:szCs w:val="28"/>
              </w:rPr>
              <w:t>และงานรายงานการดูแลแยกเป็นคนละ</w:t>
            </w:r>
            <w:proofErr w:type="spellEnd"/>
            <w:r>
              <w:rPr>
                <w:sz w:val="28"/>
                <w:szCs w:val="28"/>
              </w:rPr>
              <w:t xml:space="preserve"> interface </w:t>
            </w:r>
            <w:proofErr w:type="spellStart"/>
            <w:r>
              <w:rPr>
                <w:sz w:val="28"/>
                <w:szCs w:val="28"/>
              </w:rPr>
              <w:t>โดยหน้า</w:t>
            </w:r>
            <w:proofErr w:type="spellEnd"/>
            <w:r>
              <w:rPr>
                <w:sz w:val="28"/>
                <w:szCs w:val="28"/>
              </w:rPr>
              <w:t xml:space="preserve"> Pet </w:t>
            </w:r>
            <w:proofErr w:type="spellStart"/>
            <w:r>
              <w:rPr>
                <w:sz w:val="28"/>
                <w:szCs w:val="28"/>
              </w:rPr>
              <w:t>รับ</w:t>
            </w:r>
            <w:proofErr w:type="spellEnd"/>
            <w:r>
              <w:rPr>
                <w:sz w:val="28"/>
                <w:szCs w:val="28"/>
              </w:rPr>
              <w:t xml:space="preserve"> </w:t>
            </w:r>
            <w:proofErr w:type="spellStart"/>
            <w:r>
              <w:rPr>
                <w:rFonts w:ascii="Consolas" w:eastAsia="Consolas" w:hAnsi="Consolas"/>
                <w:sz w:val="20"/>
                <w:szCs w:val="28"/>
              </w:rPr>
              <w:t>PetService</w:t>
            </w:r>
            <w:proofErr w:type="spellEnd"/>
            <w:r>
              <w:rPr>
                <w:sz w:val="28"/>
                <w:szCs w:val="28"/>
              </w:rPr>
              <w:t xml:space="preserve"> </w:t>
            </w:r>
            <w:proofErr w:type="spellStart"/>
            <w:r>
              <w:rPr>
                <w:sz w:val="28"/>
                <w:szCs w:val="28"/>
              </w:rPr>
              <w:t>ส่วนหน้ารายงานรับ</w:t>
            </w:r>
            <w:proofErr w:type="spellEnd"/>
            <w:r>
              <w:rPr>
                <w:sz w:val="28"/>
                <w:szCs w:val="28"/>
              </w:rPr>
              <w:t xml:space="preserve"> </w:t>
            </w:r>
            <w:proofErr w:type="spellStart"/>
            <w:r>
              <w:rPr>
                <w:rFonts w:ascii="Consolas" w:eastAsia="Consolas" w:hAnsi="Consolas"/>
                <w:sz w:val="20"/>
                <w:szCs w:val="28"/>
              </w:rPr>
              <w:t>DailyCareReportService</w:t>
            </w:r>
            <w:proofErr w:type="spellEnd"/>
            <w:r>
              <w:rPr>
                <w:sz w:val="28"/>
                <w:szCs w:val="28"/>
              </w:rPr>
              <w:t xml:space="preserve"> </w:t>
            </w:r>
            <w:proofErr w:type="spellStart"/>
            <w:r>
              <w:rPr>
                <w:sz w:val="28"/>
                <w:szCs w:val="28"/>
              </w:rPr>
              <w:t>และทั้งสองหน้าใช้</w:t>
            </w:r>
            <w:proofErr w:type="spellEnd"/>
            <w:r>
              <w:rPr>
                <w:sz w:val="28"/>
                <w:szCs w:val="28"/>
              </w:rPr>
              <w:t xml:space="preserve"> </w:t>
            </w:r>
            <w:proofErr w:type="spellStart"/>
            <w:r>
              <w:rPr>
                <w:rFonts w:ascii="Consolas" w:eastAsia="Consolas" w:hAnsi="Consolas"/>
                <w:sz w:val="20"/>
                <w:szCs w:val="28"/>
              </w:rPr>
              <w:t>CurrentUserService</w:t>
            </w:r>
            <w:proofErr w:type="spellEnd"/>
            <w:r>
              <w:rPr>
                <w:sz w:val="28"/>
                <w:szCs w:val="28"/>
              </w:rPr>
              <w:t xml:space="preserve"> </w:t>
            </w:r>
            <w:proofErr w:type="spellStart"/>
            <w:r>
              <w:rPr>
                <w:sz w:val="28"/>
                <w:szCs w:val="28"/>
              </w:rPr>
              <w:t>สำหรับข้อมูลผู้ใช้</w:t>
            </w:r>
            <w:proofErr w:type="spellEnd"/>
          </w:p>
        </w:tc>
        <w:tc>
          <w:tcPr>
            <w:tcW w:w="2426" w:type="dxa"/>
          </w:tcPr>
          <w:p w14:paraId="062B514C" w14:textId="77777777" w:rsidR="00682AA8" w:rsidRDefault="00FE2560">
            <w:r>
              <w:rPr>
                <w:sz w:val="28"/>
                <w:szCs w:val="28"/>
              </w:rPr>
              <w:t xml:space="preserve">การแยกสัญญาตามขอบเขตงานทำให้แต่ละหน้าพึ่งบริการที่เกี่ยวข้องกับตัวเอง </w:t>
            </w:r>
            <w:proofErr w:type="spellStart"/>
            <w:r>
              <w:rPr>
                <w:sz w:val="28"/>
                <w:szCs w:val="28"/>
              </w:rPr>
              <w:t>โดยไม่ต้องใช้</w:t>
            </w:r>
            <w:proofErr w:type="spellEnd"/>
            <w:r>
              <w:rPr>
                <w:sz w:val="28"/>
                <w:szCs w:val="28"/>
              </w:rPr>
              <w:t xml:space="preserve"> interface </w:t>
            </w:r>
            <w:proofErr w:type="spellStart"/>
            <w:r>
              <w:rPr>
                <w:sz w:val="28"/>
                <w:szCs w:val="28"/>
              </w:rPr>
              <w:t>เดียวที่รวมงานผู้ใช้</w:t>
            </w:r>
            <w:proofErr w:type="spellEnd"/>
            <w:r>
              <w:rPr>
                <w:sz w:val="28"/>
                <w:szCs w:val="28"/>
              </w:rPr>
              <w:t xml:space="preserve"> </w:t>
            </w:r>
            <w:proofErr w:type="spellStart"/>
            <w:r>
              <w:rPr>
                <w:sz w:val="28"/>
                <w:szCs w:val="28"/>
              </w:rPr>
              <w:t>สัตว์เลี้ยง</w:t>
            </w:r>
            <w:proofErr w:type="spellEnd"/>
            <w:r>
              <w:rPr>
                <w:sz w:val="28"/>
                <w:szCs w:val="28"/>
              </w:rPr>
              <w:t xml:space="preserve"> </w:t>
            </w:r>
            <w:proofErr w:type="spellStart"/>
            <w:r>
              <w:rPr>
                <w:sz w:val="28"/>
                <w:szCs w:val="28"/>
              </w:rPr>
              <w:t>และรายงานไว้ทั้งหมด</w:t>
            </w:r>
            <w:proofErr w:type="spellEnd"/>
          </w:p>
        </w:tc>
      </w:tr>
      <w:tr w:rsidR="00682AA8" w14:paraId="6A614B09" w14:textId="77777777">
        <w:trPr>
          <w:jc w:val="center"/>
        </w:trPr>
        <w:tc>
          <w:tcPr>
            <w:tcW w:w="930" w:type="dxa"/>
          </w:tcPr>
          <w:p w14:paraId="48ADEA4B" w14:textId="77777777" w:rsidR="00682AA8" w:rsidRDefault="00FE2560">
            <w:r>
              <w:rPr>
                <w:b/>
                <w:bCs/>
                <w:sz w:val="28"/>
                <w:szCs w:val="28"/>
              </w:rPr>
              <w:t>D</w:t>
            </w:r>
            <w:r>
              <w:rPr>
                <w:sz w:val="28"/>
                <w:szCs w:val="28"/>
              </w:rPr>
              <w:t xml:space="preserve"> Dependency Inversion</w:t>
            </w:r>
          </w:p>
        </w:tc>
        <w:tc>
          <w:tcPr>
            <w:tcW w:w="2426" w:type="dxa"/>
          </w:tcPr>
          <w:p w14:paraId="530213EA" w14:textId="77777777" w:rsidR="00682AA8" w:rsidRDefault="00FE2560">
            <w:r>
              <w:rPr>
                <w:rFonts w:ascii="Consolas" w:eastAsia="Consolas" w:hAnsi="Consolas"/>
                <w:sz w:val="20"/>
                <w:szCs w:val="28"/>
              </w:rPr>
              <w:t>controller/web/PetPageController.java:30-33</w:t>
            </w:r>
            <w:r>
              <w:rPr>
                <w:sz w:val="28"/>
                <w:szCs w:val="28"/>
              </w:rPr>
              <w:t xml:space="preserve">, </w:t>
            </w:r>
            <w:r>
              <w:rPr>
                <w:rFonts w:ascii="Consolas" w:eastAsia="Consolas" w:hAnsi="Consolas"/>
                <w:sz w:val="20"/>
                <w:szCs w:val="28"/>
              </w:rPr>
              <w:t>service/PetService.java:10</w:t>
            </w:r>
            <w:r>
              <w:rPr>
                <w:sz w:val="28"/>
                <w:szCs w:val="28"/>
              </w:rPr>
              <w:t xml:space="preserve">, </w:t>
            </w:r>
            <w:r>
              <w:rPr>
                <w:rFonts w:ascii="Consolas" w:eastAsia="Consolas" w:hAnsi="Consolas"/>
                <w:sz w:val="20"/>
                <w:szCs w:val="28"/>
              </w:rPr>
              <w:t>service/</w:t>
            </w:r>
            <w:proofErr w:type="spellStart"/>
            <w:r>
              <w:rPr>
                <w:rFonts w:ascii="Consolas" w:eastAsia="Consolas" w:hAnsi="Consolas"/>
                <w:sz w:val="20"/>
                <w:szCs w:val="28"/>
              </w:rPr>
              <w:t>impl</w:t>
            </w:r>
            <w:proofErr w:type="spellEnd"/>
            <w:r>
              <w:rPr>
                <w:rFonts w:ascii="Consolas" w:eastAsia="Consolas" w:hAnsi="Consolas"/>
                <w:sz w:val="20"/>
                <w:szCs w:val="28"/>
              </w:rPr>
              <w:t>/PetServiceImpl.java:27-33</w:t>
            </w:r>
            <w:r>
              <w:rPr>
                <w:sz w:val="28"/>
                <w:szCs w:val="28"/>
              </w:rPr>
              <w:t xml:space="preserve">, </w:t>
            </w:r>
            <w:r>
              <w:rPr>
                <w:rFonts w:ascii="Consolas" w:eastAsia="Consolas" w:hAnsi="Consolas"/>
                <w:sz w:val="20"/>
                <w:szCs w:val="28"/>
              </w:rPr>
              <w:t>service/FileStorageService.java:5</w:t>
            </w:r>
          </w:p>
        </w:tc>
        <w:tc>
          <w:tcPr>
            <w:tcW w:w="2426" w:type="dxa"/>
          </w:tcPr>
          <w:p w14:paraId="11C2DB97" w14:textId="77777777" w:rsidR="00682AA8" w:rsidRDefault="00FE2560">
            <w:r>
              <w:rPr>
                <w:rFonts w:ascii="Consolas" w:eastAsia="Consolas" w:hAnsi="Consolas"/>
                <w:sz w:val="20"/>
                <w:szCs w:val="28"/>
              </w:rPr>
              <w:t>PetPageController</w:t>
            </w:r>
            <w:r>
              <w:rPr>
                <w:sz w:val="28"/>
                <w:szCs w:val="28"/>
              </w:rPr>
              <w:t xml:space="preserve"> </w:t>
            </w:r>
            <w:proofErr w:type="spellStart"/>
            <w:r>
              <w:rPr>
                <w:sz w:val="28"/>
                <w:szCs w:val="28"/>
              </w:rPr>
              <w:t>รับ</w:t>
            </w:r>
            <w:proofErr w:type="spellEnd"/>
            <w:r>
              <w:rPr>
                <w:sz w:val="28"/>
                <w:szCs w:val="28"/>
              </w:rPr>
              <w:t xml:space="preserve"> </w:t>
            </w:r>
            <w:proofErr w:type="spellStart"/>
            <w:r>
              <w:rPr>
                <w:rFonts w:ascii="Consolas" w:eastAsia="Consolas" w:hAnsi="Consolas"/>
                <w:sz w:val="20"/>
                <w:szCs w:val="28"/>
              </w:rPr>
              <w:t>PetService</w:t>
            </w:r>
            <w:proofErr w:type="spellEnd"/>
            <w:r>
              <w:rPr>
                <w:sz w:val="28"/>
                <w:szCs w:val="28"/>
              </w:rPr>
              <w:t xml:space="preserve"> </w:t>
            </w:r>
            <w:proofErr w:type="spellStart"/>
            <w:r>
              <w:rPr>
                <w:sz w:val="28"/>
                <w:szCs w:val="28"/>
              </w:rPr>
              <w:t>และ</w:t>
            </w:r>
            <w:proofErr w:type="spellEnd"/>
            <w:r>
              <w:rPr>
                <w:sz w:val="28"/>
                <w:szCs w:val="28"/>
              </w:rPr>
              <w:t xml:space="preserve"> </w:t>
            </w:r>
            <w:proofErr w:type="spellStart"/>
            <w:r>
              <w:rPr>
                <w:rFonts w:ascii="Consolas" w:eastAsia="Consolas" w:hAnsi="Consolas"/>
                <w:sz w:val="20"/>
                <w:szCs w:val="28"/>
              </w:rPr>
              <w:t>PetServiceImpl</w:t>
            </w:r>
            <w:proofErr w:type="spellEnd"/>
            <w:r>
              <w:rPr>
                <w:sz w:val="28"/>
                <w:szCs w:val="28"/>
              </w:rPr>
              <w:t xml:space="preserve"> </w:t>
            </w:r>
            <w:proofErr w:type="spellStart"/>
            <w:r>
              <w:rPr>
                <w:sz w:val="28"/>
                <w:szCs w:val="28"/>
              </w:rPr>
              <w:t>รับ</w:t>
            </w:r>
            <w:proofErr w:type="spellEnd"/>
            <w:r>
              <w:rPr>
                <w:sz w:val="28"/>
                <w:szCs w:val="28"/>
              </w:rPr>
              <w:t xml:space="preserve"> </w:t>
            </w:r>
            <w:proofErr w:type="spellStart"/>
            <w:r>
              <w:rPr>
                <w:rFonts w:ascii="Consolas" w:eastAsia="Consolas" w:hAnsi="Consolas"/>
                <w:sz w:val="20"/>
                <w:szCs w:val="28"/>
              </w:rPr>
              <w:t>FileStorageService</w:t>
            </w:r>
            <w:proofErr w:type="spellEnd"/>
            <w:r>
              <w:rPr>
                <w:sz w:val="28"/>
                <w:szCs w:val="28"/>
              </w:rPr>
              <w:t xml:space="preserve"> </w:t>
            </w:r>
            <w:proofErr w:type="spellStart"/>
            <w:r>
              <w:rPr>
                <w:sz w:val="28"/>
                <w:szCs w:val="28"/>
              </w:rPr>
              <w:t>ผ่าน</w:t>
            </w:r>
            <w:proofErr w:type="spellEnd"/>
            <w:r>
              <w:rPr>
                <w:sz w:val="28"/>
                <w:szCs w:val="28"/>
              </w:rPr>
              <w:t xml:space="preserve"> constructor </w:t>
            </w:r>
            <w:proofErr w:type="spellStart"/>
            <w:r>
              <w:rPr>
                <w:sz w:val="28"/>
                <w:szCs w:val="28"/>
              </w:rPr>
              <w:t>ทั้งสองจุดพึ่ง</w:t>
            </w:r>
            <w:proofErr w:type="spellEnd"/>
            <w:r>
              <w:rPr>
                <w:sz w:val="28"/>
                <w:szCs w:val="28"/>
              </w:rPr>
              <w:t xml:space="preserve"> interface </w:t>
            </w:r>
            <w:proofErr w:type="spellStart"/>
            <w:r>
              <w:rPr>
                <w:sz w:val="28"/>
                <w:szCs w:val="28"/>
              </w:rPr>
              <w:t>แทนการสร้างคลาส</w:t>
            </w:r>
            <w:proofErr w:type="spellEnd"/>
            <w:r>
              <w:rPr>
                <w:sz w:val="28"/>
                <w:szCs w:val="28"/>
              </w:rPr>
              <w:t xml:space="preserve"> implementation </w:t>
            </w:r>
            <w:proofErr w:type="spellStart"/>
            <w:r>
              <w:rPr>
                <w:sz w:val="28"/>
                <w:szCs w:val="28"/>
              </w:rPr>
              <w:t>ด้วย</w:t>
            </w:r>
            <w:proofErr w:type="spellEnd"/>
            <w:r>
              <w:rPr>
                <w:sz w:val="28"/>
                <w:szCs w:val="28"/>
              </w:rPr>
              <w:t xml:space="preserve"> </w:t>
            </w:r>
            <w:r>
              <w:rPr>
                <w:rFonts w:ascii="Consolas" w:eastAsia="Consolas" w:hAnsi="Consolas"/>
                <w:sz w:val="20"/>
                <w:szCs w:val="28"/>
              </w:rPr>
              <w:t>new</w:t>
            </w:r>
          </w:p>
        </w:tc>
        <w:tc>
          <w:tcPr>
            <w:tcW w:w="2426" w:type="dxa"/>
          </w:tcPr>
          <w:p w14:paraId="7B6EF2B0" w14:textId="77777777" w:rsidR="00682AA8" w:rsidRDefault="00FE2560">
            <w:r>
              <w:rPr>
                <w:sz w:val="28"/>
                <w:szCs w:val="28"/>
              </w:rPr>
              <w:t xml:space="preserve">Controller </w:t>
            </w:r>
            <w:proofErr w:type="spellStart"/>
            <w:r>
              <w:rPr>
                <w:sz w:val="28"/>
                <w:szCs w:val="28"/>
              </w:rPr>
              <w:t>ไม่ต้องรู้รายละเอียดของ</w:t>
            </w:r>
            <w:proofErr w:type="spellEnd"/>
            <w:r>
              <w:rPr>
                <w:sz w:val="28"/>
                <w:szCs w:val="28"/>
              </w:rPr>
              <w:t xml:space="preserve"> </w:t>
            </w:r>
            <w:proofErr w:type="spellStart"/>
            <w:r>
              <w:rPr>
                <w:rFonts w:ascii="Consolas" w:eastAsia="Consolas" w:hAnsi="Consolas"/>
                <w:sz w:val="20"/>
                <w:szCs w:val="28"/>
              </w:rPr>
              <w:t>PetServiceImpl</w:t>
            </w:r>
            <w:proofErr w:type="spellEnd"/>
            <w:r>
              <w:rPr>
                <w:sz w:val="28"/>
                <w:szCs w:val="28"/>
              </w:rPr>
              <w:t xml:space="preserve"> </w:t>
            </w:r>
            <w:proofErr w:type="spellStart"/>
            <w:r>
              <w:rPr>
                <w:sz w:val="28"/>
                <w:szCs w:val="28"/>
              </w:rPr>
              <w:t>และ</w:t>
            </w:r>
            <w:proofErr w:type="spellEnd"/>
            <w:r>
              <w:rPr>
                <w:sz w:val="28"/>
                <w:szCs w:val="28"/>
              </w:rPr>
              <w:t xml:space="preserve"> service </w:t>
            </w:r>
            <w:proofErr w:type="spellStart"/>
            <w:r>
              <w:rPr>
                <w:sz w:val="28"/>
                <w:szCs w:val="28"/>
              </w:rPr>
              <w:t>ไม่ต้องรู้รายละเอียดของ</w:t>
            </w:r>
            <w:proofErr w:type="spellEnd"/>
            <w:r>
              <w:rPr>
                <w:sz w:val="28"/>
                <w:szCs w:val="28"/>
              </w:rPr>
              <w:t xml:space="preserve"> </w:t>
            </w:r>
            <w:proofErr w:type="spellStart"/>
            <w:r>
              <w:rPr>
                <w:rFonts w:ascii="Consolas" w:eastAsia="Consolas" w:hAnsi="Consolas"/>
                <w:sz w:val="20"/>
                <w:szCs w:val="28"/>
              </w:rPr>
              <w:t>LocalFileStorageService</w:t>
            </w:r>
            <w:proofErr w:type="spellEnd"/>
            <w:r>
              <w:rPr>
                <w:sz w:val="28"/>
                <w:szCs w:val="28"/>
              </w:rPr>
              <w:t xml:space="preserve"> </w:t>
            </w:r>
            <w:proofErr w:type="spellStart"/>
            <w:r>
              <w:rPr>
                <w:sz w:val="28"/>
                <w:szCs w:val="28"/>
              </w:rPr>
              <w:t>ทำให้เปลี่ยน</w:t>
            </w:r>
            <w:proofErr w:type="spellEnd"/>
            <w:r>
              <w:rPr>
                <w:sz w:val="28"/>
                <w:szCs w:val="28"/>
              </w:rPr>
              <w:t xml:space="preserve"> implementation </w:t>
            </w:r>
            <w:proofErr w:type="spellStart"/>
            <w:r>
              <w:rPr>
                <w:sz w:val="28"/>
                <w:szCs w:val="28"/>
              </w:rPr>
              <w:t>และทดสอบแยกส่วนได้ง่ายขึ้น</w:t>
            </w:r>
            <w:proofErr w:type="spellEnd"/>
          </w:p>
        </w:tc>
      </w:tr>
    </w:tbl>
    <w:p w14:paraId="31889746" w14:textId="77777777" w:rsidR="00682AA8" w:rsidRDefault="00682AA8"/>
    <w:p w14:paraId="60202DB2" w14:textId="77777777" w:rsidR="00682AA8" w:rsidRDefault="00FE2560">
      <w:pPr>
        <w:pStyle w:val="31"/>
      </w:pPr>
      <w:bookmarkStart w:id="72" w:name="_Toc242536179"/>
      <w:proofErr w:type="spellStart"/>
      <w:r>
        <w:rPr>
          <w:rFonts w:ascii="TH Sarabun New" w:eastAsia="TH Sarabun New" w:hAnsi="TH Sarabun New" w:cs="TH Sarabun New"/>
        </w:rPr>
        <w:t>กิติญาดา</w:t>
      </w:r>
      <w:proofErr w:type="spellEnd"/>
      <w:r>
        <w:rPr>
          <w:rFonts w:ascii="TH Sarabun New" w:eastAsia="TH Sarabun New" w:hAnsi="TH Sarabun New" w:cs="TH Sarabun New"/>
        </w:rPr>
        <w:t xml:space="preserve">: Booking </w:t>
      </w:r>
      <w:proofErr w:type="spellStart"/>
      <w:r>
        <w:rPr>
          <w:rFonts w:ascii="TH Sarabun New" w:eastAsia="TH Sarabun New" w:hAnsi="TH Sarabun New" w:cs="TH Sarabun New"/>
        </w:rPr>
        <w:t>และ</w:t>
      </w:r>
      <w:proofErr w:type="spellEnd"/>
      <w:r>
        <w:rPr>
          <w:rFonts w:ascii="TH Sarabun New" w:eastAsia="TH Sarabun New" w:hAnsi="TH Sarabun New" w:cs="TH Sarabun New"/>
        </w:rPr>
        <w:t xml:space="preserve"> State Pattern</w:t>
      </w:r>
      <w:bookmarkEnd w:id="72"/>
    </w:p>
    <w:p w14:paraId="4D85FAA0" w14:textId="77777777" w:rsidR="00682AA8" w:rsidRDefault="00FE2560">
      <w:pPr>
        <w:ind w:firstLine="720"/>
      </w:pPr>
      <w:proofErr w:type="spellStart"/>
      <w:r>
        <w:t>เลขบรรทัดอ้างอิงจากโค้ด</w:t>
      </w:r>
      <w:proofErr w:type="spellEnd"/>
      <w:r>
        <w:t xml:space="preserve"> commit </w:t>
      </w:r>
      <w:r>
        <w:rPr>
          <w:rFonts w:ascii="Consolas" w:eastAsia="Consolas" w:hAnsi="Consolas"/>
          <w:sz w:val="24"/>
        </w:rPr>
        <w:t>61e633f</w:t>
      </w:r>
      <w:r>
        <w:t xml:space="preserve"> </w:t>
      </w:r>
      <w:proofErr w:type="spellStart"/>
      <w:r>
        <w:t>โดยพาธของโค้ดหลักในตารางเริ่มจาก</w:t>
      </w:r>
      <w:proofErr w:type="spellEnd"/>
      <w:r>
        <w:t xml:space="preserve"> </w:t>
      </w:r>
      <w:r>
        <w:rPr>
          <w:rFonts w:ascii="Consolas" w:eastAsia="Consolas" w:hAnsi="Consolas"/>
          <w:sz w:val="24"/>
        </w:rPr>
        <w:t>code/</w:t>
      </w:r>
      <w:proofErr w:type="spellStart"/>
      <w:r>
        <w:rPr>
          <w:rFonts w:ascii="Consolas" w:eastAsia="Consolas" w:hAnsi="Consolas"/>
          <w:sz w:val="24"/>
        </w:rPr>
        <w:t>src</w:t>
      </w:r>
      <w:proofErr w:type="spellEnd"/>
      <w:r>
        <w:rPr>
          <w:rFonts w:ascii="Consolas" w:eastAsia="Consolas" w:hAnsi="Consolas"/>
          <w:sz w:val="24"/>
        </w:rPr>
        <w:t>/main/java/com/example/</w:t>
      </w:r>
      <w:proofErr w:type="spellStart"/>
      <w:r>
        <w:rPr>
          <w:rFonts w:ascii="Consolas" w:eastAsia="Consolas" w:hAnsi="Consolas"/>
          <w:sz w:val="24"/>
        </w:rPr>
        <w:t>petshotel</w:t>
      </w:r>
      <w:proofErr w:type="spellEnd"/>
      <w:r>
        <w:rPr>
          <w:rFonts w:ascii="Consolas" w:eastAsia="Consolas" w:hAnsi="Consolas"/>
          <w:sz w:val="24"/>
        </w:rPr>
        <w:t>/</w:t>
      </w:r>
    </w:p>
    <w:tbl>
      <w:tblPr>
        <w:tblStyle w:val="aff2"/>
        <w:tblW w:w="0" w:type="auto"/>
        <w:jc w:val="center"/>
        <w:tblLayout w:type="fixed"/>
        <w:tblLook w:val="04A0" w:firstRow="1" w:lastRow="0" w:firstColumn="1" w:lastColumn="0" w:noHBand="0" w:noVBand="1"/>
      </w:tblPr>
      <w:tblGrid>
        <w:gridCol w:w="930"/>
        <w:gridCol w:w="2426"/>
        <w:gridCol w:w="2426"/>
        <w:gridCol w:w="2426"/>
      </w:tblGrid>
      <w:tr w:rsidR="00682AA8" w14:paraId="7DB7378F" w14:textId="77777777">
        <w:trPr>
          <w:tblHeader/>
          <w:jc w:val="center"/>
        </w:trPr>
        <w:tc>
          <w:tcPr>
            <w:tcW w:w="930" w:type="dxa"/>
            <w:shd w:val="clear" w:color="auto" w:fill="D9E2F3"/>
          </w:tcPr>
          <w:p w14:paraId="27ECBAB9" w14:textId="77777777" w:rsidR="00682AA8" w:rsidRDefault="00FE2560">
            <w:pPr>
              <w:jc w:val="center"/>
            </w:pPr>
            <w:proofErr w:type="spellStart"/>
            <w:r>
              <w:rPr>
                <w:b/>
                <w:bCs/>
                <w:sz w:val="28"/>
                <w:szCs w:val="28"/>
              </w:rPr>
              <w:t>หลักการ</w:t>
            </w:r>
            <w:proofErr w:type="spellEnd"/>
          </w:p>
        </w:tc>
        <w:tc>
          <w:tcPr>
            <w:tcW w:w="2426" w:type="dxa"/>
            <w:shd w:val="clear" w:color="auto" w:fill="D9E2F3"/>
          </w:tcPr>
          <w:p w14:paraId="3FC40294" w14:textId="77777777" w:rsidR="00682AA8" w:rsidRDefault="00FE2560">
            <w:pPr>
              <w:jc w:val="center"/>
            </w:pPr>
            <w:proofErr w:type="spellStart"/>
            <w:proofErr w:type="gramStart"/>
            <w:r>
              <w:rPr>
                <w:b/>
                <w:bCs/>
                <w:sz w:val="28"/>
                <w:szCs w:val="28"/>
              </w:rPr>
              <w:t>ไฟล์</w:t>
            </w:r>
            <w:proofErr w:type="spellEnd"/>
            <w:r>
              <w:rPr>
                <w:b/>
                <w:bCs/>
                <w:sz w:val="28"/>
                <w:szCs w:val="28"/>
              </w:rPr>
              <w:t xml:space="preserve"> :</w:t>
            </w:r>
            <w:proofErr w:type="gramEnd"/>
            <w:r>
              <w:rPr>
                <w:b/>
                <w:bCs/>
                <w:sz w:val="28"/>
                <w:szCs w:val="28"/>
              </w:rPr>
              <w:t xml:space="preserve"> </w:t>
            </w:r>
            <w:proofErr w:type="spellStart"/>
            <w:r>
              <w:rPr>
                <w:b/>
                <w:bCs/>
                <w:sz w:val="28"/>
                <w:szCs w:val="28"/>
              </w:rPr>
              <w:t>บรรทัด</w:t>
            </w:r>
            <w:proofErr w:type="spellEnd"/>
          </w:p>
        </w:tc>
        <w:tc>
          <w:tcPr>
            <w:tcW w:w="2426" w:type="dxa"/>
            <w:shd w:val="clear" w:color="auto" w:fill="D9E2F3"/>
          </w:tcPr>
          <w:p w14:paraId="5DA3CA85" w14:textId="77777777" w:rsidR="00682AA8" w:rsidRDefault="00FE2560">
            <w:pPr>
              <w:jc w:val="center"/>
            </w:pPr>
            <w:proofErr w:type="spellStart"/>
            <w:r>
              <w:rPr>
                <w:b/>
                <w:bCs/>
                <w:sz w:val="28"/>
                <w:szCs w:val="28"/>
              </w:rPr>
              <w:t>สิ่งที่เห็นในโค้ด</w:t>
            </w:r>
            <w:proofErr w:type="spellEnd"/>
          </w:p>
        </w:tc>
        <w:tc>
          <w:tcPr>
            <w:tcW w:w="2426" w:type="dxa"/>
            <w:shd w:val="clear" w:color="auto" w:fill="D9E2F3"/>
          </w:tcPr>
          <w:p w14:paraId="6F9D3997" w14:textId="77777777" w:rsidR="00682AA8" w:rsidRDefault="00FE2560">
            <w:pPr>
              <w:jc w:val="center"/>
            </w:pPr>
            <w:proofErr w:type="spellStart"/>
            <w:r>
              <w:rPr>
                <w:b/>
                <w:bCs/>
                <w:sz w:val="28"/>
                <w:szCs w:val="28"/>
              </w:rPr>
              <w:t>เหตุผล</w:t>
            </w:r>
            <w:proofErr w:type="spellEnd"/>
          </w:p>
        </w:tc>
      </w:tr>
      <w:tr w:rsidR="00682AA8" w14:paraId="077A0011" w14:textId="77777777">
        <w:trPr>
          <w:jc w:val="center"/>
        </w:trPr>
        <w:tc>
          <w:tcPr>
            <w:tcW w:w="930" w:type="dxa"/>
          </w:tcPr>
          <w:p w14:paraId="78DB63C1" w14:textId="77777777" w:rsidR="00682AA8" w:rsidRDefault="00FE2560">
            <w:r>
              <w:rPr>
                <w:b/>
                <w:bCs/>
                <w:sz w:val="28"/>
                <w:szCs w:val="28"/>
              </w:rPr>
              <w:t>S</w:t>
            </w:r>
            <w:r>
              <w:rPr>
                <w:sz w:val="28"/>
                <w:szCs w:val="28"/>
              </w:rPr>
              <w:t xml:space="preserve"> Single Responsibility</w:t>
            </w:r>
          </w:p>
        </w:tc>
        <w:tc>
          <w:tcPr>
            <w:tcW w:w="2426" w:type="dxa"/>
          </w:tcPr>
          <w:p w14:paraId="138ED83B" w14:textId="77777777" w:rsidR="00682AA8" w:rsidRDefault="00FE2560">
            <w:r>
              <w:rPr>
                <w:rFonts w:ascii="Consolas" w:eastAsia="Consolas" w:hAnsi="Consolas"/>
                <w:sz w:val="20"/>
                <w:szCs w:val="28"/>
              </w:rPr>
              <w:t>controller/web/BookingController.java:99-130</w:t>
            </w:r>
            <w:r>
              <w:rPr>
                <w:sz w:val="28"/>
                <w:szCs w:val="28"/>
              </w:rPr>
              <w:t xml:space="preserve">, </w:t>
            </w:r>
            <w:r>
              <w:rPr>
                <w:rFonts w:ascii="Consolas" w:eastAsia="Consolas" w:hAnsi="Consolas"/>
                <w:sz w:val="20"/>
                <w:szCs w:val="28"/>
              </w:rPr>
              <w:t>service/</w:t>
            </w:r>
            <w:proofErr w:type="spellStart"/>
            <w:r>
              <w:rPr>
                <w:rFonts w:ascii="Consolas" w:eastAsia="Consolas" w:hAnsi="Consolas"/>
                <w:sz w:val="20"/>
                <w:szCs w:val="28"/>
              </w:rPr>
              <w:t>impl</w:t>
            </w:r>
            <w:proofErr w:type="spellEnd"/>
            <w:r>
              <w:rPr>
                <w:rFonts w:ascii="Consolas" w:eastAsia="Consolas" w:hAnsi="Consolas"/>
                <w:sz w:val="20"/>
                <w:szCs w:val="28"/>
              </w:rPr>
              <w:t>/BookingServiceImpl.java:135-138</w:t>
            </w:r>
            <w:r>
              <w:rPr>
                <w:sz w:val="28"/>
                <w:szCs w:val="28"/>
              </w:rPr>
              <w:t xml:space="preserve">, </w:t>
            </w:r>
            <w:r>
              <w:rPr>
                <w:rFonts w:ascii="Consolas" w:eastAsia="Consolas" w:hAnsi="Consolas"/>
                <w:sz w:val="20"/>
                <w:szCs w:val="28"/>
              </w:rPr>
              <w:t>mapper/BookingMapper.java:15-26</w:t>
            </w:r>
          </w:p>
        </w:tc>
        <w:tc>
          <w:tcPr>
            <w:tcW w:w="2426" w:type="dxa"/>
          </w:tcPr>
          <w:p w14:paraId="6A09FF4F" w14:textId="77777777" w:rsidR="00682AA8" w:rsidRDefault="00FE2560">
            <w:r>
              <w:rPr>
                <w:sz w:val="28"/>
                <w:szCs w:val="28"/>
              </w:rPr>
              <w:t xml:space="preserve">Controller </w:t>
            </w:r>
            <w:proofErr w:type="spellStart"/>
            <w:r>
              <w:rPr>
                <w:sz w:val="28"/>
                <w:szCs w:val="28"/>
              </w:rPr>
              <w:t>รับฟอร์ม</w:t>
            </w:r>
            <w:proofErr w:type="spellEnd"/>
            <w:r>
              <w:rPr>
                <w:sz w:val="28"/>
                <w:szCs w:val="28"/>
              </w:rPr>
              <w:t xml:space="preserve"> </w:t>
            </w:r>
            <w:proofErr w:type="spellStart"/>
            <w:r>
              <w:rPr>
                <w:sz w:val="28"/>
                <w:szCs w:val="28"/>
              </w:rPr>
              <w:t>ตรวจบัญชีผู้ใช้</w:t>
            </w:r>
            <w:proofErr w:type="spellEnd"/>
            <w:r>
              <w:rPr>
                <w:sz w:val="28"/>
                <w:szCs w:val="28"/>
              </w:rPr>
              <w:t xml:space="preserve"> </w:t>
            </w:r>
            <w:proofErr w:type="spellStart"/>
            <w:r>
              <w:rPr>
                <w:sz w:val="28"/>
                <w:szCs w:val="28"/>
              </w:rPr>
              <w:t>และเลือกหน้าหรือ</w:t>
            </w:r>
            <w:proofErr w:type="spellEnd"/>
            <w:r>
              <w:rPr>
                <w:sz w:val="28"/>
                <w:szCs w:val="28"/>
              </w:rPr>
              <w:t xml:space="preserve"> redirect </w:t>
            </w:r>
            <w:proofErr w:type="spellStart"/>
            <w:r>
              <w:rPr>
                <w:sz w:val="28"/>
                <w:szCs w:val="28"/>
              </w:rPr>
              <w:t>ส่วน</w:t>
            </w:r>
            <w:proofErr w:type="spellEnd"/>
            <w:r>
              <w:rPr>
                <w:sz w:val="28"/>
                <w:szCs w:val="28"/>
              </w:rPr>
              <w:t xml:space="preserve"> Service </w:t>
            </w:r>
            <w:proofErr w:type="spellStart"/>
            <w:r>
              <w:rPr>
                <w:sz w:val="28"/>
                <w:szCs w:val="28"/>
              </w:rPr>
              <w:t>ประสานกฎธุรกิจและการบันทึก</w:t>
            </w:r>
            <w:proofErr w:type="spellEnd"/>
            <w:r>
              <w:rPr>
                <w:sz w:val="28"/>
                <w:szCs w:val="28"/>
              </w:rPr>
              <w:t xml:space="preserve"> </w:t>
            </w:r>
            <w:proofErr w:type="spellStart"/>
            <w:r>
              <w:rPr>
                <w:sz w:val="28"/>
                <w:szCs w:val="28"/>
              </w:rPr>
              <w:t>ขณะที่</w:t>
            </w:r>
            <w:proofErr w:type="spellEnd"/>
            <w:r>
              <w:rPr>
                <w:sz w:val="28"/>
                <w:szCs w:val="28"/>
              </w:rPr>
              <w:t xml:space="preserve"> Mapper </w:t>
            </w:r>
            <w:proofErr w:type="spellStart"/>
            <w:r>
              <w:rPr>
                <w:sz w:val="28"/>
                <w:szCs w:val="28"/>
              </w:rPr>
              <w:t>แปลง</w:t>
            </w:r>
            <w:proofErr w:type="spellEnd"/>
            <w:r>
              <w:rPr>
                <w:sz w:val="28"/>
                <w:szCs w:val="28"/>
              </w:rPr>
              <w:t xml:space="preserve"> Booking </w:t>
            </w:r>
            <w:proofErr w:type="spellStart"/>
            <w:r>
              <w:rPr>
                <w:sz w:val="28"/>
                <w:szCs w:val="28"/>
              </w:rPr>
              <w:t>เป็น</w:t>
            </w:r>
            <w:proofErr w:type="spellEnd"/>
            <w:r>
              <w:rPr>
                <w:sz w:val="28"/>
                <w:szCs w:val="28"/>
              </w:rPr>
              <w:t xml:space="preserve"> </w:t>
            </w:r>
            <w:proofErr w:type="spellStart"/>
            <w:r>
              <w:rPr>
                <w:sz w:val="28"/>
                <w:szCs w:val="28"/>
              </w:rPr>
              <w:t>BookingResponse</w:t>
            </w:r>
            <w:proofErr w:type="spellEnd"/>
          </w:p>
        </w:tc>
        <w:tc>
          <w:tcPr>
            <w:tcW w:w="2426" w:type="dxa"/>
          </w:tcPr>
          <w:p w14:paraId="1C947C87" w14:textId="77777777" w:rsidR="00682AA8" w:rsidRDefault="00FE2560">
            <w:proofErr w:type="spellStart"/>
            <w:r>
              <w:rPr>
                <w:sz w:val="28"/>
                <w:szCs w:val="28"/>
              </w:rPr>
              <w:t>แยกเหตุผลในการแก้ไขแต่ละส่วน</w:t>
            </w:r>
            <w:proofErr w:type="spellEnd"/>
            <w:r>
              <w:rPr>
                <w:sz w:val="28"/>
                <w:szCs w:val="28"/>
              </w:rPr>
              <w:t xml:space="preserve"> </w:t>
            </w:r>
            <w:proofErr w:type="spellStart"/>
            <w:r>
              <w:rPr>
                <w:sz w:val="28"/>
                <w:szCs w:val="28"/>
              </w:rPr>
              <w:t>เช่น</w:t>
            </w:r>
            <w:proofErr w:type="spellEnd"/>
            <w:r>
              <w:rPr>
                <w:sz w:val="28"/>
                <w:szCs w:val="28"/>
              </w:rPr>
              <w:t xml:space="preserve"> </w:t>
            </w:r>
            <w:proofErr w:type="spellStart"/>
            <w:r>
              <w:rPr>
                <w:sz w:val="28"/>
                <w:szCs w:val="28"/>
              </w:rPr>
              <w:t>หากเปลี่ยนข้อมูลใน</w:t>
            </w:r>
            <w:proofErr w:type="spellEnd"/>
            <w:r>
              <w:rPr>
                <w:sz w:val="28"/>
                <w:szCs w:val="28"/>
              </w:rPr>
              <w:t xml:space="preserve"> Response </w:t>
            </w:r>
            <w:proofErr w:type="spellStart"/>
            <w:r>
              <w:rPr>
                <w:sz w:val="28"/>
                <w:szCs w:val="28"/>
              </w:rPr>
              <w:t>จุดหลักที่ต้องแก้คือ</w:t>
            </w:r>
            <w:proofErr w:type="spellEnd"/>
            <w:r>
              <w:rPr>
                <w:sz w:val="28"/>
                <w:szCs w:val="28"/>
              </w:rPr>
              <w:t xml:space="preserve"> Mapper </w:t>
            </w:r>
            <w:proofErr w:type="spellStart"/>
            <w:r>
              <w:rPr>
                <w:sz w:val="28"/>
                <w:szCs w:val="28"/>
              </w:rPr>
              <w:t>หากเปลี่ยนกฎการจอง</w:t>
            </w:r>
            <w:proofErr w:type="spellEnd"/>
            <w:r>
              <w:rPr>
                <w:sz w:val="28"/>
                <w:szCs w:val="28"/>
              </w:rPr>
              <w:t xml:space="preserve"> </w:t>
            </w:r>
            <w:proofErr w:type="spellStart"/>
            <w:r>
              <w:rPr>
                <w:sz w:val="28"/>
                <w:szCs w:val="28"/>
              </w:rPr>
              <w:t>จุดหลักอยู่ที่</w:t>
            </w:r>
            <w:proofErr w:type="spellEnd"/>
            <w:r>
              <w:rPr>
                <w:sz w:val="28"/>
                <w:szCs w:val="28"/>
              </w:rPr>
              <w:t xml:space="preserve"> Service</w:t>
            </w:r>
          </w:p>
        </w:tc>
      </w:tr>
      <w:tr w:rsidR="00682AA8" w14:paraId="447E4F40" w14:textId="77777777">
        <w:trPr>
          <w:jc w:val="center"/>
        </w:trPr>
        <w:tc>
          <w:tcPr>
            <w:tcW w:w="930" w:type="dxa"/>
          </w:tcPr>
          <w:p w14:paraId="6E61486A" w14:textId="77777777" w:rsidR="00682AA8" w:rsidRDefault="00FE2560">
            <w:r>
              <w:rPr>
                <w:b/>
                <w:bCs/>
                <w:sz w:val="28"/>
                <w:szCs w:val="28"/>
              </w:rPr>
              <w:t>O</w:t>
            </w:r>
            <w:r>
              <w:rPr>
                <w:sz w:val="28"/>
                <w:szCs w:val="28"/>
              </w:rPr>
              <w:t xml:space="preserve"> Open/Closed</w:t>
            </w:r>
          </w:p>
        </w:tc>
        <w:tc>
          <w:tcPr>
            <w:tcW w:w="2426" w:type="dxa"/>
          </w:tcPr>
          <w:p w14:paraId="25240C36" w14:textId="77777777" w:rsidR="00682AA8" w:rsidRDefault="00FE2560">
            <w:r>
              <w:rPr>
                <w:rFonts w:ascii="Consolas" w:eastAsia="Consolas" w:hAnsi="Consolas"/>
                <w:sz w:val="20"/>
                <w:szCs w:val="28"/>
              </w:rPr>
              <w:t>controller/web/BookingController.java:45</w:t>
            </w:r>
            <w:r>
              <w:rPr>
                <w:sz w:val="28"/>
                <w:szCs w:val="28"/>
              </w:rPr>
              <w:t xml:space="preserve">, </w:t>
            </w:r>
            <w:r>
              <w:rPr>
                <w:rFonts w:ascii="Consolas" w:eastAsia="Consolas" w:hAnsi="Consolas"/>
                <w:sz w:val="20"/>
                <w:szCs w:val="28"/>
              </w:rPr>
              <w:t>controller/web/BookingController.java:113-114</w:t>
            </w:r>
            <w:r>
              <w:rPr>
                <w:sz w:val="28"/>
                <w:szCs w:val="28"/>
              </w:rPr>
              <w:t xml:space="preserve">, </w:t>
            </w:r>
            <w:r>
              <w:rPr>
                <w:rFonts w:ascii="Consolas" w:eastAsia="Consolas" w:hAnsi="Consolas"/>
                <w:sz w:val="20"/>
                <w:szCs w:val="28"/>
              </w:rPr>
              <w:t>service/BookingService.java:11-35</w:t>
            </w:r>
            <w:r>
              <w:rPr>
                <w:sz w:val="28"/>
                <w:szCs w:val="28"/>
              </w:rPr>
              <w:t xml:space="preserve">, </w:t>
            </w:r>
            <w:r>
              <w:rPr>
                <w:rFonts w:ascii="Consolas" w:eastAsia="Consolas" w:hAnsi="Consolas"/>
                <w:sz w:val="20"/>
                <w:szCs w:val="28"/>
              </w:rPr>
              <w:t>service/</w:t>
            </w:r>
            <w:proofErr w:type="spellStart"/>
            <w:r>
              <w:rPr>
                <w:rFonts w:ascii="Consolas" w:eastAsia="Consolas" w:hAnsi="Consolas"/>
                <w:sz w:val="20"/>
                <w:szCs w:val="28"/>
              </w:rPr>
              <w:t>impl</w:t>
            </w:r>
            <w:proofErr w:type="spellEnd"/>
            <w:r>
              <w:rPr>
                <w:rFonts w:ascii="Consolas" w:eastAsia="Consolas" w:hAnsi="Consolas"/>
                <w:sz w:val="20"/>
                <w:szCs w:val="28"/>
              </w:rPr>
              <w:t>/BookingServiceImpl.java:561-579</w:t>
            </w:r>
          </w:p>
        </w:tc>
        <w:tc>
          <w:tcPr>
            <w:tcW w:w="2426" w:type="dxa"/>
          </w:tcPr>
          <w:p w14:paraId="72F53746" w14:textId="77777777" w:rsidR="00682AA8" w:rsidRDefault="00FE2560">
            <w:r>
              <w:rPr>
                <w:sz w:val="28"/>
                <w:szCs w:val="28"/>
              </w:rPr>
              <w:t xml:space="preserve">Controller </w:t>
            </w:r>
            <w:proofErr w:type="spellStart"/>
            <w:r>
              <w:rPr>
                <w:sz w:val="28"/>
                <w:szCs w:val="28"/>
              </w:rPr>
              <w:t>เรียกการจองผ่าน</w:t>
            </w:r>
            <w:proofErr w:type="spellEnd"/>
            <w:r>
              <w:rPr>
                <w:sz w:val="28"/>
                <w:szCs w:val="28"/>
              </w:rPr>
              <w:t xml:space="preserve"> interface </w:t>
            </w:r>
            <w:proofErr w:type="spellStart"/>
            <w:r>
              <w:rPr>
                <w:rFonts w:ascii="Consolas" w:eastAsia="Consolas" w:hAnsi="Consolas"/>
                <w:sz w:val="20"/>
                <w:szCs w:val="28"/>
              </w:rPr>
              <w:t>BookingService</w:t>
            </w:r>
            <w:proofErr w:type="spellEnd"/>
            <w:r>
              <w:rPr>
                <w:sz w:val="28"/>
                <w:szCs w:val="28"/>
              </w:rPr>
              <w:t xml:space="preserve"> </w:t>
            </w:r>
            <w:proofErr w:type="spellStart"/>
            <w:r>
              <w:rPr>
                <w:sz w:val="28"/>
                <w:szCs w:val="28"/>
              </w:rPr>
              <w:t>โดยไม่ตรวจชนิด</w:t>
            </w:r>
            <w:proofErr w:type="spellEnd"/>
            <w:r>
              <w:rPr>
                <w:sz w:val="28"/>
                <w:szCs w:val="28"/>
              </w:rPr>
              <w:t xml:space="preserve"> implementation </w:t>
            </w:r>
            <w:proofErr w:type="spellStart"/>
            <w:r>
              <w:rPr>
                <w:sz w:val="28"/>
                <w:szCs w:val="28"/>
              </w:rPr>
              <w:t>ส่วน</w:t>
            </w:r>
            <w:proofErr w:type="spellEnd"/>
            <w:r>
              <w:rPr>
                <w:sz w:val="28"/>
                <w:szCs w:val="28"/>
              </w:rPr>
              <w:t xml:space="preserve"> Service </w:t>
            </w:r>
            <w:proofErr w:type="spellStart"/>
            <w:r>
              <w:rPr>
                <w:sz w:val="28"/>
                <w:szCs w:val="28"/>
              </w:rPr>
              <w:t>เลือก</w:t>
            </w:r>
            <w:proofErr w:type="spellEnd"/>
            <w:r>
              <w:rPr>
                <w:sz w:val="28"/>
                <w:szCs w:val="28"/>
              </w:rPr>
              <w:t xml:space="preserve"> Concrete State </w:t>
            </w:r>
            <w:proofErr w:type="spellStart"/>
            <w:r>
              <w:rPr>
                <w:sz w:val="28"/>
                <w:szCs w:val="28"/>
              </w:rPr>
              <w:t>ผ่าน</w:t>
            </w:r>
            <w:proofErr w:type="spellEnd"/>
            <w:r>
              <w:rPr>
                <w:sz w:val="28"/>
                <w:szCs w:val="28"/>
              </w:rPr>
              <w:t xml:space="preserve"> </w:t>
            </w:r>
            <w:proofErr w:type="spellStart"/>
            <w:proofErr w:type="gramStart"/>
            <w:r>
              <w:rPr>
                <w:rFonts w:ascii="Consolas" w:eastAsia="Consolas" w:hAnsi="Consolas"/>
                <w:sz w:val="20"/>
                <w:szCs w:val="28"/>
              </w:rPr>
              <w:t>getState</w:t>
            </w:r>
            <w:proofErr w:type="spellEnd"/>
            <w:r>
              <w:rPr>
                <w:rFonts w:ascii="Consolas" w:eastAsia="Consolas" w:hAnsi="Consolas"/>
                <w:sz w:val="20"/>
                <w:szCs w:val="28"/>
              </w:rPr>
              <w:t>(</w:t>
            </w:r>
            <w:proofErr w:type="gramEnd"/>
            <w:r>
              <w:rPr>
                <w:rFonts w:ascii="Consolas" w:eastAsia="Consolas" w:hAnsi="Consolas"/>
                <w:sz w:val="20"/>
                <w:szCs w:val="28"/>
              </w:rPr>
              <w:t>)</w:t>
            </w:r>
            <w:r>
              <w:rPr>
                <w:sz w:val="28"/>
                <w:szCs w:val="28"/>
              </w:rPr>
              <w:t xml:space="preserve"> </w:t>
            </w:r>
            <w:proofErr w:type="spellStart"/>
            <w:r>
              <w:rPr>
                <w:sz w:val="28"/>
                <w:szCs w:val="28"/>
              </w:rPr>
              <w:t>ซึ่งยังใช้</w:t>
            </w:r>
            <w:proofErr w:type="spellEnd"/>
            <w:r>
              <w:rPr>
                <w:sz w:val="28"/>
                <w:szCs w:val="28"/>
              </w:rPr>
              <w:t xml:space="preserve"> switch </w:t>
            </w:r>
            <w:proofErr w:type="spellStart"/>
            <w:r>
              <w:rPr>
                <w:sz w:val="28"/>
                <w:szCs w:val="28"/>
              </w:rPr>
              <w:t>และ</w:t>
            </w:r>
            <w:proofErr w:type="spellEnd"/>
            <w:r>
              <w:rPr>
                <w:sz w:val="28"/>
                <w:szCs w:val="28"/>
              </w:rPr>
              <w:t xml:space="preserve"> new</w:t>
            </w:r>
          </w:p>
        </w:tc>
        <w:tc>
          <w:tcPr>
            <w:tcW w:w="2426" w:type="dxa"/>
          </w:tcPr>
          <w:p w14:paraId="44567975" w14:textId="77777777" w:rsidR="00682AA8" w:rsidRDefault="00FE2560">
            <w:proofErr w:type="spellStart"/>
            <w:r>
              <w:rPr>
                <w:sz w:val="28"/>
                <w:szCs w:val="28"/>
              </w:rPr>
              <w:t>สามารถเพิ่ม</w:t>
            </w:r>
            <w:proofErr w:type="spellEnd"/>
            <w:r>
              <w:rPr>
                <w:sz w:val="28"/>
                <w:szCs w:val="28"/>
              </w:rPr>
              <w:t xml:space="preserve"> implementation </w:t>
            </w:r>
            <w:proofErr w:type="spellStart"/>
            <w:r>
              <w:rPr>
                <w:sz w:val="28"/>
                <w:szCs w:val="28"/>
              </w:rPr>
              <w:t>ของ</w:t>
            </w:r>
            <w:proofErr w:type="spellEnd"/>
            <w:r>
              <w:rPr>
                <w:sz w:val="28"/>
                <w:szCs w:val="28"/>
              </w:rPr>
              <w:t xml:space="preserve"> </w:t>
            </w:r>
            <w:proofErr w:type="spellStart"/>
            <w:r>
              <w:rPr>
                <w:sz w:val="28"/>
                <w:szCs w:val="28"/>
              </w:rPr>
              <w:t>BookingService</w:t>
            </w:r>
            <w:proofErr w:type="spellEnd"/>
            <w:r>
              <w:rPr>
                <w:sz w:val="28"/>
                <w:szCs w:val="28"/>
              </w:rPr>
              <w:t xml:space="preserve"> </w:t>
            </w:r>
            <w:proofErr w:type="spellStart"/>
            <w:r>
              <w:rPr>
                <w:sz w:val="28"/>
                <w:szCs w:val="28"/>
              </w:rPr>
              <w:t>ที่รักษาสัญญาเดิมและกำหนดให้</w:t>
            </w:r>
            <w:proofErr w:type="spellEnd"/>
            <w:r>
              <w:rPr>
                <w:sz w:val="28"/>
                <w:szCs w:val="28"/>
              </w:rPr>
              <w:t xml:space="preserve"> Spring </w:t>
            </w:r>
            <w:proofErr w:type="spellStart"/>
            <w:r>
              <w:rPr>
                <w:sz w:val="28"/>
                <w:szCs w:val="28"/>
              </w:rPr>
              <w:t>ใช้งาน</w:t>
            </w:r>
            <w:proofErr w:type="spellEnd"/>
            <w:r>
              <w:rPr>
                <w:sz w:val="28"/>
                <w:szCs w:val="28"/>
              </w:rPr>
              <w:t xml:space="preserve"> </w:t>
            </w:r>
            <w:proofErr w:type="spellStart"/>
            <w:r>
              <w:rPr>
                <w:sz w:val="28"/>
                <w:szCs w:val="28"/>
              </w:rPr>
              <w:t>โดยไม่เปลี่ยนจุดเรียกใน</w:t>
            </w:r>
            <w:proofErr w:type="spellEnd"/>
            <w:r>
              <w:rPr>
                <w:sz w:val="28"/>
                <w:szCs w:val="28"/>
              </w:rPr>
              <w:t xml:space="preserve"> Controller </w:t>
            </w:r>
            <w:proofErr w:type="spellStart"/>
            <w:r>
              <w:rPr>
                <w:sz w:val="28"/>
                <w:szCs w:val="28"/>
              </w:rPr>
              <w:t>แต่การเพิ่มสถานะใหม่ยังต้องปรับ</w:t>
            </w:r>
            <w:proofErr w:type="spellEnd"/>
            <w:r>
              <w:rPr>
                <w:sz w:val="28"/>
                <w:szCs w:val="28"/>
              </w:rPr>
              <w:t xml:space="preserve"> </w:t>
            </w:r>
            <w:proofErr w:type="spellStart"/>
            <w:r>
              <w:rPr>
                <w:sz w:val="28"/>
                <w:szCs w:val="28"/>
              </w:rPr>
              <w:t>BookingStatus</w:t>
            </w:r>
            <w:proofErr w:type="spellEnd"/>
            <w:r>
              <w:rPr>
                <w:sz w:val="28"/>
                <w:szCs w:val="28"/>
              </w:rPr>
              <w:t xml:space="preserve"> </w:t>
            </w:r>
            <w:proofErr w:type="spellStart"/>
            <w:r>
              <w:rPr>
                <w:sz w:val="28"/>
                <w:szCs w:val="28"/>
              </w:rPr>
              <w:t>และ</w:t>
            </w:r>
            <w:proofErr w:type="spellEnd"/>
            <w:r>
              <w:rPr>
                <w:sz w:val="28"/>
                <w:szCs w:val="28"/>
              </w:rPr>
              <w:t xml:space="preserve"> </w:t>
            </w:r>
            <w:proofErr w:type="spellStart"/>
            <w:proofErr w:type="gramStart"/>
            <w:r>
              <w:rPr>
                <w:sz w:val="28"/>
                <w:szCs w:val="28"/>
              </w:rPr>
              <w:t>getState</w:t>
            </w:r>
            <w:proofErr w:type="spellEnd"/>
            <w:r>
              <w:rPr>
                <w:sz w:val="28"/>
                <w:szCs w:val="28"/>
              </w:rPr>
              <w:t>(</w:t>
            </w:r>
            <w:proofErr w:type="gramEnd"/>
            <w:r>
              <w:rPr>
                <w:sz w:val="28"/>
                <w:szCs w:val="28"/>
              </w:rPr>
              <w:t xml:space="preserve">) </w:t>
            </w:r>
            <w:proofErr w:type="spellStart"/>
            <w:r>
              <w:rPr>
                <w:sz w:val="28"/>
                <w:szCs w:val="28"/>
              </w:rPr>
              <w:t>จึงยังมีข้อจำกัดด้าน</w:t>
            </w:r>
            <w:proofErr w:type="spellEnd"/>
            <w:r>
              <w:rPr>
                <w:sz w:val="28"/>
                <w:szCs w:val="28"/>
              </w:rPr>
              <w:t xml:space="preserve"> OCP </w:t>
            </w:r>
            <w:proofErr w:type="spellStart"/>
            <w:r>
              <w:rPr>
                <w:sz w:val="28"/>
                <w:szCs w:val="28"/>
              </w:rPr>
              <w:t>ในการสร้าง</w:t>
            </w:r>
            <w:proofErr w:type="spellEnd"/>
            <w:r>
              <w:rPr>
                <w:sz w:val="28"/>
                <w:szCs w:val="28"/>
              </w:rPr>
              <w:t xml:space="preserve"> State</w:t>
            </w:r>
          </w:p>
        </w:tc>
      </w:tr>
      <w:tr w:rsidR="00682AA8" w14:paraId="39233794" w14:textId="77777777">
        <w:trPr>
          <w:jc w:val="center"/>
        </w:trPr>
        <w:tc>
          <w:tcPr>
            <w:tcW w:w="930" w:type="dxa"/>
          </w:tcPr>
          <w:p w14:paraId="3CB32A9C" w14:textId="77777777" w:rsidR="00682AA8" w:rsidRDefault="00FE2560">
            <w:r>
              <w:rPr>
                <w:b/>
                <w:bCs/>
                <w:sz w:val="28"/>
                <w:szCs w:val="28"/>
              </w:rPr>
              <w:t>L</w:t>
            </w:r>
            <w:r>
              <w:rPr>
                <w:sz w:val="28"/>
                <w:szCs w:val="28"/>
              </w:rPr>
              <w:t xml:space="preserve"> Liskov Substitution</w:t>
            </w:r>
          </w:p>
        </w:tc>
        <w:tc>
          <w:tcPr>
            <w:tcW w:w="2426" w:type="dxa"/>
          </w:tcPr>
          <w:p w14:paraId="40766CC7" w14:textId="77777777" w:rsidR="00682AA8" w:rsidRDefault="00FE2560">
            <w:r>
              <w:rPr>
                <w:rFonts w:ascii="Consolas" w:eastAsia="Consolas" w:hAnsi="Consolas"/>
                <w:sz w:val="20"/>
                <w:szCs w:val="28"/>
              </w:rPr>
              <w:t>state/BookingState.java:5-13</w:t>
            </w:r>
            <w:r>
              <w:rPr>
                <w:sz w:val="28"/>
                <w:szCs w:val="28"/>
              </w:rPr>
              <w:t xml:space="preserve">, </w:t>
            </w:r>
            <w:r>
              <w:rPr>
                <w:rFonts w:ascii="Consolas" w:eastAsia="Consolas" w:hAnsi="Consolas"/>
                <w:sz w:val="20"/>
                <w:szCs w:val="28"/>
              </w:rPr>
              <w:t>state/PendingState.java:28-29</w:t>
            </w:r>
            <w:r>
              <w:rPr>
                <w:sz w:val="28"/>
                <w:szCs w:val="28"/>
              </w:rPr>
              <w:t xml:space="preserve">, </w:t>
            </w:r>
            <w:r>
              <w:rPr>
                <w:rFonts w:ascii="Consolas" w:eastAsia="Consolas" w:hAnsi="Consolas"/>
                <w:sz w:val="20"/>
                <w:szCs w:val="28"/>
              </w:rPr>
              <w:t>state/ConfirmedState.java:28-29</w:t>
            </w:r>
            <w:r>
              <w:rPr>
                <w:sz w:val="28"/>
                <w:szCs w:val="28"/>
              </w:rPr>
              <w:t xml:space="preserve">, </w:t>
            </w:r>
            <w:r>
              <w:rPr>
                <w:rFonts w:ascii="Consolas" w:eastAsia="Consolas" w:hAnsi="Consolas"/>
                <w:sz w:val="20"/>
                <w:szCs w:val="28"/>
              </w:rPr>
              <w:t>service/</w:t>
            </w:r>
            <w:proofErr w:type="spellStart"/>
            <w:r>
              <w:rPr>
                <w:rFonts w:ascii="Consolas" w:eastAsia="Consolas" w:hAnsi="Consolas"/>
                <w:sz w:val="20"/>
                <w:szCs w:val="28"/>
              </w:rPr>
              <w:t>impl</w:t>
            </w:r>
            <w:proofErr w:type="spellEnd"/>
            <w:r>
              <w:rPr>
                <w:rFonts w:ascii="Consolas" w:eastAsia="Consolas" w:hAnsi="Consolas"/>
                <w:sz w:val="20"/>
                <w:szCs w:val="28"/>
              </w:rPr>
              <w:t>/BookingServiceImpl.java:449-454</w:t>
            </w:r>
          </w:p>
        </w:tc>
        <w:tc>
          <w:tcPr>
            <w:tcW w:w="2426" w:type="dxa"/>
          </w:tcPr>
          <w:p w14:paraId="1A37DA6C" w14:textId="77777777" w:rsidR="00682AA8" w:rsidRDefault="00FE2560">
            <w:proofErr w:type="spellStart"/>
            <w:r>
              <w:rPr>
                <w:sz w:val="28"/>
                <w:szCs w:val="28"/>
              </w:rPr>
              <w:t>PendingState</w:t>
            </w:r>
            <w:proofErr w:type="spellEnd"/>
            <w:r>
              <w:rPr>
                <w:sz w:val="28"/>
                <w:szCs w:val="28"/>
              </w:rPr>
              <w:t xml:space="preserve"> </w:t>
            </w:r>
            <w:proofErr w:type="spellStart"/>
            <w:r>
              <w:rPr>
                <w:sz w:val="28"/>
                <w:szCs w:val="28"/>
              </w:rPr>
              <w:t>และ</w:t>
            </w:r>
            <w:proofErr w:type="spellEnd"/>
            <w:r>
              <w:rPr>
                <w:sz w:val="28"/>
                <w:szCs w:val="28"/>
              </w:rPr>
              <w:t xml:space="preserve"> </w:t>
            </w:r>
            <w:proofErr w:type="spellStart"/>
            <w:r>
              <w:rPr>
                <w:sz w:val="28"/>
                <w:szCs w:val="28"/>
              </w:rPr>
              <w:t>ConfirmedState</w:t>
            </w:r>
            <w:proofErr w:type="spellEnd"/>
            <w:r>
              <w:rPr>
                <w:sz w:val="28"/>
                <w:szCs w:val="28"/>
              </w:rPr>
              <w:t xml:space="preserve"> </w:t>
            </w:r>
            <w:proofErr w:type="spellStart"/>
            <w:r>
              <w:rPr>
                <w:sz w:val="28"/>
                <w:szCs w:val="28"/>
              </w:rPr>
              <w:t>ใช้สัญญา</w:t>
            </w:r>
            <w:proofErr w:type="spellEnd"/>
            <w:r>
              <w:rPr>
                <w:sz w:val="28"/>
                <w:szCs w:val="28"/>
              </w:rPr>
              <w:t xml:space="preserve"> </w:t>
            </w:r>
            <w:proofErr w:type="gramStart"/>
            <w:r>
              <w:rPr>
                <w:rFonts w:ascii="Consolas" w:eastAsia="Consolas" w:hAnsi="Consolas"/>
                <w:sz w:val="20"/>
                <w:szCs w:val="28"/>
              </w:rPr>
              <w:t>cancel(</w:t>
            </w:r>
            <w:proofErr w:type="gramEnd"/>
            <w:r>
              <w:rPr>
                <w:rFonts w:ascii="Consolas" w:eastAsia="Consolas" w:hAnsi="Consolas"/>
                <w:sz w:val="20"/>
                <w:szCs w:val="28"/>
              </w:rPr>
              <w:t>Booking)</w:t>
            </w:r>
            <w:r>
              <w:rPr>
                <w:sz w:val="28"/>
                <w:szCs w:val="28"/>
              </w:rPr>
              <w:t xml:space="preserve"> </w:t>
            </w:r>
            <w:proofErr w:type="spellStart"/>
            <w:r>
              <w:rPr>
                <w:sz w:val="28"/>
                <w:szCs w:val="28"/>
              </w:rPr>
              <w:t>เดียวกัน</w:t>
            </w:r>
            <w:proofErr w:type="spellEnd"/>
            <w:r>
              <w:rPr>
                <w:sz w:val="28"/>
                <w:szCs w:val="28"/>
              </w:rPr>
              <w:t xml:space="preserve"> </w:t>
            </w:r>
            <w:proofErr w:type="spellStart"/>
            <w:r>
              <w:rPr>
                <w:sz w:val="28"/>
                <w:szCs w:val="28"/>
              </w:rPr>
              <w:t>และเปลี่ยนเป็น</w:t>
            </w:r>
            <w:proofErr w:type="spellEnd"/>
            <w:r>
              <w:rPr>
                <w:sz w:val="28"/>
                <w:szCs w:val="28"/>
              </w:rPr>
              <w:t xml:space="preserve"> CANCELLED </w:t>
            </w:r>
            <w:proofErr w:type="spellStart"/>
            <w:r>
              <w:rPr>
                <w:sz w:val="28"/>
                <w:szCs w:val="28"/>
              </w:rPr>
              <w:t>เมื่ออนุญาตให้ยกเลิก</w:t>
            </w:r>
            <w:proofErr w:type="spellEnd"/>
            <w:r>
              <w:rPr>
                <w:sz w:val="28"/>
                <w:szCs w:val="28"/>
              </w:rPr>
              <w:t xml:space="preserve"> </w:t>
            </w:r>
            <w:proofErr w:type="spellStart"/>
            <w:r>
              <w:rPr>
                <w:sz w:val="28"/>
                <w:szCs w:val="28"/>
              </w:rPr>
              <w:t>ผู้เรียกใช้ตัวแปรชนิด</w:t>
            </w:r>
            <w:proofErr w:type="spellEnd"/>
            <w:r>
              <w:rPr>
                <w:sz w:val="28"/>
                <w:szCs w:val="28"/>
              </w:rPr>
              <w:t xml:space="preserve"> </w:t>
            </w:r>
            <w:proofErr w:type="spellStart"/>
            <w:r>
              <w:rPr>
                <w:sz w:val="28"/>
                <w:szCs w:val="28"/>
              </w:rPr>
              <w:t>BookingState</w:t>
            </w:r>
            <w:proofErr w:type="spellEnd"/>
          </w:p>
        </w:tc>
        <w:tc>
          <w:tcPr>
            <w:tcW w:w="2426" w:type="dxa"/>
          </w:tcPr>
          <w:p w14:paraId="6BC329B0" w14:textId="77777777" w:rsidR="00682AA8" w:rsidRDefault="00FE2560">
            <w:proofErr w:type="spellStart"/>
            <w:r>
              <w:rPr>
                <w:sz w:val="28"/>
                <w:szCs w:val="28"/>
              </w:rPr>
              <w:t>ในเส้นทางยกเลิกที่อนุญาต</w:t>
            </w:r>
            <w:proofErr w:type="spellEnd"/>
            <w:r>
              <w:rPr>
                <w:sz w:val="28"/>
                <w:szCs w:val="28"/>
              </w:rPr>
              <w:t xml:space="preserve"> </w:t>
            </w:r>
            <w:proofErr w:type="spellStart"/>
            <w:r>
              <w:rPr>
                <w:sz w:val="28"/>
                <w:szCs w:val="28"/>
              </w:rPr>
              <w:t>ทั้งสอง</w:t>
            </w:r>
            <w:proofErr w:type="spellEnd"/>
            <w:r>
              <w:rPr>
                <w:sz w:val="28"/>
                <w:szCs w:val="28"/>
              </w:rPr>
              <w:t xml:space="preserve"> implementation </w:t>
            </w:r>
            <w:proofErr w:type="spellStart"/>
            <w:r>
              <w:rPr>
                <w:sz w:val="28"/>
                <w:szCs w:val="28"/>
              </w:rPr>
              <w:t>ให้ผลตามความหมายของคำสั่งเดียวกัน</w:t>
            </w:r>
            <w:proofErr w:type="spellEnd"/>
            <w:r>
              <w:rPr>
                <w:sz w:val="28"/>
                <w:szCs w:val="28"/>
              </w:rPr>
              <w:t xml:space="preserve"> </w:t>
            </w:r>
            <w:proofErr w:type="spellStart"/>
            <w:r>
              <w:rPr>
                <w:sz w:val="28"/>
                <w:szCs w:val="28"/>
              </w:rPr>
              <w:t>โดยผู้เรียกไม่ต้องตรวจชนิดคลาส</w:t>
            </w:r>
            <w:proofErr w:type="spellEnd"/>
            <w:r>
              <w:rPr>
                <w:sz w:val="28"/>
                <w:szCs w:val="28"/>
              </w:rPr>
              <w:t xml:space="preserve"> </w:t>
            </w:r>
            <w:proofErr w:type="spellStart"/>
            <w:r>
              <w:rPr>
                <w:sz w:val="28"/>
                <w:szCs w:val="28"/>
              </w:rPr>
              <w:t>อย่างไรก็ตาม</w:t>
            </w:r>
            <w:proofErr w:type="spellEnd"/>
            <w:r>
              <w:rPr>
                <w:sz w:val="28"/>
                <w:szCs w:val="28"/>
              </w:rPr>
              <w:t xml:space="preserve"> </w:t>
            </w:r>
            <w:proofErr w:type="spellStart"/>
            <w:r>
              <w:rPr>
                <w:sz w:val="28"/>
                <w:szCs w:val="28"/>
              </w:rPr>
              <w:t>การ</w:t>
            </w:r>
            <w:proofErr w:type="spellEnd"/>
            <w:r>
              <w:rPr>
                <w:sz w:val="28"/>
                <w:szCs w:val="28"/>
              </w:rPr>
              <w:t xml:space="preserve"> implements interface </w:t>
            </w:r>
            <w:proofErr w:type="spellStart"/>
            <w:r>
              <w:rPr>
                <w:sz w:val="28"/>
                <w:szCs w:val="28"/>
              </w:rPr>
              <w:t>เพียงอย่างเดียวไม่ได้พิสูจน์</w:t>
            </w:r>
            <w:proofErr w:type="spellEnd"/>
            <w:r>
              <w:rPr>
                <w:sz w:val="28"/>
                <w:szCs w:val="28"/>
              </w:rPr>
              <w:t xml:space="preserve"> LSP </w:t>
            </w:r>
            <w:proofErr w:type="spellStart"/>
            <w:r>
              <w:rPr>
                <w:sz w:val="28"/>
                <w:szCs w:val="28"/>
              </w:rPr>
              <w:t>ทุกกรณี</w:t>
            </w:r>
            <w:proofErr w:type="spellEnd"/>
            <w:r>
              <w:rPr>
                <w:sz w:val="28"/>
                <w:szCs w:val="28"/>
              </w:rPr>
              <w:t xml:space="preserve"> </w:t>
            </w:r>
            <w:proofErr w:type="spellStart"/>
            <w:r>
              <w:rPr>
                <w:sz w:val="28"/>
                <w:szCs w:val="28"/>
              </w:rPr>
              <w:lastRenderedPageBreak/>
              <w:t>ต้องพิจารณาเงื่อนไขและข้อผิดพลาดตามสถานะด้วย</w:t>
            </w:r>
            <w:proofErr w:type="spellEnd"/>
          </w:p>
        </w:tc>
      </w:tr>
      <w:tr w:rsidR="00682AA8" w14:paraId="2935C802" w14:textId="77777777">
        <w:trPr>
          <w:jc w:val="center"/>
        </w:trPr>
        <w:tc>
          <w:tcPr>
            <w:tcW w:w="930" w:type="dxa"/>
          </w:tcPr>
          <w:p w14:paraId="1717FF50" w14:textId="77777777" w:rsidR="00682AA8" w:rsidRDefault="00FE2560">
            <w:r>
              <w:rPr>
                <w:b/>
                <w:bCs/>
                <w:sz w:val="28"/>
                <w:szCs w:val="28"/>
              </w:rPr>
              <w:t>I</w:t>
            </w:r>
            <w:r>
              <w:rPr>
                <w:sz w:val="28"/>
                <w:szCs w:val="28"/>
              </w:rPr>
              <w:t xml:space="preserve"> Interface Segregation</w:t>
            </w:r>
          </w:p>
        </w:tc>
        <w:tc>
          <w:tcPr>
            <w:tcW w:w="2426" w:type="dxa"/>
          </w:tcPr>
          <w:p w14:paraId="0EAA4BAD" w14:textId="77777777" w:rsidR="00682AA8" w:rsidRDefault="00FE2560">
            <w:r>
              <w:rPr>
                <w:rFonts w:ascii="Consolas" w:eastAsia="Consolas" w:hAnsi="Consolas"/>
                <w:sz w:val="20"/>
                <w:szCs w:val="28"/>
              </w:rPr>
              <w:t>state/BookingState.java:5-13</w:t>
            </w:r>
            <w:r>
              <w:rPr>
                <w:sz w:val="28"/>
                <w:szCs w:val="28"/>
              </w:rPr>
              <w:t xml:space="preserve">, </w:t>
            </w:r>
            <w:r>
              <w:rPr>
                <w:rFonts w:ascii="Consolas" w:eastAsia="Consolas" w:hAnsi="Consolas"/>
                <w:sz w:val="20"/>
                <w:szCs w:val="28"/>
              </w:rPr>
              <w:t>service/BookingService.java:19-35</w:t>
            </w:r>
          </w:p>
        </w:tc>
        <w:tc>
          <w:tcPr>
            <w:tcW w:w="2426" w:type="dxa"/>
          </w:tcPr>
          <w:p w14:paraId="3625D463" w14:textId="77777777" w:rsidR="00682AA8" w:rsidRDefault="00FE2560">
            <w:proofErr w:type="spellStart"/>
            <w:r>
              <w:rPr>
                <w:sz w:val="28"/>
                <w:szCs w:val="28"/>
              </w:rPr>
              <w:t>BookingState</w:t>
            </w:r>
            <w:proofErr w:type="spellEnd"/>
            <w:r>
              <w:rPr>
                <w:sz w:val="28"/>
                <w:szCs w:val="28"/>
              </w:rPr>
              <w:t xml:space="preserve"> </w:t>
            </w:r>
            <w:proofErr w:type="spellStart"/>
            <w:r>
              <w:rPr>
                <w:sz w:val="28"/>
                <w:szCs w:val="28"/>
              </w:rPr>
              <w:t>มีเฉพาะ</w:t>
            </w:r>
            <w:proofErr w:type="spellEnd"/>
            <w:r>
              <w:rPr>
                <w:sz w:val="28"/>
                <w:szCs w:val="28"/>
              </w:rPr>
              <w:t xml:space="preserve"> confirm, </w:t>
            </w:r>
            <w:proofErr w:type="spellStart"/>
            <w:r>
              <w:rPr>
                <w:sz w:val="28"/>
                <w:szCs w:val="28"/>
              </w:rPr>
              <w:t>checkIn</w:t>
            </w:r>
            <w:proofErr w:type="spellEnd"/>
            <w:r>
              <w:rPr>
                <w:sz w:val="28"/>
                <w:szCs w:val="28"/>
              </w:rPr>
              <w:t xml:space="preserve">, </w:t>
            </w:r>
            <w:proofErr w:type="spellStart"/>
            <w:r>
              <w:rPr>
                <w:sz w:val="28"/>
                <w:szCs w:val="28"/>
              </w:rPr>
              <w:t>checkOut</w:t>
            </w:r>
            <w:proofErr w:type="spellEnd"/>
            <w:r>
              <w:rPr>
                <w:sz w:val="28"/>
                <w:szCs w:val="28"/>
              </w:rPr>
              <w:t xml:space="preserve"> </w:t>
            </w:r>
            <w:proofErr w:type="spellStart"/>
            <w:r>
              <w:rPr>
                <w:sz w:val="28"/>
                <w:szCs w:val="28"/>
              </w:rPr>
              <w:t>และ</w:t>
            </w:r>
            <w:proofErr w:type="spellEnd"/>
            <w:r>
              <w:rPr>
                <w:sz w:val="28"/>
                <w:szCs w:val="28"/>
              </w:rPr>
              <w:t xml:space="preserve"> cancel </w:t>
            </w:r>
            <w:proofErr w:type="spellStart"/>
            <w:r>
              <w:rPr>
                <w:sz w:val="28"/>
                <w:szCs w:val="28"/>
              </w:rPr>
              <w:t>ส่วนการสร้างการจอง</w:t>
            </w:r>
            <w:proofErr w:type="spellEnd"/>
            <w:r>
              <w:rPr>
                <w:sz w:val="28"/>
                <w:szCs w:val="28"/>
              </w:rPr>
              <w:t xml:space="preserve"> </w:t>
            </w:r>
            <w:proofErr w:type="spellStart"/>
            <w:r>
              <w:rPr>
                <w:sz w:val="28"/>
                <w:szCs w:val="28"/>
              </w:rPr>
              <w:t>ค้นข้อมูล</w:t>
            </w:r>
            <w:proofErr w:type="spellEnd"/>
            <w:r>
              <w:rPr>
                <w:sz w:val="28"/>
                <w:szCs w:val="28"/>
              </w:rPr>
              <w:t xml:space="preserve"> </w:t>
            </w:r>
            <w:proofErr w:type="spellStart"/>
            <w:r>
              <w:rPr>
                <w:sz w:val="28"/>
                <w:szCs w:val="28"/>
              </w:rPr>
              <w:t>และ</w:t>
            </w:r>
            <w:proofErr w:type="spellEnd"/>
            <w:r>
              <w:rPr>
                <w:sz w:val="28"/>
                <w:szCs w:val="28"/>
              </w:rPr>
              <w:t xml:space="preserve"> preview </w:t>
            </w:r>
            <w:proofErr w:type="spellStart"/>
            <w:r>
              <w:rPr>
                <w:sz w:val="28"/>
                <w:szCs w:val="28"/>
              </w:rPr>
              <w:t>ราคาอยู่ใน</w:t>
            </w:r>
            <w:proofErr w:type="spellEnd"/>
            <w:r>
              <w:rPr>
                <w:sz w:val="28"/>
                <w:szCs w:val="28"/>
              </w:rPr>
              <w:t xml:space="preserve"> </w:t>
            </w:r>
            <w:proofErr w:type="spellStart"/>
            <w:r>
              <w:rPr>
                <w:sz w:val="28"/>
                <w:szCs w:val="28"/>
              </w:rPr>
              <w:t>BookingService</w:t>
            </w:r>
            <w:proofErr w:type="spellEnd"/>
          </w:p>
        </w:tc>
        <w:tc>
          <w:tcPr>
            <w:tcW w:w="2426" w:type="dxa"/>
          </w:tcPr>
          <w:p w14:paraId="645197B4" w14:textId="77777777" w:rsidR="00682AA8" w:rsidRDefault="00FE2560">
            <w:proofErr w:type="spellStart"/>
            <w:r>
              <w:rPr>
                <w:sz w:val="28"/>
                <w:szCs w:val="28"/>
              </w:rPr>
              <w:t>แยกสัญญาของพฤติกรรมตามสถานะออกจากบริการการจอง</w:t>
            </w:r>
            <w:proofErr w:type="spellEnd"/>
            <w:r>
              <w:rPr>
                <w:sz w:val="28"/>
                <w:szCs w:val="28"/>
              </w:rPr>
              <w:t xml:space="preserve"> Concrete State </w:t>
            </w:r>
            <w:proofErr w:type="spellStart"/>
            <w:r>
              <w:rPr>
                <w:sz w:val="28"/>
                <w:szCs w:val="28"/>
              </w:rPr>
              <w:t>จึงไม่ต้อง</w:t>
            </w:r>
            <w:proofErr w:type="spellEnd"/>
            <w:r>
              <w:rPr>
                <w:sz w:val="28"/>
                <w:szCs w:val="28"/>
              </w:rPr>
              <w:t xml:space="preserve"> implements </w:t>
            </w:r>
            <w:proofErr w:type="spellStart"/>
            <w:r>
              <w:rPr>
                <w:sz w:val="28"/>
                <w:szCs w:val="28"/>
              </w:rPr>
              <w:t>การคำนวณราคา</w:t>
            </w:r>
            <w:proofErr w:type="spellEnd"/>
            <w:r>
              <w:rPr>
                <w:sz w:val="28"/>
                <w:szCs w:val="28"/>
              </w:rPr>
              <w:t xml:space="preserve"> </w:t>
            </w:r>
            <w:proofErr w:type="spellStart"/>
            <w:r>
              <w:rPr>
                <w:sz w:val="28"/>
                <w:szCs w:val="28"/>
              </w:rPr>
              <w:t>การค้นฐานข้อมูล</w:t>
            </w:r>
            <w:proofErr w:type="spellEnd"/>
            <w:r>
              <w:rPr>
                <w:sz w:val="28"/>
                <w:szCs w:val="28"/>
              </w:rPr>
              <w:t xml:space="preserve"> </w:t>
            </w:r>
            <w:proofErr w:type="spellStart"/>
            <w:r>
              <w:rPr>
                <w:sz w:val="28"/>
                <w:szCs w:val="28"/>
              </w:rPr>
              <w:t>หรือการออกใบเสร็จ</w:t>
            </w:r>
            <w:proofErr w:type="spellEnd"/>
          </w:p>
        </w:tc>
      </w:tr>
      <w:tr w:rsidR="00682AA8" w14:paraId="20857D72" w14:textId="77777777">
        <w:trPr>
          <w:jc w:val="center"/>
        </w:trPr>
        <w:tc>
          <w:tcPr>
            <w:tcW w:w="930" w:type="dxa"/>
          </w:tcPr>
          <w:p w14:paraId="0F46B29F" w14:textId="77777777" w:rsidR="00682AA8" w:rsidRDefault="00FE2560">
            <w:r>
              <w:rPr>
                <w:b/>
                <w:bCs/>
                <w:sz w:val="28"/>
                <w:szCs w:val="28"/>
              </w:rPr>
              <w:t>D</w:t>
            </w:r>
            <w:r>
              <w:rPr>
                <w:sz w:val="28"/>
                <w:szCs w:val="28"/>
              </w:rPr>
              <w:t xml:space="preserve"> Dependency Inversion</w:t>
            </w:r>
          </w:p>
        </w:tc>
        <w:tc>
          <w:tcPr>
            <w:tcW w:w="2426" w:type="dxa"/>
          </w:tcPr>
          <w:p w14:paraId="263F3297" w14:textId="77777777" w:rsidR="00682AA8" w:rsidRDefault="00FE2560">
            <w:r>
              <w:rPr>
                <w:rFonts w:ascii="Consolas" w:eastAsia="Consolas" w:hAnsi="Consolas"/>
                <w:sz w:val="20"/>
                <w:szCs w:val="28"/>
              </w:rPr>
              <w:t>controller/web/BookingController.java:42-50</w:t>
            </w:r>
            <w:r>
              <w:rPr>
                <w:sz w:val="28"/>
                <w:szCs w:val="28"/>
              </w:rPr>
              <w:t xml:space="preserve">, </w:t>
            </w:r>
            <w:r>
              <w:rPr>
                <w:rFonts w:ascii="Consolas" w:eastAsia="Consolas" w:hAnsi="Consolas"/>
                <w:sz w:val="20"/>
                <w:szCs w:val="28"/>
              </w:rPr>
              <w:t>service/</w:t>
            </w:r>
            <w:proofErr w:type="spellStart"/>
            <w:r>
              <w:rPr>
                <w:rFonts w:ascii="Consolas" w:eastAsia="Consolas" w:hAnsi="Consolas"/>
                <w:sz w:val="20"/>
                <w:szCs w:val="28"/>
              </w:rPr>
              <w:t>impl</w:t>
            </w:r>
            <w:proofErr w:type="spellEnd"/>
            <w:r>
              <w:rPr>
                <w:rFonts w:ascii="Consolas" w:eastAsia="Consolas" w:hAnsi="Consolas"/>
                <w:sz w:val="20"/>
                <w:szCs w:val="28"/>
              </w:rPr>
              <w:t>/BookingServiceImpl.java:66-86</w:t>
            </w:r>
          </w:p>
        </w:tc>
        <w:tc>
          <w:tcPr>
            <w:tcW w:w="2426" w:type="dxa"/>
          </w:tcPr>
          <w:p w14:paraId="61848081" w14:textId="77777777" w:rsidR="00682AA8" w:rsidRDefault="00FE2560">
            <w:r>
              <w:rPr>
                <w:sz w:val="28"/>
                <w:szCs w:val="28"/>
              </w:rPr>
              <w:t xml:space="preserve">Controller </w:t>
            </w:r>
            <w:proofErr w:type="spellStart"/>
            <w:r>
              <w:rPr>
                <w:sz w:val="28"/>
                <w:szCs w:val="28"/>
              </w:rPr>
              <w:t>รับ</w:t>
            </w:r>
            <w:proofErr w:type="spellEnd"/>
            <w:r>
              <w:rPr>
                <w:sz w:val="28"/>
                <w:szCs w:val="28"/>
              </w:rPr>
              <w:t xml:space="preserve"> </w:t>
            </w:r>
            <w:proofErr w:type="spellStart"/>
            <w:r>
              <w:rPr>
                <w:sz w:val="28"/>
                <w:szCs w:val="28"/>
              </w:rPr>
              <w:t>BookingService</w:t>
            </w:r>
            <w:proofErr w:type="spellEnd"/>
            <w:r>
              <w:rPr>
                <w:sz w:val="28"/>
                <w:szCs w:val="28"/>
              </w:rPr>
              <w:t xml:space="preserve"> </w:t>
            </w:r>
            <w:proofErr w:type="spellStart"/>
            <w:r>
              <w:rPr>
                <w:sz w:val="28"/>
                <w:szCs w:val="28"/>
              </w:rPr>
              <w:t>ผ่าน</w:t>
            </w:r>
            <w:proofErr w:type="spellEnd"/>
            <w:r>
              <w:rPr>
                <w:sz w:val="28"/>
                <w:szCs w:val="28"/>
              </w:rPr>
              <w:t xml:space="preserve"> constructor injection </w:t>
            </w:r>
            <w:proofErr w:type="spellStart"/>
            <w:r>
              <w:rPr>
                <w:sz w:val="28"/>
                <w:szCs w:val="28"/>
              </w:rPr>
              <w:t>ส่วน</w:t>
            </w:r>
            <w:proofErr w:type="spellEnd"/>
            <w:r>
              <w:rPr>
                <w:sz w:val="28"/>
                <w:szCs w:val="28"/>
              </w:rPr>
              <w:t xml:space="preserve"> </w:t>
            </w:r>
            <w:proofErr w:type="spellStart"/>
            <w:r>
              <w:rPr>
                <w:sz w:val="28"/>
                <w:szCs w:val="28"/>
              </w:rPr>
              <w:t>BookingServiceImpl</w:t>
            </w:r>
            <w:proofErr w:type="spellEnd"/>
            <w:r>
              <w:rPr>
                <w:sz w:val="28"/>
                <w:szCs w:val="28"/>
              </w:rPr>
              <w:t xml:space="preserve"> </w:t>
            </w:r>
            <w:proofErr w:type="spellStart"/>
            <w:r>
              <w:rPr>
                <w:sz w:val="28"/>
                <w:szCs w:val="28"/>
              </w:rPr>
              <w:t>รับ</w:t>
            </w:r>
            <w:proofErr w:type="spellEnd"/>
            <w:r>
              <w:rPr>
                <w:sz w:val="28"/>
                <w:szCs w:val="28"/>
              </w:rPr>
              <w:t xml:space="preserve"> </w:t>
            </w:r>
            <w:proofErr w:type="spellStart"/>
            <w:r>
              <w:rPr>
                <w:sz w:val="28"/>
                <w:szCs w:val="28"/>
              </w:rPr>
              <w:t>PricingService</w:t>
            </w:r>
            <w:proofErr w:type="spellEnd"/>
            <w:r>
              <w:rPr>
                <w:sz w:val="28"/>
                <w:szCs w:val="28"/>
              </w:rPr>
              <w:t xml:space="preserve">, </w:t>
            </w:r>
            <w:proofErr w:type="spellStart"/>
            <w:r>
              <w:rPr>
                <w:sz w:val="28"/>
                <w:szCs w:val="28"/>
              </w:rPr>
              <w:t>AvailabilityService</w:t>
            </w:r>
            <w:proofErr w:type="spellEnd"/>
            <w:r>
              <w:rPr>
                <w:sz w:val="28"/>
                <w:szCs w:val="28"/>
              </w:rPr>
              <w:t xml:space="preserve"> </w:t>
            </w:r>
            <w:proofErr w:type="spellStart"/>
            <w:r>
              <w:rPr>
                <w:sz w:val="28"/>
                <w:szCs w:val="28"/>
              </w:rPr>
              <w:t>และ</w:t>
            </w:r>
            <w:proofErr w:type="spellEnd"/>
            <w:r>
              <w:rPr>
                <w:sz w:val="28"/>
                <w:szCs w:val="28"/>
              </w:rPr>
              <w:t xml:space="preserve"> Repository </w:t>
            </w:r>
            <w:proofErr w:type="spellStart"/>
            <w:r>
              <w:rPr>
                <w:sz w:val="28"/>
                <w:szCs w:val="28"/>
              </w:rPr>
              <w:t>เป็น</w:t>
            </w:r>
            <w:proofErr w:type="spellEnd"/>
            <w:r>
              <w:rPr>
                <w:sz w:val="28"/>
                <w:szCs w:val="28"/>
              </w:rPr>
              <w:t xml:space="preserve"> dependency </w:t>
            </w:r>
            <w:proofErr w:type="spellStart"/>
            <w:r>
              <w:rPr>
                <w:sz w:val="28"/>
                <w:szCs w:val="28"/>
              </w:rPr>
              <w:t>โดยใช้</w:t>
            </w:r>
            <w:proofErr w:type="spellEnd"/>
            <w:r>
              <w:rPr>
                <w:sz w:val="28"/>
                <w:szCs w:val="28"/>
              </w:rPr>
              <w:t xml:space="preserve"> private final </w:t>
            </w:r>
            <w:proofErr w:type="spellStart"/>
            <w:r>
              <w:rPr>
                <w:sz w:val="28"/>
                <w:szCs w:val="28"/>
              </w:rPr>
              <w:t>และ</w:t>
            </w:r>
            <w:proofErr w:type="spellEnd"/>
            <w:r>
              <w:rPr>
                <w:sz w:val="28"/>
                <w:szCs w:val="28"/>
              </w:rPr>
              <w:t xml:space="preserve"> </w:t>
            </w:r>
            <w:proofErr w:type="spellStart"/>
            <w:r>
              <w:rPr>
                <w:sz w:val="28"/>
                <w:szCs w:val="28"/>
              </w:rPr>
              <w:t>RequiredArgsConstructor</w:t>
            </w:r>
            <w:proofErr w:type="spellEnd"/>
          </w:p>
        </w:tc>
        <w:tc>
          <w:tcPr>
            <w:tcW w:w="2426" w:type="dxa"/>
          </w:tcPr>
          <w:p w14:paraId="3342B0CD" w14:textId="77777777" w:rsidR="00682AA8" w:rsidRDefault="00FE2560">
            <w:proofErr w:type="spellStart"/>
            <w:r>
              <w:rPr>
                <w:sz w:val="28"/>
                <w:szCs w:val="28"/>
              </w:rPr>
              <w:t>งานระดับบนพึ่ง</w:t>
            </w:r>
            <w:proofErr w:type="spellEnd"/>
            <w:r>
              <w:rPr>
                <w:sz w:val="28"/>
                <w:szCs w:val="28"/>
              </w:rPr>
              <w:t xml:space="preserve"> interface </w:t>
            </w:r>
            <w:proofErr w:type="spellStart"/>
            <w:r>
              <w:rPr>
                <w:sz w:val="28"/>
                <w:szCs w:val="28"/>
              </w:rPr>
              <w:t>ของบริการที่ใช้</w:t>
            </w:r>
            <w:proofErr w:type="spellEnd"/>
            <w:r>
              <w:rPr>
                <w:sz w:val="28"/>
                <w:szCs w:val="28"/>
              </w:rPr>
              <w:t xml:space="preserve"> </w:t>
            </w:r>
            <w:proofErr w:type="spellStart"/>
            <w:r>
              <w:rPr>
                <w:sz w:val="28"/>
                <w:szCs w:val="28"/>
              </w:rPr>
              <w:t>และให้</w:t>
            </w:r>
            <w:proofErr w:type="spellEnd"/>
            <w:r>
              <w:rPr>
                <w:sz w:val="28"/>
                <w:szCs w:val="28"/>
              </w:rPr>
              <w:t xml:space="preserve"> Spring </w:t>
            </w:r>
            <w:proofErr w:type="spellStart"/>
            <w:r>
              <w:rPr>
                <w:sz w:val="28"/>
                <w:szCs w:val="28"/>
              </w:rPr>
              <w:t>ส่ง</w:t>
            </w:r>
            <w:proofErr w:type="spellEnd"/>
            <w:r>
              <w:rPr>
                <w:sz w:val="28"/>
                <w:szCs w:val="28"/>
              </w:rPr>
              <w:t xml:space="preserve"> implementation </w:t>
            </w:r>
            <w:proofErr w:type="spellStart"/>
            <w:r>
              <w:rPr>
                <w:sz w:val="28"/>
                <w:szCs w:val="28"/>
              </w:rPr>
              <w:t>เข้ามา</w:t>
            </w:r>
            <w:proofErr w:type="spellEnd"/>
            <w:r>
              <w:rPr>
                <w:sz w:val="28"/>
                <w:szCs w:val="28"/>
              </w:rPr>
              <w:t xml:space="preserve"> </w:t>
            </w:r>
            <w:proofErr w:type="spellStart"/>
            <w:r>
              <w:rPr>
                <w:sz w:val="28"/>
                <w:szCs w:val="28"/>
              </w:rPr>
              <w:t>จึงเปลี่ยน</w:t>
            </w:r>
            <w:proofErr w:type="spellEnd"/>
            <w:r>
              <w:rPr>
                <w:sz w:val="28"/>
                <w:szCs w:val="28"/>
              </w:rPr>
              <w:t xml:space="preserve"> dependency </w:t>
            </w:r>
            <w:proofErr w:type="spellStart"/>
            <w:r>
              <w:rPr>
                <w:sz w:val="28"/>
                <w:szCs w:val="28"/>
              </w:rPr>
              <w:t>หรือใช้</w:t>
            </w:r>
            <w:proofErr w:type="spellEnd"/>
            <w:r>
              <w:rPr>
                <w:sz w:val="28"/>
                <w:szCs w:val="28"/>
              </w:rPr>
              <w:t xml:space="preserve"> mock </w:t>
            </w:r>
            <w:proofErr w:type="spellStart"/>
            <w:r>
              <w:rPr>
                <w:sz w:val="28"/>
                <w:szCs w:val="28"/>
              </w:rPr>
              <w:t>ในการทดสอบได้</w:t>
            </w:r>
            <w:proofErr w:type="spellEnd"/>
            <w:r>
              <w:rPr>
                <w:sz w:val="28"/>
                <w:szCs w:val="28"/>
              </w:rPr>
              <w:t xml:space="preserve"> </w:t>
            </w:r>
            <w:proofErr w:type="spellStart"/>
            <w:r>
              <w:rPr>
                <w:sz w:val="28"/>
                <w:szCs w:val="28"/>
              </w:rPr>
              <w:t>ทั้งนี้การสร้าง</w:t>
            </w:r>
            <w:proofErr w:type="spellEnd"/>
            <w:r>
              <w:rPr>
                <w:sz w:val="28"/>
                <w:szCs w:val="28"/>
              </w:rPr>
              <w:t xml:space="preserve"> Concrete State </w:t>
            </w:r>
            <w:proofErr w:type="spellStart"/>
            <w:r>
              <w:rPr>
                <w:sz w:val="28"/>
                <w:szCs w:val="28"/>
              </w:rPr>
              <w:t>ใน</w:t>
            </w:r>
            <w:proofErr w:type="spellEnd"/>
            <w:r>
              <w:rPr>
                <w:sz w:val="28"/>
                <w:szCs w:val="28"/>
              </w:rPr>
              <w:t xml:space="preserve"> </w:t>
            </w:r>
            <w:proofErr w:type="spellStart"/>
            <w:proofErr w:type="gramStart"/>
            <w:r>
              <w:rPr>
                <w:sz w:val="28"/>
                <w:szCs w:val="28"/>
              </w:rPr>
              <w:t>getState</w:t>
            </w:r>
            <w:proofErr w:type="spellEnd"/>
            <w:r>
              <w:rPr>
                <w:sz w:val="28"/>
                <w:szCs w:val="28"/>
              </w:rPr>
              <w:t>(</w:t>
            </w:r>
            <w:proofErr w:type="gramEnd"/>
            <w:r>
              <w:rPr>
                <w:sz w:val="28"/>
                <w:szCs w:val="28"/>
              </w:rPr>
              <w:t xml:space="preserve">) </w:t>
            </w:r>
            <w:proofErr w:type="spellStart"/>
            <w:r>
              <w:rPr>
                <w:sz w:val="28"/>
                <w:szCs w:val="28"/>
              </w:rPr>
              <w:t>ยังผูกกับคลาสจริง</w:t>
            </w:r>
            <w:proofErr w:type="spellEnd"/>
          </w:p>
        </w:tc>
      </w:tr>
    </w:tbl>
    <w:p w14:paraId="3C2A3124" w14:textId="77777777" w:rsidR="00682AA8" w:rsidRDefault="00682AA8"/>
    <w:p w14:paraId="39AC0ACB" w14:textId="77777777" w:rsidR="00682AA8" w:rsidRDefault="00FE2560">
      <w:pPr>
        <w:pStyle w:val="SubHead"/>
      </w:pPr>
      <w:proofErr w:type="spellStart"/>
      <w:r>
        <w:rPr>
          <w:b/>
          <w:bCs/>
        </w:rPr>
        <w:t>ตัวอย่างการประยุกต์</w:t>
      </w:r>
      <w:proofErr w:type="spellEnd"/>
    </w:p>
    <w:p w14:paraId="1826E9FC" w14:textId="77777777" w:rsidR="00682AA8" w:rsidRDefault="00FE2560">
      <w:pPr>
        <w:pStyle w:val="SubHead"/>
      </w:pPr>
      <w:r>
        <w:rPr>
          <w:b/>
          <w:bCs/>
        </w:rPr>
        <w:t xml:space="preserve">S — </w:t>
      </w:r>
      <w:proofErr w:type="spellStart"/>
      <w:r>
        <w:rPr>
          <w:b/>
          <w:bCs/>
        </w:rPr>
        <w:t>แยกการแปลงข้อมูลออกจากกฎธุรกิจ</w:t>
      </w:r>
      <w:proofErr w:type="spellEnd"/>
    </w:p>
    <w:p w14:paraId="27EB3307" w14:textId="77777777" w:rsidR="00682AA8" w:rsidRDefault="00FE2560">
      <w:pPr>
        <w:ind w:firstLine="720"/>
      </w:pPr>
      <w:proofErr w:type="spellStart"/>
      <w:r>
        <w:rPr>
          <w:rFonts w:ascii="Consolas" w:eastAsia="Consolas" w:hAnsi="Consolas"/>
          <w:sz w:val="24"/>
        </w:rPr>
        <w:t>BookingServiceImpl.createBooking</w:t>
      </w:r>
      <w:proofErr w:type="spellEnd"/>
      <w:r>
        <w:rPr>
          <w:rFonts w:ascii="Consolas" w:eastAsia="Consolas" w:hAnsi="Consolas"/>
          <w:sz w:val="24"/>
        </w:rPr>
        <w:t>()</w:t>
      </w:r>
      <w:r>
        <w:t xml:space="preserve"> </w:t>
      </w:r>
      <w:proofErr w:type="spellStart"/>
      <w:r>
        <w:t>เตรียมการจองและบันทึกผ่าน</w:t>
      </w:r>
      <w:proofErr w:type="spellEnd"/>
      <w:r>
        <w:t xml:space="preserve"> Repository </w:t>
      </w:r>
      <w:proofErr w:type="spellStart"/>
      <w:r>
        <w:t>แล้วเรียก</w:t>
      </w:r>
      <w:proofErr w:type="spellEnd"/>
      <w:r>
        <w:t xml:space="preserve"> </w:t>
      </w:r>
      <w:proofErr w:type="spellStart"/>
      <w:r>
        <w:rPr>
          <w:rFonts w:ascii="Consolas" w:eastAsia="Consolas" w:hAnsi="Consolas"/>
          <w:sz w:val="24"/>
        </w:rPr>
        <w:t>BookingMapper.toResponse</w:t>
      </w:r>
      <w:proofErr w:type="spellEnd"/>
      <w:r>
        <w:rPr>
          <w:rFonts w:ascii="Consolas" w:eastAsia="Consolas" w:hAnsi="Consolas"/>
          <w:sz w:val="24"/>
        </w:rPr>
        <w:t>()</w:t>
      </w:r>
      <w:r>
        <w:t xml:space="preserve"> </w:t>
      </w:r>
      <w:proofErr w:type="spellStart"/>
      <w:r>
        <w:t>เพื่อแปลงผลลัพธ์</w:t>
      </w:r>
      <w:proofErr w:type="spellEnd"/>
    </w:p>
    <w:p w14:paraId="05115C27" w14:textId="77777777" w:rsidR="00682AA8" w:rsidRDefault="00FE2560">
      <w:pPr>
        <w:ind w:firstLine="720"/>
      </w:pPr>
      <w:proofErr w:type="spellStart"/>
      <w:r>
        <w:t>ตัวอย่างเช่น</w:t>
      </w:r>
      <w:proofErr w:type="spellEnd"/>
      <w:r>
        <w:t xml:space="preserve"> </w:t>
      </w:r>
      <w:proofErr w:type="spellStart"/>
      <w:r>
        <w:t>หากต้องเพิ่มข้อมูลที่แสดงใน</w:t>
      </w:r>
      <w:proofErr w:type="spellEnd"/>
      <w:r>
        <w:t xml:space="preserve"> </w:t>
      </w:r>
      <w:proofErr w:type="spellStart"/>
      <w:r>
        <w:t>BookingResponse</w:t>
      </w:r>
      <w:proofErr w:type="spellEnd"/>
      <w:r>
        <w:t xml:space="preserve"> </w:t>
      </w:r>
      <w:proofErr w:type="spellStart"/>
      <w:r>
        <w:t>สามารถปรับ</w:t>
      </w:r>
      <w:proofErr w:type="spellEnd"/>
      <w:r>
        <w:t xml:space="preserve"> DTO </w:t>
      </w:r>
      <w:proofErr w:type="spellStart"/>
      <w:r>
        <w:t>และ</w:t>
      </w:r>
      <w:proofErr w:type="spellEnd"/>
      <w:r>
        <w:t xml:space="preserve"> Mapper </w:t>
      </w:r>
      <w:proofErr w:type="spellStart"/>
      <w:r>
        <w:t>โดยไม่ต้องนำ</w:t>
      </w:r>
      <w:proofErr w:type="spellEnd"/>
      <w:r>
        <w:t xml:space="preserve"> logic </w:t>
      </w:r>
      <w:proofErr w:type="spellStart"/>
      <w:r>
        <w:t>แปลงข้อมูลไปใส่ใน</w:t>
      </w:r>
      <w:proofErr w:type="spellEnd"/>
      <w:r>
        <w:t xml:space="preserve"> </w:t>
      </w:r>
      <w:proofErr w:type="spellStart"/>
      <w:r>
        <w:t>PendingState</w:t>
      </w:r>
      <w:proofErr w:type="spellEnd"/>
      <w:r>
        <w:t xml:space="preserve"> </w:t>
      </w:r>
      <w:proofErr w:type="spellStart"/>
      <w:r>
        <w:t>หรือ</w:t>
      </w:r>
      <w:proofErr w:type="spellEnd"/>
      <w:r>
        <w:t xml:space="preserve"> </w:t>
      </w:r>
      <w:proofErr w:type="spellStart"/>
      <w:r>
        <w:t>ConfirmedState</w:t>
      </w:r>
      <w:proofErr w:type="spellEnd"/>
    </w:p>
    <w:p w14:paraId="0608F806" w14:textId="77777777" w:rsidR="00682AA8" w:rsidRDefault="00FE2560">
      <w:pPr>
        <w:ind w:firstLine="720"/>
      </w:pPr>
      <w:r>
        <w:t xml:space="preserve">Concrete State </w:t>
      </w:r>
      <w:proofErr w:type="spellStart"/>
      <w:r>
        <w:t>รับผิดชอบการเปลี่ยนสถานะ</w:t>
      </w:r>
      <w:proofErr w:type="spellEnd"/>
      <w:r>
        <w:t xml:space="preserve"> </w:t>
      </w:r>
      <w:proofErr w:type="spellStart"/>
      <w:r>
        <w:t>ส่วนการโหลดข้อมูล</w:t>
      </w:r>
      <w:proofErr w:type="spellEnd"/>
      <w:r>
        <w:t xml:space="preserve"> </w:t>
      </w:r>
      <w:proofErr w:type="spellStart"/>
      <w:r>
        <w:t>การบันทึก</w:t>
      </w:r>
      <w:proofErr w:type="spellEnd"/>
      <w:r>
        <w:t xml:space="preserve"> </w:t>
      </w:r>
      <w:proofErr w:type="spellStart"/>
      <w:r>
        <w:t>และการประกาศเหตุการณ์อยู่ใน</w:t>
      </w:r>
      <w:proofErr w:type="spellEnd"/>
      <w:r>
        <w:t xml:space="preserve"> Service</w:t>
      </w:r>
    </w:p>
    <w:p w14:paraId="211FA5F8" w14:textId="77777777" w:rsidR="00682AA8" w:rsidRDefault="00FE2560">
      <w:pPr>
        <w:pStyle w:val="SubHead"/>
      </w:pPr>
      <w:r>
        <w:rPr>
          <w:b/>
          <w:bCs/>
        </w:rPr>
        <w:t xml:space="preserve">O — </w:t>
      </w:r>
      <w:proofErr w:type="spellStart"/>
      <w:r>
        <w:rPr>
          <w:b/>
          <w:bCs/>
        </w:rPr>
        <w:t>เรียกบริการผ่าน</w:t>
      </w:r>
      <w:proofErr w:type="spellEnd"/>
      <w:r>
        <w:rPr>
          <w:b/>
          <w:bCs/>
        </w:rPr>
        <w:t xml:space="preserve"> interface </w:t>
      </w:r>
      <w:proofErr w:type="spellStart"/>
      <w:r>
        <w:rPr>
          <w:b/>
          <w:bCs/>
        </w:rPr>
        <w:t>และระบุข้อจำกัดของ</w:t>
      </w:r>
      <w:proofErr w:type="spellEnd"/>
      <w:r>
        <w:rPr>
          <w:b/>
          <w:bCs/>
        </w:rPr>
        <w:t xml:space="preserve"> State</w:t>
      </w:r>
    </w:p>
    <w:p w14:paraId="562EDFE0" w14:textId="77777777" w:rsidR="00682AA8" w:rsidRDefault="00FE2560">
      <w:pPr>
        <w:ind w:firstLine="720"/>
      </w:pPr>
      <w:proofErr w:type="spellStart"/>
      <w:r>
        <w:rPr>
          <w:rFonts w:ascii="Consolas" w:eastAsia="Consolas" w:hAnsi="Consolas"/>
          <w:sz w:val="24"/>
        </w:rPr>
        <w:t>BookingController</w:t>
      </w:r>
      <w:proofErr w:type="spellEnd"/>
      <w:r>
        <w:t xml:space="preserve"> </w:t>
      </w:r>
      <w:proofErr w:type="spellStart"/>
      <w:r>
        <w:t>เรียก</w:t>
      </w:r>
      <w:proofErr w:type="spellEnd"/>
      <w:r>
        <w:t xml:space="preserve"> </w:t>
      </w:r>
      <w:proofErr w:type="spellStart"/>
      <w:r>
        <w:rPr>
          <w:rFonts w:ascii="Consolas" w:eastAsia="Consolas" w:hAnsi="Consolas"/>
          <w:sz w:val="24"/>
        </w:rPr>
        <w:t>bookingService.createBooking</w:t>
      </w:r>
      <w:proofErr w:type="spellEnd"/>
      <w:r>
        <w:rPr>
          <w:rFonts w:ascii="Consolas" w:eastAsia="Consolas" w:hAnsi="Consolas"/>
          <w:sz w:val="24"/>
        </w:rPr>
        <w:t>(form)</w:t>
      </w:r>
      <w:r>
        <w:t xml:space="preserve"> </w:t>
      </w:r>
      <w:proofErr w:type="spellStart"/>
      <w:r>
        <w:t>ผ่าน</w:t>
      </w:r>
      <w:proofErr w:type="spellEnd"/>
      <w:r>
        <w:t xml:space="preserve"> </w:t>
      </w:r>
      <w:proofErr w:type="spellStart"/>
      <w:r>
        <w:t>BookingService</w:t>
      </w:r>
      <w:proofErr w:type="spellEnd"/>
      <w:r>
        <w:t xml:space="preserve"> </w:t>
      </w:r>
      <w:proofErr w:type="spellStart"/>
      <w:r>
        <w:t>จึงไม่จำเป็นต้องรู้ว่าคลาสใดเป็น</w:t>
      </w:r>
      <w:proofErr w:type="spellEnd"/>
      <w:r>
        <w:t xml:space="preserve"> implementation</w:t>
      </w:r>
    </w:p>
    <w:p w14:paraId="5F4F8AD6" w14:textId="77777777" w:rsidR="00682AA8" w:rsidRDefault="00FE2560">
      <w:pPr>
        <w:ind w:firstLine="720"/>
      </w:pPr>
      <w:proofErr w:type="spellStart"/>
      <w:r>
        <w:lastRenderedPageBreak/>
        <w:t>หากเพิ่ม</w:t>
      </w:r>
      <w:proofErr w:type="spellEnd"/>
      <w:r>
        <w:t xml:space="preserve"> implementation </w:t>
      </w:r>
      <w:proofErr w:type="spellStart"/>
      <w:r>
        <w:t>ใหม่</w:t>
      </w:r>
      <w:proofErr w:type="spellEnd"/>
      <w:r>
        <w:t xml:space="preserve"> </w:t>
      </w:r>
      <w:proofErr w:type="spellStart"/>
      <w:r>
        <w:t>ต้องรักษาความหมายของเมธอดและกำหนดให้</w:t>
      </w:r>
      <w:proofErr w:type="spellEnd"/>
      <w:r>
        <w:t xml:space="preserve"> Spring </w:t>
      </w:r>
      <w:proofErr w:type="spellStart"/>
      <w:r>
        <w:t>เลือก</w:t>
      </w:r>
      <w:proofErr w:type="spellEnd"/>
      <w:r>
        <w:t xml:space="preserve"> bean </w:t>
      </w:r>
      <w:proofErr w:type="spellStart"/>
      <w:r>
        <w:t>ที่ต้องการ</w:t>
      </w:r>
      <w:proofErr w:type="spellEnd"/>
      <w:r>
        <w:t xml:space="preserve"> </w:t>
      </w:r>
      <w:proofErr w:type="spellStart"/>
      <w:r>
        <w:t>จุดเรียกใน</w:t>
      </w:r>
      <w:proofErr w:type="spellEnd"/>
      <w:r>
        <w:t xml:space="preserve"> Controller </w:t>
      </w:r>
      <w:proofErr w:type="spellStart"/>
      <w:r>
        <w:t>จึงใช้ต่อได้</w:t>
      </w:r>
      <w:proofErr w:type="spellEnd"/>
    </w:p>
    <w:p w14:paraId="098E1441" w14:textId="77777777" w:rsidR="00682AA8" w:rsidRDefault="00FE2560">
      <w:pPr>
        <w:ind w:firstLine="720"/>
      </w:pPr>
      <w:proofErr w:type="spellStart"/>
      <w:r>
        <w:t>สำหรับ</w:t>
      </w:r>
      <w:proofErr w:type="spellEnd"/>
      <w:r>
        <w:t xml:space="preserve"> State Pattern </w:t>
      </w:r>
      <w:proofErr w:type="spellStart"/>
      <w:r>
        <w:t>ปัจจุบัน</w:t>
      </w:r>
      <w:proofErr w:type="spellEnd"/>
      <w:r>
        <w:t xml:space="preserve"> </w:t>
      </w:r>
      <w:proofErr w:type="spellStart"/>
      <w:proofErr w:type="gramStart"/>
      <w:r>
        <w:t>getState</w:t>
      </w:r>
      <w:proofErr w:type="spellEnd"/>
      <w:r>
        <w:t>(</w:t>
      </w:r>
      <w:proofErr w:type="gramEnd"/>
      <w:r>
        <w:t xml:space="preserve">) </w:t>
      </w:r>
      <w:proofErr w:type="spellStart"/>
      <w:r>
        <w:t>ยังสร้าง</w:t>
      </w:r>
      <w:proofErr w:type="spellEnd"/>
      <w:r>
        <w:t xml:space="preserve"> </w:t>
      </w:r>
      <w:proofErr w:type="spellStart"/>
      <w:r>
        <w:t>PendingState</w:t>
      </w:r>
      <w:proofErr w:type="spellEnd"/>
      <w:r>
        <w:t xml:space="preserve">, </w:t>
      </w:r>
      <w:proofErr w:type="spellStart"/>
      <w:r>
        <w:t>ConfirmedState</w:t>
      </w:r>
      <w:proofErr w:type="spellEnd"/>
      <w:r>
        <w:t xml:space="preserve">, CheckedInState, </w:t>
      </w:r>
      <w:proofErr w:type="spellStart"/>
      <w:r>
        <w:t>CheckedOutState</w:t>
      </w:r>
      <w:proofErr w:type="spellEnd"/>
      <w:r>
        <w:t xml:space="preserve"> </w:t>
      </w:r>
      <w:proofErr w:type="spellStart"/>
      <w:r>
        <w:t>และ</w:t>
      </w:r>
      <w:proofErr w:type="spellEnd"/>
      <w:r>
        <w:t xml:space="preserve"> </w:t>
      </w:r>
      <w:proofErr w:type="spellStart"/>
      <w:r>
        <w:t>CancelledState</w:t>
      </w:r>
      <w:proofErr w:type="spellEnd"/>
      <w:r>
        <w:t xml:space="preserve"> </w:t>
      </w:r>
      <w:proofErr w:type="spellStart"/>
      <w:r>
        <w:t>โดยตรง</w:t>
      </w:r>
      <w:proofErr w:type="spellEnd"/>
      <w:r>
        <w:t xml:space="preserve"> </w:t>
      </w:r>
      <w:proofErr w:type="spellStart"/>
      <w:r>
        <w:t>การเพิ่มสถานะใหม่จึงต้องแก้จุดเลือก</w:t>
      </w:r>
      <w:proofErr w:type="spellEnd"/>
      <w:r>
        <w:t xml:space="preserve"> State </w:t>
      </w:r>
      <w:proofErr w:type="spellStart"/>
      <w:r>
        <w:t>ด้วย</w:t>
      </w:r>
      <w:proofErr w:type="spellEnd"/>
      <w:r>
        <w:t xml:space="preserve"> </w:t>
      </w:r>
      <w:proofErr w:type="spellStart"/>
      <w:r>
        <w:t>ไม่ควรอ้างว่าส่วนนี้รองรับการเพิ่มสถานะโดยไม่แก้โค้ดเดิมเลย</w:t>
      </w:r>
      <w:proofErr w:type="spellEnd"/>
    </w:p>
    <w:p w14:paraId="2AABB34B" w14:textId="77777777" w:rsidR="00682AA8" w:rsidRDefault="00FE2560">
      <w:pPr>
        <w:pStyle w:val="SubHead"/>
      </w:pPr>
      <w:r>
        <w:rPr>
          <w:b/>
          <w:bCs/>
        </w:rPr>
        <w:t xml:space="preserve">L — </w:t>
      </w:r>
      <w:proofErr w:type="spellStart"/>
      <w:r>
        <w:rPr>
          <w:b/>
          <w:bCs/>
        </w:rPr>
        <w:t>เรียกพฤติกรรมผ่าน</w:t>
      </w:r>
      <w:proofErr w:type="spellEnd"/>
      <w:r>
        <w:rPr>
          <w:b/>
          <w:bCs/>
        </w:rPr>
        <w:t xml:space="preserve"> </w:t>
      </w:r>
      <w:proofErr w:type="spellStart"/>
      <w:r>
        <w:rPr>
          <w:b/>
          <w:bCs/>
        </w:rPr>
        <w:t>BookingState</w:t>
      </w:r>
      <w:proofErr w:type="spellEnd"/>
    </w:p>
    <w:p w14:paraId="180A0822" w14:textId="77777777" w:rsidR="00682AA8" w:rsidRDefault="00FE2560">
      <w:pPr>
        <w:ind w:firstLine="720"/>
      </w:pPr>
      <w:proofErr w:type="spellStart"/>
      <w:r>
        <w:t>ตัวอย่างจากเส้นทางยกเลิกการจอง</w:t>
      </w:r>
      <w:proofErr w:type="spellEnd"/>
      <w:r>
        <w:t>:</w:t>
      </w:r>
    </w:p>
    <w:tbl>
      <w:tblPr>
        <w:tblStyle w:val="aff2"/>
        <w:tblW w:w="0" w:type="auto"/>
        <w:tblLook w:val="04A0" w:firstRow="1" w:lastRow="0" w:firstColumn="1" w:lastColumn="0" w:noHBand="0" w:noVBand="1"/>
      </w:tblPr>
      <w:tblGrid>
        <w:gridCol w:w="8306"/>
      </w:tblGrid>
      <w:tr w:rsidR="00682AA8" w14:paraId="57CF382F" w14:textId="77777777">
        <w:tc>
          <w:tcPr>
            <w:tcW w:w="8306" w:type="dxa"/>
            <w:shd w:val="clear" w:color="auto" w:fill="F2F2F2"/>
          </w:tcPr>
          <w:p w14:paraId="53E6C98E" w14:textId="77777777" w:rsidR="00682AA8" w:rsidRDefault="00FE2560">
            <w:proofErr w:type="spellStart"/>
            <w:r>
              <w:rPr>
                <w:rFonts w:ascii="Consolas" w:eastAsia="Consolas" w:hAnsi="Consolas"/>
                <w:sz w:val="18"/>
                <w:szCs w:val="26"/>
              </w:rPr>
              <w:t>BookingState</w:t>
            </w:r>
            <w:proofErr w:type="spellEnd"/>
            <w:r>
              <w:rPr>
                <w:rFonts w:ascii="Consolas" w:eastAsia="Consolas" w:hAnsi="Consolas"/>
                <w:sz w:val="18"/>
                <w:szCs w:val="26"/>
              </w:rPr>
              <w:t xml:space="preserve"> state = </w:t>
            </w:r>
            <w:proofErr w:type="spellStart"/>
            <w:r>
              <w:rPr>
                <w:rFonts w:ascii="Consolas" w:eastAsia="Consolas" w:hAnsi="Consolas"/>
                <w:sz w:val="18"/>
                <w:szCs w:val="26"/>
              </w:rPr>
              <w:t>getState</w:t>
            </w:r>
            <w:proofErr w:type="spellEnd"/>
            <w:r>
              <w:rPr>
                <w:rFonts w:ascii="Consolas" w:eastAsia="Consolas" w:hAnsi="Consolas"/>
                <w:sz w:val="18"/>
                <w:szCs w:val="26"/>
              </w:rPr>
              <w:t>(</w:t>
            </w:r>
            <w:proofErr w:type="spellStart"/>
            <w:proofErr w:type="gramStart"/>
            <w:r>
              <w:rPr>
                <w:rFonts w:ascii="Consolas" w:eastAsia="Consolas" w:hAnsi="Consolas"/>
                <w:sz w:val="18"/>
                <w:szCs w:val="26"/>
              </w:rPr>
              <w:t>booking.getStatus</w:t>
            </w:r>
            <w:proofErr w:type="spellEnd"/>
            <w:proofErr w:type="gramEnd"/>
            <w:r>
              <w:rPr>
                <w:rFonts w:ascii="Consolas" w:eastAsia="Consolas" w:hAnsi="Consolas"/>
                <w:sz w:val="18"/>
                <w:szCs w:val="26"/>
              </w:rPr>
              <w:t>());</w:t>
            </w:r>
            <w:r>
              <w:rPr>
                <w:rFonts w:ascii="Consolas" w:eastAsia="Consolas" w:hAnsi="Consolas"/>
                <w:sz w:val="18"/>
                <w:szCs w:val="26"/>
              </w:rPr>
              <w:br/>
            </w:r>
            <w:proofErr w:type="spellStart"/>
            <w:proofErr w:type="gramStart"/>
            <w:r>
              <w:rPr>
                <w:rFonts w:ascii="Consolas" w:eastAsia="Consolas" w:hAnsi="Consolas"/>
                <w:sz w:val="18"/>
                <w:szCs w:val="26"/>
              </w:rPr>
              <w:t>state.cancel</w:t>
            </w:r>
            <w:proofErr w:type="spellEnd"/>
            <w:proofErr w:type="gramEnd"/>
            <w:r>
              <w:rPr>
                <w:rFonts w:ascii="Consolas" w:eastAsia="Consolas" w:hAnsi="Consolas"/>
                <w:sz w:val="18"/>
                <w:szCs w:val="26"/>
              </w:rPr>
              <w:t>(booking);</w:t>
            </w:r>
          </w:p>
        </w:tc>
      </w:tr>
    </w:tbl>
    <w:p w14:paraId="43AB369F" w14:textId="77777777" w:rsidR="00682AA8" w:rsidRDefault="00682AA8"/>
    <w:p w14:paraId="1A5B398C" w14:textId="77777777" w:rsidR="00682AA8" w:rsidRDefault="00FE2560">
      <w:pPr>
        <w:ind w:firstLine="720"/>
      </w:pPr>
      <w:proofErr w:type="spellStart"/>
      <w:r>
        <w:t>เมื่อเป็น</w:t>
      </w:r>
      <w:proofErr w:type="spellEnd"/>
      <w:r>
        <w:t xml:space="preserve"> PENDING </w:t>
      </w:r>
      <w:proofErr w:type="spellStart"/>
      <w:r>
        <w:t>หรือ</w:t>
      </w:r>
      <w:proofErr w:type="spellEnd"/>
      <w:r>
        <w:t xml:space="preserve"> CONFIRMED </w:t>
      </w:r>
      <w:proofErr w:type="spellStart"/>
      <w:r>
        <w:t>และผ่านเงื่อนไขการชำระเงินแล้ว</w:t>
      </w:r>
      <w:proofErr w:type="spellEnd"/>
      <w:r>
        <w:t xml:space="preserve"> State </w:t>
      </w:r>
      <w:proofErr w:type="spellStart"/>
      <w:r>
        <w:t>ที่เลือกจะเปลี่ยนสถานะเป็น</w:t>
      </w:r>
      <w:proofErr w:type="spellEnd"/>
      <w:r>
        <w:t xml:space="preserve"> CANCELLED</w:t>
      </w:r>
    </w:p>
    <w:p w14:paraId="38BB63C9" w14:textId="77777777" w:rsidR="00682AA8" w:rsidRDefault="00FE2560">
      <w:pPr>
        <w:ind w:firstLine="720"/>
      </w:pPr>
      <w:proofErr w:type="spellStart"/>
      <w:r>
        <w:t>ส่วน</w:t>
      </w:r>
      <w:proofErr w:type="spellEnd"/>
      <w:r>
        <w:t xml:space="preserve"> State </w:t>
      </w:r>
      <w:proofErr w:type="spellStart"/>
      <w:r>
        <w:t>ที่ไม่อนุญาต</w:t>
      </w:r>
      <w:proofErr w:type="spellEnd"/>
      <w:r>
        <w:t xml:space="preserve"> </w:t>
      </w:r>
      <w:proofErr w:type="spellStart"/>
      <w:r>
        <w:t>เช่น</w:t>
      </w:r>
      <w:proofErr w:type="spellEnd"/>
      <w:r>
        <w:t xml:space="preserve"> CheckedInState </w:t>
      </w:r>
      <w:proofErr w:type="spellStart"/>
      <w:r>
        <w:t>จะโยน</w:t>
      </w:r>
      <w:proofErr w:type="spellEnd"/>
      <w:r>
        <w:t xml:space="preserve"> </w:t>
      </w:r>
      <w:proofErr w:type="spellStart"/>
      <w:r>
        <w:t>IllegalStateException</w:t>
      </w:r>
      <w:proofErr w:type="spellEnd"/>
      <w:r>
        <w:t xml:space="preserve"> </w:t>
      </w:r>
      <w:proofErr w:type="spellStart"/>
      <w:r>
        <w:t>และไม่เปลี่ยนสถานะ</w:t>
      </w:r>
      <w:proofErr w:type="spellEnd"/>
      <w:r>
        <w:t xml:space="preserve"> </w:t>
      </w:r>
      <w:proofErr w:type="spellStart"/>
      <w:r>
        <w:t>การวิเคราะห์</w:t>
      </w:r>
      <w:proofErr w:type="spellEnd"/>
      <w:r>
        <w:t xml:space="preserve"> LSP </w:t>
      </w:r>
      <w:proofErr w:type="spellStart"/>
      <w:r>
        <w:t>จึงต้องพิจารณาสัญญาว่าคำสั่งอาจถูกปฏิเสธตามสถานะ</w:t>
      </w:r>
      <w:proofErr w:type="spellEnd"/>
      <w:r>
        <w:t xml:space="preserve"> </w:t>
      </w:r>
      <w:proofErr w:type="spellStart"/>
      <w:r>
        <w:t>ไม่ใช่คาดหวังว่าทุก</w:t>
      </w:r>
      <w:proofErr w:type="spellEnd"/>
      <w:r>
        <w:t xml:space="preserve"> State </w:t>
      </w:r>
      <w:proofErr w:type="spellStart"/>
      <w:r>
        <w:t>ต้องทำทุกคำสั่งสำเร็จ</w:t>
      </w:r>
      <w:proofErr w:type="spellEnd"/>
    </w:p>
    <w:p w14:paraId="07EFEB24" w14:textId="77777777" w:rsidR="00682AA8" w:rsidRDefault="00FE2560">
      <w:pPr>
        <w:ind w:firstLine="720"/>
      </w:pPr>
      <w:proofErr w:type="spellStart"/>
      <w:r>
        <w:t>ปัจจุบัน</w:t>
      </w:r>
      <w:proofErr w:type="spellEnd"/>
      <w:r>
        <w:t xml:space="preserve"> interface </w:t>
      </w:r>
      <w:proofErr w:type="spellStart"/>
      <w:r>
        <w:t>ไม่ได้เขียนเงื่อนไขของแต่ละคำสั่งเป็น</w:t>
      </w:r>
      <w:proofErr w:type="spellEnd"/>
      <w:r>
        <w:t xml:space="preserve"> </w:t>
      </w:r>
      <w:proofErr w:type="spellStart"/>
      <w:r>
        <w:t>JavaDoc</w:t>
      </w:r>
      <w:proofErr w:type="spellEnd"/>
      <w:r>
        <w:t xml:space="preserve"> </w:t>
      </w:r>
      <w:proofErr w:type="spellStart"/>
      <w:r>
        <w:t>อย่างชัดเจน</w:t>
      </w:r>
      <w:proofErr w:type="spellEnd"/>
      <w:r>
        <w:t xml:space="preserve"> </w:t>
      </w:r>
      <w:proofErr w:type="spellStart"/>
      <w:r>
        <w:t>จึงควรใช้ตารางสถานะและชุดทดสอบประกอบการอธิบายพฤติกรรม</w:t>
      </w:r>
      <w:proofErr w:type="spellEnd"/>
    </w:p>
    <w:p w14:paraId="1A1C84BE" w14:textId="77777777" w:rsidR="00682AA8" w:rsidRDefault="00FE2560">
      <w:pPr>
        <w:pStyle w:val="SubHead"/>
      </w:pPr>
      <w:r>
        <w:rPr>
          <w:b/>
          <w:bCs/>
        </w:rPr>
        <w:t xml:space="preserve">I — </w:t>
      </w:r>
      <w:proofErr w:type="spellStart"/>
      <w:r>
        <w:rPr>
          <w:b/>
          <w:bCs/>
        </w:rPr>
        <w:t>จำกัดหน้าที่ของ</w:t>
      </w:r>
      <w:proofErr w:type="spellEnd"/>
      <w:r>
        <w:rPr>
          <w:b/>
          <w:bCs/>
        </w:rPr>
        <w:t xml:space="preserve"> interface State</w:t>
      </w:r>
    </w:p>
    <w:p w14:paraId="531D3D7F" w14:textId="77777777" w:rsidR="00682AA8" w:rsidRDefault="00FE2560">
      <w:pPr>
        <w:ind w:firstLine="720"/>
      </w:pPr>
      <w:proofErr w:type="spellStart"/>
      <w:r>
        <w:t>BookingState</w:t>
      </w:r>
      <w:proofErr w:type="spellEnd"/>
      <w:r>
        <w:t xml:space="preserve"> </w:t>
      </w:r>
      <w:proofErr w:type="spellStart"/>
      <w:r>
        <w:t>กำหนดเฉพาะคำสั่งในวงจรสถานะการจอง</w:t>
      </w:r>
      <w:proofErr w:type="spellEnd"/>
      <w:r>
        <w:t xml:space="preserve"> </w:t>
      </w:r>
      <w:proofErr w:type="spellStart"/>
      <w:r>
        <w:t>ส่วนงานอื่นใช้สัญญาหรือคลาสที่รับผิดชอบแยกกัน</w:t>
      </w:r>
      <w:proofErr w:type="spellEnd"/>
      <w:r>
        <w:t xml:space="preserve"> </w:t>
      </w:r>
      <w:proofErr w:type="spellStart"/>
      <w:r>
        <w:t>เช่น</w:t>
      </w:r>
      <w:proofErr w:type="spellEnd"/>
      <w:r>
        <w:t>:</w:t>
      </w:r>
    </w:p>
    <w:p w14:paraId="23CD0E20" w14:textId="77777777" w:rsidR="00682AA8" w:rsidRDefault="00FE2560">
      <w:pPr>
        <w:ind w:left="1080" w:hanging="360"/>
      </w:pPr>
      <w:r>
        <w:t xml:space="preserve">• </w:t>
      </w:r>
      <w:proofErr w:type="spellStart"/>
      <w:r>
        <w:t>BookingService</w:t>
      </w:r>
      <w:proofErr w:type="spellEnd"/>
      <w:r>
        <w:t xml:space="preserve">: </w:t>
      </w:r>
      <w:proofErr w:type="spellStart"/>
      <w:r>
        <w:t>สร้าง</w:t>
      </w:r>
      <w:proofErr w:type="spellEnd"/>
      <w:r>
        <w:t xml:space="preserve"> </w:t>
      </w:r>
      <w:proofErr w:type="spellStart"/>
      <w:r>
        <w:t>ค้นหา</w:t>
      </w:r>
      <w:proofErr w:type="spellEnd"/>
      <w:r>
        <w:t xml:space="preserve"> </w:t>
      </w:r>
      <w:proofErr w:type="spellStart"/>
      <w:r>
        <w:t>และประสานการทำรายการจอง</w:t>
      </w:r>
      <w:proofErr w:type="spellEnd"/>
    </w:p>
    <w:p w14:paraId="0CA3A510" w14:textId="77777777" w:rsidR="00682AA8" w:rsidRDefault="00FE2560">
      <w:pPr>
        <w:ind w:left="1080" w:hanging="360"/>
      </w:pPr>
      <w:r>
        <w:t xml:space="preserve">• </w:t>
      </w:r>
      <w:proofErr w:type="spellStart"/>
      <w:r>
        <w:t>PricingService</w:t>
      </w:r>
      <w:proofErr w:type="spellEnd"/>
      <w:r>
        <w:t xml:space="preserve">: </w:t>
      </w:r>
      <w:proofErr w:type="spellStart"/>
      <w:r>
        <w:t>คำนวณราคา</w:t>
      </w:r>
      <w:proofErr w:type="spellEnd"/>
    </w:p>
    <w:p w14:paraId="7D001C91" w14:textId="77777777" w:rsidR="00682AA8" w:rsidRDefault="00FE2560">
      <w:pPr>
        <w:ind w:left="1080" w:hanging="360"/>
      </w:pPr>
      <w:r>
        <w:t xml:space="preserve">• </w:t>
      </w:r>
      <w:proofErr w:type="spellStart"/>
      <w:r>
        <w:t>BookingRepository</w:t>
      </w:r>
      <w:proofErr w:type="spellEnd"/>
      <w:r>
        <w:t xml:space="preserve">: </w:t>
      </w:r>
      <w:proofErr w:type="spellStart"/>
      <w:r>
        <w:t>อ่านและบันทึกข้อมูล</w:t>
      </w:r>
      <w:proofErr w:type="spellEnd"/>
    </w:p>
    <w:p w14:paraId="0854EB01" w14:textId="77777777" w:rsidR="00682AA8" w:rsidRDefault="00FE2560">
      <w:pPr>
        <w:ind w:left="1080" w:hanging="360"/>
      </w:pPr>
      <w:r>
        <w:t xml:space="preserve">• </w:t>
      </w:r>
      <w:proofErr w:type="spellStart"/>
      <w:r>
        <w:t>BookingMapper</w:t>
      </w:r>
      <w:proofErr w:type="spellEnd"/>
      <w:r>
        <w:t xml:space="preserve">: </w:t>
      </w:r>
      <w:proofErr w:type="spellStart"/>
      <w:r>
        <w:t>แปลงผลลัพธ์เป็น</w:t>
      </w:r>
      <w:proofErr w:type="spellEnd"/>
      <w:r>
        <w:t xml:space="preserve"> DTO</w:t>
      </w:r>
    </w:p>
    <w:p w14:paraId="3CC83073" w14:textId="77777777" w:rsidR="00682AA8" w:rsidRDefault="00FE2560">
      <w:pPr>
        <w:ind w:firstLine="720"/>
      </w:pPr>
      <w:proofErr w:type="spellStart"/>
      <w:r>
        <w:t>การที่บาง</w:t>
      </w:r>
      <w:proofErr w:type="spellEnd"/>
      <w:r>
        <w:t xml:space="preserve"> State </w:t>
      </w:r>
      <w:proofErr w:type="spellStart"/>
      <w:r>
        <w:t>ปฏิเสธคำสั่งด้วย</w:t>
      </w:r>
      <w:proofErr w:type="spellEnd"/>
      <w:r>
        <w:t xml:space="preserve"> </w:t>
      </w:r>
      <w:proofErr w:type="spellStart"/>
      <w:r>
        <w:t>IllegalStateException</w:t>
      </w:r>
      <w:proofErr w:type="spellEnd"/>
      <w:r>
        <w:t xml:space="preserve"> </w:t>
      </w:r>
      <w:proofErr w:type="spellStart"/>
      <w:r>
        <w:t>เป็นกฎของสถานะนั้น</w:t>
      </w:r>
      <w:proofErr w:type="spellEnd"/>
      <w:r>
        <w:t xml:space="preserve"> </w:t>
      </w:r>
      <w:proofErr w:type="spellStart"/>
      <w:r>
        <w:t>ไม่ใช่หลักฐานโดยลำพังว่า</w:t>
      </w:r>
      <w:proofErr w:type="spellEnd"/>
      <w:r>
        <w:t xml:space="preserve"> interface </w:t>
      </w:r>
      <w:proofErr w:type="spellStart"/>
      <w:r>
        <w:t>ละเมิดหรือผ่าน</w:t>
      </w:r>
      <w:proofErr w:type="spellEnd"/>
      <w:r>
        <w:t xml:space="preserve"> ISP</w:t>
      </w:r>
    </w:p>
    <w:p w14:paraId="66F77042" w14:textId="77777777" w:rsidR="00682AA8" w:rsidRDefault="00FE2560">
      <w:pPr>
        <w:pStyle w:val="SubHead"/>
      </w:pPr>
      <w:r>
        <w:rPr>
          <w:b/>
          <w:bCs/>
        </w:rPr>
        <w:t xml:space="preserve">D — </w:t>
      </w:r>
      <w:proofErr w:type="spellStart"/>
      <w:r>
        <w:rPr>
          <w:b/>
          <w:bCs/>
        </w:rPr>
        <w:t>ส่ง</w:t>
      </w:r>
      <w:proofErr w:type="spellEnd"/>
      <w:r>
        <w:rPr>
          <w:b/>
          <w:bCs/>
        </w:rPr>
        <w:t xml:space="preserve"> dependency </w:t>
      </w:r>
      <w:proofErr w:type="spellStart"/>
      <w:r>
        <w:rPr>
          <w:b/>
          <w:bCs/>
        </w:rPr>
        <w:t>ผ่าน</w:t>
      </w:r>
      <w:proofErr w:type="spellEnd"/>
      <w:r>
        <w:rPr>
          <w:b/>
          <w:bCs/>
        </w:rPr>
        <w:t xml:space="preserve"> constructor</w:t>
      </w:r>
    </w:p>
    <w:p w14:paraId="3D9A94EE" w14:textId="77777777" w:rsidR="00682AA8" w:rsidRDefault="00FE2560">
      <w:pPr>
        <w:ind w:firstLine="720"/>
      </w:pPr>
      <w:proofErr w:type="spellStart"/>
      <w:r>
        <w:t>BookingServiceImpl</w:t>
      </w:r>
      <w:proofErr w:type="spellEnd"/>
      <w:r>
        <w:t xml:space="preserve"> </w:t>
      </w:r>
      <w:proofErr w:type="spellStart"/>
      <w:r>
        <w:t>รับบริการและ</w:t>
      </w:r>
      <w:proofErr w:type="spellEnd"/>
      <w:r>
        <w:t xml:space="preserve"> Repository </w:t>
      </w:r>
      <w:proofErr w:type="spellStart"/>
      <w:r>
        <w:t>ผ่าน</w:t>
      </w:r>
      <w:proofErr w:type="spellEnd"/>
      <w:r>
        <w:t xml:space="preserve"> constructor </w:t>
      </w:r>
      <w:proofErr w:type="spellStart"/>
      <w:r>
        <w:t>ที่</w:t>
      </w:r>
      <w:proofErr w:type="spellEnd"/>
      <w:r>
        <w:t xml:space="preserve"> Lombok </w:t>
      </w:r>
      <w:proofErr w:type="spellStart"/>
      <w:r>
        <w:t>สร้างจาก</w:t>
      </w:r>
      <w:proofErr w:type="spellEnd"/>
      <w:r>
        <w:t xml:space="preserve"> private final fields </w:t>
      </w:r>
      <w:proofErr w:type="spellStart"/>
      <w:r>
        <w:t>โดย</w:t>
      </w:r>
      <w:proofErr w:type="spellEnd"/>
      <w:r>
        <w:t xml:space="preserve"> Spring </w:t>
      </w:r>
      <w:proofErr w:type="spellStart"/>
      <w:r>
        <w:t>เป็นผู้ส่ง</w:t>
      </w:r>
      <w:proofErr w:type="spellEnd"/>
      <w:r>
        <w:t xml:space="preserve"> bean </w:t>
      </w:r>
      <w:proofErr w:type="spellStart"/>
      <w:r>
        <w:t>เข้ามา</w:t>
      </w:r>
      <w:proofErr w:type="spellEnd"/>
    </w:p>
    <w:p w14:paraId="6E503916" w14:textId="77777777" w:rsidR="00682AA8" w:rsidRDefault="00FE2560">
      <w:pPr>
        <w:ind w:firstLine="720"/>
      </w:pPr>
      <w:proofErr w:type="spellStart"/>
      <w:r>
        <w:lastRenderedPageBreak/>
        <w:t>ตัวอย่างใน</w:t>
      </w:r>
      <w:proofErr w:type="spellEnd"/>
      <w:r>
        <w:t xml:space="preserve"> </w:t>
      </w:r>
      <w:proofErr w:type="spellStart"/>
      <w:r>
        <w:t>BookingServiceTest.setUp</w:t>
      </w:r>
      <w:proofErr w:type="spellEnd"/>
      <w:r>
        <w:t xml:space="preserve">() </w:t>
      </w:r>
      <w:proofErr w:type="spellStart"/>
      <w:r>
        <w:t>สร้าง</w:t>
      </w:r>
      <w:proofErr w:type="spellEnd"/>
      <w:r>
        <w:t xml:space="preserve"> mock </w:t>
      </w:r>
      <w:proofErr w:type="spellStart"/>
      <w:r>
        <w:t>ของ</w:t>
      </w:r>
      <w:proofErr w:type="spellEnd"/>
      <w:r>
        <w:t xml:space="preserve"> Repository, </w:t>
      </w:r>
      <w:proofErr w:type="spellStart"/>
      <w:r>
        <w:t>PricingService</w:t>
      </w:r>
      <w:proofErr w:type="spellEnd"/>
      <w:r>
        <w:t xml:space="preserve">, </w:t>
      </w:r>
      <w:proofErr w:type="spellStart"/>
      <w:r>
        <w:t>AvailabilityService</w:t>
      </w:r>
      <w:proofErr w:type="spellEnd"/>
      <w:r>
        <w:t xml:space="preserve"> </w:t>
      </w:r>
      <w:proofErr w:type="spellStart"/>
      <w:r>
        <w:t>และ</w:t>
      </w:r>
      <w:proofErr w:type="spellEnd"/>
      <w:r>
        <w:t xml:space="preserve"> </w:t>
      </w:r>
      <w:proofErr w:type="spellStart"/>
      <w:r>
        <w:t>ApplicationEventPublisher</w:t>
      </w:r>
      <w:proofErr w:type="spellEnd"/>
      <w:r>
        <w:t xml:space="preserve"> </w:t>
      </w:r>
      <w:proofErr w:type="spellStart"/>
      <w:r>
        <w:t>แล้วส่งเข้า</w:t>
      </w:r>
      <w:proofErr w:type="spellEnd"/>
      <w:r>
        <w:t xml:space="preserve"> constructor </w:t>
      </w:r>
      <w:proofErr w:type="spellStart"/>
      <w:r>
        <w:t>ของ</w:t>
      </w:r>
      <w:proofErr w:type="spellEnd"/>
      <w:r>
        <w:t xml:space="preserve"> </w:t>
      </w:r>
      <w:proofErr w:type="spellStart"/>
      <w:r>
        <w:t>BookingServiceImpl</w:t>
      </w:r>
      <w:proofErr w:type="spellEnd"/>
      <w:r>
        <w:t xml:space="preserve"> </w:t>
      </w:r>
      <w:proofErr w:type="spellStart"/>
      <w:r>
        <w:t>จึงตรวจพฤติกรรม</w:t>
      </w:r>
      <w:proofErr w:type="spellEnd"/>
      <w:r>
        <w:t xml:space="preserve"> Service </w:t>
      </w:r>
      <w:proofErr w:type="spellStart"/>
      <w:r>
        <w:t>ได้โดยไม่ต้องให้</w:t>
      </w:r>
      <w:proofErr w:type="spellEnd"/>
      <w:r>
        <w:t xml:space="preserve"> dependency </w:t>
      </w:r>
      <w:proofErr w:type="spellStart"/>
      <w:r>
        <w:t>เหล่านั้นทำงานจริง</w:t>
      </w:r>
      <w:proofErr w:type="spellEnd"/>
    </w:p>
    <w:p w14:paraId="16AAFDE7" w14:textId="77777777" w:rsidR="00682AA8" w:rsidRDefault="00FE2560">
      <w:pPr>
        <w:ind w:firstLine="720"/>
      </w:pPr>
      <w:proofErr w:type="spellStart"/>
      <w:r>
        <w:t>อย่างไรก็ตาม</w:t>
      </w:r>
      <w:proofErr w:type="spellEnd"/>
      <w:r>
        <w:t xml:space="preserve"> </w:t>
      </w:r>
      <w:proofErr w:type="spellStart"/>
      <w:r>
        <w:t>BookingServiceImpl</w:t>
      </w:r>
      <w:proofErr w:type="spellEnd"/>
      <w:r>
        <w:t xml:space="preserve"> </w:t>
      </w:r>
      <w:proofErr w:type="spellStart"/>
      <w:r>
        <w:t>ยังพึ่ง</w:t>
      </w:r>
      <w:proofErr w:type="spellEnd"/>
      <w:r>
        <w:t xml:space="preserve"> </w:t>
      </w:r>
      <w:proofErr w:type="spellStart"/>
      <w:r>
        <w:t>BookingMapper</w:t>
      </w:r>
      <w:proofErr w:type="spellEnd"/>
      <w:r>
        <w:t xml:space="preserve"> </w:t>
      </w:r>
      <w:proofErr w:type="spellStart"/>
      <w:r>
        <w:t>ซึ่งเป็นคลาสจริง</w:t>
      </w:r>
      <w:proofErr w:type="spellEnd"/>
      <w:r>
        <w:t xml:space="preserve"> </w:t>
      </w:r>
      <w:proofErr w:type="spellStart"/>
      <w:r>
        <w:t>และสร้าง</w:t>
      </w:r>
      <w:proofErr w:type="spellEnd"/>
      <w:r>
        <w:t xml:space="preserve"> Concrete State </w:t>
      </w:r>
      <w:proofErr w:type="spellStart"/>
      <w:r>
        <w:t>ด้วย</w:t>
      </w:r>
      <w:proofErr w:type="spellEnd"/>
      <w:r>
        <w:t xml:space="preserve"> new </w:t>
      </w:r>
      <w:proofErr w:type="spellStart"/>
      <w:r>
        <w:t>จึงควรอธิบาย</w:t>
      </w:r>
      <w:proofErr w:type="spellEnd"/>
      <w:r>
        <w:t xml:space="preserve"> DIP </w:t>
      </w:r>
      <w:proofErr w:type="spellStart"/>
      <w:r>
        <w:t>เฉพาะส่วนที่พึ่ง</w:t>
      </w:r>
      <w:proofErr w:type="spellEnd"/>
      <w:r>
        <w:t xml:space="preserve"> abstraction </w:t>
      </w:r>
      <w:proofErr w:type="spellStart"/>
      <w:r>
        <w:t>ไม่อ้างว่าทุก</w:t>
      </w:r>
      <w:proofErr w:type="spellEnd"/>
      <w:r>
        <w:t xml:space="preserve"> dependency </w:t>
      </w:r>
      <w:proofErr w:type="spellStart"/>
      <w:r>
        <w:t>ในคลาสเป็น</w:t>
      </w:r>
      <w:proofErr w:type="spellEnd"/>
      <w:r>
        <w:t xml:space="preserve"> interface</w:t>
      </w:r>
    </w:p>
    <w:p w14:paraId="38DB329A" w14:textId="77777777" w:rsidR="00682AA8" w:rsidRDefault="00FE2560">
      <w:pPr>
        <w:pStyle w:val="SubHead"/>
      </w:pPr>
      <w:proofErr w:type="spellStart"/>
      <w:r>
        <w:rPr>
          <w:b/>
          <w:bCs/>
        </w:rPr>
        <w:t>หลักฐานเพิ่มเติมจากไฟล์ทดสอบ</w:t>
      </w:r>
      <w:proofErr w:type="spellEnd"/>
    </w:p>
    <w:p w14:paraId="4C3113D0" w14:textId="77777777" w:rsidR="00682AA8" w:rsidRDefault="00FE2560">
      <w:pPr>
        <w:ind w:firstLine="720"/>
      </w:pPr>
      <w:proofErr w:type="spellStart"/>
      <w:r>
        <w:t>ไฟล์</w:t>
      </w:r>
      <w:proofErr w:type="spellEnd"/>
      <w:r>
        <w:t xml:space="preserve"> </w:t>
      </w:r>
      <w:r>
        <w:rPr>
          <w:rFonts w:ascii="Consolas" w:eastAsia="Consolas" w:hAnsi="Consolas"/>
          <w:sz w:val="24"/>
        </w:rPr>
        <w:t>code/src/test/java/com/example/petshotel/service/BookingServiceTest.java</w:t>
      </w:r>
      <w:r>
        <w:t xml:space="preserve"> </w:t>
      </w:r>
      <w:proofErr w:type="spellStart"/>
      <w:r>
        <w:t>มีตัวอย่างที่เกี่ยวข้อง</w:t>
      </w:r>
      <w:proofErr w:type="spellEnd"/>
      <w:r>
        <w:t>:</w:t>
      </w:r>
    </w:p>
    <w:tbl>
      <w:tblPr>
        <w:tblStyle w:val="aff2"/>
        <w:tblW w:w="0" w:type="auto"/>
        <w:jc w:val="center"/>
        <w:tblLayout w:type="fixed"/>
        <w:tblLook w:val="04A0" w:firstRow="1" w:lastRow="0" w:firstColumn="1" w:lastColumn="0" w:noHBand="0" w:noVBand="1"/>
      </w:tblPr>
      <w:tblGrid>
        <w:gridCol w:w="934"/>
        <w:gridCol w:w="3270"/>
        <w:gridCol w:w="4004"/>
      </w:tblGrid>
      <w:tr w:rsidR="00682AA8" w14:paraId="6B4E023D" w14:textId="77777777">
        <w:trPr>
          <w:tblHeader/>
          <w:jc w:val="center"/>
        </w:trPr>
        <w:tc>
          <w:tcPr>
            <w:tcW w:w="934" w:type="dxa"/>
            <w:shd w:val="clear" w:color="auto" w:fill="D9E2F3"/>
          </w:tcPr>
          <w:p w14:paraId="11D1F28C" w14:textId="77777777" w:rsidR="00682AA8" w:rsidRDefault="00FE2560">
            <w:pPr>
              <w:jc w:val="center"/>
            </w:pPr>
            <w:proofErr w:type="spellStart"/>
            <w:r>
              <w:rPr>
                <w:b/>
                <w:bCs/>
                <w:sz w:val="28"/>
                <w:szCs w:val="28"/>
              </w:rPr>
              <w:t>บรรทัดเริ่มต้น</w:t>
            </w:r>
            <w:proofErr w:type="spellEnd"/>
          </w:p>
        </w:tc>
        <w:tc>
          <w:tcPr>
            <w:tcW w:w="3270" w:type="dxa"/>
            <w:shd w:val="clear" w:color="auto" w:fill="D9E2F3"/>
          </w:tcPr>
          <w:p w14:paraId="3E52B27C" w14:textId="77777777" w:rsidR="00682AA8" w:rsidRDefault="00FE2560">
            <w:pPr>
              <w:jc w:val="center"/>
            </w:pPr>
            <w:proofErr w:type="spellStart"/>
            <w:r>
              <w:rPr>
                <w:b/>
                <w:bCs/>
                <w:sz w:val="28"/>
                <w:szCs w:val="28"/>
              </w:rPr>
              <w:t>เมธอดทดสอบ</w:t>
            </w:r>
            <w:proofErr w:type="spellEnd"/>
          </w:p>
        </w:tc>
        <w:tc>
          <w:tcPr>
            <w:tcW w:w="4004" w:type="dxa"/>
            <w:shd w:val="clear" w:color="auto" w:fill="D9E2F3"/>
          </w:tcPr>
          <w:p w14:paraId="05961FC8" w14:textId="77777777" w:rsidR="00682AA8" w:rsidRDefault="00FE2560">
            <w:pPr>
              <w:jc w:val="center"/>
            </w:pPr>
            <w:proofErr w:type="spellStart"/>
            <w:r>
              <w:rPr>
                <w:b/>
                <w:bCs/>
                <w:sz w:val="28"/>
                <w:szCs w:val="28"/>
              </w:rPr>
              <w:t>พฤติกรรมที่ตรวจ</w:t>
            </w:r>
            <w:proofErr w:type="spellEnd"/>
          </w:p>
        </w:tc>
      </w:tr>
      <w:tr w:rsidR="00682AA8" w14:paraId="43E82871" w14:textId="77777777">
        <w:trPr>
          <w:jc w:val="center"/>
        </w:trPr>
        <w:tc>
          <w:tcPr>
            <w:tcW w:w="934" w:type="dxa"/>
          </w:tcPr>
          <w:p w14:paraId="2AB8BC0C" w14:textId="77777777" w:rsidR="00682AA8" w:rsidRDefault="00FE2560">
            <w:r>
              <w:rPr>
                <w:sz w:val="28"/>
                <w:szCs w:val="28"/>
              </w:rPr>
              <w:t>618</w:t>
            </w:r>
          </w:p>
        </w:tc>
        <w:tc>
          <w:tcPr>
            <w:tcW w:w="3270" w:type="dxa"/>
          </w:tcPr>
          <w:p w14:paraId="0C12E2C4" w14:textId="77777777" w:rsidR="00682AA8" w:rsidRDefault="00FE2560">
            <w:proofErr w:type="spellStart"/>
            <w:proofErr w:type="gramStart"/>
            <w:r>
              <w:rPr>
                <w:rFonts w:ascii="Consolas" w:eastAsia="Consolas" w:hAnsi="Consolas"/>
                <w:sz w:val="20"/>
                <w:szCs w:val="28"/>
              </w:rPr>
              <w:t>confirmPendingBookingShouldPublishEvent</w:t>
            </w:r>
            <w:proofErr w:type="spellEnd"/>
            <w:r>
              <w:rPr>
                <w:rFonts w:ascii="Consolas" w:eastAsia="Consolas" w:hAnsi="Consolas"/>
                <w:sz w:val="20"/>
                <w:szCs w:val="28"/>
              </w:rPr>
              <w:t>(</w:t>
            </w:r>
            <w:proofErr w:type="gramEnd"/>
            <w:r>
              <w:rPr>
                <w:rFonts w:ascii="Consolas" w:eastAsia="Consolas" w:hAnsi="Consolas"/>
                <w:sz w:val="20"/>
                <w:szCs w:val="28"/>
              </w:rPr>
              <w:t>)</w:t>
            </w:r>
          </w:p>
        </w:tc>
        <w:tc>
          <w:tcPr>
            <w:tcW w:w="4004" w:type="dxa"/>
          </w:tcPr>
          <w:p w14:paraId="4B923AD7" w14:textId="77777777" w:rsidR="00682AA8" w:rsidRDefault="00FE2560">
            <w:proofErr w:type="spellStart"/>
            <w:r>
              <w:rPr>
                <w:sz w:val="28"/>
                <w:szCs w:val="28"/>
              </w:rPr>
              <w:t>ยืนยัน</w:t>
            </w:r>
            <w:proofErr w:type="spellEnd"/>
            <w:r>
              <w:rPr>
                <w:sz w:val="28"/>
                <w:szCs w:val="28"/>
              </w:rPr>
              <w:t xml:space="preserve"> PENDING </w:t>
            </w:r>
            <w:proofErr w:type="spellStart"/>
            <w:r>
              <w:rPr>
                <w:sz w:val="28"/>
                <w:szCs w:val="28"/>
              </w:rPr>
              <w:t>เป็น</w:t>
            </w:r>
            <w:proofErr w:type="spellEnd"/>
            <w:r>
              <w:rPr>
                <w:sz w:val="28"/>
                <w:szCs w:val="28"/>
              </w:rPr>
              <w:t xml:space="preserve"> CONFIRMED </w:t>
            </w:r>
            <w:proofErr w:type="spellStart"/>
            <w:r>
              <w:rPr>
                <w:sz w:val="28"/>
                <w:szCs w:val="28"/>
              </w:rPr>
              <w:t>บันทึก</w:t>
            </w:r>
            <w:proofErr w:type="spellEnd"/>
            <w:r>
              <w:rPr>
                <w:sz w:val="28"/>
                <w:szCs w:val="28"/>
              </w:rPr>
              <w:t xml:space="preserve"> </w:t>
            </w:r>
            <w:proofErr w:type="spellStart"/>
            <w:r>
              <w:rPr>
                <w:sz w:val="28"/>
                <w:szCs w:val="28"/>
              </w:rPr>
              <w:t>และประกาศ</w:t>
            </w:r>
            <w:proofErr w:type="spellEnd"/>
            <w:r>
              <w:rPr>
                <w:sz w:val="28"/>
                <w:szCs w:val="28"/>
              </w:rPr>
              <w:t xml:space="preserve"> </w:t>
            </w:r>
            <w:proofErr w:type="spellStart"/>
            <w:r>
              <w:rPr>
                <w:sz w:val="28"/>
                <w:szCs w:val="28"/>
              </w:rPr>
              <w:t>BookingConfirmedEvent</w:t>
            </w:r>
            <w:proofErr w:type="spellEnd"/>
          </w:p>
        </w:tc>
      </w:tr>
      <w:tr w:rsidR="00682AA8" w14:paraId="2C427F69" w14:textId="77777777">
        <w:trPr>
          <w:jc w:val="center"/>
        </w:trPr>
        <w:tc>
          <w:tcPr>
            <w:tcW w:w="934" w:type="dxa"/>
          </w:tcPr>
          <w:p w14:paraId="3C6444D4" w14:textId="77777777" w:rsidR="00682AA8" w:rsidRDefault="00FE2560">
            <w:r>
              <w:rPr>
                <w:sz w:val="28"/>
                <w:szCs w:val="28"/>
              </w:rPr>
              <w:t>635</w:t>
            </w:r>
          </w:p>
        </w:tc>
        <w:tc>
          <w:tcPr>
            <w:tcW w:w="3270" w:type="dxa"/>
          </w:tcPr>
          <w:p w14:paraId="6DB14152" w14:textId="77777777" w:rsidR="00682AA8" w:rsidRDefault="00FE2560">
            <w:proofErr w:type="spellStart"/>
            <w:proofErr w:type="gramStart"/>
            <w:r>
              <w:rPr>
                <w:rFonts w:ascii="Consolas" w:eastAsia="Consolas" w:hAnsi="Consolas"/>
                <w:sz w:val="20"/>
                <w:szCs w:val="28"/>
              </w:rPr>
              <w:t>confirmCancelledBookingShouldRejectWithoutEvent</w:t>
            </w:r>
            <w:proofErr w:type="spellEnd"/>
            <w:r>
              <w:rPr>
                <w:rFonts w:ascii="Consolas" w:eastAsia="Consolas" w:hAnsi="Consolas"/>
                <w:sz w:val="20"/>
                <w:szCs w:val="28"/>
              </w:rPr>
              <w:t>(</w:t>
            </w:r>
            <w:proofErr w:type="gramEnd"/>
            <w:r>
              <w:rPr>
                <w:rFonts w:ascii="Consolas" w:eastAsia="Consolas" w:hAnsi="Consolas"/>
                <w:sz w:val="20"/>
                <w:szCs w:val="28"/>
              </w:rPr>
              <w:t>)</w:t>
            </w:r>
          </w:p>
        </w:tc>
        <w:tc>
          <w:tcPr>
            <w:tcW w:w="4004" w:type="dxa"/>
          </w:tcPr>
          <w:p w14:paraId="4423CB7E" w14:textId="77777777" w:rsidR="00682AA8" w:rsidRDefault="00FE2560">
            <w:proofErr w:type="spellStart"/>
            <w:r>
              <w:rPr>
                <w:sz w:val="28"/>
                <w:szCs w:val="28"/>
              </w:rPr>
              <w:t>ปฏิเสธการยืนยันรายการที่ยกเลิกแล้ว</w:t>
            </w:r>
            <w:proofErr w:type="spellEnd"/>
            <w:r>
              <w:rPr>
                <w:sz w:val="28"/>
                <w:szCs w:val="28"/>
              </w:rPr>
              <w:t xml:space="preserve"> </w:t>
            </w:r>
            <w:proofErr w:type="spellStart"/>
            <w:r>
              <w:rPr>
                <w:sz w:val="28"/>
                <w:szCs w:val="28"/>
              </w:rPr>
              <w:t>โดยไม่ประกาศเหตุการณ์</w:t>
            </w:r>
            <w:proofErr w:type="spellEnd"/>
          </w:p>
        </w:tc>
      </w:tr>
      <w:tr w:rsidR="00682AA8" w14:paraId="04456B7E" w14:textId="77777777">
        <w:trPr>
          <w:jc w:val="center"/>
        </w:trPr>
        <w:tc>
          <w:tcPr>
            <w:tcW w:w="934" w:type="dxa"/>
          </w:tcPr>
          <w:p w14:paraId="0E1EA26F" w14:textId="77777777" w:rsidR="00682AA8" w:rsidRDefault="00FE2560">
            <w:r>
              <w:rPr>
                <w:sz w:val="28"/>
                <w:szCs w:val="28"/>
              </w:rPr>
              <w:t>649</w:t>
            </w:r>
          </w:p>
        </w:tc>
        <w:tc>
          <w:tcPr>
            <w:tcW w:w="3270" w:type="dxa"/>
          </w:tcPr>
          <w:p w14:paraId="484A3425" w14:textId="77777777" w:rsidR="00682AA8" w:rsidRDefault="00FE2560">
            <w:proofErr w:type="spellStart"/>
            <w:proofErr w:type="gramStart"/>
            <w:r>
              <w:rPr>
                <w:rFonts w:ascii="Consolas" w:eastAsia="Consolas" w:hAnsi="Consolas"/>
                <w:sz w:val="20"/>
                <w:szCs w:val="28"/>
              </w:rPr>
              <w:t>cancelUnpaidConfirmedBookingShouldSucceed</w:t>
            </w:r>
            <w:proofErr w:type="spellEnd"/>
            <w:r>
              <w:rPr>
                <w:rFonts w:ascii="Consolas" w:eastAsia="Consolas" w:hAnsi="Consolas"/>
                <w:sz w:val="20"/>
                <w:szCs w:val="28"/>
              </w:rPr>
              <w:t>(</w:t>
            </w:r>
            <w:proofErr w:type="gramEnd"/>
            <w:r>
              <w:rPr>
                <w:rFonts w:ascii="Consolas" w:eastAsia="Consolas" w:hAnsi="Consolas"/>
                <w:sz w:val="20"/>
                <w:szCs w:val="28"/>
              </w:rPr>
              <w:t>)</w:t>
            </w:r>
          </w:p>
        </w:tc>
        <w:tc>
          <w:tcPr>
            <w:tcW w:w="4004" w:type="dxa"/>
          </w:tcPr>
          <w:p w14:paraId="61BF55A4" w14:textId="77777777" w:rsidR="00682AA8" w:rsidRDefault="00FE2560">
            <w:proofErr w:type="spellStart"/>
            <w:r>
              <w:rPr>
                <w:sz w:val="28"/>
                <w:szCs w:val="28"/>
              </w:rPr>
              <w:t>ยกเลิก</w:t>
            </w:r>
            <w:proofErr w:type="spellEnd"/>
            <w:r>
              <w:rPr>
                <w:sz w:val="28"/>
                <w:szCs w:val="28"/>
              </w:rPr>
              <w:t xml:space="preserve"> CONFIRMED </w:t>
            </w:r>
            <w:proofErr w:type="spellStart"/>
            <w:r>
              <w:rPr>
                <w:sz w:val="28"/>
                <w:szCs w:val="28"/>
              </w:rPr>
              <w:t>ที่ยังไม่ชำระเงินเป็น</w:t>
            </w:r>
            <w:proofErr w:type="spellEnd"/>
            <w:r>
              <w:rPr>
                <w:sz w:val="28"/>
                <w:szCs w:val="28"/>
              </w:rPr>
              <w:t xml:space="preserve"> CANCELLED</w:t>
            </w:r>
          </w:p>
        </w:tc>
      </w:tr>
      <w:tr w:rsidR="00682AA8" w14:paraId="161FAC19" w14:textId="77777777">
        <w:trPr>
          <w:jc w:val="center"/>
        </w:trPr>
        <w:tc>
          <w:tcPr>
            <w:tcW w:w="934" w:type="dxa"/>
          </w:tcPr>
          <w:p w14:paraId="76397E5D" w14:textId="77777777" w:rsidR="00682AA8" w:rsidRDefault="00FE2560">
            <w:r>
              <w:rPr>
                <w:sz w:val="28"/>
                <w:szCs w:val="28"/>
              </w:rPr>
              <w:t>662</w:t>
            </w:r>
          </w:p>
        </w:tc>
        <w:tc>
          <w:tcPr>
            <w:tcW w:w="3270" w:type="dxa"/>
          </w:tcPr>
          <w:p w14:paraId="16B19B77" w14:textId="77777777" w:rsidR="00682AA8" w:rsidRDefault="00FE2560">
            <w:proofErr w:type="spellStart"/>
            <w:proofErr w:type="gramStart"/>
            <w:r>
              <w:rPr>
                <w:rFonts w:ascii="Consolas" w:eastAsia="Consolas" w:hAnsi="Consolas"/>
                <w:sz w:val="20"/>
                <w:szCs w:val="28"/>
              </w:rPr>
              <w:t>cancelPaidBookingShouldKeepOriginalData</w:t>
            </w:r>
            <w:proofErr w:type="spellEnd"/>
            <w:r>
              <w:rPr>
                <w:rFonts w:ascii="Consolas" w:eastAsia="Consolas" w:hAnsi="Consolas"/>
                <w:sz w:val="20"/>
                <w:szCs w:val="28"/>
              </w:rPr>
              <w:t>(</w:t>
            </w:r>
            <w:proofErr w:type="gramEnd"/>
            <w:r>
              <w:rPr>
                <w:rFonts w:ascii="Consolas" w:eastAsia="Consolas" w:hAnsi="Consolas"/>
                <w:sz w:val="20"/>
                <w:szCs w:val="28"/>
              </w:rPr>
              <w:t>)</w:t>
            </w:r>
          </w:p>
        </w:tc>
        <w:tc>
          <w:tcPr>
            <w:tcW w:w="4004" w:type="dxa"/>
          </w:tcPr>
          <w:p w14:paraId="36A5EA70" w14:textId="77777777" w:rsidR="00682AA8" w:rsidRDefault="00FE2560">
            <w:proofErr w:type="spellStart"/>
            <w:r>
              <w:rPr>
                <w:sz w:val="28"/>
                <w:szCs w:val="28"/>
              </w:rPr>
              <w:t>ปฏิเสธการยกเลิกหลังชำระเงิน</w:t>
            </w:r>
            <w:proofErr w:type="spellEnd"/>
            <w:r>
              <w:rPr>
                <w:sz w:val="28"/>
                <w:szCs w:val="28"/>
              </w:rPr>
              <w:t xml:space="preserve"> </w:t>
            </w:r>
            <w:proofErr w:type="spellStart"/>
            <w:r>
              <w:rPr>
                <w:sz w:val="28"/>
                <w:szCs w:val="28"/>
              </w:rPr>
              <w:t>และรักษาข้อมูลเดิม</w:t>
            </w:r>
            <w:proofErr w:type="spellEnd"/>
          </w:p>
        </w:tc>
      </w:tr>
      <w:tr w:rsidR="00682AA8" w14:paraId="0530EA43" w14:textId="77777777">
        <w:trPr>
          <w:jc w:val="center"/>
        </w:trPr>
        <w:tc>
          <w:tcPr>
            <w:tcW w:w="934" w:type="dxa"/>
          </w:tcPr>
          <w:p w14:paraId="5819F3A7" w14:textId="77777777" w:rsidR="00682AA8" w:rsidRDefault="00FE2560">
            <w:r>
              <w:rPr>
                <w:sz w:val="28"/>
                <w:szCs w:val="28"/>
              </w:rPr>
              <w:t>772</w:t>
            </w:r>
          </w:p>
        </w:tc>
        <w:tc>
          <w:tcPr>
            <w:tcW w:w="3270" w:type="dxa"/>
          </w:tcPr>
          <w:p w14:paraId="76A52CD3" w14:textId="77777777" w:rsidR="00682AA8" w:rsidRDefault="00FE2560">
            <w:proofErr w:type="spellStart"/>
            <w:proofErr w:type="gramStart"/>
            <w:r>
              <w:rPr>
                <w:rFonts w:ascii="Consolas" w:eastAsia="Consolas" w:hAnsi="Consolas"/>
                <w:sz w:val="20"/>
                <w:szCs w:val="28"/>
              </w:rPr>
              <w:t>pendingBookingCannotCheckIn</w:t>
            </w:r>
            <w:proofErr w:type="spellEnd"/>
            <w:r>
              <w:rPr>
                <w:rFonts w:ascii="Consolas" w:eastAsia="Consolas" w:hAnsi="Consolas"/>
                <w:sz w:val="20"/>
                <w:szCs w:val="28"/>
              </w:rPr>
              <w:t>(</w:t>
            </w:r>
            <w:proofErr w:type="gramEnd"/>
            <w:r>
              <w:rPr>
                <w:rFonts w:ascii="Consolas" w:eastAsia="Consolas" w:hAnsi="Consolas"/>
                <w:sz w:val="20"/>
                <w:szCs w:val="28"/>
              </w:rPr>
              <w:t>)</w:t>
            </w:r>
          </w:p>
        </w:tc>
        <w:tc>
          <w:tcPr>
            <w:tcW w:w="4004" w:type="dxa"/>
          </w:tcPr>
          <w:p w14:paraId="39B58EB8" w14:textId="77777777" w:rsidR="00682AA8" w:rsidRDefault="00FE2560">
            <w:proofErr w:type="spellStart"/>
            <w:r>
              <w:rPr>
                <w:sz w:val="28"/>
                <w:szCs w:val="28"/>
              </w:rPr>
              <w:t>ปฏิเสธการเช็กอินขณะยังเป็น</w:t>
            </w:r>
            <w:proofErr w:type="spellEnd"/>
            <w:r>
              <w:rPr>
                <w:sz w:val="28"/>
                <w:szCs w:val="28"/>
              </w:rPr>
              <w:t xml:space="preserve"> PENDING</w:t>
            </w:r>
          </w:p>
        </w:tc>
      </w:tr>
    </w:tbl>
    <w:p w14:paraId="4097AF68" w14:textId="77777777" w:rsidR="00682AA8" w:rsidRDefault="00682AA8"/>
    <w:p w14:paraId="163102EC" w14:textId="77777777" w:rsidR="00682AA8" w:rsidRDefault="00FE2560">
      <w:pPr>
        <w:ind w:firstLine="720"/>
      </w:pPr>
      <w:proofErr w:type="spellStart"/>
      <w:r>
        <w:t>รายการนี้อ้างอิงกรณีทดสอบที่มีอยู่ในโค้ด</w:t>
      </w:r>
      <w:proofErr w:type="spellEnd"/>
      <w:r>
        <w:t xml:space="preserve"> </w:t>
      </w:r>
      <w:proofErr w:type="spellStart"/>
      <w:r>
        <w:t>ไม่ใช่รายงานผลการรันทดสอบครั้งใหม่</w:t>
      </w:r>
      <w:proofErr w:type="spellEnd"/>
      <w:r>
        <w:t xml:space="preserve"> </w:t>
      </w:r>
      <w:proofErr w:type="spellStart"/>
      <w:r>
        <w:t>และไม่ได้พิสูจน์</w:t>
      </w:r>
      <w:proofErr w:type="spellEnd"/>
      <w:r>
        <w:t xml:space="preserve"> SOLID </w:t>
      </w:r>
      <w:proofErr w:type="spellStart"/>
      <w:r>
        <w:t>ครบทุกสถานการณ์</w:t>
      </w:r>
      <w:proofErr w:type="spellEnd"/>
    </w:p>
    <w:p w14:paraId="7149DEEA" w14:textId="77777777" w:rsidR="00682AA8" w:rsidRDefault="00FE2560">
      <w:pPr>
        <w:pStyle w:val="SubHead"/>
      </w:pPr>
      <w:proofErr w:type="spellStart"/>
      <w:r>
        <w:rPr>
          <w:b/>
          <w:bCs/>
        </w:rPr>
        <w:t>ขอบเขตของการวิเคราะห์</w:t>
      </w:r>
      <w:proofErr w:type="spellEnd"/>
    </w:p>
    <w:p w14:paraId="39F9A647" w14:textId="77777777" w:rsidR="00682AA8" w:rsidRDefault="00FE2560">
      <w:pPr>
        <w:ind w:left="1080" w:hanging="360"/>
      </w:pPr>
      <w:r>
        <w:t xml:space="preserve">• </w:t>
      </w:r>
      <w:proofErr w:type="spellStart"/>
      <w:r>
        <w:t>การแบ่ง</w:t>
      </w:r>
      <w:proofErr w:type="spellEnd"/>
      <w:r>
        <w:t xml:space="preserve"> Controller, Service, State </w:t>
      </w:r>
      <w:proofErr w:type="spellStart"/>
      <w:r>
        <w:t>และ</w:t>
      </w:r>
      <w:proofErr w:type="spellEnd"/>
      <w:r>
        <w:t xml:space="preserve"> Mapper </w:t>
      </w:r>
      <w:proofErr w:type="spellStart"/>
      <w:r>
        <w:t>ช่วยแยกหน้าที่</w:t>
      </w:r>
      <w:proofErr w:type="spellEnd"/>
      <w:r>
        <w:t xml:space="preserve"> </w:t>
      </w:r>
      <w:proofErr w:type="spellStart"/>
      <w:r>
        <w:t>แต่</w:t>
      </w:r>
      <w:proofErr w:type="spellEnd"/>
      <w:r>
        <w:t xml:space="preserve"> </w:t>
      </w:r>
      <w:proofErr w:type="spellStart"/>
      <w:r>
        <w:t>BookingServiceImpl</w:t>
      </w:r>
      <w:proofErr w:type="spellEnd"/>
      <w:r>
        <w:t xml:space="preserve"> </w:t>
      </w:r>
      <w:proofErr w:type="spellStart"/>
      <w:r>
        <w:t>ยังประสานงานหลายขั้นตอน</w:t>
      </w:r>
      <w:proofErr w:type="spellEnd"/>
      <w:r>
        <w:t xml:space="preserve"> </w:t>
      </w:r>
      <w:proofErr w:type="spellStart"/>
      <w:r>
        <w:t>จึงต้องรักษาขอบเขตของแต่ละส่วนเมื่อเพิ่มความสามารถ</w:t>
      </w:r>
      <w:proofErr w:type="spellEnd"/>
    </w:p>
    <w:p w14:paraId="396CC198" w14:textId="77777777" w:rsidR="00682AA8" w:rsidRDefault="00FE2560">
      <w:pPr>
        <w:ind w:left="1080" w:hanging="360"/>
      </w:pPr>
      <w:r>
        <w:t xml:space="preserve">• </w:t>
      </w:r>
      <w:proofErr w:type="spellStart"/>
      <w:r>
        <w:t>การเพิ่มสถานะใหม่ต้องตรวจ</w:t>
      </w:r>
      <w:proofErr w:type="spellEnd"/>
      <w:r>
        <w:t xml:space="preserve"> </w:t>
      </w:r>
      <w:proofErr w:type="spellStart"/>
      <w:proofErr w:type="gramStart"/>
      <w:r>
        <w:t>getState</w:t>
      </w:r>
      <w:proofErr w:type="spellEnd"/>
      <w:r>
        <w:t>(</w:t>
      </w:r>
      <w:proofErr w:type="gramEnd"/>
      <w:r>
        <w:t xml:space="preserve">), </w:t>
      </w:r>
      <w:proofErr w:type="spellStart"/>
      <w:r>
        <w:t>BookingStatus</w:t>
      </w:r>
      <w:proofErr w:type="spellEnd"/>
      <w:r>
        <w:t xml:space="preserve">, </w:t>
      </w:r>
      <w:proofErr w:type="spellStart"/>
      <w:r>
        <w:t>กฎวันที่</w:t>
      </w:r>
      <w:proofErr w:type="spellEnd"/>
      <w:r>
        <w:t xml:space="preserve"> </w:t>
      </w:r>
      <w:proofErr w:type="spellStart"/>
      <w:r>
        <w:t>การตรวจห้อง</w:t>
      </w:r>
      <w:proofErr w:type="spellEnd"/>
      <w:r>
        <w:t>/</w:t>
      </w:r>
      <w:proofErr w:type="spellStart"/>
      <w:r>
        <w:t>สัตว์ซ้อน</w:t>
      </w:r>
      <w:proofErr w:type="spellEnd"/>
      <w:r>
        <w:t xml:space="preserve"> </w:t>
      </w:r>
      <w:proofErr w:type="spellStart"/>
      <w:r>
        <w:t>และส่วนแสดงผลที่ใช้สถานะ</w:t>
      </w:r>
      <w:proofErr w:type="spellEnd"/>
    </w:p>
    <w:p w14:paraId="1C4BA8DB" w14:textId="77777777" w:rsidR="00682AA8" w:rsidRDefault="00FE2560">
      <w:pPr>
        <w:ind w:left="1080" w:hanging="360"/>
      </w:pPr>
      <w:r>
        <w:lastRenderedPageBreak/>
        <w:t xml:space="preserve">• </w:t>
      </w:r>
      <w:proofErr w:type="spellStart"/>
      <w:r>
        <w:t>BookingService</w:t>
      </w:r>
      <w:proofErr w:type="spellEnd"/>
      <w:r>
        <w:t xml:space="preserve"> </w:t>
      </w:r>
      <w:proofErr w:type="spellStart"/>
      <w:r>
        <w:t>รวมทั้งงานอ่าน</w:t>
      </w:r>
      <w:proofErr w:type="spellEnd"/>
      <w:r>
        <w:t xml:space="preserve"> </w:t>
      </w:r>
      <w:proofErr w:type="spellStart"/>
      <w:r>
        <w:t>สร้าง</w:t>
      </w:r>
      <w:proofErr w:type="spellEnd"/>
      <w:r>
        <w:t xml:space="preserve"> </w:t>
      </w:r>
      <w:proofErr w:type="spellStart"/>
      <w:r>
        <w:t>และเปลี่ยนสถานะ</w:t>
      </w:r>
      <w:proofErr w:type="spellEnd"/>
      <w:r>
        <w:t xml:space="preserve"> </w:t>
      </w:r>
      <w:proofErr w:type="spellStart"/>
      <w:r>
        <w:t>หากขอบเขตระบบขยายมากขึ้น</w:t>
      </w:r>
      <w:proofErr w:type="spellEnd"/>
      <w:r>
        <w:t xml:space="preserve"> </w:t>
      </w:r>
      <w:proofErr w:type="spellStart"/>
      <w:r>
        <w:t>อาจพิจารณาแยก</w:t>
      </w:r>
      <w:proofErr w:type="spellEnd"/>
      <w:r>
        <w:t xml:space="preserve"> interface </w:t>
      </w:r>
      <w:proofErr w:type="spellStart"/>
      <w:r>
        <w:t>ตามผู้เรียกและหน้าที่</w:t>
      </w:r>
      <w:proofErr w:type="spellEnd"/>
    </w:p>
    <w:p w14:paraId="1D999BB9" w14:textId="77777777" w:rsidR="00682AA8" w:rsidRDefault="00FE2560">
      <w:pPr>
        <w:ind w:left="1080" w:hanging="360"/>
      </w:pPr>
      <w:r>
        <w:t xml:space="preserve">• </w:t>
      </w:r>
      <w:proofErr w:type="spellStart"/>
      <w:r>
        <w:t>ข้อสังเกตเหล่านี้เป็นการวิเคราะห์โค้ดปัจจุบัน</w:t>
      </w:r>
      <w:proofErr w:type="spellEnd"/>
      <w:r>
        <w:t xml:space="preserve"> </w:t>
      </w:r>
      <w:proofErr w:type="spellStart"/>
      <w:r>
        <w:t>ไม่ได้หมายความว่ามีการแก้โค้ดตามข้อเสนอแล้ว</w:t>
      </w:r>
      <w:proofErr w:type="spellEnd"/>
    </w:p>
    <w:p w14:paraId="28F7CA98" w14:textId="77777777" w:rsidR="00682AA8" w:rsidRDefault="00FE2560">
      <w:pPr>
        <w:pStyle w:val="31"/>
      </w:pPr>
      <w:bookmarkStart w:id="73" w:name="_Toc242536180"/>
      <w:proofErr w:type="spellStart"/>
      <w:r>
        <w:rPr>
          <w:rFonts w:ascii="TH Sarabun New" w:eastAsia="TH Sarabun New" w:hAnsi="TH Sarabun New" w:cs="TH Sarabun New"/>
        </w:rPr>
        <w:t>นาเดีย</w:t>
      </w:r>
      <w:proofErr w:type="spellEnd"/>
      <w:r>
        <w:rPr>
          <w:rFonts w:ascii="TH Sarabun New" w:eastAsia="TH Sarabun New" w:hAnsi="TH Sarabun New" w:cs="TH Sarabun New"/>
        </w:rPr>
        <w:t xml:space="preserve">: Pricing </w:t>
      </w:r>
      <w:proofErr w:type="spellStart"/>
      <w:r>
        <w:rPr>
          <w:rFonts w:ascii="TH Sarabun New" w:eastAsia="TH Sarabun New" w:hAnsi="TH Sarabun New" w:cs="TH Sarabun New"/>
        </w:rPr>
        <w:t>และ</w:t>
      </w:r>
      <w:proofErr w:type="spellEnd"/>
      <w:r>
        <w:rPr>
          <w:rFonts w:ascii="TH Sarabun New" w:eastAsia="TH Sarabun New" w:hAnsi="TH Sarabun New" w:cs="TH Sarabun New"/>
        </w:rPr>
        <w:t xml:space="preserve"> Promotion</w:t>
      </w:r>
      <w:bookmarkEnd w:id="73"/>
    </w:p>
    <w:p w14:paraId="45240083" w14:textId="77777777" w:rsidR="00682AA8" w:rsidRDefault="00FE2560">
      <w:pPr>
        <w:ind w:firstLine="720"/>
      </w:pPr>
      <w:proofErr w:type="spellStart"/>
      <w:r>
        <w:t>เลขบรรทัดอ้างอิงจากโค้ด</w:t>
      </w:r>
      <w:proofErr w:type="spellEnd"/>
      <w:r>
        <w:t xml:space="preserve"> commit </w:t>
      </w:r>
      <w:r>
        <w:rPr>
          <w:rFonts w:ascii="Consolas" w:eastAsia="Consolas" w:hAnsi="Consolas"/>
          <w:sz w:val="24"/>
        </w:rPr>
        <w:t>9990a12</w:t>
      </w:r>
      <w:r>
        <w:t xml:space="preserve"> </w:t>
      </w:r>
      <w:proofErr w:type="spellStart"/>
      <w:r>
        <w:t>โดยพาธของโค้ดหลักในตารางเริ่มจาก</w:t>
      </w:r>
      <w:proofErr w:type="spellEnd"/>
      <w:r>
        <w:t xml:space="preserve"> </w:t>
      </w:r>
      <w:r>
        <w:rPr>
          <w:rFonts w:ascii="Consolas" w:eastAsia="Consolas" w:hAnsi="Consolas"/>
          <w:sz w:val="24"/>
        </w:rPr>
        <w:t>code/</w:t>
      </w:r>
      <w:proofErr w:type="spellStart"/>
      <w:r>
        <w:rPr>
          <w:rFonts w:ascii="Consolas" w:eastAsia="Consolas" w:hAnsi="Consolas"/>
          <w:sz w:val="24"/>
        </w:rPr>
        <w:t>src</w:t>
      </w:r>
      <w:proofErr w:type="spellEnd"/>
      <w:r>
        <w:rPr>
          <w:rFonts w:ascii="Consolas" w:eastAsia="Consolas" w:hAnsi="Consolas"/>
          <w:sz w:val="24"/>
        </w:rPr>
        <w:t>/main/java/com/example/</w:t>
      </w:r>
      <w:proofErr w:type="spellStart"/>
      <w:r>
        <w:rPr>
          <w:rFonts w:ascii="Consolas" w:eastAsia="Consolas" w:hAnsi="Consolas"/>
          <w:sz w:val="24"/>
        </w:rPr>
        <w:t>petshotel</w:t>
      </w:r>
      <w:proofErr w:type="spellEnd"/>
      <w:r>
        <w:rPr>
          <w:rFonts w:ascii="Consolas" w:eastAsia="Consolas" w:hAnsi="Consolas"/>
          <w:sz w:val="24"/>
        </w:rPr>
        <w:t>/</w:t>
      </w:r>
    </w:p>
    <w:tbl>
      <w:tblPr>
        <w:tblStyle w:val="aff2"/>
        <w:tblW w:w="0" w:type="auto"/>
        <w:jc w:val="center"/>
        <w:tblLayout w:type="fixed"/>
        <w:tblLook w:val="04A0" w:firstRow="1" w:lastRow="0" w:firstColumn="1" w:lastColumn="0" w:noHBand="0" w:noVBand="1"/>
      </w:tblPr>
      <w:tblGrid>
        <w:gridCol w:w="930"/>
        <w:gridCol w:w="2426"/>
        <w:gridCol w:w="2426"/>
        <w:gridCol w:w="2426"/>
      </w:tblGrid>
      <w:tr w:rsidR="00682AA8" w14:paraId="178EEB13" w14:textId="77777777">
        <w:trPr>
          <w:tblHeader/>
          <w:jc w:val="center"/>
        </w:trPr>
        <w:tc>
          <w:tcPr>
            <w:tcW w:w="930" w:type="dxa"/>
            <w:shd w:val="clear" w:color="auto" w:fill="D9E2F3"/>
          </w:tcPr>
          <w:p w14:paraId="11346C85" w14:textId="77777777" w:rsidR="00682AA8" w:rsidRDefault="00FE2560">
            <w:pPr>
              <w:jc w:val="center"/>
            </w:pPr>
            <w:proofErr w:type="spellStart"/>
            <w:r>
              <w:rPr>
                <w:b/>
                <w:bCs/>
                <w:sz w:val="28"/>
                <w:szCs w:val="28"/>
              </w:rPr>
              <w:t>หลักการ</w:t>
            </w:r>
            <w:proofErr w:type="spellEnd"/>
          </w:p>
        </w:tc>
        <w:tc>
          <w:tcPr>
            <w:tcW w:w="2426" w:type="dxa"/>
            <w:shd w:val="clear" w:color="auto" w:fill="D9E2F3"/>
          </w:tcPr>
          <w:p w14:paraId="2333F65F" w14:textId="77777777" w:rsidR="00682AA8" w:rsidRDefault="00FE2560">
            <w:pPr>
              <w:jc w:val="center"/>
            </w:pPr>
            <w:proofErr w:type="spellStart"/>
            <w:proofErr w:type="gramStart"/>
            <w:r>
              <w:rPr>
                <w:b/>
                <w:bCs/>
                <w:sz w:val="28"/>
                <w:szCs w:val="28"/>
              </w:rPr>
              <w:t>ไฟล์</w:t>
            </w:r>
            <w:proofErr w:type="spellEnd"/>
            <w:r>
              <w:rPr>
                <w:b/>
                <w:bCs/>
                <w:sz w:val="28"/>
                <w:szCs w:val="28"/>
              </w:rPr>
              <w:t xml:space="preserve"> :</w:t>
            </w:r>
            <w:proofErr w:type="gramEnd"/>
            <w:r>
              <w:rPr>
                <w:b/>
                <w:bCs/>
                <w:sz w:val="28"/>
                <w:szCs w:val="28"/>
              </w:rPr>
              <w:t xml:space="preserve"> </w:t>
            </w:r>
            <w:proofErr w:type="spellStart"/>
            <w:r>
              <w:rPr>
                <w:b/>
                <w:bCs/>
                <w:sz w:val="28"/>
                <w:szCs w:val="28"/>
              </w:rPr>
              <w:t>บรรทัด</w:t>
            </w:r>
            <w:proofErr w:type="spellEnd"/>
          </w:p>
        </w:tc>
        <w:tc>
          <w:tcPr>
            <w:tcW w:w="2426" w:type="dxa"/>
            <w:shd w:val="clear" w:color="auto" w:fill="D9E2F3"/>
          </w:tcPr>
          <w:p w14:paraId="1B7F5C00" w14:textId="77777777" w:rsidR="00682AA8" w:rsidRDefault="00FE2560">
            <w:pPr>
              <w:jc w:val="center"/>
            </w:pPr>
            <w:proofErr w:type="spellStart"/>
            <w:r>
              <w:rPr>
                <w:b/>
                <w:bCs/>
                <w:sz w:val="28"/>
                <w:szCs w:val="28"/>
              </w:rPr>
              <w:t>สิ่งที่เห็นในโค้ด</w:t>
            </w:r>
            <w:proofErr w:type="spellEnd"/>
          </w:p>
        </w:tc>
        <w:tc>
          <w:tcPr>
            <w:tcW w:w="2426" w:type="dxa"/>
            <w:shd w:val="clear" w:color="auto" w:fill="D9E2F3"/>
          </w:tcPr>
          <w:p w14:paraId="7FF93C65" w14:textId="77777777" w:rsidR="00682AA8" w:rsidRDefault="00FE2560">
            <w:pPr>
              <w:jc w:val="center"/>
            </w:pPr>
            <w:proofErr w:type="spellStart"/>
            <w:r>
              <w:rPr>
                <w:b/>
                <w:bCs/>
                <w:sz w:val="28"/>
                <w:szCs w:val="28"/>
              </w:rPr>
              <w:t>เหตุผล</w:t>
            </w:r>
            <w:proofErr w:type="spellEnd"/>
          </w:p>
        </w:tc>
      </w:tr>
      <w:tr w:rsidR="00682AA8" w14:paraId="3C65F6C8" w14:textId="77777777">
        <w:trPr>
          <w:jc w:val="center"/>
        </w:trPr>
        <w:tc>
          <w:tcPr>
            <w:tcW w:w="930" w:type="dxa"/>
          </w:tcPr>
          <w:p w14:paraId="60DCFF75" w14:textId="77777777" w:rsidR="00682AA8" w:rsidRDefault="00FE2560">
            <w:r>
              <w:rPr>
                <w:b/>
                <w:bCs/>
                <w:sz w:val="28"/>
                <w:szCs w:val="28"/>
              </w:rPr>
              <w:t>S</w:t>
            </w:r>
            <w:r>
              <w:rPr>
                <w:sz w:val="28"/>
                <w:szCs w:val="28"/>
              </w:rPr>
              <w:t xml:space="preserve"> Single Responsibility</w:t>
            </w:r>
          </w:p>
        </w:tc>
        <w:tc>
          <w:tcPr>
            <w:tcW w:w="2426" w:type="dxa"/>
          </w:tcPr>
          <w:p w14:paraId="19411741" w14:textId="77777777" w:rsidR="00682AA8" w:rsidRDefault="00FE2560">
            <w:r>
              <w:rPr>
                <w:rFonts w:ascii="Consolas" w:eastAsia="Consolas" w:hAnsi="Consolas"/>
                <w:sz w:val="20"/>
                <w:szCs w:val="28"/>
              </w:rPr>
              <w:t>service/</w:t>
            </w:r>
            <w:proofErr w:type="spellStart"/>
            <w:r>
              <w:rPr>
                <w:rFonts w:ascii="Consolas" w:eastAsia="Consolas" w:hAnsi="Consolas"/>
                <w:sz w:val="20"/>
                <w:szCs w:val="28"/>
              </w:rPr>
              <w:t>impl</w:t>
            </w:r>
            <w:proofErr w:type="spellEnd"/>
            <w:r>
              <w:rPr>
                <w:rFonts w:ascii="Consolas" w:eastAsia="Consolas" w:hAnsi="Consolas"/>
                <w:sz w:val="20"/>
                <w:szCs w:val="28"/>
              </w:rPr>
              <w:t>/PromotionServiceImpl.java:55-65</w:t>
            </w:r>
            <w:r>
              <w:rPr>
                <w:sz w:val="28"/>
                <w:szCs w:val="28"/>
              </w:rPr>
              <w:t xml:space="preserve">, </w:t>
            </w:r>
            <w:r>
              <w:rPr>
                <w:rFonts w:ascii="Consolas" w:eastAsia="Consolas" w:hAnsi="Consolas"/>
                <w:sz w:val="20"/>
                <w:szCs w:val="28"/>
              </w:rPr>
              <w:t>mapper/PromotionMapper.java:11-23</w:t>
            </w:r>
          </w:p>
        </w:tc>
        <w:tc>
          <w:tcPr>
            <w:tcW w:w="2426" w:type="dxa"/>
          </w:tcPr>
          <w:p w14:paraId="7125D3BB" w14:textId="77777777" w:rsidR="00682AA8" w:rsidRDefault="00FE2560">
            <w:proofErr w:type="spellStart"/>
            <w:r>
              <w:rPr>
                <w:rFonts w:ascii="Consolas" w:eastAsia="Consolas" w:hAnsi="Consolas"/>
                <w:sz w:val="20"/>
                <w:szCs w:val="28"/>
              </w:rPr>
              <w:t>PromotionServiceImpl</w:t>
            </w:r>
            <w:proofErr w:type="spellEnd"/>
            <w:r>
              <w:rPr>
                <w:sz w:val="28"/>
                <w:szCs w:val="28"/>
              </w:rPr>
              <w:t xml:space="preserve"> </w:t>
            </w:r>
            <w:proofErr w:type="spellStart"/>
            <w:r>
              <w:rPr>
                <w:sz w:val="28"/>
                <w:szCs w:val="28"/>
              </w:rPr>
              <w:t>ตรวจเงื่อนไขและบันทึกโปรโมชัน</w:t>
            </w:r>
            <w:proofErr w:type="spellEnd"/>
            <w:r>
              <w:rPr>
                <w:sz w:val="28"/>
                <w:szCs w:val="28"/>
              </w:rPr>
              <w:t xml:space="preserve"> </w:t>
            </w:r>
            <w:proofErr w:type="spellStart"/>
            <w:r>
              <w:rPr>
                <w:sz w:val="28"/>
                <w:szCs w:val="28"/>
              </w:rPr>
              <w:t>ส่วน</w:t>
            </w:r>
            <w:proofErr w:type="spellEnd"/>
            <w:r>
              <w:rPr>
                <w:sz w:val="28"/>
                <w:szCs w:val="28"/>
              </w:rPr>
              <w:t xml:space="preserve"> </w:t>
            </w:r>
            <w:proofErr w:type="spellStart"/>
            <w:r>
              <w:rPr>
                <w:rFonts w:ascii="Consolas" w:eastAsia="Consolas" w:hAnsi="Consolas"/>
                <w:sz w:val="20"/>
                <w:szCs w:val="28"/>
              </w:rPr>
              <w:t>PromotionMapper</w:t>
            </w:r>
            <w:proofErr w:type="spellEnd"/>
            <w:r>
              <w:rPr>
                <w:sz w:val="28"/>
                <w:szCs w:val="28"/>
              </w:rPr>
              <w:t xml:space="preserve"> </w:t>
            </w:r>
            <w:proofErr w:type="spellStart"/>
            <w:r>
              <w:rPr>
                <w:sz w:val="28"/>
                <w:szCs w:val="28"/>
              </w:rPr>
              <w:t>แปลง</w:t>
            </w:r>
            <w:proofErr w:type="spellEnd"/>
            <w:r>
              <w:rPr>
                <w:sz w:val="28"/>
                <w:szCs w:val="28"/>
              </w:rPr>
              <w:t xml:space="preserve"> Entity </w:t>
            </w:r>
            <w:proofErr w:type="spellStart"/>
            <w:r>
              <w:rPr>
                <w:sz w:val="28"/>
                <w:szCs w:val="28"/>
              </w:rPr>
              <w:t>เป็น</w:t>
            </w:r>
            <w:proofErr w:type="spellEnd"/>
            <w:r>
              <w:rPr>
                <w:sz w:val="28"/>
                <w:szCs w:val="28"/>
              </w:rPr>
              <w:t xml:space="preserve"> </w:t>
            </w:r>
            <w:proofErr w:type="spellStart"/>
            <w:r>
              <w:rPr>
                <w:rFonts w:ascii="Consolas" w:eastAsia="Consolas" w:hAnsi="Consolas"/>
                <w:sz w:val="20"/>
                <w:szCs w:val="28"/>
              </w:rPr>
              <w:t>PromotionResponse</w:t>
            </w:r>
            <w:proofErr w:type="spellEnd"/>
          </w:p>
        </w:tc>
        <w:tc>
          <w:tcPr>
            <w:tcW w:w="2426" w:type="dxa"/>
          </w:tcPr>
          <w:p w14:paraId="533892D6" w14:textId="77777777" w:rsidR="00682AA8" w:rsidRDefault="00FE2560">
            <w:proofErr w:type="spellStart"/>
            <w:r>
              <w:rPr>
                <w:sz w:val="28"/>
                <w:szCs w:val="28"/>
              </w:rPr>
              <w:t>แยกงานจัดการโปรโมชันออกจากงานแปลงข้อมูล</w:t>
            </w:r>
            <w:proofErr w:type="spellEnd"/>
            <w:r>
              <w:rPr>
                <w:sz w:val="28"/>
                <w:szCs w:val="28"/>
              </w:rPr>
              <w:t xml:space="preserve"> </w:t>
            </w:r>
            <w:proofErr w:type="spellStart"/>
            <w:r>
              <w:rPr>
                <w:sz w:val="28"/>
                <w:szCs w:val="28"/>
              </w:rPr>
              <w:t>หากรูปแบบ</w:t>
            </w:r>
            <w:proofErr w:type="spellEnd"/>
            <w:r>
              <w:rPr>
                <w:sz w:val="28"/>
                <w:szCs w:val="28"/>
              </w:rPr>
              <w:t xml:space="preserve"> Response </w:t>
            </w:r>
            <w:proofErr w:type="spellStart"/>
            <w:r>
              <w:rPr>
                <w:sz w:val="28"/>
                <w:szCs w:val="28"/>
              </w:rPr>
              <w:t>เปลี่ยน</w:t>
            </w:r>
            <w:proofErr w:type="spellEnd"/>
            <w:r>
              <w:rPr>
                <w:sz w:val="28"/>
                <w:szCs w:val="28"/>
              </w:rPr>
              <w:t xml:space="preserve"> </w:t>
            </w:r>
            <w:proofErr w:type="spellStart"/>
            <w:r>
              <w:rPr>
                <w:sz w:val="28"/>
                <w:szCs w:val="28"/>
              </w:rPr>
              <w:t>จุดหลักที่ต้องแก้คือ</w:t>
            </w:r>
            <w:proofErr w:type="spellEnd"/>
            <w:r>
              <w:rPr>
                <w:sz w:val="28"/>
                <w:szCs w:val="28"/>
              </w:rPr>
              <w:t xml:space="preserve"> Mapper </w:t>
            </w:r>
            <w:proofErr w:type="spellStart"/>
            <w:r>
              <w:rPr>
                <w:sz w:val="28"/>
                <w:szCs w:val="28"/>
              </w:rPr>
              <w:t>โดยไม่ต้องเปลี่ยนกฎตรวจส่วนลด</w:t>
            </w:r>
            <w:proofErr w:type="spellEnd"/>
          </w:p>
        </w:tc>
      </w:tr>
      <w:tr w:rsidR="00682AA8" w14:paraId="6EC3EA72" w14:textId="77777777">
        <w:trPr>
          <w:jc w:val="center"/>
        </w:trPr>
        <w:tc>
          <w:tcPr>
            <w:tcW w:w="930" w:type="dxa"/>
          </w:tcPr>
          <w:p w14:paraId="2EB924BC" w14:textId="77777777" w:rsidR="00682AA8" w:rsidRDefault="00FE2560">
            <w:r>
              <w:rPr>
                <w:b/>
                <w:bCs/>
                <w:sz w:val="28"/>
                <w:szCs w:val="28"/>
              </w:rPr>
              <w:t>O</w:t>
            </w:r>
            <w:r>
              <w:rPr>
                <w:sz w:val="28"/>
                <w:szCs w:val="28"/>
              </w:rPr>
              <w:t xml:space="preserve"> Open/Closed</w:t>
            </w:r>
          </w:p>
        </w:tc>
        <w:tc>
          <w:tcPr>
            <w:tcW w:w="2426" w:type="dxa"/>
          </w:tcPr>
          <w:p w14:paraId="0FC2FE1E" w14:textId="77777777" w:rsidR="00682AA8" w:rsidRDefault="00FE2560">
            <w:r>
              <w:rPr>
                <w:rFonts w:ascii="Consolas" w:eastAsia="Consolas" w:hAnsi="Consolas"/>
                <w:sz w:val="20"/>
                <w:szCs w:val="28"/>
              </w:rPr>
              <w:t>pricing/PricingStrategy.java:7-9</w:t>
            </w:r>
            <w:r>
              <w:rPr>
                <w:sz w:val="28"/>
                <w:szCs w:val="28"/>
              </w:rPr>
              <w:t xml:space="preserve">, </w:t>
            </w:r>
            <w:r>
              <w:rPr>
                <w:rFonts w:ascii="Consolas" w:eastAsia="Consolas" w:hAnsi="Consolas"/>
                <w:sz w:val="20"/>
                <w:szCs w:val="28"/>
              </w:rPr>
              <w:t>service/</w:t>
            </w:r>
            <w:proofErr w:type="spellStart"/>
            <w:r>
              <w:rPr>
                <w:rFonts w:ascii="Consolas" w:eastAsia="Consolas" w:hAnsi="Consolas"/>
                <w:sz w:val="20"/>
                <w:szCs w:val="28"/>
              </w:rPr>
              <w:t>impl</w:t>
            </w:r>
            <w:proofErr w:type="spellEnd"/>
            <w:r>
              <w:rPr>
                <w:rFonts w:ascii="Consolas" w:eastAsia="Consolas" w:hAnsi="Consolas"/>
                <w:sz w:val="20"/>
                <w:szCs w:val="28"/>
              </w:rPr>
              <w:t>/PricingServiceImpl.java:56-71</w:t>
            </w:r>
            <w:r>
              <w:rPr>
                <w:sz w:val="28"/>
                <w:szCs w:val="28"/>
              </w:rPr>
              <w:t xml:space="preserve">, </w:t>
            </w:r>
            <w:r>
              <w:rPr>
                <w:rFonts w:ascii="Consolas" w:eastAsia="Consolas" w:hAnsi="Consolas"/>
                <w:sz w:val="20"/>
                <w:szCs w:val="28"/>
              </w:rPr>
              <w:t>service/</w:t>
            </w:r>
            <w:proofErr w:type="spellStart"/>
            <w:r>
              <w:rPr>
                <w:rFonts w:ascii="Consolas" w:eastAsia="Consolas" w:hAnsi="Consolas"/>
                <w:sz w:val="20"/>
                <w:szCs w:val="28"/>
              </w:rPr>
              <w:t>impl</w:t>
            </w:r>
            <w:proofErr w:type="spellEnd"/>
            <w:r>
              <w:rPr>
                <w:rFonts w:ascii="Consolas" w:eastAsia="Consolas" w:hAnsi="Consolas"/>
                <w:sz w:val="20"/>
                <w:szCs w:val="28"/>
              </w:rPr>
              <w:t>/PricingServiceImpl.java:89-93</w:t>
            </w:r>
            <w:r>
              <w:rPr>
                <w:sz w:val="28"/>
                <w:szCs w:val="28"/>
              </w:rPr>
              <w:t xml:space="preserve">, </w:t>
            </w:r>
            <w:r>
              <w:rPr>
                <w:rFonts w:ascii="Consolas" w:eastAsia="Consolas" w:hAnsi="Consolas"/>
                <w:sz w:val="20"/>
                <w:szCs w:val="28"/>
              </w:rPr>
              <w:t>pricing/LongStayDiscountStrategy.java:7-8</w:t>
            </w:r>
          </w:p>
        </w:tc>
        <w:tc>
          <w:tcPr>
            <w:tcW w:w="2426" w:type="dxa"/>
          </w:tcPr>
          <w:p w14:paraId="469B72C1" w14:textId="77777777" w:rsidR="00682AA8" w:rsidRDefault="00FE2560">
            <w:r>
              <w:rPr>
                <w:sz w:val="28"/>
                <w:szCs w:val="28"/>
              </w:rPr>
              <w:t xml:space="preserve">Service </w:t>
            </w:r>
            <w:proofErr w:type="spellStart"/>
            <w:r>
              <w:rPr>
                <w:sz w:val="28"/>
                <w:szCs w:val="28"/>
              </w:rPr>
              <w:t>วนเรียก</w:t>
            </w:r>
            <w:proofErr w:type="spellEnd"/>
            <w:r>
              <w:rPr>
                <w:sz w:val="28"/>
                <w:szCs w:val="28"/>
              </w:rPr>
              <w:t xml:space="preserve"> Strategy </w:t>
            </w:r>
            <w:proofErr w:type="spellStart"/>
            <w:r>
              <w:rPr>
                <w:sz w:val="28"/>
                <w:szCs w:val="28"/>
              </w:rPr>
              <w:t>ผ่าน</w:t>
            </w:r>
            <w:proofErr w:type="spellEnd"/>
            <w:r>
              <w:rPr>
                <w:sz w:val="28"/>
                <w:szCs w:val="28"/>
              </w:rPr>
              <w:t xml:space="preserve"> interface </w:t>
            </w:r>
            <w:proofErr w:type="spellStart"/>
            <w:r>
              <w:rPr>
                <w:sz w:val="28"/>
                <w:szCs w:val="28"/>
              </w:rPr>
              <w:t>และจัดผลตาม</w:t>
            </w:r>
            <w:proofErr w:type="spellEnd"/>
            <w:r>
              <w:rPr>
                <w:sz w:val="28"/>
                <w:szCs w:val="28"/>
              </w:rPr>
              <w:t xml:space="preserve"> </w:t>
            </w:r>
            <w:proofErr w:type="gramStart"/>
            <w:r>
              <w:rPr>
                <w:rFonts w:ascii="Consolas" w:eastAsia="Consolas" w:hAnsi="Consolas"/>
                <w:sz w:val="20"/>
                <w:szCs w:val="28"/>
              </w:rPr>
              <w:t>category(</w:t>
            </w:r>
            <w:proofErr w:type="gramEnd"/>
            <w:r>
              <w:rPr>
                <w:rFonts w:ascii="Consolas" w:eastAsia="Consolas" w:hAnsi="Consolas"/>
                <w:sz w:val="20"/>
                <w:szCs w:val="28"/>
              </w:rPr>
              <w:t>)</w:t>
            </w:r>
            <w:r>
              <w:rPr>
                <w:sz w:val="28"/>
                <w:szCs w:val="28"/>
              </w:rPr>
              <w:t xml:space="preserve"> </w:t>
            </w:r>
            <w:proofErr w:type="spellStart"/>
            <w:r>
              <w:rPr>
                <w:sz w:val="28"/>
                <w:szCs w:val="28"/>
              </w:rPr>
              <w:t>โดยไม่ตรวจชื่อ</w:t>
            </w:r>
            <w:proofErr w:type="spellEnd"/>
            <w:r>
              <w:rPr>
                <w:sz w:val="28"/>
                <w:szCs w:val="28"/>
              </w:rPr>
              <w:t xml:space="preserve"> Concrete Strategy </w:t>
            </w:r>
            <w:proofErr w:type="spellStart"/>
            <w:r>
              <w:rPr>
                <w:sz w:val="28"/>
                <w:szCs w:val="28"/>
              </w:rPr>
              <w:t>แต่ละคลาสลงทะเบียนเป็น</w:t>
            </w:r>
            <w:proofErr w:type="spellEnd"/>
            <w:r>
              <w:rPr>
                <w:sz w:val="28"/>
                <w:szCs w:val="28"/>
              </w:rPr>
              <w:t xml:space="preserve"> Spring bean</w:t>
            </w:r>
          </w:p>
        </w:tc>
        <w:tc>
          <w:tcPr>
            <w:tcW w:w="2426" w:type="dxa"/>
          </w:tcPr>
          <w:p w14:paraId="548E363F" w14:textId="77777777" w:rsidR="00682AA8" w:rsidRDefault="00FE2560">
            <w:proofErr w:type="spellStart"/>
            <w:r>
              <w:rPr>
                <w:sz w:val="28"/>
                <w:szCs w:val="28"/>
              </w:rPr>
              <w:t>สามารถเพิ่มสูตรในหมวดเดิม</w:t>
            </w:r>
            <w:proofErr w:type="spellEnd"/>
            <w:r>
              <w:rPr>
                <w:sz w:val="28"/>
                <w:szCs w:val="28"/>
              </w:rPr>
              <w:t xml:space="preserve"> </w:t>
            </w:r>
            <w:proofErr w:type="spellStart"/>
            <w:r>
              <w:rPr>
                <w:sz w:val="28"/>
                <w:szCs w:val="28"/>
              </w:rPr>
              <w:t>เช่นส่วนลดอีกแบบ</w:t>
            </w:r>
            <w:proofErr w:type="spellEnd"/>
            <w:r>
              <w:rPr>
                <w:sz w:val="28"/>
                <w:szCs w:val="28"/>
              </w:rPr>
              <w:t xml:space="preserve"> </w:t>
            </w:r>
            <w:proofErr w:type="spellStart"/>
            <w:r>
              <w:rPr>
                <w:sz w:val="28"/>
                <w:szCs w:val="28"/>
              </w:rPr>
              <w:t>โดยเพิ่มคลาสที่</w:t>
            </w:r>
            <w:proofErr w:type="spellEnd"/>
            <w:r>
              <w:rPr>
                <w:sz w:val="28"/>
                <w:szCs w:val="28"/>
              </w:rPr>
              <w:t xml:space="preserve"> implements </w:t>
            </w:r>
            <w:proofErr w:type="spellStart"/>
            <w:r>
              <w:rPr>
                <w:rFonts w:ascii="Consolas" w:eastAsia="Consolas" w:hAnsi="Consolas"/>
                <w:sz w:val="20"/>
                <w:szCs w:val="28"/>
              </w:rPr>
              <w:t>PricingStrategy</w:t>
            </w:r>
            <w:proofErr w:type="spellEnd"/>
            <w:r>
              <w:rPr>
                <w:sz w:val="28"/>
                <w:szCs w:val="28"/>
              </w:rPr>
              <w:t xml:space="preserve"> </w:t>
            </w:r>
            <w:proofErr w:type="spellStart"/>
            <w:r>
              <w:rPr>
                <w:sz w:val="28"/>
                <w:szCs w:val="28"/>
              </w:rPr>
              <w:t>และลงทะเบียนเป็น</w:t>
            </w:r>
            <w:proofErr w:type="spellEnd"/>
            <w:r>
              <w:rPr>
                <w:sz w:val="28"/>
                <w:szCs w:val="28"/>
              </w:rPr>
              <w:t xml:space="preserve"> bean </w:t>
            </w:r>
            <w:proofErr w:type="spellStart"/>
            <w:r>
              <w:rPr>
                <w:sz w:val="28"/>
                <w:szCs w:val="28"/>
              </w:rPr>
              <w:t>โดยไม่ต้องเพิ่มเงื่อนไขชื่อคลาสใน</w:t>
            </w:r>
            <w:proofErr w:type="spellEnd"/>
            <w:r>
              <w:rPr>
                <w:sz w:val="28"/>
                <w:szCs w:val="28"/>
              </w:rPr>
              <w:t xml:space="preserve"> Service </w:t>
            </w:r>
            <w:proofErr w:type="spellStart"/>
            <w:r>
              <w:rPr>
                <w:sz w:val="28"/>
                <w:szCs w:val="28"/>
              </w:rPr>
              <w:t>ทั้งนี้การเพิ่มหมวดราคาใหม่อาจต้องปรับการรวมผล</w:t>
            </w:r>
            <w:proofErr w:type="spellEnd"/>
          </w:p>
        </w:tc>
      </w:tr>
      <w:tr w:rsidR="00682AA8" w14:paraId="22D1BE25" w14:textId="77777777">
        <w:trPr>
          <w:jc w:val="center"/>
        </w:trPr>
        <w:tc>
          <w:tcPr>
            <w:tcW w:w="930" w:type="dxa"/>
          </w:tcPr>
          <w:p w14:paraId="6D061644" w14:textId="77777777" w:rsidR="00682AA8" w:rsidRDefault="00FE2560">
            <w:r>
              <w:rPr>
                <w:b/>
                <w:bCs/>
                <w:sz w:val="28"/>
                <w:szCs w:val="28"/>
              </w:rPr>
              <w:t>L</w:t>
            </w:r>
            <w:r>
              <w:rPr>
                <w:sz w:val="28"/>
                <w:szCs w:val="28"/>
              </w:rPr>
              <w:t xml:space="preserve"> Liskov Substitution</w:t>
            </w:r>
          </w:p>
        </w:tc>
        <w:tc>
          <w:tcPr>
            <w:tcW w:w="2426" w:type="dxa"/>
          </w:tcPr>
          <w:p w14:paraId="1D911C7A" w14:textId="77777777" w:rsidR="00682AA8" w:rsidRDefault="00FE2560">
            <w:r>
              <w:rPr>
                <w:rFonts w:ascii="Consolas" w:eastAsia="Consolas" w:hAnsi="Consolas"/>
                <w:sz w:val="20"/>
                <w:szCs w:val="28"/>
              </w:rPr>
              <w:t>pricing/PricingStrategy.java:7-9</w:t>
            </w:r>
            <w:r>
              <w:rPr>
                <w:sz w:val="28"/>
                <w:szCs w:val="28"/>
              </w:rPr>
              <w:t xml:space="preserve">, </w:t>
            </w:r>
            <w:r>
              <w:rPr>
                <w:rFonts w:ascii="Consolas" w:eastAsia="Consolas" w:hAnsi="Consolas"/>
                <w:sz w:val="20"/>
                <w:szCs w:val="28"/>
              </w:rPr>
              <w:t>pricing/LongStayDiscountStrategy.java:15-28</w:t>
            </w:r>
            <w:r>
              <w:rPr>
                <w:sz w:val="28"/>
                <w:szCs w:val="28"/>
              </w:rPr>
              <w:t xml:space="preserve">, </w:t>
            </w:r>
            <w:r>
              <w:rPr>
                <w:rFonts w:ascii="Consolas" w:eastAsia="Consolas" w:hAnsi="Consolas"/>
                <w:sz w:val="20"/>
                <w:szCs w:val="28"/>
              </w:rPr>
              <w:t>pricing/PromotionDiscountStrategy.java:15-48</w:t>
            </w:r>
            <w:r>
              <w:rPr>
                <w:sz w:val="28"/>
                <w:szCs w:val="28"/>
              </w:rPr>
              <w:t xml:space="preserve">, </w:t>
            </w:r>
            <w:r>
              <w:rPr>
                <w:rFonts w:ascii="Consolas" w:eastAsia="Consolas" w:hAnsi="Consolas"/>
                <w:sz w:val="20"/>
                <w:szCs w:val="28"/>
              </w:rPr>
              <w:t>service/</w:t>
            </w:r>
            <w:proofErr w:type="spellStart"/>
            <w:r>
              <w:rPr>
                <w:rFonts w:ascii="Consolas" w:eastAsia="Consolas" w:hAnsi="Consolas"/>
                <w:sz w:val="20"/>
                <w:szCs w:val="28"/>
              </w:rPr>
              <w:t>impl</w:t>
            </w:r>
            <w:proofErr w:type="spellEnd"/>
            <w:r>
              <w:rPr>
                <w:rFonts w:ascii="Consolas" w:eastAsia="Consolas" w:hAnsi="Consolas"/>
                <w:sz w:val="20"/>
                <w:szCs w:val="28"/>
              </w:rPr>
              <w:t>/PricingServiceImpl.java:89-91</w:t>
            </w:r>
          </w:p>
        </w:tc>
        <w:tc>
          <w:tcPr>
            <w:tcW w:w="2426" w:type="dxa"/>
          </w:tcPr>
          <w:p w14:paraId="62FE2BD7" w14:textId="77777777" w:rsidR="00682AA8" w:rsidRDefault="00FE2560">
            <w:proofErr w:type="spellStart"/>
            <w:r>
              <w:rPr>
                <w:sz w:val="28"/>
                <w:szCs w:val="28"/>
              </w:rPr>
              <w:t>ส่วนลดพักระยะยาวและส่วนลดโปรโมชัน</w:t>
            </w:r>
            <w:proofErr w:type="spellEnd"/>
            <w:r>
              <w:rPr>
                <w:sz w:val="28"/>
                <w:szCs w:val="28"/>
              </w:rPr>
              <w:t xml:space="preserve"> implements </w:t>
            </w:r>
            <w:proofErr w:type="spellStart"/>
            <w:r>
              <w:rPr>
                <w:rFonts w:ascii="Consolas" w:eastAsia="Consolas" w:hAnsi="Consolas"/>
                <w:sz w:val="20"/>
                <w:szCs w:val="28"/>
              </w:rPr>
              <w:t>PricingStrategy</w:t>
            </w:r>
            <w:proofErr w:type="spellEnd"/>
            <w:r>
              <w:rPr>
                <w:sz w:val="28"/>
                <w:szCs w:val="28"/>
              </w:rPr>
              <w:t xml:space="preserve"> </w:t>
            </w:r>
            <w:proofErr w:type="spellStart"/>
            <w:r>
              <w:rPr>
                <w:sz w:val="28"/>
                <w:szCs w:val="28"/>
              </w:rPr>
              <w:t>เหมือนกัน</w:t>
            </w:r>
            <w:proofErr w:type="spellEnd"/>
            <w:r>
              <w:rPr>
                <w:sz w:val="28"/>
                <w:szCs w:val="28"/>
              </w:rPr>
              <w:t xml:space="preserve"> </w:t>
            </w:r>
            <w:proofErr w:type="spellStart"/>
            <w:r>
              <w:rPr>
                <w:sz w:val="28"/>
                <w:szCs w:val="28"/>
              </w:rPr>
              <w:t>รับ</w:t>
            </w:r>
            <w:proofErr w:type="spellEnd"/>
            <w:r>
              <w:rPr>
                <w:sz w:val="28"/>
                <w:szCs w:val="28"/>
              </w:rPr>
              <w:t xml:space="preserve"> Context </w:t>
            </w:r>
            <w:proofErr w:type="spellStart"/>
            <w:r>
              <w:rPr>
                <w:sz w:val="28"/>
                <w:szCs w:val="28"/>
              </w:rPr>
              <w:t>กับยอดก่อนหักส่วนลด</w:t>
            </w:r>
            <w:proofErr w:type="spellEnd"/>
            <w:r>
              <w:rPr>
                <w:sz w:val="28"/>
                <w:szCs w:val="28"/>
              </w:rPr>
              <w:t xml:space="preserve"> </w:t>
            </w:r>
            <w:proofErr w:type="spellStart"/>
            <w:r>
              <w:rPr>
                <w:sz w:val="28"/>
                <w:szCs w:val="28"/>
              </w:rPr>
              <w:t>และคืนจำนวนเงินส่วนลด</w:t>
            </w:r>
            <w:proofErr w:type="spellEnd"/>
            <w:r>
              <w:rPr>
                <w:sz w:val="28"/>
                <w:szCs w:val="28"/>
              </w:rPr>
              <w:t xml:space="preserve"> </w:t>
            </w:r>
            <w:proofErr w:type="spellStart"/>
            <w:r>
              <w:rPr>
                <w:sz w:val="28"/>
                <w:szCs w:val="28"/>
              </w:rPr>
              <w:t>โดย</w:t>
            </w:r>
            <w:proofErr w:type="spellEnd"/>
            <w:r>
              <w:rPr>
                <w:sz w:val="28"/>
                <w:szCs w:val="28"/>
              </w:rPr>
              <w:t xml:space="preserve"> Service </w:t>
            </w:r>
            <w:proofErr w:type="spellStart"/>
            <w:r>
              <w:rPr>
                <w:sz w:val="28"/>
                <w:szCs w:val="28"/>
              </w:rPr>
              <w:t>เรียกผ่าน</w:t>
            </w:r>
            <w:proofErr w:type="spellEnd"/>
            <w:r>
              <w:rPr>
                <w:sz w:val="28"/>
                <w:szCs w:val="28"/>
              </w:rPr>
              <w:t xml:space="preserve"> interface </w:t>
            </w:r>
            <w:proofErr w:type="spellStart"/>
            <w:r>
              <w:rPr>
                <w:sz w:val="28"/>
                <w:szCs w:val="28"/>
              </w:rPr>
              <w:t>เดียวกัน</w:t>
            </w:r>
            <w:proofErr w:type="spellEnd"/>
          </w:p>
        </w:tc>
        <w:tc>
          <w:tcPr>
            <w:tcW w:w="2426" w:type="dxa"/>
          </w:tcPr>
          <w:p w14:paraId="4BE4C7CC" w14:textId="77777777" w:rsidR="00682AA8" w:rsidRDefault="00FE2560">
            <w:proofErr w:type="spellStart"/>
            <w:r>
              <w:rPr>
                <w:sz w:val="28"/>
                <w:szCs w:val="28"/>
              </w:rPr>
              <w:t>สำหรับข้อมูลที่ถูกต้อง</w:t>
            </w:r>
            <w:proofErr w:type="spellEnd"/>
            <w:r>
              <w:rPr>
                <w:sz w:val="28"/>
                <w:szCs w:val="28"/>
              </w:rPr>
              <w:t xml:space="preserve"> ทั้งสองคลาสทำหน้าที่ตามสัญญาการคำนวณส่วนลดได้โดยผู้เรียกไม่ต้องรู้ชนิดคลาส </w:t>
            </w:r>
            <w:proofErr w:type="spellStart"/>
            <w:r>
              <w:rPr>
                <w:sz w:val="28"/>
                <w:szCs w:val="28"/>
              </w:rPr>
              <w:t>การเพิ่ม</w:t>
            </w:r>
            <w:proofErr w:type="spellEnd"/>
            <w:r>
              <w:rPr>
                <w:sz w:val="28"/>
                <w:szCs w:val="28"/>
              </w:rPr>
              <w:t xml:space="preserve"> implementation </w:t>
            </w:r>
            <w:proofErr w:type="spellStart"/>
            <w:r>
              <w:rPr>
                <w:sz w:val="28"/>
                <w:szCs w:val="28"/>
              </w:rPr>
              <w:t>ใหม่ต้องรักษาเงื่อนไขการรับข้อมูลและความหมายของผลลัพธ์ร่วมกัน</w:t>
            </w:r>
            <w:proofErr w:type="spellEnd"/>
            <w:r>
              <w:rPr>
                <w:sz w:val="28"/>
                <w:szCs w:val="28"/>
              </w:rPr>
              <w:t xml:space="preserve"> </w:t>
            </w:r>
            <w:proofErr w:type="spellStart"/>
            <w:r>
              <w:rPr>
                <w:sz w:val="28"/>
                <w:szCs w:val="28"/>
              </w:rPr>
              <w:t>การ</w:t>
            </w:r>
            <w:proofErr w:type="spellEnd"/>
            <w:r>
              <w:rPr>
                <w:sz w:val="28"/>
                <w:szCs w:val="28"/>
              </w:rPr>
              <w:t xml:space="preserve"> implements interface </w:t>
            </w:r>
            <w:proofErr w:type="spellStart"/>
            <w:r>
              <w:rPr>
                <w:sz w:val="28"/>
                <w:szCs w:val="28"/>
              </w:rPr>
              <w:t>เพียงอย่างเดียวไม่ได้พิสูจน์</w:t>
            </w:r>
            <w:proofErr w:type="spellEnd"/>
            <w:r>
              <w:rPr>
                <w:sz w:val="28"/>
                <w:szCs w:val="28"/>
              </w:rPr>
              <w:t xml:space="preserve"> </w:t>
            </w:r>
            <w:r>
              <w:rPr>
                <w:sz w:val="28"/>
                <w:szCs w:val="28"/>
              </w:rPr>
              <w:lastRenderedPageBreak/>
              <w:t xml:space="preserve">LSP </w:t>
            </w:r>
            <w:proofErr w:type="spellStart"/>
            <w:r>
              <w:rPr>
                <w:sz w:val="28"/>
                <w:szCs w:val="28"/>
              </w:rPr>
              <w:t>ครบทุกกรณี</w:t>
            </w:r>
            <w:proofErr w:type="spellEnd"/>
          </w:p>
        </w:tc>
      </w:tr>
      <w:tr w:rsidR="00682AA8" w14:paraId="4E5FDEFD" w14:textId="77777777">
        <w:trPr>
          <w:jc w:val="center"/>
        </w:trPr>
        <w:tc>
          <w:tcPr>
            <w:tcW w:w="930" w:type="dxa"/>
          </w:tcPr>
          <w:p w14:paraId="63784D88" w14:textId="77777777" w:rsidR="00682AA8" w:rsidRDefault="00FE2560">
            <w:r>
              <w:rPr>
                <w:b/>
                <w:bCs/>
                <w:sz w:val="28"/>
                <w:szCs w:val="28"/>
              </w:rPr>
              <w:t>I</w:t>
            </w:r>
            <w:r>
              <w:rPr>
                <w:sz w:val="28"/>
                <w:szCs w:val="28"/>
              </w:rPr>
              <w:t xml:space="preserve"> Interface Segregation</w:t>
            </w:r>
          </w:p>
        </w:tc>
        <w:tc>
          <w:tcPr>
            <w:tcW w:w="2426" w:type="dxa"/>
          </w:tcPr>
          <w:p w14:paraId="19434E2C" w14:textId="77777777" w:rsidR="00682AA8" w:rsidRDefault="00FE2560">
            <w:r>
              <w:rPr>
                <w:rFonts w:ascii="Consolas" w:eastAsia="Consolas" w:hAnsi="Consolas"/>
                <w:sz w:val="20"/>
                <w:szCs w:val="28"/>
              </w:rPr>
              <w:t>pricing/PricingStrategy.java:7-9</w:t>
            </w:r>
            <w:r>
              <w:rPr>
                <w:sz w:val="28"/>
                <w:szCs w:val="28"/>
              </w:rPr>
              <w:t xml:space="preserve">, </w:t>
            </w:r>
            <w:r>
              <w:rPr>
                <w:rFonts w:ascii="Consolas" w:eastAsia="Consolas" w:hAnsi="Consolas"/>
                <w:sz w:val="20"/>
                <w:szCs w:val="28"/>
              </w:rPr>
              <w:t>pricing/LongStayDiscountStrategy.java:15</w:t>
            </w:r>
            <w:r>
              <w:rPr>
                <w:sz w:val="28"/>
                <w:szCs w:val="28"/>
              </w:rPr>
              <w:t xml:space="preserve">, </w:t>
            </w:r>
            <w:r>
              <w:rPr>
                <w:rFonts w:ascii="Consolas" w:eastAsia="Consolas" w:hAnsi="Consolas"/>
                <w:sz w:val="20"/>
                <w:szCs w:val="28"/>
              </w:rPr>
              <w:t>pricing/LongStayDiscountStrategy.java:27</w:t>
            </w:r>
            <w:r>
              <w:rPr>
                <w:sz w:val="28"/>
                <w:szCs w:val="28"/>
              </w:rPr>
              <w:t xml:space="preserve">, </w:t>
            </w:r>
            <w:r>
              <w:rPr>
                <w:rFonts w:ascii="Consolas" w:eastAsia="Consolas" w:hAnsi="Consolas"/>
                <w:sz w:val="20"/>
                <w:szCs w:val="28"/>
              </w:rPr>
              <w:t>service/</w:t>
            </w:r>
            <w:proofErr w:type="spellStart"/>
            <w:r>
              <w:rPr>
                <w:rFonts w:ascii="Consolas" w:eastAsia="Consolas" w:hAnsi="Consolas"/>
                <w:sz w:val="20"/>
                <w:szCs w:val="28"/>
              </w:rPr>
              <w:t>impl</w:t>
            </w:r>
            <w:proofErr w:type="spellEnd"/>
            <w:r>
              <w:rPr>
                <w:rFonts w:ascii="Consolas" w:eastAsia="Consolas" w:hAnsi="Consolas"/>
                <w:sz w:val="20"/>
                <w:szCs w:val="28"/>
              </w:rPr>
              <w:t>/PricingServiceImpl.java:57-58</w:t>
            </w:r>
          </w:p>
        </w:tc>
        <w:tc>
          <w:tcPr>
            <w:tcW w:w="2426" w:type="dxa"/>
          </w:tcPr>
          <w:p w14:paraId="461AB9D0" w14:textId="77777777" w:rsidR="00682AA8" w:rsidRDefault="00FE2560">
            <w:proofErr w:type="spellStart"/>
            <w:r>
              <w:rPr>
                <w:rFonts w:ascii="Consolas" w:eastAsia="Consolas" w:hAnsi="Consolas"/>
                <w:sz w:val="20"/>
                <w:szCs w:val="28"/>
              </w:rPr>
              <w:t>PricingStrategy</w:t>
            </w:r>
            <w:proofErr w:type="spellEnd"/>
            <w:r>
              <w:rPr>
                <w:sz w:val="28"/>
                <w:szCs w:val="28"/>
              </w:rPr>
              <w:t xml:space="preserve"> </w:t>
            </w:r>
            <w:proofErr w:type="spellStart"/>
            <w:r>
              <w:rPr>
                <w:sz w:val="28"/>
                <w:szCs w:val="28"/>
              </w:rPr>
              <w:t>มีเพียง</w:t>
            </w:r>
            <w:proofErr w:type="spellEnd"/>
            <w:r>
              <w:rPr>
                <w:sz w:val="28"/>
                <w:szCs w:val="28"/>
              </w:rPr>
              <w:t xml:space="preserve"> </w:t>
            </w:r>
            <w:proofErr w:type="gramStart"/>
            <w:r>
              <w:rPr>
                <w:rFonts w:ascii="Consolas" w:eastAsia="Consolas" w:hAnsi="Consolas"/>
                <w:sz w:val="20"/>
                <w:szCs w:val="28"/>
              </w:rPr>
              <w:t>calculate(</w:t>
            </w:r>
            <w:proofErr w:type="gramEnd"/>
            <w:r>
              <w:rPr>
                <w:rFonts w:ascii="Consolas" w:eastAsia="Consolas" w:hAnsi="Consolas"/>
                <w:sz w:val="20"/>
                <w:szCs w:val="28"/>
              </w:rPr>
              <w:t>)</w:t>
            </w:r>
            <w:r>
              <w:rPr>
                <w:sz w:val="28"/>
                <w:szCs w:val="28"/>
              </w:rPr>
              <w:t xml:space="preserve"> </w:t>
            </w:r>
            <w:proofErr w:type="spellStart"/>
            <w:r>
              <w:rPr>
                <w:sz w:val="28"/>
                <w:szCs w:val="28"/>
              </w:rPr>
              <w:t>และ</w:t>
            </w:r>
            <w:proofErr w:type="spellEnd"/>
            <w:r>
              <w:rPr>
                <w:sz w:val="28"/>
                <w:szCs w:val="28"/>
              </w:rPr>
              <w:t xml:space="preserve"> </w:t>
            </w:r>
            <w:proofErr w:type="gramStart"/>
            <w:r>
              <w:rPr>
                <w:rFonts w:ascii="Consolas" w:eastAsia="Consolas" w:hAnsi="Consolas"/>
                <w:sz w:val="20"/>
                <w:szCs w:val="28"/>
              </w:rPr>
              <w:t>category(</w:t>
            </w:r>
            <w:proofErr w:type="gramEnd"/>
            <w:r>
              <w:rPr>
                <w:rFonts w:ascii="Consolas" w:eastAsia="Consolas" w:hAnsi="Consolas"/>
                <w:sz w:val="20"/>
                <w:szCs w:val="28"/>
              </w:rPr>
              <w:t>)</w:t>
            </w:r>
            <w:r>
              <w:rPr>
                <w:sz w:val="28"/>
                <w:szCs w:val="28"/>
              </w:rPr>
              <w:t xml:space="preserve"> </w:t>
            </w:r>
            <w:proofErr w:type="spellStart"/>
            <w:r>
              <w:rPr>
                <w:sz w:val="28"/>
                <w:szCs w:val="28"/>
              </w:rPr>
              <w:t>ซึ่งเกี่ยวข้องกับการคำนวณราคา</w:t>
            </w:r>
            <w:proofErr w:type="spellEnd"/>
            <w:r>
              <w:rPr>
                <w:sz w:val="28"/>
                <w:szCs w:val="28"/>
              </w:rPr>
              <w:t xml:space="preserve"> </w:t>
            </w:r>
            <w:proofErr w:type="spellStart"/>
            <w:r>
              <w:rPr>
                <w:sz w:val="28"/>
                <w:szCs w:val="28"/>
              </w:rPr>
              <w:t>และ</w:t>
            </w:r>
            <w:proofErr w:type="spellEnd"/>
            <w:r>
              <w:rPr>
                <w:sz w:val="28"/>
                <w:szCs w:val="28"/>
              </w:rPr>
              <w:t xml:space="preserve"> Service </w:t>
            </w:r>
            <w:proofErr w:type="spellStart"/>
            <w:r>
              <w:rPr>
                <w:sz w:val="28"/>
                <w:szCs w:val="28"/>
              </w:rPr>
              <w:t>ใช้งานทั้งสองเมธอด</w:t>
            </w:r>
            <w:proofErr w:type="spellEnd"/>
          </w:p>
        </w:tc>
        <w:tc>
          <w:tcPr>
            <w:tcW w:w="2426" w:type="dxa"/>
          </w:tcPr>
          <w:p w14:paraId="0A573383" w14:textId="77777777" w:rsidR="00682AA8" w:rsidRDefault="00FE2560">
            <w:r>
              <w:rPr>
                <w:sz w:val="28"/>
                <w:szCs w:val="28"/>
              </w:rPr>
              <w:t xml:space="preserve">Strategy </w:t>
            </w:r>
            <w:proofErr w:type="spellStart"/>
            <w:r>
              <w:rPr>
                <w:sz w:val="28"/>
                <w:szCs w:val="28"/>
              </w:rPr>
              <w:t>แต่ละคลาสไม่ต้อง</w:t>
            </w:r>
            <w:proofErr w:type="spellEnd"/>
            <w:r>
              <w:rPr>
                <w:sz w:val="28"/>
                <w:szCs w:val="28"/>
              </w:rPr>
              <w:t xml:space="preserve"> implements </w:t>
            </w:r>
            <w:proofErr w:type="spellStart"/>
            <w:r>
              <w:rPr>
                <w:sz w:val="28"/>
                <w:szCs w:val="28"/>
              </w:rPr>
              <w:t>เมธอดจัดการโปรโมชัน</w:t>
            </w:r>
            <w:proofErr w:type="spellEnd"/>
            <w:r>
              <w:rPr>
                <w:sz w:val="28"/>
                <w:szCs w:val="28"/>
              </w:rPr>
              <w:t xml:space="preserve"> </w:t>
            </w:r>
            <w:proofErr w:type="spellStart"/>
            <w:r>
              <w:rPr>
                <w:sz w:val="28"/>
                <w:szCs w:val="28"/>
              </w:rPr>
              <w:t>บันทึกฐานข้อมูล</w:t>
            </w:r>
            <w:proofErr w:type="spellEnd"/>
            <w:r>
              <w:rPr>
                <w:sz w:val="28"/>
                <w:szCs w:val="28"/>
              </w:rPr>
              <w:t xml:space="preserve"> </w:t>
            </w:r>
            <w:proofErr w:type="spellStart"/>
            <w:r>
              <w:rPr>
                <w:sz w:val="28"/>
                <w:szCs w:val="28"/>
              </w:rPr>
              <w:t>หรือออกใบเสร็จที่ไม่เกี่ยวข้องกับหน้าที่ของตน</w:t>
            </w:r>
            <w:proofErr w:type="spellEnd"/>
          </w:p>
        </w:tc>
      </w:tr>
      <w:tr w:rsidR="00682AA8" w14:paraId="3DDC3E0A" w14:textId="77777777">
        <w:trPr>
          <w:jc w:val="center"/>
        </w:trPr>
        <w:tc>
          <w:tcPr>
            <w:tcW w:w="930" w:type="dxa"/>
          </w:tcPr>
          <w:p w14:paraId="4EFA64CE" w14:textId="77777777" w:rsidR="00682AA8" w:rsidRDefault="00FE2560">
            <w:r>
              <w:rPr>
                <w:b/>
                <w:bCs/>
                <w:sz w:val="28"/>
                <w:szCs w:val="28"/>
              </w:rPr>
              <w:t>D</w:t>
            </w:r>
            <w:r>
              <w:rPr>
                <w:sz w:val="28"/>
                <w:szCs w:val="28"/>
              </w:rPr>
              <w:t xml:space="preserve"> Dependency Inversion</w:t>
            </w:r>
          </w:p>
        </w:tc>
        <w:tc>
          <w:tcPr>
            <w:tcW w:w="2426" w:type="dxa"/>
          </w:tcPr>
          <w:p w14:paraId="76FA04F4" w14:textId="77777777" w:rsidR="00682AA8" w:rsidRDefault="00FE2560">
            <w:r>
              <w:rPr>
                <w:rFonts w:ascii="Consolas" w:eastAsia="Consolas" w:hAnsi="Consolas"/>
                <w:sz w:val="20"/>
                <w:szCs w:val="28"/>
              </w:rPr>
              <w:t>service/</w:t>
            </w:r>
            <w:proofErr w:type="spellStart"/>
            <w:r>
              <w:rPr>
                <w:rFonts w:ascii="Consolas" w:eastAsia="Consolas" w:hAnsi="Consolas"/>
                <w:sz w:val="20"/>
                <w:szCs w:val="28"/>
              </w:rPr>
              <w:t>impl</w:t>
            </w:r>
            <w:proofErr w:type="spellEnd"/>
            <w:r>
              <w:rPr>
                <w:rFonts w:ascii="Consolas" w:eastAsia="Consolas" w:hAnsi="Consolas"/>
                <w:sz w:val="20"/>
                <w:szCs w:val="28"/>
              </w:rPr>
              <w:t>/PricingServiceImpl.java:19-23</w:t>
            </w:r>
            <w:r>
              <w:rPr>
                <w:sz w:val="28"/>
                <w:szCs w:val="28"/>
              </w:rPr>
              <w:t xml:space="preserve">, </w:t>
            </w:r>
            <w:r>
              <w:rPr>
                <w:rFonts w:ascii="Consolas" w:eastAsia="Consolas" w:hAnsi="Consolas"/>
                <w:sz w:val="20"/>
                <w:szCs w:val="28"/>
              </w:rPr>
              <w:t>pricing/PricingStrategy.java:7-9</w:t>
            </w:r>
            <w:r>
              <w:rPr>
                <w:sz w:val="28"/>
                <w:szCs w:val="28"/>
              </w:rPr>
              <w:t xml:space="preserve">, </w:t>
            </w:r>
            <w:r>
              <w:rPr>
                <w:rFonts w:ascii="Consolas" w:eastAsia="Consolas" w:hAnsi="Consolas"/>
                <w:sz w:val="20"/>
                <w:szCs w:val="28"/>
              </w:rPr>
              <w:t>pricing/LongStayDiscountStrategy.java:7-8</w:t>
            </w:r>
          </w:p>
        </w:tc>
        <w:tc>
          <w:tcPr>
            <w:tcW w:w="2426" w:type="dxa"/>
          </w:tcPr>
          <w:p w14:paraId="709D07D6" w14:textId="77777777" w:rsidR="00682AA8" w:rsidRDefault="00FE2560">
            <w:proofErr w:type="spellStart"/>
            <w:r>
              <w:rPr>
                <w:rFonts w:ascii="Consolas" w:eastAsia="Consolas" w:hAnsi="Consolas"/>
                <w:sz w:val="20"/>
                <w:szCs w:val="28"/>
              </w:rPr>
              <w:t>PricingServiceImpl</w:t>
            </w:r>
            <w:proofErr w:type="spellEnd"/>
            <w:r>
              <w:rPr>
                <w:sz w:val="28"/>
                <w:szCs w:val="28"/>
              </w:rPr>
              <w:t xml:space="preserve"> </w:t>
            </w:r>
            <w:proofErr w:type="spellStart"/>
            <w:r>
              <w:rPr>
                <w:sz w:val="28"/>
                <w:szCs w:val="28"/>
              </w:rPr>
              <w:t>รับ</w:t>
            </w:r>
            <w:proofErr w:type="spellEnd"/>
            <w:r>
              <w:rPr>
                <w:sz w:val="28"/>
                <w:szCs w:val="28"/>
              </w:rPr>
              <w:t xml:space="preserve"> </w:t>
            </w:r>
            <w:r>
              <w:rPr>
                <w:rFonts w:ascii="Consolas" w:eastAsia="Consolas" w:hAnsi="Consolas"/>
                <w:sz w:val="20"/>
                <w:szCs w:val="28"/>
              </w:rPr>
              <w:t>List&lt;</w:t>
            </w:r>
            <w:proofErr w:type="spellStart"/>
            <w:r>
              <w:rPr>
                <w:rFonts w:ascii="Consolas" w:eastAsia="Consolas" w:hAnsi="Consolas"/>
                <w:sz w:val="20"/>
                <w:szCs w:val="28"/>
              </w:rPr>
              <w:t>PricingStrategy</w:t>
            </w:r>
            <w:proofErr w:type="spellEnd"/>
            <w:r>
              <w:rPr>
                <w:rFonts w:ascii="Consolas" w:eastAsia="Consolas" w:hAnsi="Consolas"/>
                <w:sz w:val="20"/>
                <w:szCs w:val="28"/>
              </w:rPr>
              <w:t>&gt;</w:t>
            </w:r>
            <w:r>
              <w:rPr>
                <w:sz w:val="28"/>
                <w:szCs w:val="28"/>
              </w:rPr>
              <w:t xml:space="preserve"> </w:t>
            </w:r>
            <w:proofErr w:type="spellStart"/>
            <w:r>
              <w:rPr>
                <w:sz w:val="28"/>
                <w:szCs w:val="28"/>
              </w:rPr>
              <w:t>ผ่าน</w:t>
            </w:r>
            <w:proofErr w:type="spellEnd"/>
            <w:r>
              <w:rPr>
                <w:sz w:val="28"/>
                <w:szCs w:val="28"/>
              </w:rPr>
              <w:t xml:space="preserve"> constructor </w:t>
            </w:r>
            <w:proofErr w:type="spellStart"/>
            <w:r>
              <w:rPr>
                <w:sz w:val="28"/>
                <w:szCs w:val="28"/>
              </w:rPr>
              <w:t>โดยพึ่ง</w:t>
            </w:r>
            <w:proofErr w:type="spellEnd"/>
            <w:r>
              <w:rPr>
                <w:sz w:val="28"/>
                <w:szCs w:val="28"/>
              </w:rPr>
              <w:t xml:space="preserve"> interface </w:t>
            </w:r>
            <w:proofErr w:type="spellStart"/>
            <w:r>
              <w:rPr>
                <w:sz w:val="28"/>
                <w:szCs w:val="28"/>
              </w:rPr>
              <w:t>และไม่ได้สร้าง</w:t>
            </w:r>
            <w:proofErr w:type="spellEnd"/>
            <w:r>
              <w:rPr>
                <w:sz w:val="28"/>
                <w:szCs w:val="28"/>
              </w:rPr>
              <w:t xml:space="preserve"> Concrete Strategy </w:t>
            </w:r>
            <w:proofErr w:type="spellStart"/>
            <w:r>
              <w:rPr>
                <w:sz w:val="28"/>
                <w:szCs w:val="28"/>
              </w:rPr>
              <w:t>ด้วย</w:t>
            </w:r>
            <w:proofErr w:type="spellEnd"/>
            <w:r>
              <w:rPr>
                <w:sz w:val="28"/>
                <w:szCs w:val="28"/>
              </w:rPr>
              <w:t xml:space="preserve"> </w:t>
            </w:r>
            <w:r>
              <w:rPr>
                <w:rFonts w:ascii="Consolas" w:eastAsia="Consolas" w:hAnsi="Consolas"/>
                <w:sz w:val="20"/>
                <w:szCs w:val="28"/>
              </w:rPr>
              <w:t>new</w:t>
            </w:r>
            <w:r>
              <w:rPr>
                <w:sz w:val="28"/>
                <w:szCs w:val="28"/>
              </w:rPr>
              <w:t xml:space="preserve"> </w:t>
            </w:r>
            <w:proofErr w:type="spellStart"/>
            <w:r>
              <w:rPr>
                <w:sz w:val="28"/>
                <w:szCs w:val="28"/>
              </w:rPr>
              <w:t>เอง</w:t>
            </w:r>
            <w:proofErr w:type="spellEnd"/>
            <w:r>
              <w:rPr>
                <w:sz w:val="28"/>
                <w:szCs w:val="28"/>
              </w:rPr>
              <w:t xml:space="preserve"> </w:t>
            </w:r>
            <w:proofErr w:type="spellStart"/>
            <w:r>
              <w:rPr>
                <w:sz w:val="28"/>
                <w:szCs w:val="28"/>
              </w:rPr>
              <w:t>ส่วนคลาส</w:t>
            </w:r>
            <w:proofErr w:type="spellEnd"/>
            <w:r>
              <w:rPr>
                <w:sz w:val="28"/>
                <w:szCs w:val="28"/>
              </w:rPr>
              <w:t xml:space="preserve"> Strategy </w:t>
            </w:r>
            <w:proofErr w:type="spellStart"/>
            <w:r>
              <w:rPr>
                <w:sz w:val="28"/>
                <w:szCs w:val="28"/>
              </w:rPr>
              <w:t>ลงทะเบียนด้วย</w:t>
            </w:r>
            <w:proofErr w:type="spellEnd"/>
            <w:r>
              <w:rPr>
                <w:sz w:val="28"/>
                <w:szCs w:val="28"/>
              </w:rPr>
              <w:t xml:space="preserve"> </w:t>
            </w:r>
            <w:r>
              <w:rPr>
                <w:rFonts w:ascii="Consolas" w:eastAsia="Consolas" w:hAnsi="Consolas"/>
                <w:sz w:val="20"/>
                <w:szCs w:val="28"/>
              </w:rPr>
              <w:t>@Component</w:t>
            </w:r>
          </w:p>
        </w:tc>
        <w:tc>
          <w:tcPr>
            <w:tcW w:w="2426" w:type="dxa"/>
          </w:tcPr>
          <w:p w14:paraId="53429F0B" w14:textId="77777777" w:rsidR="00682AA8" w:rsidRDefault="00FE2560">
            <w:proofErr w:type="spellStart"/>
            <w:r>
              <w:rPr>
                <w:sz w:val="28"/>
                <w:szCs w:val="28"/>
              </w:rPr>
              <w:t>งานประสานการคำนวณพึ่ง</w:t>
            </w:r>
            <w:proofErr w:type="spellEnd"/>
            <w:r>
              <w:rPr>
                <w:sz w:val="28"/>
                <w:szCs w:val="28"/>
              </w:rPr>
              <w:t xml:space="preserve"> abstraction </w:t>
            </w:r>
            <w:proofErr w:type="spellStart"/>
            <w:r>
              <w:rPr>
                <w:sz w:val="28"/>
                <w:szCs w:val="28"/>
              </w:rPr>
              <w:t>ของกฎราคา</w:t>
            </w:r>
            <w:proofErr w:type="spellEnd"/>
            <w:r>
              <w:rPr>
                <w:sz w:val="28"/>
                <w:szCs w:val="28"/>
              </w:rPr>
              <w:t xml:space="preserve"> </w:t>
            </w:r>
            <w:proofErr w:type="spellStart"/>
            <w:r>
              <w:rPr>
                <w:sz w:val="28"/>
                <w:szCs w:val="28"/>
              </w:rPr>
              <w:t>โดย</w:t>
            </w:r>
            <w:proofErr w:type="spellEnd"/>
            <w:r>
              <w:rPr>
                <w:sz w:val="28"/>
                <w:szCs w:val="28"/>
              </w:rPr>
              <w:t xml:space="preserve"> Spring </w:t>
            </w:r>
            <w:proofErr w:type="spellStart"/>
            <w:r>
              <w:rPr>
                <w:sz w:val="28"/>
                <w:szCs w:val="28"/>
              </w:rPr>
              <w:t>ส่ง</w:t>
            </w:r>
            <w:proofErr w:type="spellEnd"/>
            <w:r>
              <w:rPr>
                <w:sz w:val="28"/>
                <w:szCs w:val="28"/>
              </w:rPr>
              <w:t xml:space="preserve"> implementation </w:t>
            </w:r>
            <w:proofErr w:type="spellStart"/>
            <w:r>
              <w:rPr>
                <w:sz w:val="28"/>
                <w:szCs w:val="28"/>
              </w:rPr>
              <w:t>เข้ามา</w:t>
            </w:r>
            <w:proofErr w:type="spellEnd"/>
            <w:r>
              <w:rPr>
                <w:sz w:val="28"/>
                <w:szCs w:val="28"/>
              </w:rPr>
              <w:t xml:space="preserve"> </w:t>
            </w:r>
            <w:proofErr w:type="spellStart"/>
            <w:r>
              <w:rPr>
                <w:sz w:val="28"/>
                <w:szCs w:val="28"/>
              </w:rPr>
              <w:t>ทำให้เปลี่ยนหรือเพิ่ม</w:t>
            </w:r>
            <w:proofErr w:type="spellEnd"/>
            <w:r>
              <w:rPr>
                <w:sz w:val="28"/>
                <w:szCs w:val="28"/>
              </w:rPr>
              <w:t xml:space="preserve"> Strategy </w:t>
            </w:r>
            <w:proofErr w:type="spellStart"/>
            <w:r>
              <w:rPr>
                <w:sz w:val="28"/>
                <w:szCs w:val="28"/>
              </w:rPr>
              <w:t>และจัดชุด</w:t>
            </w:r>
            <w:proofErr w:type="spellEnd"/>
            <w:r>
              <w:rPr>
                <w:sz w:val="28"/>
                <w:szCs w:val="28"/>
              </w:rPr>
              <w:t xml:space="preserve"> dependency </w:t>
            </w:r>
            <w:proofErr w:type="spellStart"/>
            <w:r>
              <w:rPr>
                <w:sz w:val="28"/>
                <w:szCs w:val="28"/>
              </w:rPr>
              <w:t>สำหรับทดสอบได้</w:t>
            </w:r>
            <w:proofErr w:type="spellEnd"/>
          </w:p>
        </w:tc>
      </w:tr>
    </w:tbl>
    <w:p w14:paraId="4544E5B1" w14:textId="77777777" w:rsidR="00682AA8" w:rsidRDefault="00682AA8"/>
    <w:p w14:paraId="7F2C8BE4" w14:textId="77777777" w:rsidR="00682AA8" w:rsidRDefault="00FE2560">
      <w:pPr>
        <w:pStyle w:val="SubHead"/>
      </w:pPr>
      <w:proofErr w:type="spellStart"/>
      <w:r>
        <w:rPr>
          <w:b/>
          <w:bCs/>
        </w:rPr>
        <w:t>ตัวอย่างการประยุกต์</w:t>
      </w:r>
      <w:proofErr w:type="spellEnd"/>
    </w:p>
    <w:p w14:paraId="6AFFACCD" w14:textId="77777777" w:rsidR="00682AA8" w:rsidRDefault="00FE2560">
      <w:pPr>
        <w:ind w:left="1080" w:hanging="360"/>
      </w:pPr>
      <w:r>
        <w:t xml:space="preserve">• </w:t>
      </w:r>
      <w:r>
        <w:rPr>
          <w:b/>
          <w:bCs/>
        </w:rPr>
        <w:t>SRP:</w:t>
      </w:r>
      <w:r>
        <w:t xml:space="preserve"> </w:t>
      </w:r>
      <w:proofErr w:type="spellStart"/>
      <w:r>
        <w:t>หากเพิ่มข้อมูลใน</w:t>
      </w:r>
      <w:proofErr w:type="spellEnd"/>
      <w:r>
        <w:t xml:space="preserve"> </w:t>
      </w:r>
      <w:proofErr w:type="spellStart"/>
      <w:r>
        <w:rPr>
          <w:rFonts w:ascii="Consolas" w:eastAsia="Consolas" w:hAnsi="Consolas"/>
          <w:sz w:val="24"/>
        </w:rPr>
        <w:t>PromotionResponse</w:t>
      </w:r>
      <w:proofErr w:type="spellEnd"/>
      <w:r>
        <w:t xml:space="preserve"> </w:t>
      </w:r>
      <w:proofErr w:type="spellStart"/>
      <w:r>
        <w:t>ให้ปรับการแปลงข้อมูลใน</w:t>
      </w:r>
      <w:proofErr w:type="spellEnd"/>
      <w:r>
        <w:t xml:space="preserve"> </w:t>
      </w:r>
      <w:proofErr w:type="spellStart"/>
      <w:r>
        <w:rPr>
          <w:rFonts w:ascii="Consolas" w:eastAsia="Consolas" w:hAnsi="Consolas"/>
          <w:sz w:val="24"/>
        </w:rPr>
        <w:t>PromotionMapper</w:t>
      </w:r>
      <w:proofErr w:type="spellEnd"/>
      <w:r>
        <w:t xml:space="preserve"> </w:t>
      </w:r>
      <w:proofErr w:type="spellStart"/>
      <w:r>
        <w:t>ส่วนกฎตรวจมูลค่าส่วนลดยังคงอยู่ใน</w:t>
      </w:r>
      <w:proofErr w:type="spellEnd"/>
      <w:r>
        <w:t xml:space="preserve"> </w:t>
      </w:r>
      <w:proofErr w:type="spellStart"/>
      <w:r>
        <w:rPr>
          <w:rFonts w:ascii="Consolas" w:eastAsia="Consolas" w:hAnsi="Consolas"/>
          <w:sz w:val="24"/>
        </w:rPr>
        <w:t>PromotionServiceImpl</w:t>
      </w:r>
      <w:proofErr w:type="spellEnd"/>
    </w:p>
    <w:p w14:paraId="6D9521CA" w14:textId="77777777" w:rsidR="00682AA8" w:rsidRDefault="00FE2560">
      <w:pPr>
        <w:ind w:left="1080" w:hanging="360"/>
      </w:pPr>
      <w:r>
        <w:t xml:space="preserve">• </w:t>
      </w:r>
      <w:r>
        <w:rPr>
          <w:b/>
          <w:bCs/>
        </w:rPr>
        <w:t>OCP:</w:t>
      </w:r>
      <w:r>
        <w:t xml:space="preserve"> </w:t>
      </w:r>
      <w:proofErr w:type="spellStart"/>
      <w:r>
        <w:t>หากต้องการเพิ่มส่วนลดสมาชิก</w:t>
      </w:r>
      <w:proofErr w:type="spellEnd"/>
      <w:r>
        <w:t xml:space="preserve"> </w:t>
      </w:r>
      <w:proofErr w:type="spellStart"/>
      <w:r>
        <w:t>สามารถสร้าง</w:t>
      </w:r>
      <w:proofErr w:type="spellEnd"/>
      <w:r>
        <w:t xml:space="preserve"> Strategy </w:t>
      </w:r>
      <w:proofErr w:type="spellStart"/>
      <w:r>
        <w:t>ใหม่ในหมวด</w:t>
      </w:r>
      <w:proofErr w:type="spellEnd"/>
      <w:r>
        <w:t xml:space="preserve"> </w:t>
      </w:r>
      <w:r>
        <w:rPr>
          <w:rFonts w:ascii="Consolas" w:eastAsia="Consolas" w:hAnsi="Consolas"/>
          <w:sz w:val="24"/>
        </w:rPr>
        <w:t>DISCOUNT</w:t>
      </w:r>
      <w:r>
        <w:t xml:space="preserve"> </w:t>
      </w:r>
      <w:proofErr w:type="spellStart"/>
      <w:r>
        <w:t>โดยระบบจะนำผลไปเปรียบเทียบกับส่วนลดเดิมตามกติกาเลือกค่าสูงสุด</w:t>
      </w:r>
      <w:proofErr w:type="spellEnd"/>
    </w:p>
    <w:p w14:paraId="0D3E4330" w14:textId="77777777" w:rsidR="00682AA8" w:rsidRDefault="00FE2560">
      <w:pPr>
        <w:ind w:left="1080" w:hanging="360"/>
      </w:pPr>
      <w:r>
        <w:t xml:space="preserve">• </w:t>
      </w:r>
      <w:r>
        <w:rPr>
          <w:b/>
          <w:bCs/>
        </w:rPr>
        <w:t>LSP:</w:t>
      </w:r>
      <w:r>
        <w:t xml:space="preserve"> Strategy </w:t>
      </w:r>
      <w:proofErr w:type="spellStart"/>
      <w:r>
        <w:t>ส่วนลดใหม่ควรรับ</w:t>
      </w:r>
      <w:proofErr w:type="spellEnd"/>
      <w:r>
        <w:t xml:space="preserve"> Context </w:t>
      </w:r>
      <w:proofErr w:type="spellStart"/>
      <w:r>
        <w:t>และยอดก่อนหักส่วนลดที่ถูกต้อง</w:t>
      </w:r>
      <w:proofErr w:type="spellEnd"/>
      <w:r>
        <w:t xml:space="preserve"> </w:t>
      </w:r>
      <w:proofErr w:type="spellStart"/>
      <w:r>
        <w:t>คืนจำนวนเงินส่วนลดเป็น</w:t>
      </w:r>
      <w:proofErr w:type="spellEnd"/>
      <w:r>
        <w:t xml:space="preserve"> </w:t>
      </w:r>
      <w:proofErr w:type="spellStart"/>
      <w:r>
        <w:rPr>
          <w:rFonts w:ascii="Consolas" w:eastAsia="Consolas" w:hAnsi="Consolas"/>
          <w:sz w:val="24"/>
        </w:rPr>
        <w:t>BigDecimal</w:t>
      </w:r>
      <w:proofErr w:type="spellEnd"/>
      <w:r>
        <w:t xml:space="preserve"> </w:t>
      </w:r>
      <w:proofErr w:type="spellStart"/>
      <w:r>
        <w:t>และคืน</w:t>
      </w:r>
      <w:proofErr w:type="spellEnd"/>
      <w:r>
        <w:t xml:space="preserve"> 0 </w:t>
      </w:r>
      <w:proofErr w:type="spellStart"/>
      <w:r>
        <w:t>เมื่อไม่เข้าเงื่อนไขของส่วนลดนั้น</w:t>
      </w:r>
      <w:proofErr w:type="spellEnd"/>
    </w:p>
    <w:p w14:paraId="28A44535" w14:textId="77777777" w:rsidR="00682AA8" w:rsidRDefault="00FE2560">
      <w:pPr>
        <w:ind w:left="1080" w:hanging="360"/>
      </w:pPr>
      <w:r>
        <w:t xml:space="preserve">• </w:t>
      </w:r>
      <w:r>
        <w:rPr>
          <w:b/>
          <w:bCs/>
        </w:rPr>
        <w:t>ISP:</w:t>
      </w:r>
      <w:r>
        <w:t xml:space="preserve"> </w:t>
      </w:r>
      <w:proofErr w:type="spellStart"/>
      <w:r>
        <w:t>คลาสคำนวณส่วนลดรับผิดชอบเฉพาะ</w:t>
      </w:r>
      <w:proofErr w:type="spellEnd"/>
      <w:r>
        <w:t xml:space="preserve"> </w:t>
      </w:r>
      <w:proofErr w:type="gramStart"/>
      <w:r>
        <w:rPr>
          <w:rFonts w:ascii="Consolas" w:eastAsia="Consolas" w:hAnsi="Consolas"/>
          <w:sz w:val="24"/>
        </w:rPr>
        <w:t>calculate(</w:t>
      </w:r>
      <w:proofErr w:type="gramEnd"/>
      <w:r>
        <w:rPr>
          <w:rFonts w:ascii="Consolas" w:eastAsia="Consolas" w:hAnsi="Consolas"/>
          <w:sz w:val="24"/>
        </w:rPr>
        <w:t>)</w:t>
      </w:r>
      <w:r>
        <w:t xml:space="preserve"> </w:t>
      </w:r>
      <w:proofErr w:type="spellStart"/>
      <w:r>
        <w:t>และ</w:t>
      </w:r>
      <w:proofErr w:type="spellEnd"/>
      <w:r>
        <w:t xml:space="preserve"> </w:t>
      </w:r>
      <w:proofErr w:type="gramStart"/>
      <w:r>
        <w:rPr>
          <w:rFonts w:ascii="Consolas" w:eastAsia="Consolas" w:hAnsi="Consolas"/>
          <w:sz w:val="24"/>
        </w:rPr>
        <w:t>category(</w:t>
      </w:r>
      <w:proofErr w:type="gramEnd"/>
      <w:r>
        <w:rPr>
          <w:rFonts w:ascii="Consolas" w:eastAsia="Consolas" w:hAnsi="Consolas"/>
          <w:sz w:val="24"/>
        </w:rPr>
        <w:t>)</w:t>
      </w:r>
      <w:r>
        <w:t xml:space="preserve"> </w:t>
      </w:r>
      <w:proofErr w:type="spellStart"/>
      <w:r>
        <w:t>ไม่ต้องมีเมธอดสร้างหรือแก้ไขโปรโมชัน</w:t>
      </w:r>
      <w:proofErr w:type="spellEnd"/>
    </w:p>
    <w:p w14:paraId="40FFC1A5" w14:textId="77777777" w:rsidR="00682AA8" w:rsidRDefault="00FE2560">
      <w:pPr>
        <w:ind w:left="1080" w:hanging="360"/>
      </w:pPr>
      <w:r>
        <w:t xml:space="preserve">• </w:t>
      </w:r>
      <w:r>
        <w:rPr>
          <w:b/>
          <w:bCs/>
        </w:rPr>
        <w:t>DIP:</w:t>
      </w:r>
      <w:r>
        <w:t xml:space="preserve"> </w:t>
      </w:r>
      <w:proofErr w:type="spellStart"/>
      <w:r>
        <w:t>ในการทดสอบสามารถส่งรายการ</w:t>
      </w:r>
      <w:proofErr w:type="spellEnd"/>
      <w:r>
        <w:t xml:space="preserve"> Strategy </w:t>
      </w:r>
      <w:proofErr w:type="spellStart"/>
      <w:r>
        <w:t>เข้า</w:t>
      </w:r>
      <w:proofErr w:type="spellEnd"/>
      <w:r>
        <w:t xml:space="preserve"> constructor </w:t>
      </w:r>
      <w:proofErr w:type="spellStart"/>
      <w:r>
        <w:t>ของ</w:t>
      </w:r>
      <w:proofErr w:type="spellEnd"/>
      <w:r>
        <w:t xml:space="preserve"> </w:t>
      </w:r>
      <w:proofErr w:type="spellStart"/>
      <w:r>
        <w:rPr>
          <w:rFonts w:ascii="Consolas" w:eastAsia="Consolas" w:hAnsi="Consolas"/>
          <w:sz w:val="24"/>
        </w:rPr>
        <w:t>PricingServiceImpl</w:t>
      </w:r>
      <w:proofErr w:type="spellEnd"/>
      <w:r>
        <w:t xml:space="preserve"> </w:t>
      </w:r>
      <w:proofErr w:type="spellStart"/>
      <w:r>
        <w:t>ได้โดยตรง</w:t>
      </w:r>
      <w:proofErr w:type="spellEnd"/>
      <w:r>
        <w:t xml:space="preserve"> </w:t>
      </w:r>
      <w:proofErr w:type="spellStart"/>
      <w:r>
        <w:t>โดยไม่ต้องให้</w:t>
      </w:r>
      <w:proofErr w:type="spellEnd"/>
      <w:r>
        <w:t xml:space="preserve"> Service </w:t>
      </w:r>
      <w:proofErr w:type="spellStart"/>
      <w:r>
        <w:t>สร้างคลาสเหล่านั้นเอง</w:t>
      </w:r>
      <w:proofErr w:type="spellEnd"/>
    </w:p>
    <w:p w14:paraId="2EB4A40B" w14:textId="77777777" w:rsidR="00682AA8" w:rsidRDefault="00FE2560">
      <w:pPr>
        <w:pStyle w:val="SubHead"/>
      </w:pPr>
      <w:proofErr w:type="spellStart"/>
      <w:r>
        <w:rPr>
          <w:b/>
          <w:bCs/>
        </w:rPr>
        <w:lastRenderedPageBreak/>
        <w:t>หลักฐานเพิ่มเติมจากไฟล์ทดสอบ</w:t>
      </w:r>
      <w:proofErr w:type="spellEnd"/>
    </w:p>
    <w:p w14:paraId="63061050" w14:textId="77777777" w:rsidR="00682AA8" w:rsidRDefault="00FE2560">
      <w:pPr>
        <w:ind w:firstLine="720"/>
      </w:pPr>
      <w:proofErr w:type="spellStart"/>
      <w:r>
        <w:t>ไฟล์</w:t>
      </w:r>
      <w:proofErr w:type="spellEnd"/>
      <w:r>
        <w:t xml:space="preserve"> </w:t>
      </w:r>
      <w:r>
        <w:rPr>
          <w:rFonts w:ascii="Consolas" w:eastAsia="Consolas" w:hAnsi="Consolas"/>
          <w:sz w:val="24"/>
        </w:rPr>
        <w:t>code/src/test/java/com/example/petshotel/service/PricingServiceTest.java</w:t>
      </w:r>
      <w:r>
        <w:t xml:space="preserve"> </w:t>
      </w:r>
      <w:proofErr w:type="spellStart"/>
      <w:r>
        <w:t>มีตัวอย่างที่เกี่ยวข้อง</w:t>
      </w:r>
      <w:proofErr w:type="spellEnd"/>
      <w:r>
        <w:t>:</w:t>
      </w:r>
    </w:p>
    <w:p w14:paraId="7AACB07D" w14:textId="77777777" w:rsidR="00682AA8" w:rsidRDefault="00FE2560">
      <w:pPr>
        <w:ind w:left="1080" w:hanging="360"/>
      </w:pPr>
      <w:r>
        <w:t xml:space="preserve">• </w:t>
      </w:r>
      <w:proofErr w:type="spellStart"/>
      <w:r>
        <w:t>บรรทัด</w:t>
      </w:r>
      <w:proofErr w:type="spellEnd"/>
      <w:r>
        <w:t xml:space="preserve"> 31–37 </w:t>
      </w:r>
      <w:proofErr w:type="spellStart"/>
      <w:r>
        <w:t>จัดชุด</w:t>
      </w:r>
      <w:proofErr w:type="spellEnd"/>
      <w:r>
        <w:t xml:space="preserve"> Concrete Strategy </w:t>
      </w:r>
      <w:proofErr w:type="spellStart"/>
      <w:r>
        <w:t>ทั้งห้าและส่งเข้า</w:t>
      </w:r>
      <w:proofErr w:type="spellEnd"/>
      <w:r>
        <w:t xml:space="preserve"> constructor </w:t>
      </w:r>
      <w:proofErr w:type="spellStart"/>
      <w:r>
        <w:t>ของ</w:t>
      </w:r>
      <w:proofErr w:type="spellEnd"/>
      <w:r>
        <w:t xml:space="preserve"> </w:t>
      </w:r>
      <w:proofErr w:type="spellStart"/>
      <w:r>
        <w:rPr>
          <w:rFonts w:ascii="Consolas" w:eastAsia="Consolas" w:hAnsi="Consolas"/>
          <w:sz w:val="24"/>
        </w:rPr>
        <w:t>PricingServiceImpl</w:t>
      </w:r>
      <w:proofErr w:type="spellEnd"/>
    </w:p>
    <w:p w14:paraId="4DFBAD09" w14:textId="77777777" w:rsidR="00682AA8" w:rsidRDefault="00FE2560">
      <w:pPr>
        <w:ind w:left="1080" w:hanging="360"/>
      </w:pPr>
      <w:r>
        <w:t xml:space="preserve">• </w:t>
      </w:r>
      <w:proofErr w:type="spellStart"/>
      <w:r>
        <w:t>บรรทัด</w:t>
      </w:r>
      <w:proofErr w:type="spellEnd"/>
      <w:r>
        <w:t xml:space="preserve"> 94–116 </w:t>
      </w:r>
      <w:proofErr w:type="spellStart"/>
      <w:r>
        <w:t>ตรวจกรณีเลือกส่วนลดโปรโมชันที่สูงกว่าส่วนลดพักระยะยาว</w:t>
      </w:r>
      <w:proofErr w:type="spellEnd"/>
    </w:p>
    <w:p w14:paraId="4B2A1566" w14:textId="77777777" w:rsidR="00682AA8" w:rsidRDefault="00FE2560">
      <w:pPr>
        <w:ind w:left="1080" w:hanging="360"/>
      </w:pPr>
      <w:r>
        <w:t xml:space="preserve">• </w:t>
      </w:r>
      <w:proofErr w:type="spellStart"/>
      <w:r>
        <w:t>บรรทัด</w:t>
      </w:r>
      <w:proofErr w:type="spellEnd"/>
      <w:r>
        <w:t xml:space="preserve"> 149–165 </w:t>
      </w:r>
      <w:proofErr w:type="spellStart"/>
      <w:r>
        <w:t>ตรวจกรณีใช้ส่วนลดพักระยะยาวเมื่อไม่มีโปรโมชัน</w:t>
      </w:r>
      <w:proofErr w:type="spellEnd"/>
    </w:p>
    <w:p w14:paraId="2883CFCF" w14:textId="77777777" w:rsidR="00682AA8" w:rsidRDefault="00FE2560">
      <w:pPr>
        <w:ind w:firstLine="720"/>
      </w:pPr>
      <w:proofErr w:type="spellStart"/>
      <w:r>
        <w:t>ตัวอย่างเหล่านี้แสดงการใช้งาน</w:t>
      </w:r>
      <w:proofErr w:type="spellEnd"/>
      <w:r>
        <w:t xml:space="preserve"> Strategy </w:t>
      </w:r>
      <w:proofErr w:type="spellStart"/>
      <w:r>
        <w:t>ผ่านกลไกเดียวกันและระบุผลลัพธ์ที่คาดหวังสำหรับบางกรณี</w:t>
      </w:r>
      <w:proofErr w:type="spellEnd"/>
      <w:r>
        <w:t xml:space="preserve"> </w:t>
      </w:r>
      <w:proofErr w:type="spellStart"/>
      <w:r>
        <w:t>แต่ไม่ได้พิสูจน์พฤติกรรมของทุก</w:t>
      </w:r>
      <w:proofErr w:type="spellEnd"/>
      <w:r>
        <w:t xml:space="preserve"> implementation </w:t>
      </w:r>
      <w:proofErr w:type="spellStart"/>
      <w:r>
        <w:t>สำหรับข้อมูลทุกแบบ</w:t>
      </w:r>
      <w:proofErr w:type="spellEnd"/>
    </w:p>
    <w:p w14:paraId="63C8054C" w14:textId="77777777" w:rsidR="00682AA8" w:rsidRDefault="00FE2560">
      <w:pPr>
        <w:pStyle w:val="21"/>
      </w:pPr>
      <w:bookmarkStart w:id="74" w:name="_Toc242536181"/>
      <w:r>
        <w:rPr>
          <w:rFonts w:ascii="TH Sarabun New" w:eastAsia="TH Sarabun New" w:hAnsi="TH Sarabun New" w:cs="TH Sarabun New"/>
          <w:szCs w:val="36"/>
        </w:rPr>
        <w:t xml:space="preserve">3.12 </w:t>
      </w:r>
      <w:proofErr w:type="spellStart"/>
      <w:r>
        <w:rPr>
          <w:rFonts w:ascii="TH Sarabun New" w:eastAsia="TH Sarabun New" w:hAnsi="TH Sarabun New" w:cs="TH Sarabun New"/>
          <w:szCs w:val="36"/>
        </w:rPr>
        <w:t>การออกแบบ</w:t>
      </w:r>
      <w:proofErr w:type="spellEnd"/>
      <w:r>
        <w:rPr>
          <w:rFonts w:ascii="TH Sarabun New" w:eastAsia="TH Sarabun New" w:hAnsi="TH Sarabun New" w:cs="TH Sarabun New"/>
          <w:szCs w:val="36"/>
        </w:rPr>
        <w:t xml:space="preserve"> REST API</w:t>
      </w:r>
      <w:bookmarkEnd w:id="74"/>
    </w:p>
    <w:p w14:paraId="0B80314B" w14:textId="77777777" w:rsidR="00682AA8" w:rsidRDefault="00FE2560">
      <w:pPr>
        <w:ind w:firstLine="720"/>
      </w:pPr>
      <w:r>
        <w:t xml:space="preserve">REST API </w:t>
      </w:r>
      <w:proofErr w:type="spellStart"/>
      <w:r>
        <w:t>อยู่ใต้</w:t>
      </w:r>
      <w:proofErr w:type="spellEnd"/>
      <w:r>
        <w:t xml:space="preserve"> /</w:t>
      </w:r>
      <w:proofErr w:type="spellStart"/>
      <w:r>
        <w:t>api</w:t>
      </w:r>
      <w:proofErr w:type="spellEnd"/>
      <w:r>
        <w:t xml:space="preserve"> </w:t>
      </w:r>
      <w:proofErr w:type="spellStart"/>
      <w:r>
        <w:t>ทุก</w:t>
      </w:r>
      <w:proofErr w:type="spellEnd"/>
      <w:r>
        <w:t xml:space="preserve"> endpoint </w:t>
      </w:r>
      <w:proofErr w:type="spellStart"/>
      <w:r>
        <w:t>มีเอกสารใน</w:t>
      </w:r>
      <w:proofErr w:type="spellEnd"/>
      <w:r>
        <w:t xml:space="preserve"> Swagger UI </w:t>
      </w:r>
      <w:proofErr w:type="spellStart"/>
      <w:r>
        <w:t>ที่</w:t>
      </w:r>
      <w:proofErr w:type="spellEnd"/>
      <w:r>
        <w:t xml:space="preserve"> /swagger-ui.html </w:t>
      </w:r>
      <w:proofErr w:type="spellStart"/>
      <w:r>
        <w:t>คำขอที่แก้ไขข้อมูลต้องแนบ</w:t>
      </w:r>
      <w:proofErr w:type="spellEnd"/>
      <w:r>
        <w:t xml:space="preserve"> CSRF token </w:t>
      </w:r>
      <w:proofErr w:type="spellStart"/>
      <w:r>
        <w:t>และต้องเข้าสู่ระบบตามสิทธิ์ที่กำหนด</w:t>
      </w:r>
      <w:proofErr w:type="spellEnd"/>
    </w:p>
    <w:p w14:paraId="4FEFC750" w14:textId="77777777" w:rsidR="00682AA8" w:rsidRDefault="00FE2560">
      <w:pPr>
        <w:pStyle w:val="TableCaption"/>
        <w:keepNext/>
      </w:pPr>
      <w:bookmarkStart w:id="75" w:name="_Toc242536221"/>
      <w:proofErr w:type="spellStart"/>
      <w:r>
        <w:rPr>
          <w:b/>
          <w:bCs/>
        </w:rPr>
        <w:t>ตารางที่</w:t>
      </w:r>
      <w:proofErr w:type="spellEnd"/>
      <w:r>
        <w:rPr>
          <w:b/>
          <w:bCs/>
        </w:rPr>
        <w:t xml:space="preserve"> 3.5</w:t>
      </w:r>
      <w:r>
        <w:t xml:space="preserve"> </w:t>
      </w:r>
      <w:proofErr w:type="spellStart"/>
      <w:r>
        <w:t>รายการ</w:t>
      </w:r>
      <w:proofErr w:type="spellEnd"/>
      <w:r>
        <w:t xml:space="preserve"> REST API</w:t>
      </w:r>
      <w:bookmarkEnd w:id="75"/>
    </w:p>
    <w:tbl>
      <w:tblPr>
        <w:tblStyle w:val="aff2"/>
        <w:tblW w:w="0" w:type="auto"/>
        <w:jc w:val="center"/>
        <w:tblLayout w:type="fixed"/>
        <w:tblLook w:val="04A0" w:firstRow="1" w:lastRow="0" w:firstColumn="1" w:lastColumn="0" w:noHBand="0" w:noVBand="1"/>
      </w:tblPr>
      <w:tblGrid>
        <w:gridCol w:w="1728"/>
        <w:gridCol w:w="3600"/>
        <w:gridCol w:w="2880"/>
      </w:tblGrid>
      <w:tr w:rsidR="00682AA8" w14:paraId="146F50F8" w14:textId="77777777">
        <w:trPr>
          <w:tblHeader/>
          <w:jc w:val="center"/>
        </w:trPr>
        <w:tc>
          <w:tcPr>
            <w:tcW w:w="1728" w:type="dxa"/>
            <w:shd w:val="clear" w:color="auto" w:fill="D9E2F3"/>
          </w:tcPr>
          <w:p w14:paraId="3CBE2353" w14:textId="77777777" w:rsidR="00682AA8" w:rsidRDefault="00FE2560">
            <w:pPr>
              <w:jc w:val="center"/>
            </w:pPr>
            <w:r>
              <w:rPr>
                <w:b/>
                <w:bCs/>
                <w:sz w:val="26"/>
                <w:szCs w:val="26"/>
              </w:rPr>
              <w:t>Method</w:t>
            </w:r>
          </w:p>
        </w:tc>
        <w:tc>
          <w:tcPr>
            <w:tcW w:w="3600" w:type="dxa"/>
            <w:shd w:val="clear" w:color="auto" w:fill="D9E2F3"/>
          </w:tcPr>
          <w:p w14:paraId="655E0A21" w14:textId="77777777" w:rsidR="00682AA8" w:rsidRDefault="00FE2560">
            <w:pPr>
              <w:jc w:val="center"/>
            </w:pPr>
            <w:r>
              <w:rPr>
                <w:b/>
                <w:bCs/>
                <w:sz w:val="26"/>
                <w:szCs w:val="26"/>
              </w:rPr>
              <w:t>Endpoint</w:t>
            </w:r>
          </w:p>
        </w:tc>
        <w:tc>
          <w:tcPr>
            <w:tcW w:w="2880" w:type="dxa"/>
            <w:shd w:val="clear" w:color="auto" w:fill="D9E2F3"/>
          </w:tcPr>
          <w:p w14:paraId="63B7922A" w14:textId="77777777" w:rsidR="00682AA8" w:rsidRDefault="00FE2560">
            <w:pPr>
              <w:jc w:val="center"/>
            </w:pPr>
            <w:proofErr w:type="spellStart"/>
            <w:r>
              <w:rPr>
                <w:b/>
                <w:bCs/>
                <w:sz w:val="26"/>
                <w:szCs w:val="26"/>
              </w:rPr>
              <w:t>คำอธิบาย</w:t>
            </w:r>
            <w:proofErr w:type="spellEnd"/>
          </w:p>
        </w:tc>
      </w:tr>
      <w:tr w:rsidR="00682AA8" w14:paraId="06A913E6" w14:textId="77777777">
        <w:trPr>
          <w:jc w:val="center"/>
        </w:trPr>
        <w:tc>
          <w:tcPr>
            <w:tcW w:w="1728" w:type="dxa"/>
          </w:tcPr>
          <w:p w14:paraId="0D81E94D" w14:textId="77777777" w:rsidR="00682AA8" w:rsidRDefault="00FE2560">
            <w:r>
              <w:rPr>
                <w:sz w:val="26"/>
                <w:szCs w:val="26"/>
              </w:rPr>
              <w:t>GET</w:t>
            </w:r>
          </w:p>
        </w:tc>
        <w:tc>
          <w:tcPr>
            <w:tcW w:w="3600" w:type="dxa"/>
          </w:tcPr>
          <w:p w14:paraId="4BDFF315" w14:textId="77777777" w:rsidR="00682AA8" w:rsidRDefault="00FE2560">
            <w:r>
              <w:rPr>
                <w:sz w:val="26"/>
                <w:szCs w:val="26"/>
              </w:rPr>
              <w:t>/</w:t>
            </w:r>
            <w:proofErr w:type="spellStart"/>
            <w:r>
              <w:rPr>
                <w:sz w:val="26"/>
                <w:szCs w:val="26"/>
              </w:rPr>
              <w:t>api</w:t>
            </w:r>
            <w:proofErr w:type="spellEnd"/>
            <w:r>
              <w:rPr>
                <w:sz w:val="26"/>
                <w:szCs w:val="26"/>
              </w:rPr>
              <w:t>/rooms</w:t>
            </w:r>
          </w:p>
        </w:tc>
        <w:tc>
          <w:tcPr>
            <w:tcW w:w="2880" w:type="dxa"/>
          </w:tcPr>
          <w:p w14:paraId="697D4ABD" w14:textId="77777777" w:rsidR="00682AA8" w:rsidRDefault="00FE2560">
            <w:proofErr w:type="spellStart"/>
            <w:r>
              <w:rPr>
                <w:sz w:val="26"/>
                <w:szCs w:val="26"/>
              </w:rPr>
              <w:t>ดูห้องทั้งหมด</w:t>
            </w:r>
            <w:proofErr w:type="spellEnd"/>
          </w:p>
        </w:tc>
      </w:tr>
      <w:tr w:rsidR="00682AA8" w14:paraId="026B37C5" w14:textId="77777777">
        <w:trPr>
          <w:jc w:val="center"/>
        </w:trPr>
        <w:tc>
          <w:tcPr>
            <w:tcW w:w="1728" w:type="dxa"/>
          </w:tcPr>
          <w:p w14:paraId="1F6D0CDD" w14:textId="77777777" w:rsidR="00682AA8" w:rsidRDefault="00FE2560">
            <w:r>
              <w:rPr>
                <w:sz w:val="26"/>
                <w:szCs w:val="26"/>
              </w:rPr>
              <w:t>GET</w:t>
            </w:r>
          </w:p>
        </w:tc>
        <w:tc>
          <w:tcPr>
            <w:tcW w:w="3600" w:type="dxa"/>
          </w:tcPr>
          <w:p w14:paraId="35933781" w14:textId="77777777" w:rsidR="00682AA8" w:rsidRDefault="00FE2560">
            <w:r>
              <w:rPr>
                <w:sz w:val="26"/>
                <w:szCs w:val="26"/>
              </w:rPr>
              <w:t>/</w:t>
            </w:r>
            <w:proofErr w:type="spellStart"/>
            <w:proofErr w:type="gramStart"/>
            <w:r>
              <w:rPr>
                <w:sz w:val="26"/>
                <w:szCs w:val="26"/>
              </w:rPr>
              <w:t>api</w:t>
            </w:r>
            <w:proofErr w:type="spellEnd"/>
            <w:proofErr w:type="gramEnd"/>
            <w:r>
              <w:rPr>
                <w:sz w:val="26"/>
                <w:szCs w:val="26"/>
              </w:rPr>
              <w:t>/</w:t>
            </w:r>
            <w:proofErr w:type="gramStart"/>
            <w:r>
              <w:rPr>
                <w:sz w:val="26"/>
                <w:szCs w:val="26"/>
              </w:rPr>
              <w:t>rooms/{</w:t>
            </w:r>
            <w:proofErr w:type="gramEnd"/>
            <w:r>
              <w:rPr>
                <w:sz w:val="26"/>
                <w:szCs w:val="26"/>
              </w:rPr>
              <w:t>id}</w:t>
            </w:r>
          </w:p>
        </w:tc>
        <w:tc>
          <w:tcPr>
            <w:tcW w:w="2880" w:type="dxa"/>
          </w:tcPr>
          <w:p w14:paraId="6BC512B2" w14:textId="77777777" w:rsidR="00682AA8" w:rsidRDefault="00FE2560">
            <w:proofErr w:type="spellStart"/>
            <w:r>
              <w:rPr>
                <w:sz w:val="26"/>
                <w:szCs w:val="26"/>
              </w:rPr>
              <w:t>ดูรายละเอียดห้อง</w:t>
            </w:r>
            <w:proofErr w:type="spellEnd"/>
          </w:p>
        </w:tc>
      </w:tr>
      <w:tr w:rsidR="00682AA8" w14:paraId="2DF84CDE" w14:textId="77777777">
        <w:trPr>
          <w:jc w:val="center"/>
        </w:trPr>
        <w:tc>
          <w:tcPr>
            <w:tcW w:w="1728" w:type="dxa"/>
          </w:tcPr>
          <w:p w14:paraId="664732D7" w14:textId="77777777" w:rsidR="00682AA8" w:rsidRDefault="00FE2560">
            <w:r>
              <w:rPr>
                <w:sz w:val="26"/>
                <w:szCs w:val="26"/>
              </w:rPr>
              <w:t>POST</w:t>
            </w:r>
          </w:p>
        </w:tc>
        <w:tc>
          <w:tcPr>
            <w:tcW w:w="3600" w:type="dxa"/>
          </w:tcPr>
          <w:p w14:paraId="54765DBD" w14:textId="77777777" w:rsidR="00682AA8" w:rsidRDefault="00FE2560">
            <w:r>
              <w:rPr>
                <w:sz w:val="26"/>
                <w:szCs w:val="26"/>
              </w:rPr>
              <w:t>/</w:t>
            </w:r>
            <w:proofErr w:type="spellStart"/>
            <w:r>
              <w:rPr>
                <w:sz w:val="26"/>
                <w:szCs w:val="26"/>
              </w:rPr>
              <w:t>api</w:t>
            </w:r>
            <w:proofErr w:type="spellEnd"/>
            <w:r>
              <w:rPr>
                <w:sz w:val="26"/>
                <w:szCs w:val="26"/>
              </w:rPr>
              <w:t>/rooms</w:t>
            </w:r>
          </w:p>
        </w:tc>
        <w:tc>
          <w:tcPr>
            <w:tcW w:w="2880" w:type="dxa"/>
          </w:tcPr>
          <w:p w14:paraId="5BF70143" w14:textId="77777777" w:rsidR="00682AA8" w:rsidRDefault="00FE2560">
            <w:proofErr w:type="spellStart"/>
            <w:r>
              <w:rPr>
                <w:sz w:val="26"/>
                <w:szCs w:val="26"/>
              </w:rPr>
              <w:t>เพิ่มห้องใหม่</w:t>
            </w:r>
            <w:proofErr w:type="spellEnd"/>
            <w:r>
              <w:rPr>
                <w:sz w:val="26"/>
                <w:szCs w:val="26"/>
              </w:rPr>
              <w:t xml:space="preserve"> (201)</w:t>
            </w:r>
          </w:p>
        </w:tc>
      </w:tr>
      <w:tr w:rsidR="00682AA8" w14:paraId="20FE44D1" w14:textId="77777777">
        <w:trPr>
          <w:jc w:val="center"/>
        </w:trPr>
        <w:tc>
          <w:tcPr>
            <w:tcW w:w="1728" w:type="dxa"/>
          </w:tcPr>
          <w:p w14:paraId="29A9BF36" w14:textId="77777777" w:rsidR="00682AA8" w:rsidRDefault="00FE2560">
            <w:r>
              <w:rPr>
                <w:sz w:val="26"/>
                <w:szCs w:val="26"/>
              </w:rPr>
              <w:t>PUT</w:t>
            </w:r>
          </w:p>
        </w:tc>
        <w:tc>
          <w:tcPr>
            <w:tcW w:w="3600" w:type="dxa"/>
          </w:tcPr>
          <w:p w14:paraId="701936EF" w14:textId="77777777" w:rsidR="00682AA8" w:rsidRDefault="00FE2560">
            <w:r>
              <w:rPr>
                <w:sz w:val="26"/>
                <w:szCs w:val="26"/>
              </w:rPr>
              <w:t>/</w:t>
            </w:r>
            <w:proofErr w:type="spellStart"/>
            <w:proofErr w:type="gramStart"/>
            <w:r>
              <w:rPr>
                <w:sz w:val="26"/>
                <w:szCs w:val="26"/>
              </w:rPr>
              <w:t>api</w:t>
            </w:r>
            <w:proofErr w:type="spellEnd"/>
            <w:proofErr w:type="gramEnd"/>
            <w:r>
              <w:rPr>
                <w:sz w:val="26"/>
                <w:szCs w:val="26"/>
              </w:rPr>
              <w:t>/</w:t>
            </w:r>
            <w:proofErr w:type="gramStart"/>
            <w:r>
              <w:rPr>
                <w:sz w:val="26"/>
                <w:szCs w:val="26"/>
              </w:rPr>
              <w:t>rooms/{</w:t>
            </w:r>
            <w:proofErr w:type="gramEnd"/>
            <w:r>
              <w:rPr>
                <w:sz w:val="26"/>
                <w:szCs w:val="26"/>
              </w:rPr>
              <w:t>id}</w:t>
            </w:r>
          </w:p>
        </w:tc>
        <w:tc>
          <w:tcPr>
            <w:tcW w:w="2880" w:type="dxa"/>
          </w:tcPr>
          <w:p w14:paraId="125D5122" w14:textId="77777777" w:rsidR="00682AA8" w:rsidRDefault="00FE2560">
            <w:proofErr w:type="spellStart"/>
            <w:r>
              <w:rPr>
                <w:sz w:val="26"/>
                <w:szCs w:val="26"/>
              </w:rPr>
              <w:t>แก้ไขข้อมูลห้อง</w:t>
            </w:r>
            <w:proofErr w:type="spellEnd"/>
          </w:p>
        </w:tc>
      </w:tr>
      <w:tr w:rsidR="00682AA8" w14:paraId="61C49AD0" w14:textId="77777777">
        <w:trPr>
          <w:jc w:val="center"/>
        </w:trPr>
        <w:tc>
          <w:tcPr>
            <w:tcW w:w="1728" w:type="dxa"/>
          </w:tcPr>
          <w:p w14:paraId="55A2D9FF" w14:textId="77777777" w:rsidR="00682AA8" w:rsidRDefault="00FE2560">
            <w:r>
              <w:rPr>
                <w:sz w:val="26"/>
                <w:szCs w:val="26"/>
              </w:rPr>
              <w:t>PATCH</w:t>
            </w:r>
          </w:p>
        </w:tc>
        <w:tc>
          <w:tcPr>
            <w:tcW w:w="3600" w:type="dxa"/>
          </w:tcPr>
          <w:p w14:paraId="6391DDD5" w14:textId="77777777" w:rsidR="00682AA8" w:rsidRDefault="00FE2560">
            <w:r>
              <w:rPr>
                <w:sz w:val="26"/>
                <w:szCs w:val="26"/>
              </w:rPr>
              <w:t>/</w:t>
            </w:r>
            <w:proofErr w:type="spellStart"/>
            <w:proofErr w:type="gramStart"/>
            <w:r>
              <w:rPr>
                <w:sz w:val="26"/>
                <w:szCs w:val="26"/>
              </w:rPr>
              <w:t>api</w:t>
            </w:r>
            <w:proofErr w:type="spellEnd"/>
            <w:proofErr w:type="gramEnd"/>
            <w:r>
              <w:rPr>
                <w:sz w:val="26"/>
                <w:szCs w:val="26"/>
              </w:rPr>
              <w:t>/</w:t>
            </w:r>
            <w:proofErr w:type="gramStart"/>
            <w:r>
              <w:rPr>
                <w:sz w:val="26"/>
                <w:szCs w:val="26"/>
              </w:rPr>
              <w:t>rooms/{id}/</w:t>
            </w:r>
            <w:proofErr w:type="gramEnd"/>
            <w:r>
              <w:rPr>
                <w:sz w:val="26"/>
                <w:szCs w:val="26"/>
              </w:rPr>
              <w:t>status</w:t>
            </w:r>
          </w:p>
        </w:tc>
        <w:tc>
          <w:tcPr>
            <w:tcW w:w="2880" w:type="dxa"/>
          </w:tcPr>
          <w:p w14:paraId="6DF8182E" w14:textId="77777777" w:rsidR="00682AA8" w:rsidRDefault="00FE2560">
            <w:proofErr w:type="spellStart"/>
            <w:r>
              <w:rPr>
                <w:sz w:val="26"/>
                <w:szCs w:val="26"/>
              </w:rPr>
              <w:t>เปลี่ยนสถานะห้อง</w:t>
            </w:r>
            <w:proofErr w:type="spellEnd"/>
          </w:p>
        </w:tc>
      </w:tr>
      <w:tr w:rsidR="00682AA8" w14:paraId="58EF519B" w14:textId="77777777">
        <w:trPr>
          <w:jc w:val="center"/>
        </w:trPr>
        <w:tc>
          <w:tcPr>
            <w:tcW w:w="1728" w:type="dxa"/>
          </w:tcPr>
          <w:p w14:paraId="4E741260" w14:textId="77777777" w:rsidR="00682AA8" w:rsidRDefault="00FE2560">
            <w:r>
              <w:rPr>
                <w:sz w:val="26"/>
                <w:szCs w:val="26"/>
              </w:rPr>
              <w:t>PATCH</w:t>
            </w:r>
          </w:p>
        </w:tc>
        <w:tc>
          <w:tcPr>
            <w:tcW w:w="3600" w:type="dxa"/>
          </w:tcPr>
          <w:p w14:paraId="55F1CD88" w14:textId="77777777" w:rsidR="00682AA8" w:rsidRDefault="00FE2560">
            <w:r>
              <w:rPr>
                <w:sz w:val="26"/>
                <w:szCs w:val="26"/>
              </w:rPr>
              <w:t>/</w:t>
            </w:r>
            <w:proofErr w:type="spellStart"/>
            <w:proofErr w:type="gramStart"/>
            <w:r>
              <w:rPr>
                <w:sz w:val="26"/>
                <w:szCs w:val="26"/>
              </w:rPr>
              <w:t>api</w:t>
            </w:r>
            <w:proofErr w:type="spellEnd"/>
            <w:proofErr w:type="gramEnd"/>
            <w:r>
              <w:rPr>
                <w:sz w:val="26"/>
                <w:szCs w:val="26"/>
              </w:rPr>
              <w:t>/</w:t>
            </w:r>
            <w:proofErr w:type="gramStart"/>
            <w:r>
              <w:rPr>
                <w:sz w:val="26"/>
                <w:szCs w:val="26"/>
              </w:rPr>
              <w:t>rooms/{id}/</w:t>
            </w:r>
            <w:proofErr w:type="gramEnd"/>
            <w:r>
              <w:rPr>
                <w:sz w:val="26"/>
                <w:szCs w:val="26"/>
              </w:rPr>
              <w:t>deactivate</w:t>
            </w:r>
          </w:p>
        </w:tc>
        <w:tc>
          <w:tcPr>
            <w:tcW w:w="2880" w:type="dxa"/>
          </w:tcPr>
          <w:p w14:paraId="3866C062" w14:textId="77777777" w:rsidR="00682AA8" w:rsidRDefault="00FE2560">
            <w:proofErr w:type="spellStart"/>
            <w:r>
              <w:rPr>
                <w:sz w:val="26"/>
                <w:szCs w:val="26"/>
              </w:rPr>
              <w:t>ปิดใช้งานห้อง</w:t>
            </w:r>
            <w:proofErr w:type="spellEnd"/>
          </w:p>
        </w:tc>
      </w:tr>
      <w:tr w:rsidR="00682AA8" w14:paraId="535D2DEA" w14:textId="77777777">
        <w:trPr>
          <w:jc w:val="center"/>
        </w:trPr>
        <w:tc>
          <w:tcPr>
            <w:tcW w:w="1728" w:type="dxa"/>
          </w:tcPr>
          <w:p w14:paraId="701A97A0" w14:textId="77777777" w:rsidR="00682AA8" w:rsidRDefault="00FE2560">
            <w:r>
              <w:rPr>
                <w:sz w:val="26"/>
                <w:szCs w:val="26"/>
              </w:rPr>
              <w:t>GET</w:t>
            </w:r>
          </w:p>
        </w:tc>
        <w:tc>
          <w:tcPr>
            <w:tcW w:w="3600" w:type="dxa"/>
          </w:tcPr>
          <w:p w14:paraId="4737B9AE" w14:textId="77777777" w:rsidR="00682AA8" w:rsidRDefault="00FE2560">
            <w:r>
              <w:rPr>
                <w:sz w:val="26"/>
                <w:szCs w:val="26"/>
              </w:rPr>
              <w:t>/</w:t>
            </w:r>
            <w:proofErr w:type="spellStart"/>
            <w:r>
              <w:rPr>
                <w:sz w:val="26"/>
                <w:szCs w:val="26"/>
              </w:rPr>
              <w:t>api</w:t>
            </w:r>
            <w:proofErr w:type="spellEnd"/>
            <w:r>
              <w:rPr>
                <w:sz w:val="26"/>
                <w:szCs w:val="26"/>
              </w:rPr>
              <w:t>/rooms/available</w:t>
            </w:r>
          </w:p>
        </w:tc>
        <w:tc>
          <w:tcPr>
            <w:tcW w:w="2880" w:type="dxa"/>
          </w:tcPr>
          <w:p w14:paraId="3FDB190F" w14:textId="77777777" w:rsidR="00682AA8" w:rsidRDefault="00FE2560">
            <w:proofErr w:type="spellStart"/>
            <w:r>
              <w:rPr>
                <w:sz w:val="26"/>
                <w:szCs w:val="26"/>
              </w:rPr>
              <w:t>ค้นหาห้องว่างตามช่วงวันและจำนวนสัตว์</w:t>
            </w:r>
            <w:proofErr w:type="spellEnd"/>
          </w:p>
        </w:tc>
      </w:tr>
      <w:tr w:rsidR="00682AA8" w14:paraId="6A22AA44" w14:textId="77777777">
        <w:trPr>
          <w:jc w:val="center"/>
        </w:trPr>
        <w:tc>
          <w:tcPr>
            <w:tcW w:w="1728" w:type="dxa"/>
          </w:tcPr>
          <w:p w14:paraId="38B73F34" w14:textId="77777777" w:rsidR="00682AA8" w:rsidRDefault="00FE2560">
            <w:r>
              <w:rPr>
                <w:sz w:val="26"/>
                <w:szCs w:val="26"/>
              </w:rPr>
              <w:t>GET</w:t>
            </w:r>
          </w:p>
        </w:tc>
        <w:tc>
          <w:tcPr>
            <w:tcW w:w="3600" w:type="dxa"/>
          </w:tcPr>
          <w:p w14:paraId="69007585" w14:textId="77777777" w:rsidR="00682AA8" w:rsidRDefault="00FE2560">
            <w:r>
              <w:rPr>
                <w:sz w:val="26"/>
                <w:szCs w:val="26"/>
              </w:rPr>
              <w:t>/</w:t>
            </w:r>
            <w:proofErr w:type="spellStart"/>
            <w:proofErr w:type="gramStart"/>
            <w:r>
              <w:rPr>
                <w:sz w:val="26"/>
                <w:szCs w:val="26"/>
              </w:rPr>
              <w:t>api</w:t>
            </w:r>
            <w:proofErr w:type="spellEnd"/>
            <w:proofErr w:type="gramEnd"/>
            <w:r>
              <w:rPr>
                <w:sz w:val="26"/>
                <w:szCs w:val="26"/>
              </w:rPr>
              <w:t>/</w:t>
            </w:r>
            <w:proofErr w:type="gramStart"/>
            <w:r>
              <w:rPr>
                <w:sz w:val="26"/>
                <w:szCs w:val="26"/>
              </w:rPr>
              <w:t>rooms/{</w:t>
            </w:r>
            <w:proofErr w:type="spellStart"/>
            <w:r>
              <w:rPr>
                <w:sz w:val="26"/>
                <w:szCs w:val="26"/>
              </w:rPr>
              <w:t>roomId</w:t>
            </w:r>
            <w:proofErr w:type="spellEnd"/>
            <w:r>
              <w:rPr>
                <w:sz w:val="26"/>
                <w:szCs w:val="26"/>
              </w:rPr>
              <w:t>}/</w:t>
            </w:r>
            <w:proofErr w:type="gramEnd"/>
            <w:r>
              <w:rPr>
                <w:sz w:val="26"/>
                <w:szCs w:val="26"/>
              </w:rPr>
              <w:t>availability-calendar</w:t>
            </w:r>
          </w:p>
        </w:tc>
        <w:tc>
          <w:tcPr>
            <w:tcW w:w="2880" w:type="dxa"/>
          </w:tcPr>
          <w:p w14:paraId="51A96208" w14:textId="77777777" w:rsidR="00682AA8" w:rsidRDefault="00FE2560">
            <w:proofErr w:type="spellStart"/>
            <w:r>
              <w:rPr>
                <w:sz w:val="26"/>
                <w:szCs w:val="26"/>
              </w:rPr>
              <w:t>ปฏิทินห้องว่างรายวันของห้อง</w:t>
            </w:r>
            <w:proofErr w:type="spellEnd"/>
            <w:r>
              <w:rPr>
                <w:sz w:val="26"/>
                <w:szCs w:val="26"/>
              </w:rPr>
              <w:t xml:space="preserve"> (</w:t>
            </w:r>
            <w:proofErr w:type="spellStart"/>
            <w:r>
              <w:rPr>
                <w:sz w:val="26"/>
                <w:szCs w:val="26"/>
              </w:rPr>
              <w:t>ไม่เกิน</w:t>
            </w:r>
            <w:proofErr w:type="spellEnd"/>
            <w:r>
              <w:rPr>
                <w:sz w:val="26"/>
                <w:szCs w:val="26"/>
              </w:rPr>
              <w:t xml:space="preserve"> 366 </w:t>
            </w:r>
            <w:proofErr w:type="spellStart"/>
            <w:r>
              <w:rPr>
                <w:sz w:val="26"/>
                <w:szCs w:val="26"/>
              </w:rPr>
              <w:t>วัน</w:t>
            </w:r>
            <w:proofErr w:type="spellEnd"/>
            <w:r>
              <w:rPr>
                <w:sz w:val="26"/>
                <w:szCs w:val="26"/>
              </w:rPr>
              <w:t>)</w:t>
            </w:r>
          </w:p>
        </w:tc>
      </w:tr>
      <w:tr w:rsidR="00682AA8" w14:paraId="0E9CD3FA" w14:textId="77777777">
        <w:trPr>
          <w:jc w:val="center"/>
        </w:trPr>
        <w:tc>
          <w:tcPr>
            <w:tcW w:w="1728" w:type="dxa"/>
          </w:tcPr>
          <w:p w14:paraId="4EEAD8FB" w14:textId="77777777" w:rsidR="00682AA8" w:rsidRDefault="00FE2560">
            <w:r>
              <w:rPr>
                <w:sz w:val="26"/>
                <w:szCs w:val="26"/>
              </w:rPr>
              <w:t>GET</w:t>
            </w:r>
          </w:p>
        </w:tc>
        <w:tc>
          <w:tcPr>
            <w:tcW w:w="3600" w:type="dxa"/>
          </w:tcPr>
          <w:p w14:paraId="2292ECB4" w14:textId="77777777" w:rsidR="00682AA8" w:rsidRDefault="00FE2560">
            <w:r>
              <w:rPr>
                <w:sz w:val="26"/>
                <w:szCs w:val="26"/>
              </w:rPr>
              <w:t>/</w:t>
            </w:r>
            <w:proofErr w:type="spellStart"/>
            <w:r>
              <w:rPr>
                <w:sz w:val="26"/>
                <w:szCs w:val="26"/>
              </w:rPr>
              <w:t>api</w:t>
            </w:r>
            <w:proofErr w:type="spellEnd"/>
            <w:r>
              <w:rPr>
                <w:sz w:val="26"/>
                <w:szCs w:val="26"/>
              </w:rPr>
              <w:t>/rooms/search</w:t>
            </w:r>
          </w:p>
        </w:tc>
        <w:tc>
          <w:tcPr>
            <w:tcW w:w="2880" w:type="dxa"/>
          </w:tcPr>
          <w:p w14:paraId="798F6EDC" w14:textId="77777777" w:rsidR="00682AA8" w:rsidRDefault="00FE2560">
            <w:proofErr w:type="spellStart"/>
            <w:r>
              <w:rPr>
                <w:sz w:val="26"/>
                <w:szCs w:val="26"/>
              </w:rPr>
              <w:t>ค้นหาห้องแบบแบ่งหน้าและเรียงลำดับ</w:t>
            </w:r>
            <w:proofErr w:type="spellEnd"/>
            <w:r>
              <w:rPr>
                <w:sz w:val="26"/>
                <w:szCs w:val="26"/>
              </w:rPr>
              <w:t xml:space="preserve"> (keyword, </w:t>
            </w:r>
            <w:proofErr w:type="spellStart"/>
            <w:r>
              <w:rPr>
                <w:sz w:val="26"/>
                <w:szCs w:val="26"/>
              </w:rPr>
              <w:t>minCapacity</w:t>
            </w:r>
            <w:proofErr w:type="spellEnd"/>
            <w:r>
              <w:rPr>
                <w:sz w:val="26"/>
                <w:szCs w:val="26"/>
              </w:rPr>
              <w:t xml:space="preserve">, </w:t>
            </w:r>
            <w:proofErr w:type="spellStart"/>
            <w:r>
              <w:rPr>
                <w:sz w:val="26"/>
                <w:szCs w:val="26"/>
              </w:rPr>
              <w:t>maxPrice</w:t>
            </w:r>
            <w:proofErr w:type="spellEnd"/>
            <w:r>
              <w:rPr>
                <w:sz w:val="26"/>
                <w:szCs w:val="26"/>
              </w:rPr>
              <w:t>, page, size, sort)</w:t>
            </w:r>
          </w:p>
        </w:tc>
      </w:tr>
      <w:tr w:rsidR="00682AA8" w14:paraId="03949B74" w14:textId="77777777">
        <w:trPr>
          <w:jc w:val="center"/>
        </w:trPr>
        <w:tc>
          <w:tcPr>
            <w:tcW w:w="1728" w:type="dxa"/>
          </w:tcPr>
          <w:p w14:paraId="317CE095" w14:textId="77777777" w:rsidR="00682AA8" w:rsidRDefault="00FE2560">
            <w:r>
              <w:rPr>
                <w:sz w:val="26"/>
                <w:szCs w:val="26"/>
              </w:rPr>
              <w:t>POST</w:t>
            </w:r>
          </w:p>
        </w:tc>
        <w:tc>
          <w:tcPr>
            <w:tcW w:w="3600" w:type="dxa"/>
          </w:tcPr>
          <w:p w14:paraId="1EC087E7" w14:textId="77777777" w:rsidR="00682AA8" w:rsidRDefault="00FE2560">
            <w:r>
              <w:rPr>
                <w:sz w:val="26"/>
                <w:szCs w:val="26"/>
              </w:rPr>
              <w:t>/</w:t>
            </w:r>
            <w:proofErr w:type="spellStart"/>
            <w:r>
              <w:rPr>
                <w:sz w:val="26"/>
                <w:szCs w:val="26"/>
              </w:rPr>
              <w:t>api</w:t>
            </w:r>
            <w:proofErr w:type="spellEnd"/>
            <w:r>
              <w:rPr>
                <w:sz w:val="26"/>
                <w:szCs w:val="26"/>
              </w:rPr>
              <w:t>/bookings</w:t>
            </w:r>
          </w:p>
        </w:tc>
        <w:tc>
          <w:tcPr>
            <w:tcW w:w="2880" w:type="dxa"/>
          </w:tcPr>
          <w:p w14:paraId="5B2A5F3D" w14:textId="77777777" w:rsidR="00682AA8" w:rsidRDefault="00FE2560">
            <w:proofErr w:type="spellStart"/>
            <w:r>
              <w:rPr>
                <w:sz w:val="26"/>
                <w:szCs w:val="26"/>
              </w:rPr>
              <w:t>สร้างการจอง</w:t>
            </w:r>
            <w:proofErr w:type="spellEnd"/>
            <w:r>
              <w:rPr>
                <w:sz w:val="26"/>
                <w:szCs w:val="26"/>
              </w:rPr>
              <w:t xml:space="preserve"> (201)</w:t>
            </w:r>
          </w:p>
        </w:tc>
      </w:tr>
      <w:tr w:rsidR="00682AA8" w14:paraId="104758B3" w14:textId="77777777">
        <w:trPr>
          <w:jc w:val="center"/>
        </w:trPr>
        <w:tc>
          <w:tcPr>
            <w:tcW w:w="1728" w:type="dxa"/>
          </w:tcPr>
          <w:p w14:paraId="771C6104" w14:textId="77777777" w:rsidR="00682AA8" w:rsidRDefault="00FE2560">
            <w:r>
              <w:rPr>
                <w:sz w:val="26"/>
                <w:szCs w:val="26"/>
              </w:rPr>
              <w:t>POST</w:t>
            </w:r>
          </w:p>
        </w:tc>
        <w:tc>
          <w:tcPr>
            <w:tcW w:w="3600" w:type="dxa"/>
          </w:tcPr>
          <w:p w14:paraId="16C2D948" w14:textId="77777777" w:rsidR="00682AA8" w:rsidRDefault="00FE2560">
            <w:r>
              <w:rPr>
                <w:sz w:val="26"/>
                <w:szCs w:val="26"/>
              </w:rPr>
              <w:t>/</w:t>
            </w:r>
            <w:proofErr w:type="spellStart"/>
            <w:r>
              <w:rPr>
                <w:sz w:val="26"/>
                <w:szCs w:val="26"/>
              </w:rPr>
              <w:t>api</w:t>
            </w:r>
            <w:proofErr w:type="spellEnd"/>
            <w:r>
              <w:rPr>
                <w:sz w:val="26"/>
                <w:szCs w:val="26"/>
              </w:rPr>
              <w:t>/bookings/preview-price</w:t>
            </w:r>
          </w:p>
        </w:tc>
        <w:tc>
          <w:tcPr>
            <w:tcW w:w="2880" w:type="dxa"/>
          </w:tcPr>
          <w:p w14:paraId="4C165853" w14:textId="77777777" w:rsidR="00682AA8" w:rsidRDefault="00FE2560">
            <w:proofErr w:type="spellStart"/>
            <w:r>
              <w:rPr>
                <w:sz w:val="26"/>
                <w:szCs w:val="26"/>
              </w:rPr>
              <w:t>คำนวณราคาก่อนจอง</w:t>
            </w:r>
            <w:proofErr w:type="spellEnd"/>
          </w:p>
        </w:tc>
      </w:tr>
      <w:tr w:rsidR="00682AA8" w14:paraId="7D2D49F1" w14:textId="77777777">
        <w:trPr>
          <w:jc w:val="center"/>
        </w:trPr>
        <w:tc>
          <w:tcPr>
            <w:tcW w:w="1728" w:type="dxa"/>
          </w:tcPr>
          <w:p w14:paraId="1C2277C3" w14:textId="77777777" w:rsidR="00682AA8" w:rsidRDefault="00FE2560">
            <w:r>
              <w:rPr>
                <w:sz w:val="26"/>
                <w:szCs w:val="26"/>
              </w:rPr>
              <w:t>GET</w:t>
            </w:r>
          </w:p>
        </w:tc>
        <w:tc>
          <w:tcPr>
            <w:tcW w:w="3600" w:type="dxa"/>
          </w:tcPr>
          <w:p w14:paraId="7159382C" w14:textId="77777777" w:rsidR="00682AA8" w:rsidRDefault="00FE2560">
            <w:r>
              <w:rPr>
                <w:sz w:val="26"/>
                <w:szCs w:val="26"/>
              </w:rPr>
              <w:t>/</w:t>
            </w:r>
            <w:proofErr w:type="spellStart"/>
            <w:r>
              <w:rPr>
                <w:sz w:val="26"/>
                <w:szCs w:val="26"/>
              </w:rPr>
              <w:t>api</w:t>
            </w:r>
            <w:proofErr w:type="spellEnd"/>
            <w:r>
              <w:rPr>
                <w:sz w:val="26"/>
                <w:szCs w:val="26"/>
              </w:rPr>
              <w:t>/bookings/pet-availability</w:t>
            </w:r>
          </w:p>
        </w:tc>
        <w:tc>
          <w:tcPr>
            <w:tcW w:w="2880" w:type="dxa"/>
          </w:tcPr>
          <w:p w14:paraId="06CCE301" w14:textId="77777777" w:rsidR="00682AA8" w:rsidRDefault="00FE2560">
            <w:proofErr w:type="spellStart"/>
            <w:r>
              <w:rPr>
                <w:sz w:val="26"/>
                <w:szCs w:val="26"/>
              </w:rPr>
              <w:t>ดูสัตว์ที่ติดจองในช่วงวันที่</w:t>
            </w:r>
            <w:proofErr w:type="spellEnd"/>
          </w:p>
        </w:tc>
      </w:tr>
      <w:tr w:rsidR="00682AA8" w14:paraId="36F93D36" w14:textId="77777777">
        <w:trPr>
          <w:jc w:val="center"/>
        </w:trPr>
        <w:tc>
          <w:tcPr>
            <w:tcW w:w="1728" w:type="dxa"/>
          </w:tcPr>
          <w:p w14:paraId="4D7AA5AD" w14:textId="77777777" w:rsidR="00682AA8" w:rsidRDefault="00FE2560">
            <w:r>
              <w:rPr>
                <w:sz w:val="26"/>
                <w:szCs w:val="26"/>
              </w:rPr>
              <w:lastRenderedPageBreak/>
              <w:t>GET</w:t>
            </w:r>
          </w:p>
        </w:tc>
        <w:tc>
          <w:tcPr>
            <w:tcW w:w="3600" w:type="dxa"/>
          </w:tcPr>
          <w:p w14:paraId="7532B2E3" w14:textId="77777777" w:rsidR="00682AA8" w:rsidRDefault="00FE2560">
            <w:r>
              <w:rPr>
                <w:sz w:val="26"/>
                <w:szCs w:val="26"/>
              </w:rPr>
              <w:t>/</w:t>
            </w:r>
            <w:proofErr w:type="spellStart"/>
            <w:r>
              <w:rPr>
                <w:sz w:val="26"/>
                <w:szCs w:val="26"/>
              </w:rPr>
              <w:t>api</w:t>
            </w:r>
            <w:proofErr w:type="spellEnd"/>
            <w:r>
              <w:rPr>
                <w:sz w:val="26"/>
                <w:szCs w:val="26"/>
              </w:rPr>
              <w:t>/bookings</w:t>
            </w:r>
          </w:p>
        </w:tc>
        <w:tc>
          <w:tcPr>
            <w:tcW w:w="2880" w:type="dxa"/>
          </w:tcPr>
          <w:p w14:paraId="3505B4E3" w14:textId="77777777" w:rsidR="00682AA8" w:rsidRDefault="00FE2560">
            <w:proofErr w:type="spellStart"/>
            <w:r>
              <w:rPr>
                <w:sz w:val="26"/>
                <w:szCs w:val="26"/>
              </w:rPr>
              <w:t>ดูการจองทั้งหมด</w:t>
            </w:r>
            <w:proofErr w:type="spellEnd"/>
          </w:p>
        </w:tc>
      </w:tr>
      <w:tr w:rsidR="00682AA8" w14:paraId="49879D49" w14:textId="77777777">
        <w:trPr>
          <w:jc w:val="center"/>
        </w:trPr>
        <w:tc>
          <w:tcPr>
            <w:tcW w:w="1728" w:type="dxa"/>
          </w:tcPr>
          <w:p w14:paraId="12AE04CE" w14:textId="77777777" w:rsidR="00682AA8" w:rsidRDefault="00FE2560">
            <w:r>
              <w:rPr>
                <w:sz w:val="26"/>
                <w:szCs w:val="26"/>
              </w:rPr>
              <w:t>GET</w:t>
            </w:r>
          </w:p>
        </w:tc>
        <w:tc>
          <w:tcPr>
            <w:tcW w:w="3600" w:type="dxa"/>
          </w:tcPr>
          <w:p w14:paraId="38FB118D" w14:textId="77777777" w:rsidR="00682AA8" w:rsidRDefault="00FE2560">
            <w:r>
              <w:rPr>
                <w:sz w:val="26"/>
                <w:szCs w:val="26"/>
              </w:rPr>
              <w:t>/</w:t>
            </w:r>
            <w:proofErr w:type="spellStart"/>
            <w:proofErr w:type="gramStart"/>
            <w:r>
              <w:rPr>
                <w:sz w:val="26"/>
                <w:szCs w:val="26"/>
              </w:rPr>
              <w:t>api</w:t>
            </w:r>
            <w:proofErr w:type="spellEnd"/>
            <w:proofErr w:type="gramEnd"/>
            <w:r>
              <w:rPr>
                <w:sz w:val="26"/>
                <w:szCs w:val="26"/>
              </w:rPr>
              <w:t>/</w:t>
            </w:r>
            <w:proofErr w:type="gramStart"/>
            <w:r>
              <w:rPr>
                <w:sz w:val="26"/>
                <w:szCs w:val="26"/>
              </w:rPr>
              <w:t>bookings/{</w:t>
            </w:r>
            <w:proofErr w:type="gramEnd"/>
            <w:r>
              <w:rPr>
                <w:sz w:val="26"/>
                <w:szCs w:val="26"/>
              </w:rPr>
              <w:t>id}</w:t>
            </w:r>
          </w:p>
        </w:tc>
        <w:tc>
          <w:tcPr>
            <w:tcW w:w="2880" w:type="dxa"/>
          </w:tcPr>
          <w:p w14:paraId="12DD2957" w14:textId="77777777" w:rsidR="00682AA8" w:rsidRDefault="00FE2560">
            <w:proofErr w:type="spellStart"/>
            <w:r>
              <w:rPr>
                <w:sz w:val="26"/>
                <w:szCs w:val="26"/>
              </w:rPr>
              <w:t>ดูรายละเอียดการจอง</w:t>
            </w:r>
            <w:proofErr w:type="spellEnd"/>
          </w:p>
        </w:tc>
      </w:tr>
      <w:tr w:rsidR="00682AA8" w14:paraId="57331D2C" w14:textId="77777777">
        <w:trPr>
          <w:jc w:val="center"/>
        </w:trPr>
        <w:tc>
          <w:tcPr>
            <w:tcW w:w="1728" w:type="dxa"/>
          </w:tcPr>
          <w:p w14:paraId="72A9D993" w14:textId="77777777" w:rsidR="00682AA8" w:rsidRDefault="00FE2560">
            <w:r>
              <w:rPr>
                <w:sz w:val="26"/>
                <w:szCs w:val="26"/>
              </w:rPr>
              <w:t>POST</w:t>
            </w:r>
          </w:p>
        </w:tc>
        <w:tc>
          <w:tcPr>
            <w:tcW w:w="3600" w:type="dxa"/>
          </w:tcPr>
          <w:p w14:paraId="790CD75B" w14:textId="77777777" w:rsidR="00682AA8" w:rsidRDefault="00FE2560">
            <w:r>
              <w:rPr>
                <w:sz w:val="26"/>
                <w:szCs w:val="26"/>
              </w:rPr>
              <w:t>/</w:t>
            </w:r>
            <w:proofErr w:type="spellStart"/>
            <w:proofErr w:type="gramStart"/>
            <w:r>
              <w:rPr>
                <w:sz w:val="26"/>
                <w:szCs w:val="26"/>
              </w:rPr>
              <w:t>api</w:t>
            </w:r>
            <w:proofErr w:type="spellEnd"/>
            <w:proofErr w:type="gramEnd"/>
            <w:r>
              <w:rPr>
                <w:sz w:val="26"/>
                <w:szCs w:val="26"/>
              </w:rPr>
              <w:t>/</w:t>
            </w:r>
            <w:proofErr w:type="gramStart"/>
            <w:r>
              <w:rPr>
                <w:sz w:val="26"/>
                <w:szCs w:val="26"/>
              </w:rPr>
              <w:t>bookings/{id}/</w:t>
            </w:r>
            <w:proofErr w:type="gramEnd"/>
            <w:r>
              <w:rPr>
                <w:sz w:val="26"/>
                <w:szCs w:val="26"/>
              </w:rPr>
              <w:t>confirm</w:t>
            </w:r>
          </w:p>
        </w:tc>
        <w:tc>
          <w:tcPr>
            <w:tcW w:w="2880" w:type="dxa"/>
          </w:tcPr>
          <w:p w14:paraId="7CAEC11B" w14:textId="77777777" w:rsidR="00682AA8" w:rsidRDefault="00FE2560">
            <w:proofErr w:type="spellStart"/>
            <w:r>
              <w:rPr>
                <w:sz w:val="26"/>
                <w:szCs w:val="26"/>
              </w:rPr>
              <w:t>ยืนยันการจอง</w:t>
            </w:r>
            <w:proofErr w:type="spellEnd"/>
          </w:p>
        </w:tc>
      </w:tr>
      <w:tr w:rsidR="00682AA8" w14:paraId="3C80630D" w14:textId="77777777">
        <w:trPr>
          <w:jc w:val="center"/>
        </w:trPr>
        <w:tc>
          <w:tcPr>
            <w:tcW w:w="1728" w:type="dxa"/>
          </w:tcPr>
          <w:p w14:paraId="5EF2FE45" w14:textId="77777777" w:rsidR="00682AA8" w:rsidRDefault="00FE2560">
            <w:r>
              <w:rPr>
                <w:sz w:val="26"/>
                <w:szCs w:val="26"/>
              </w:rPr>
              <w:t>POST</w:t>
            </w:r>
          </w:p>
        </w:tc>
        <w:tc>
          <w:tcPr>
            <w:tcW w:w="3600" w:type="dxa"/>
          </w:tcPr>
          <w:p w14:paraId="2B117C60" w14:textId="77777777" w:rsidR="00682AA8" w:rsidRDefault="00FE2560">
            <w:r>
              <w:rPr>
                <w:sz w:val="26"/>
                <w:szCs w:val="26"/>
              </w:rPr>
              <w:t>/</w:t>
            </w:r>
            <w:proofErr w:type="spellStart"/>
            <w:proofErr w:type="gramStart"/>
            <w:r>
              <w:rPr>
                <w:sz w:val="26"/>
                <w:szCs w:val="26"/>
              </w:rPr>
              <w:t>api</w:t>
            </w:r>
            <w:proofErr w:type="spellEnd"/>
            <w:proofErr w:type="gramEnd"/>
            <w:r>
              <w:rPr>
                <w:sz w:val="26"/>
                <w:szCs w:val="26"/>
              </w:rPr>
              <w:t>/</w:t>
            </w:r>
            <w:proofErr w:type="gramStart"/>
            <w:r>
              <w:rPr>
                <w:sz w:val="26"/>
                <w:szCs w:val="26"/>
              </w:rPr>
              <w:t>bookings/{id}/</w:t>
            </w:r>
            <w:proofErr w:type="gramEnd"/>
            <w:r>
              <w:rPr>
                <w:sz w:val="26"/>
                <w:szCs w:val="26"/>
              </w:rPr>
              <w:t>check-in</w:t>
            </w:r>
          </w:p>
        </w:tc>
        <w:tc>
          <w:tcPr>
            <w:tcW w:w="2880" w:type="dxa"/>
          </w:tcPr>
          <w:p w14:paraId="58DD4A83" w14:textId="77777777" w:rsidR="00682AA8" w:rsidRDefault="00FE2560">
            <w:proofErr w:type="spellStart"/>
            <w:r>
              <w:rPr>
                <w:sz w:val="26"/>
                <w:szCs w:val="26"/>
              </w:rPr>
              <w:t>เช็กอิน</w:t>
            </w:r>
            <w:proofErr w:type="spellEnd"/>
          </w:p>
        </w:tc>
      </w:tr>
      <w:tr w:rsidR="00682AA8" w14:paraId="5096F02D" w14:textId="77777777">
        <w:trPr>
          <w:jc w:val="center"/>
        </w:trPr>
        <w:tc>
          <w:tcPr>
            <w:tcW w:w="1728" w:type="dxa"/>
          </w:tcPr>
          <w:p w14:paraId="2464ACEF" w14:textId="77777777" w:rsidR="00682AA8" w:rsidRDefault="00FE2560">
            <w:r>
              <w:rPr>
                <w:sz w:val="26"/>
                <w:szCs w:val="26"/>
              </w:rPr>
              <w:t>POST</w:t>
            </w:r>
          </w:p>
        </w:tc>
        <w:tc>
          <w:tcPr>
            <w:tcW w:w="3600" w:type="dxa"/>
          </w:tcPr>
          <w:p w14:paraId="454B240A" w14:textId="77777777" w:rsidR="00682AA8" w:rsidRDefault="00FE2560">
            <w:r>
              <w:rPr>
                <w:sz w:val="26"/>
                <w:szCs w:val="26"/>
              </w:rPr>
              <w:t>/</w:t>
            </w:r>
            <w:proofErr w:type="spellStart"/>
            <w:proofErr w:type="gramStart"/>
            <w:r>
              <w:rPr>
                <w:sz w:val="26"/>
                <w:szCs w:val="26"/>
              </w:rPr>
              <w:t>api</w:t>
            </w:r>
            <w:proofErr w:type="spellEnd"/>
            <w:proofErr w:type="gramEnd"/>
            <w:r>
              <w:rPr>
                <w:sz w:val="26"/>
                <w:szCs w:val="26"/>
              </w:rPr>
              <w:t>/</w:t>
            </w:r>
            <w:proofErr w:type="gramStart"/>
            <w:r>
              <w:rPr>
                <w:sz w:val="26"/>
                <w:szCs w:val="26"/>
              </w:rPr>
              <w:t>bookings/{id}/</w:t>
            </w:r>
            <w:proofErr w:type="gramEnd"/>
            <w:r>
              <w:rPr>
                <w:sz w:val="26"/>
                <w:szCs w:val="26"/>
              </w:rPr>
              <w:t>check-out</w:t>
            </w:r>
          </w:p>
        </w:tc>
        <w:tc>
          <w:tcPr>
            <w:tcW w:w="2880" w:type="dxa"/>
          </w:tcPr>
          <w:p w14:paraId="6EB27DF4" w14:textId="77777777" w:rsidR="00682AA8" w:rsidRDefault="00FE2560">
            <w:proofErr w:type="spellStart"/>
            <w:r>
              <w:rPr>
                <w:sz w:val="26"/>
                <w:szCs w:val="26"/>
              </w:rPr>
              <w:t>เช็กเอาต์</w:t>
            </w:r>
            <w:proofErr w:type="spellEnd"/>
          </w:p>
        </w:tc>
      </w:tr>
      <w:tr w:rsidR="00682AA8" w14:paraId="40A849D9" w14:textId="77777777">
        <w:trPr>
          <w:jc w:val="center"/>
        </w:trPr>
        <w:tc>
          <w:tcPr>
            <w:tcW w:w="1728" w:type="dxa"/>
          </w:tcPr>
          <w:p w14:paraId="4988D5F9" w14:textId="77777777" w:rsidR="00682AA8" w:rsidRDefault="00FE2560">
            <w:r>
              <w:rPr>
                <w:sz w:val="26"/>
                <w:szCs w:val="26"/>
              </w:rPr>
              <w:t>POST</w:t>
            </w:r>
          </w:p>
        </w:tc>
        <w:tc>
          <w:tcPr>
            <w:tcW w:w="3600" w:type="dxa"/>
          </w:tcPr>
          <w:p w14:paraId="21859351" w14:textId="77777777" w:rsidR="00682AA8" w:rsidRDefault="00FE2560">
            <w:r>
              <w:rPr>
                <w:sz w:val="26"/>
                <w:szCs w:val="26"/>
              </w:rPr>
              <w:t>/</w:t>
            </w:r>
            <w:proofErr w:type="spellStart"/>
            <w:proofErr w:type="gramStart"/>
            <w:r>
              <w:rPr>
                <w:sz w:val="26"/>
                <w:szCs w:val="26"/>
              </w:rPr>
              <w:t>api</w:t>
            </w:r>
            <w:proofErr w:type="spellEnd"/>
            <w:proofErr w:type="gramEnd"/>
            <w:r>
              <w:rPr>
                <w:sz w:val="26"/>
                <w:szCs w:val="26"/>
              </w:rPr>
              <w:t>/</w:t>
            </w:r>
            <w:proofErr w:type="gramStart"/>
            <w:r>
              <w:rPr>
                <w:sz w:val="26"/>
                <w:szCs w:val="26"/>
              </w:rPr>
              <w:t>bookings/{id}/</w:t>
            </w:r>
            <w:proofErr w:type="gramEnd"/>
            <w:r>
              <w:rPr>
                <w:sz w:val="26"/>
                <w:szCs w:val="26"/>
              </w:rPr>
              <w:t>cancel</w:t>
            </w:r>
          </w:p>
        </w:tc>
        <w:tc>
          <w:tcPr>
            <w:tcW w:w="2880" w:type="dxa"/>
          </w:tcPr>
          <w:p w14:paraId="1C714672" w14:textId="77777777" w:rsidR="00682AA8" w:rsidRDefault="00FE2560">
            <w:proofErr w:type="spellStart"/>
            <w:r>
              <w:rPr>
                <w:sz w:val="26"/>
                <w:szCs w:val="26"/>
              </w:rPr>
              <w:t>ยกเลิกการจอง</w:t>
            </w:r>
            <w:proofErr w:type="spellEnd"/>
          </w:p>
        </w:tc>
      </w:tr>
      <w:tr w:rsidR="00682AA8" w14:paraId="5333B332" w14:textId="77777777">
        <w:trPr>
          <w:jc w:val="center"/>
        </w:trPr>
        <w:tc>
          <w:tcPr>
            <w:tcW w:w="1728" w:type="dxa"/>
          </w:tcPr>
          <w:p w14:paraId="1325D9C9" w14:textId="77777777" w:rsidR="00682AA8" w:rsidRDefault="00FE2560">
            <w:r>
              <w:rPr>
                <w:sz w:val="26"/>
                <w:szCs w:val="26"/>
              </w:rPr>
              <w:t>POST</w:t>
            </w:r>
          </w:p>
        </w:tc>
        <w:tc>
          <w:tcPr>
            <w:tcW w:w="3600" w:type="dxa"/>
          </w:tcPr>
          <w:p w14:paraId="2E20A03B" w14:textId="77777777" w:rsidR="00682AA8" w:rsidRDefault="00FE2560">
            <w:r>
              <w:rPr>
                <w:sz w:val="26"/>
                <w:szCs w:val="26"/>
              </w:rPr>
              <w:t>/</w:t>
            </w:r>
            <w:proofErr w:type="spellStart"/>
            <w:proofErr w:type="gramStart"/>
            <w:r>
              <w:rPr>
                <w:sz w:val="26"/>
                <w:szCs w:val="26"/>
              </w:rPr>
              <w:t>api</w:t>
            </w:r>
            <w:proofErr w:type="spellEnd"/>
            <w:proofErr w:type="gramEnd"/>
            <w:r>
              <w:rPr>
                <w:sz w:val="26"/>
                <w:szCs w:val="26"/>
              </w:rPr>
              <w:t>/</w:t>
            </w:r>
            <w:proofErr w:type="gramStart"/>
            <w:r>
              <w:rPr>
                <w:sz w:val="26"/>
                <w:szCs w:val="26"/>
              </w:rPr>
              <w:t>bookings/{id}/</w:t>
            </w:r>
            <w:proofErr w:type="gramEnd"/>
            <w:r>
              <w:rPr>
                <w:sz w:val="26"/>
                <w:szCs w:val="26"/>
              </w:rPr>
              <w:t>payment/confirm</w:t>
            </w:r>
          </w:p>
        </w:tc>
        <w:tc>
          <w:tcPr>
            <w:tcW w:w="2880" w:type="dxa"/>
          </w:tcPr>
          <w:p w14:paraId="34AFB15B" w14:textId="77777777" w:rsidR="00682AA8" w:rsidRDefault="00FE2560">
            <w:proofErr w:type="spellStart"/>
            <w:r>
              <w:rPr>
                <w:sz w:val="26"/>
                <w:szCs w:val="26"/>
              </w:rPr>
              <w:t>ยืนยันรับชำระเงิน</w:t>
            </w:r>
            <w:proofErr w:type="spellEnd"/>
          </w:p>
        </w:tc>
      </w:tr>
      <w:tr w:rsidR="00682AA8" w14:paraId="4B38D02A" w14:textId="77777777">
        <w:trPr>
          <w:jc w:val="center"/>
        </w:trPr>
        <w:tc>
          <w:tcPr>
            <w:tcW w:w="1728" w:type="dxa"/>
          </w:tcPr>
          <w:p w14:paraId="016E556B" w14:textId="77777777" w:rsidR="00682AA8" w:rsidRDefault="00FE2560">
            <w:r>
              <w:rPr>
                <w:sz w:val="26"/>
                <w:szCs w:val="26"/>
              </w:rPr>
              <w:t>POST / GET / PUT / DELETE</w:t>
            </w:r>
          </w:p>
        </w:tc>
        <w:tc>
          <w:tcPr>
            <w:tcW w:w="3600" w:type="dxa"/>
          </w:tcPr>
          <w:p w14:paraId="00CF8B98" w14:textId="77777777" w:rsidR="00682AA8" w:rsidRDefault="00FE2560">
            <w:r>
              <w:rPr>
                <w:sz w:val="26"/>
                <w:szCs w:val="26"/>
              </w:rPr>
              <w:t>/</w:t>
            </w:r>
            <w:proofErr w:type="spellStart"/>
            <w:proofErr w:type="gramStart"/>
            <w:r>
              <w:rPr>
                <w:sz w:val="26"/>
                <w:szCs w:val="26"/>
              </w:rPr>
              <w:t>api</w:t>
            </w:r>
            <w:proofErr w:type="spellEnd"/>
            <w:proofErr w:type="gramEnd"/>
            <w:r>
              <w:rPr>
                <w:sz w:val="26"/>
                <w:szCs w:val="26"/>
              </w:rPr>
              <w:t>/</w:t>
            </w:r>
            <w:proofErr w:type="gramStart"/>
            <w:r>
              <w:rPr>
                <w:sz w:val="26"/>
                <w:szCs w:val="26"/>
              </w:rPr>
              <w:t>owners/{</w:t>
            </w:r>
            <w:proofErr w:type="spellStart"/>
            <w:r>
              <w:rPr>
                <w:sz w:val="26"/>
                <w:szCs w:val="26"/>
              </w:rPr>
              <w:t>ownerId</w:t>
            </w:r>
            <w:proofErr w:type="spellEnd"/>
            <w:r>
              <w:rPr>
                <w:sz w:val="26"/>
                <w:szCs w:val="26"/>
              </w:rPr>
              <w:t>}/pets[/{</w:t>
            </w:r>
            <w:proofErr w:type="spellStart"/>
            <w:proofErr w:type="gramEnd"/>
            <w:r>
              <w:rPr>
                <w:sz w:val="26"/>
                <w:szCs w:val="26"/>
              </w:rPr>
              <w:t>petId</w:t>
            </w:r>
            <w:proofErr w:type="spellEnd"/>
            <w:r>
              <w:rPr>
                <w:sz w:val="26"/>
                <w:szCs w:val="26"/>
              </w:rPr>
              <w:t>}]</w:t>
            </w:r>
          </w:p>
        </w:tc>
        <w:tc>
          <w:tcPr>
            <w:tcW w:w="2880" w:type="dxa"/>
          </w:tcPr>
          <w:p w14:paraId="352AEFA8" w14:textId="77777777" w:rsidR="00682AA8" w:rsidRDefault="00FE2560">
            <w:proofErr w:type="spellStart"/>
            <w:r>
              <w:rPr>
                <w:sz w:val="26"/>
                <w:szCs w:val="26"/>
              </w:rPr>
              <w:t>จัดการสัตว์เลี้ยงของเจ้าของ</w:t>
            </w:r>
            <w:proofErr w:type="spellEnd"/>
          </w:p>
        </w:tc>
      </w:tr>
      <w:tr w:rsidR="00682AA8" w14:paraId="76C29159" w14:textId="77777777">
        <w:trPr>
          <w:jc w:val="center"/>
        </w:trPr>
        <w:tc>
          <w:tcPr>
            <w:tcW w:w="1728" w:type="dxa"/>
          </w:tcPr>
          <w:p w14:paraId="5D96BB6D" w14:textId="77777777" w:rsidR="00682AA8" w:rsidRDefault="00FE2560">
            <w:r>
              <w:rPr>
                <w:sz w:val="26"/>
                <w:szCs w:val="26"/>
              </w:rPr>
              <w:t>POST / GET / PUT</w:t>
            </w:r>
          </w:p>
        </w:tc>
        <w:tc>
          <w:tcPr>
            <w:tcW w:w="3600" w:type="dxa"/>
          </w:tcPr>
          <w:p w14:paraId="7AA136C9" w14:textId="77777777" w:rsidR="00682AA8" w:rsidRDefault="00FE2560">
            <w:r>
              <w:rPr>
                <w:sz w:val="26"/>
                <w:szCs w:val="26"/>
              </w:rPr>
              <w:t>/</w:t>
            </w:r>
            <w:proofErr w:type="spellStart"/>
            <w:r>
              <w:rPr>
                <w:sz w:val="26"/>
                <w:szCs w:val="26"/>
              </w:rPr>
              <w:t>api</w:t>
            </w:r>
            <w:proofErr w:type="spellEnd"/>
            <w:r>
              <w:rPr>
                <w:sz w:val="26"/>
                <w:szCs w:val="26"/>
              </w:rPr>
              <w:t>/care-reports/...</w:t>
            </w:r>
          </w:p>
        </w:tc>
        <w:tc>
          <w:tcPr>
            <w:tcW w:w="2880" w:type="dxa"/>
          </w:tcPr>
          <w:p w14:paraId="15BFB655" w14:textId="77777777" w:rsidR="00682AA8" w:rsidRDefault="00FE2560">
            <w:proofErr w:type="spellStart"/>
            <w:r>
              <w:rPr>
                <w:sz w:val="26"/>
                <w:szCs w:val="26"/>
              </w:rPr>
              <w:t>เขียน</w:t>
            </w:r>
            <w:proofErr w:type="spellEnd"/>
            <w:r>
              <w:rPr>
                <w:sz w:val="26"/>
                <w:szCs w:val="26"/>
              </w:rPr>
              <w:t xml:space="preserve"> </w:t>
            </w:r>
            <w:proofErr w:type="spellStart"/>
            <w:r>
              <w:rPr>
                <w:sz w:val="26"/>
                <w:szCs w:val="26"/>
              </w:rPr>
              <w:t>ดู</w:t>
            </w:r>
            <w:proofErr w:type="spellEnd"/>
            <w:r>
              <w:rPr>
                <w:sz w:val="26"/>
                <w:szCs w:val="26"/>
              </w:rPr>
              <w:t xml:space="preserve"> </w:t>
            </w:r>
            <w:proofErr w:type="spellStart"/>
            <w:r>
              <w:rPr>
                <w:sz w:val="26"/>
                <w:szCs w:val="26"/>
              </w:rPr>
              <w:t>และแก้ไขรายงานการดูแล</w:t>
            </w:r>
            <w:proofErr w:type="spellEnd"/>
          </w:p>
        </w:tc>
      </w:tr>
      <w:tr w:rsidR="00682AA8" w14:paraId="42FF9EAF" w14:textId="77777777">
        <w:trPr>
          <w:jc w:val="center"/>
        </w:trPr>
        <w:tc>
          <w:tcPr>
            <w:tcW w:w="1728" w:type="dxa"/>
          </w:tcPr>
          <w:p w14:paraId="214F058F" w14:textId="77777777" w:rsidR="00682AA8" w:rsidRDefault="00FE2560">
            <w:r>
              <w:rPr>
                <w:sz w:val="26"/>
                <w:szCs w:val="26"/>
              </w:rPr>
              <w:t>GET / POST / PUT / DELETE</w:t>
            </w:r>
          </w:p>
        </w:tc>
        <w:tc>
          <w:tcPr>
            <w:tcW w:w="3600" w:type="dxa"/>
          </w:tcPr>
          <w:p w14:paraId="6F950D19" w14:textId="77777777" w:rsidR="00682AA8" w:rsidRDefault="00FE2560">
            <w:r>
              <w:rPr>
                <w:sz w:val="26"/>
                <w:szCs w:val="26"/>
              </w:rPr>
              <w:t>/</w:t>
            </w:r>
            <w:proofErr w:type="spellStart"/>
            <w:r>
              <w:rPr>
                <w:sz w:val="26"/>
                <w:szCs w:val="26"/>
              </w:rPr>
              <w:t>api</w:t>
            </w:r>
            <w:proofErr w:type="spellEnd"/>
            <w:r>
              <w:rPr>
                <w:sz w:val="26"/>
                <w:szCs w:val="26"/>
              </w:rPr>
              <w:t>/extra-services</w:t>
            </w:r>
            <w:proofErr w:type="gramStart"/>
            <w:r>
              <w:rPr>
                <w:sz w:val="26"/>
                <w:szCs w:val="26"/>
              </w:rPr>
              <w:t>[/{</w:t>
            </w:r>
            <w:proofErr w:type="gramEnd"/>
            <w:r>
              <w:rPr>
                <w:sz w:val="26"/>
                <w:szCs w:val="26"/>
              </w:rPr>
              <w:t>id}]</w:t>
            </w:r>
          </w:p>
        </w:tc>
        <w:tc>
          <w:tcPr>
            <w:tcW w:w="2880" w:type="dxa"/>
          </w:tcPr>
          <w:p w14:paraId="4424633B" w14:textId="77777777" w:rsidR="00682AA8" w:rsidRDefault="00FE2560">
            <w:proofErr w:type="spellStart"/>
            <w:r>
              <w:rPr>
                <w:sz w:val="26"/>
                <w:szCs w:val="26"/>
              </w:rPr>
              <w:t>จัดการบริการเสริม</w:t>
            </w:r>
            <w:proofErr w:type="spellEnd"/>
          </w:p>
        </w:tc>
      </w:tr>
      <w:tr w:rsidR="00682AA8" w14:paraId="1B152A9E" w14:textId="77777777">
        <w:trPr>
          <w:jc w:val="center"/>
        </w:trPr>
        <w:tc>
          <w:tcPr>
            <w:tcW w:w="1728" w:type="dxa"/>
          </w:tcPr>
          <w:p w14:paraId="637767A7" w14:textId="77777777" w:rsidR="00682AA8" w:rsidRDefault="00FE2560">
            <w:r>
              <w:rPr>
                <w:sz w:val="26"/>
                <w:szCs w:val="26"/>
              </w:rPr>
              <w:t>GET / POST / PUT / DELETE</w:t>
            </w:r>
          </w:p>
        </w:tc>
        <w:tc>
          <w:tcPr>
            <w:tcW w:w="3600" w:type="dxa"/>
          </w:tcPr>
          <w:p w14:paraId="76D067D4" w14:textId="77777777" w:rsidR="00682AA8" w:rsidRDefault="00FE2560">
            <w:r>
              <w:rPr>
                <w:sz w:val="26"/>
                <w:szCs w:val="26"/>
              </w:rPr>
              <w:t>/</w:t>
            </w:r>
            <w:proofErr w:type="spellStart"/>
            <w:r>
              <w:rPr>
                <w:sz w:val="26"/>
                <w:szCs w:val="26"/>
              </w:rPr>
              <w:t>api</w:t>
            </w:r>
            <w:proofErr w:type="spellEnd"/>
            <w:r>
              <w:rPr>
                <w:sz w:val="26"/>
                <w:szCs w:val="26"/>
              </w:rPr>
              <w:t>/promotions</w:t>
            </w:r>
            <w:proofErr w:type="gramStart"/>
            <w:r>
              <w:rPr>
                <w:sz w:val="26"/>
                <w:szCs w:val="26"/>
              </w:rPr>
              <w:t>[/{id}]</w:t>
            </w:r>
            <w:proofErr w:type="gramEnd"/>
            <w:r>
              <w:rPr>
                <w:sz w:val="26"/>
                <w:szCs w:val="26"/>
              </w:rPr>
              <w:t>, /</w:t>
            </w:r>
            <w:proofErr w:type="spellStart"/>
            <w:r>
              <w:rPr>
                <w:sz w:val="26"/>
                <w:szCs w:val="26"/>
              </w:rPr>
              <w:t>api</w:t>
            </w:r>
            <w:proofErr w:type="spellEnd"/>
            <w:r>
              <w:rPr>
                <w:sz w:val="26"/>
                <w:szCs w:val="26"/>
              </w:rPr>
              <w:t>/promotions/active</w:t>
            </w:r>
          </w:p>
        </w:tc>
        <w:tc>
          <w:tcPr>
            <w:tcW w:w="2880" w:type="dxa"/>
          </w:tcPr>
          <w:p w14:paraId="342C1B04" w14:textId="77777777" w:rsidR="00682AA8" w:rsidRDefault="00FE2560">
            <w:proofErr w:type="spellStart"/>
            <w:r>
              <w:rPr>
                <w:sz w:val="26"/>
                <w:szCs w:val="26"/>
              </w:rPr>
              <w:t>จัดการโปรโมชัน</w:t>
            </w:r>
            <w:proofErr w:type="spellEnd"/>
            <w:r>
              <w:rPr>
                <w:sz w:val="26"/>
                <w:szCs w:val="26"/>
              </w:rPr>
              <w:t xml:space="preserve"> </w:t>
            </w:r>
            <w:proofErr w:type="spellStart"/>
            <w:r>
              <w:rPr>
                <w:sz w:val="26"/>
                <w:szCs w:val="26"/>
              </w:rPr>
              <w:t>และดูโปรโมชันที่ใช้ได้</w:t>
            </w:r>
            <w:proofErr w:type="spellEnd"/>
          </w:p>
        </w:tc>
      </w:tr>
    </w:tbl>
    <w:p w14:paraId="1610B1CA" w14:textId="77777777" w:rsidR="00682AA8" w:rsidRDefault="00682AA8"/>
    <w:p w14:paraId="19814350" w14:textId="77777777" w:rsidR="00682AA8" w:rsidRDefault="00FE2560">
      <w:pPr>
        <w:pStyle w:val="31"/>
      </w:pPr>
      <w:bookmarkStart w:id="76" w:name="_Toc242536182"/>
      <w:r>
        <w:rPr>
          <w:rFonts w:ascii="TH Sarabun New" w:eastAsia="TH Sarabun New" w:hAnsi="TH Sarabun New" w:cs="TH Sarabun New"/>
        </w:rPr>
        <w:t xml:space="preserve">3.12.1 </w:t>
      </w:r>
      <w:proofErr w:type="spellStart"/>
      <w:r>
        <w:rPr>
          <w:rFonts w:ascii="TH Sarabun New" w:eastAsia="TH Sarabun New" w:hAnsi="TH Sarabun New" w:cs="TH Sarabun New"/>
        </w:rPr>
        <w:t>การจัดการข้อผิดพลาด</w:t>
      </w:r>
      <w:bookmarkEnd w:id="76"/>
      <w:proofErr w:type="spellEnd"/>
    </w:p>
    <w:p w14:paraId="0F001EFE" w14:textId="77777777" w:rsidR="00682AA8" w:rsidRDefault="00FE2560">
      <w:pPr>
        <w:ind w:firstLine="720"/>
      </w:pPr>
      <w:proofErr w:type="spellStart"/>
      <w:proofErr w:type="gramStart"/>
      <w:r>
        <w:t>GlobalExceptionHandler</w:t>
      </w:r>
      <w:proofErr w:type="spellEnd"/>
      <w:r>
        <w:t xml:space="preserve"> (@</w:t>
      </w:r>
      <w:proofErr w:type="gramEnd"/>
      <w:r>
        <w:t xml:space="preserve">RestControllerAdvice </w:t>
      </w:r>
      <w:proofErr w:type="spellStart"/>
      <w:r>
        <w:t>เฉพาะ</w:t>
      </w:r>
      <w:proofErr w:type="spellEnd"/>
      <w:r>
        <w:t xml:space="preserve"> package </w:t>
      </w:r>
      <w:proofErr w:type="spellStart"/>
      <w:r>
        <w:t>controller.api</w:t>
      </w:r>
      <w:proofErr w:type="spellEnd"/>
      <w:r>
        <w:t xml:space="preserve">) </w:t>
      </w:r>
      <w:proofErr w:type="spellStart"/>
      <w:r>
        <w:t>แปลง</w:t>
      </w:r>
      <w:proofErr w:type="spellEnd"/>
      <w:r>
        <w:t xml:space="preserve"> exception </w:t>
      </w:r>
      <w:proofErr w:type="spellStart"/>
      <w:r>
        <w:t>เป็น</w:t>
      </w:r>
      <w:proofErr w:type="spellEnd"/>
      <w:r>
        <w:t xml:space="preserve"> HTTP status </w:t>
      </w:r>
      <w:proofErr w:type="spellStart"/>
      <w:r>
        <w:t>และส่งกลับในรูปแบบ</w:t>
      </w:r>
      <w:proofErr w:type="spellEnd"/>
      <w:r>
        <w:t xml:space="preserve"> </w:t>
      </w:r>
      <w:proofErr w:type="spellStart"/>
      <w:r>
        <w:t>ErrorResponse</w:t>
      </w:r>
      <w:proofErr w:type="spellEnd"/>
      <w:r>
        <w:t xml:space="preserve"> </w:t>
      </w:r>
      <w:proofErr w:type="spellStart"/>
      <w:r>
        <w:t>เดียวกันทุก</w:t>
      </w:r>
      <w:proofErr w:type="spellEnd"/>
      <w:r>
        <w:t xml:space="preserve"> endpoint </w:t>
      </w:r>
      <w:proofErr w:type="spellStart"/>
      <w:r>
        <w:t>ประกอบด้วย</w:t>
      </w:r>
      <w:proofErr w:type="spellEnd"/>
      <w:r>
        <w:t xml:space="preserve"> timestamp, status, error, message, path </w:t>
      </w:r>
      <w:proofErr w:type="spellStart"/>
      <w:r>
        <w:t>และ</w:t>
      </w:r>
      <w:proofErr w:type="spellEnd"/>
      <w:r>
        <w:t xml:space="preserve"> </w:t>
      </w:r>
      <w:proofErr w:type="spellStart"/>
      <w:r>
        <w:t>fieldErrors</w:t>
      </w:r>
      <w:proofErr w:type="spellEnd"/>
      <w:r>
        <w:t xml:space="preserve"> (</w:t>
      </w:r>
      <w:proofErr w:type="spellStart"/>
      <w:r>
        <w:t>กรณีข้อมูลไม่ถูกต้อง</w:t>
      </w:r>
      <w:proofErr w:type="spellEnd"/>
      <w:r>
        <w:t xml:space="preserve">) </w:t>
      </w:r>
      <w:proofErr w:type="spellStart"/>
      <w:r>
        <w:t>ทำให้</w:t>
      </w:r>
      <w:proofErr w:type="spellEnd"/>
      <w:r>
        <w:t xml:space="preserve"> Controller </w:t>
      </w:r>
      <w:proofErr w:type="spellStart"/>
      <w:r>
        <w:t>ไม่ต้องดักจับ</w:t>
      </w:r>
      <w:proofErr w:type="spellEnd"/>
      <w:r>
        <w:t xml:space="preserve"> error </w:t>
      </w:r>
      <w:proofErr w:type="spellStart"/>
      <w:r>
        <w:t>เอง</w:t>
      </w:r>
      <w:proofErr w:type="spellEnd"/>
    </w:p>
    <w:p w14:paraId="12B1C254" w14:textId="77777777" w:rsidR="00682AA8" w:rsidRDefault="00FE2560">
      <w:pPr>
        <w:pStyle w:val="TableCaption"/>
        <w:keepNext/>
      </w:pPr>
      <w:bookmarkStart w:id="77" w:name="_Toc242536222"/>
      <w:proofErr w:type="spellStart"/>
      <w:r>
        <w:rPr>
          <w:b/>
          <w:bCs/>
        </w:rPr>
        <w:t>ตารางที่</w:t>
      </w:r>
      <w:proofErr w:type="spellEnd"/>
      <w:r>
        <w:rPr>
          <w:b/>
          <w:bCs/>
        </w:rPr>
        <w:t xml:space="preserve"> 3.6</w:t>
      </w:r>
      <w:r>
        <w:t xml:space="preserve"> </w:t>
      </w:r>
      <w:proofErr w:type="spellStart"/>
      <w:r>
        <w:t>การแปลง</w:t>
      </w:r>
      <w:proofErr w:type="spellEnd"/>
      <w:r>
        <w:t xml:space="preserve"> Exception </w:t>
      </w:r>
      <w:proofErr w:type="spellStart"/>
      <w:r>
        <w:t>เป็น</w:t>
      </w:r>
      <w:proofErr w:type="spellEnd"/>
      <w:r>
        <w:t xml:space="preserve"> HTTP Status</w:t>
      </w:r>
      <w:bookmarkEnd w:id="77"/>
    </w:p>
    <w:tbl>
      <w:tblPr>
        <w:tblStyle w:val="aff2"/>
        <w:tblW w:w="0" w:type="auto"/>
        <w:jc w:val="center"/>
        <w:tblLayout w:type="fixed"/>
        <w:tblLook w:val="04A0" w:firstRow="1" w:lastRow="0" w:firstColumn="1" w:lastColumn="0" w:noHBand="0" w:noVBand="1"/>
      </w:tblPr>
      <w:tblGrid>
        <w:gridCol w:w="5760"/>
        <w:gridCol w:w="2448"/>
      </w:tblGrid>
      <w:tr w:rsidR="00682AA8" w14:paraId="234A4EDC" w14:textId="77777777">
        <w:trPr>
          <w:tblHeader/>
          <w:jc w:val="center"/>
        </w:trPr>
        <w:tc>
          <w:tcPr>
            <w:tcW w:w="5760" w:type="dxa"/>
            <w:shd w:val="clear" w:color="auto" w:fill="D9E2F3"/>
          </w:tcPr>
          <w:p w14:paraId="4878D201" w14:textId="77777777" w:rsidR="00682AA8" w:rsidRDefault="00FE2560">
            <w:pPr>
              <w:jc w:val="center"/>
            </w:pPr>
            <w:r>
              <w:rPr>
                <w:b/>
                <w:bCs/>
                <w:sz w:val="28"/>
                <w:szCs w:val="28"/>
              </w:rPr>
              <w:t>Exception</w:t>
            </w:r>
          </w:p>
        </w:tc>
        <w:tc>
          <w:tcPr>
            <w:tcW w:w="2448" w:type="dxa"/>
            <w:shd w:val="clear" w:color="auto" w:fill="D9E2F3"/>
          </w:tcPr>
          <w:p w14:paraId="5E1D40C3" w14:textId="77777777" w:rsidR="00682AA8" w:rsidRDefault="00FE2560">
            <w:pPr>
              <w:jc w:val="center"/>
            </w:pPr>
            <w:r>
              <w:rPr>
                <w:b/>
                <w:bCs/>
                <w:sz w:val="28"/>
                <w:szCs w:val="28"/>
              </w:rPr>
              <w:t>HTTP Status</w:t>
            </w:r>
          </w:p>
        </w:tc>
      </w:tr>
      <w:tr w:rsidR="00682AA8" w14:paraId="3C6ECECF" w14:textId="77777777">
        <w:trPr>
          <w:jc w:val="center"/>
        </w:trPr>
        <w:tc>
          <w:tcPr>
            <w:tcW w:w="5760" w:type="dxa"/>
          </w:tcPr>
          <w:p w14:paraId="74C0157A" w14:textId="77777777" w:rsidR="00682AA8" w:rsidRDefault="00FE2560">
            <w:proofErr w:type="spellStart"/>
            <w:r>
              <w:rPr>
                <w:sz w:val="28"/>
                <w:szCs w:val="28"/>
              </w:rPr>
              <w:t>ResourceNotFoundException</w:t>
            </w:r>
            <w:proofErr w:type="spellEnd"/>
          </w:p>
        </w:tc>
        <w:tc>
          <w:tcPr>
            <w:tcW w:w="2448" w:type="dxa"/>
          </w:tcPr>
          <w:p w14:paraId="0804D512" w14:textId="77777777" w:rsidR="00682AA8" w:rsidRDefault="00FE2560">
            <w:r>
              <w:rPr>
                <w:sz w:val="28"/>
                <w:szCs w:val="28"/>
              </w:rPr>
              <w:t>404 Not Found</w:t>
            </w:r>
          </w:p>
        </w:tc>
      </w:tr>
      <w:tr w:rsidR="00682AA8" w14:paraId="1F1ED3C5" w14:textId="77777777">
        <w:trPr>
          <w:jc w:val="center"/>
        </w:trPr>
        <w:tc>
          <w:tcPr>
            <w:tcW w:w="5760" w:type="dxa"/>
          </w:tcPr>
          <w:p w14:paraId="0200A8AE" w14:textId="77777777" w:rsidR="00682AA8" w:rsidRDefault="00FE2560">
            <w:proofErr w:type="spellStart"/>
            <w:r>
              <w:rPr>
                <w:sz w:val="28"/>
                <w:szCs w:val="28"/>
              </w:rPr>
              <w:t>RoomNotAvailableException</w:t>
            </w:r>
            <w:proofErr w:type="spellEnd"/>
            <w:r>
              <w:rPr>
                <w:sz w:val="28"/>
                <w:szCs w:val="28"/>
              </w:rPr>
              <w:t xml:space="preserve">, </w:t>
            </w:r>
            <w:proofErr w:type="spellStart"/>
            <w:r>
              <w:rPr>
                <w:sz w:val="28"/>
                <w:szCs w:val="28"/>
              </w:rPr>
              <w:t>DuplicateResourceException</w:t>
            </w:r>
            <w:proofErr w:type="spellEnd"/>
            <w:r>
              <w:rPr>
                <w:sz w:val="28"/>
                <w:szCs w:val="28"/>
              </w:rPr>
              <w:t xml:space="preserve">, </w:t>
            </w:r>
            <w:proofErr w:type="spellStart"/>
            <w:r>
              <w:rPr>
                <w:sz w:val="28"/>
                <w:szCs w:val="28"/>
              </w:rPr>
              <w:t>IllegalStateException</w:t>
            </w:r>
            <w:proofErr w:type="spellEnd"/>
            <w:r>
              <w:rPr>
                <w:sz w:val="28"/>
                <w:szCs w:val="28"/>
              </w:rPr>
              <w:t xml:space="preserve"> (</w:t>
            </w:r>
            <w:proofErr w:type="spellStart"/>
            <w:r>
              <w:rPr>
                <w:sz w:val="28"/>
                <w:szCs w:val="28"/>
              </w:rPr>
              <w:t>และคลาสลูก</w:t>
            </w:r>
            <w:proofErr w:type="spellEnd"/>
            <w:r>
              <w:rPr>
                <w:sz w:val="28"/>
                <w:szCs w:val="28"/>
              </w:rPr>
              <w:t xml:space="preserve"> </w:t>
            </w:r>
            <w:proofErr w:type="spellStart"/>
            <w:r>
              <w:rPr>
                <w:sz w:val="28"/>
                <w:szCs w:val="28"/>
              </w:rPr>
              <w:t>เช่น</w:t>
            </w:r>
            <w:proofErr w:type="spellEnd"/>
            <w:r>
              <w:rPr>
                <w:sz w:val="28"/>
                <w:szCs w:val="28"/>
              </w:rPr>
              <w:t xml:space="preserve"> </w:t>
            </w:r>
            <w:proofErr w:type="spellStart"/>
            <w:r>
              <w:rPr>
                <w:sz w:val="28"/>
                <w:szCs w:val="28"/>
              </w:rPr>
              <w:t>PetNotAvailableException</w:t>
            </w:r>
            <w:proofErr w:type="spellEnd"/>
            <w:r>
              <w:rPr>
                <w:sz w:val="28"/>
                <w:szCs w:val="28"/>
              </w:rPr>
              <w:t>)</w:t>
            </w:r>
          </w:p>
        </w:tc>
        <w:tc>
          <w:tcPr>
            <w:tcW w:w="2448" w:type="dxa"/>
          </w:tcPr>
          <w:p w14:paraId="6E53C7A4" w14:textId="77777777" w:rsidR="00682AA8" w:rsidRDefault="00FE2560">
            <w:r>
              <w:rPr>
                <w:sz w:val="28"/>
                <w:szCs w:val="28"/>
              </w:rPr>
              <w:t>409 Conflict</w:t>
            </w:r>
          </w:p>
        </w:tc>
      </w:tr>
      <w:tr w:rsidR="00682AA8" w14:paraId="56912E2C" w14:textId="77777777">
        <w:trPr>
          <w:jc w:val="center"/>
        </w:trPr>
        <w:tc>
          <w:tcPr>
            <w:tcW w:w="5760" w:type="dxa"/>
          </w:tcPr>
          <w:p w14:paraId="7CAEFA6A" w14:textId="77777777" w:rsidR="00682AA8" w:rsidRDefault="00FE2560">
            <w:proofErr w:type="spellStart"/>
            <w:r>
              <w:rPr>
                <w:sz w:val="28"/>
                <w:szCs w:val="28"/>
              </w:rPr>
              <w:t>IllegalArgumentException</w:t>
            </w:r>
            <w:proofErr w:type="spellEnd"/>
            <w:r>
              <w:rPr>
                <w:sz w:val="28"/>
                <w:szCs w:val="28"/>
              </w:rPr>
              <w:t xml:space="preserve">, </w:t>
            </w:r>
            <w:proofErr w:type="spellStart"/>
            <w:r>
              <w:rPr>
                <w:sz w:val="28"/>
                <w:szCs w:val="28"/>
              </w:rPr>
              <w:t>BindException</w:t>
            </w:r>
            <w:proofErr w:type="spellEnd"/>
            <w:r>
              <w:rPr>
                <w:sz w:val="28"/>
                <w:szCs w:val="28"/>
              </w:rPr>
              <w:t xml:space="preserve"> / </w:t>
            </w:r>
            <w:proofErr w:type="spellStart"/>
            <w:r>
              <w:rPr>
                <w:sz w:val="28"/>
                <w:szCs w:val="28"/>
              </w:rPr>
              <w:t>MethodArgumentNotValidException</w:t>
            </w:r>
            <w:proofErr w:type="spellEnd"/>
            <w:r>
              <w:rPr>
                <w:sz w:val="28"/>
                <w:szCs w:val="28"/>
              </w:rPr>
              <w:t xml:space="preserve">, </w:t>
            </w:r>
            <w:proofErr w:type="spellStart"/>
            <w:r>
              <w:rPr>
                <w:sz w:val="28"/>
                <w:szCs w:val="28"/>
              </w:rPr>
              <w:t>คำขอผิดรูปแบบ</w:t>
            </w:r>
            <w:proofErr w:type="spellEnd"/>
          </w:p>
        </w:tc>
        <w:tc>
          <w:tcPr>
            <w:tcW w:w="2448" w:type="dxa"/>
          </w:tcPr>
          <w:p w14:paraId="5FC9AA25" w14:textId="77777777" w:rsidR="00682AA8" w:rsidRDefault="00FE2560">
            <w:r>
              <w:rPr>
                <w:sz w:val="28"/>
                <w:szCs w:val="28"/>
              </w:rPr>
              <w:t>400 Bad Request</w:t>
            </w:r>
          </w:p>
        </w:tc>
      </w:tr>
      <w:tr w:rsidR="00682AA8" w14:paraId="5D7812A9" w14:textId="77777777">
        <w:trPr>
          <w:jc w:val="center"/>
        </w:trPr>
        <w:tc>
          <w:tcPr>
            <w:tcW w:w="5760" w:type="dxa"/>
          </w:tcPr>
          <w:p w14:paraId="1AA53AEF" w14:textId="77777777" w:rsidR="00682AA8" w:rsidRDefault="00FE2560">
            <w:proofErr w:type="spellStart"/>
            <w:r>
              <w:rPr>
                <w:sz w:val="28"/>
                <w:szCs w:val="28"/>
              </w:rPr>
              <w:t>AccessDeniedException</w:t>
            </w:r>
            <w:proofErr w:type="spellEnd"/>
          </w:p>
        </w:tc>
        <w:tc>
          <w:tcPr>
            <w:tcW w:w="2448" w:type="dxa"/>
          </w:tcPr>
          <w:p w14:paraId="4FD29A58" w14:textId="77777777" w:rsidR="00682AA8" w:rsidRDefault="00FE2560">
            <w:r>
              <w:rPr>
                <w:sz w:val="28"/>
                <w:szCs w:val="28"/>
              </w:rPr>
              <w:t>403 Forbidden</w:t>
            </w:r>
          </w:p>
        </w:tc>
      </w:tr>
      <w:tr w:rsidR="00682AA8" w14:paraId="13C76C7D" w14:textId="77777777">
        <w:trPr>
          <w:jc w:val="center"/>
        </w:trPr>
        <w:tc>
          <w:tcPr>
            <w:tcW w:w="5760" w:type="dxa"/>
          </w:tcPr>
          <w:p w14:paraId="6270BE6D" w14:textId="77777777" w:rsidR="00682AA8" w:rsidRDefault="00FE2560">
            <w:proofErr w:type="spellStart"/>
            <w:r>
              <w:rPr>
                <w:sz w:val="28"/>
                <w:szCs w:val="28"/>
              </w:rPr>
              <w:t>ResponseStatusException</w:t>
            </w:r>
            <w:proofErr w:type="spellEnd"/>
          </w:p>
        </w:tc>
        <w:tc>
          <w:tcPr>
            <w:tcW w:w="2448" w:type="dxa"/>
          </w:tcPr>
          <w:p w14:paraId="1A463E0E" w14:textId="77777777" w:rsidR="00682AA8" w:rsidRDefault="00FE2560">
            <w:proofErr w:type="spellStart"/>
            <w:r>
              <w:rPr>
                <w:sz w:val="28"/>
                <w:szCs w:val="28"/>
              </w:rPr>
              <w:t>ตาม</w:t>
            </w:r>
            <w:proofErr w:type="spellEnd"/>
            <w:r>
              <w:rPr>
                <w:sz w:val="28"/>
                <w:szCs w:val="28"/>
              </w:rPr>
              <w:t xml:space="preserve"> status </w:t>
            </w:r>
            <w:proofErr w:type="spellStart"/>
            <w:r>
              <w:rPr>
                <w:sz w:val="28"/>
                <w:szCs w:val="28"/>
              </w:rPr>
              <w:t>ที่กำหนด</w:t>
            </w:r>
            <w:proofErr w:type="spellEnd"/>
          </w:p>
        </w:tc>
      </w:tr>
      <w:tr w:rsidR="00682AA8" w14:paraId="3366BE92" w14:textId="77777777">
        <w:trPr>
          <w:jc w:val="center"/>
        </w:trPr>
        <w:tc>
          <w:tcPr>
            <w:tcW w:w="5760" w:type="dxa"/>
          </w:tcPr>
          <w:p w14:paraId="6499C33C" w14:textId="77777777" w:rsidR="00682AA8" w:rsidRDefault="00FE2560">
            <w:r>
              <w:rPr>
                <w:sz w:val="28"/>
                <w:szCs w:val="28"/>
              </w:rPr>
              <w:t xml:space="preserve">Exception </w:t>
            </w:r>
            <w:proofErr w:type="spellStart"/>
            <w:r>
              <w:rPr>
                <w:sz w:val="28"/>
                <w:szCs w:val="28"/>
              </w:rPr>
              <w:t>อื่น</w:t>
            </w:r>
            <w:proofErr w:type="spellEnd"/>
            <w:r>
              <w:rPr>
                <w:sz w:val="28"/>
                <w:szCs w:val="28"/>
              </w:rPr>
              <w:t xml:space="preserve"> ๆ</w:t>
            </w:r>
          </w:p>
        </w:tc>
        <w:tc>
          <w:tcPr>
            <w:tcW w:w="2448" w:type="dxa"/>
          </w:tcPr>
          <w:p w14:paraId="79E3CE1A" w14:textId="77777777" w:rsidR="00682AA8" w:rsidRDefault="00FE2560">
            <w:r>
              <w:rPr>
                <w:sz w:val="28"/>
                <w:szCs w:val="28"/>
              </w:rPr>
              <w:t>500 Internal Server Error</w:t>
            </w:r>
          </w:p>
        </w:tc>
      </w:tr>
    </w:tbl>
    <w:p w14:paraId="07A9BC16" w14:textId="77777777" w:rsidR="00682AA8" w:rsidRDefault="00682AA8"/>
    <w:p w14:paraId="15A151B1" w14:textId="77777777" w:rsidR="00682AA8" w:rsidRDefault="00FE2560">
      <w:pPr>
        <w:pStyle w:val="21"/>
      </w:pPr>
      <w:bookmarkStart w:id="78" w:name="_Toc242536183"/>
      <w:r>
        <w:rPr>
          <w:rFonts w:ascii="TH Sarabun New" w:eastAsia="TH Sarabun New" w:hAnsi="TH Sarabun New" w:cs="TH Sarabun New"/>
          <w:szCs w:val="36"/>
        </w:rPr>
        <w:lastRenderedPageBreak/>
        <w:t xml:space="preserve">3.13 </w:t>
      </w:r>
      <w:proofErr w:type="spellStart"/>
      <w:r>
        <w:rPr>
          <w:rFonts w:ascii="TH Sarabun New" w:eastAsia="TH Sarabun New" w:hAnsi="TH Sarabun New" w:cs="TH Sarabun New"/>
          <w:szCs w:val="36"/>
        </w:rPr>
        <w:t>การออกแบบความปลอดภัย</w:t>
      </w:r>
      <w:bookmarkEnd w:id="78"/>
      <w:proofErr w:type="spellEnd"/>
    </w:p>
    <w:p w14:paraId="68C7A188" w14:textId="77777777" w:rsidR="00682AA8" w:rsidRDefault="00FE2560">
      <w:pPr>
        <w:ind w:left="1080" w:hanging="360"/>
      </w:pPr>
      <w:r>
        <w:t xml:space="preserve">• </w:t>
      </w:r>
      <w:proofErr w:type="spellStart"/>
      <w:r>
        <w:t>เข้าสู่ระบบด้วยอีเมลและรหัสผ่านแบบ</w:t>
      </w:r>
      <w:proofErr w:type="spellEnd"/>
      <w:r>
        <w:t xml:space="preserve"> session </w:t>
      </w:r>
      <w:proofErr w:type="spellStart"/>
      <w:r>
        <w:t>รหัสผ่านเข้ารหัสด้วย</w:t>
      </w:r>
      <w:proofErr w:type="spellEnd"/>
      <w:r>
        <w:t xml:space="preserve"> </w:t>
      </w:r>
      <w:proofErr w:type="spellStart"/>
      <w:r>
        <w:t>BCrypt</w:t>
      </w:r>
      <w:proofErr w:type="spellEnd"/>
      <w:r>
        <w:t xml:space="preserve"> </w:t>
      </w:r>
      <w:proofErr w:type="spellStart"/>
      <w:r>
        <w:t>ผ่าน</w:t>
      </w:r>
      <w:proofErr w:type="spellEnd"/>
      <w:r>
        <w:t xml:space="preserve"> </w:t>
      </w:r>
      <w:proofErr w:type="spellStart"/>
      <w:r>
        <w:t>CustomUserDetailsService</w:t>
      </w:r>
      <w:proofErr w:type="spellEnd"/>
    </w:p>
    <w:p w14:paraId="4D8CBB04" w14:textId="77777777" w:rsidR="00682AA8" w:rsidRDefault="00FE2560">
      <w:pPr>
        <w:ind w:left="1080" w:hanging="360"/>
      </w:pPr>
      <w:r>
        <w:t xml:space="preserve">• Remember-me 30 </w:t>
      </w:r>
      <w:proofErr w:type="spellStart"/>
      <w:r>
        <w:t>วัน</w:t>
      </w:r>
      <w:proofErr w:type="spellEnd"/>
      <w:r>
        <w:t xml:space="preserve"> </w:t>
      </w:r>
      <w:proofErr w:type="spellStart"/>
      <w:r>
        <w:t>และออกจากระบบผ่านหน้าบัญชีของฉันพร้อมการยืนยัน</w:t>
      </w:r>
      <w:proofErr w:type="spellEnd"/>
    </w:p>
    <w:p w14:paraId="2AEF75C6" w14:textId="77777777" w:rsidR="00682AA8" w:rsidRDefault="00FE2560">
      <w:pPr>
        <w:ind w:left="1080" w:hanging="360"/>
      </w:pPr>
      <w:r>
        <w:t xml:space="preserve">• </w:t>
      </w:r>
      <w:proofErr w:type="spellStart"/>
      <w:r>
        <w:t>ป้องกัน</w:t>
      </w:r>
      <w:proofErr w:type="spellEnd"/>
      <w:r>
        <w:t xml:space="preserve"> CSRF </w:t>
      </w:r>
      <w:proofErr w:type="spellStart"/>
      <w:r>
        <w:t>ด้วย</w:t>
      </w:r>
      <w:proofErr w:type="spellEnd"/>
      <w:r>
        <w:t xml:space="preserve"> </w:t>
      </w:r>
      <w:proofErr w:type="spellStart"/>
      <w:r>
        <w:t>CookieCsrfTokenRepository</w:t>
      </w:r>
      <w:proofErr w:type="spellEnd"/>
      <w:r>
        <w:t xml:space="preserve"> </w:t>
      </w:r>
      <w:proofErr w:type="spellStart"/>
      <w:r>
        <w:t>ทั้งฟอร์มและ</w:t>
      </w:r>
      <w:proofErr w:type="spellEnd"/>
      <w:r>
        <w:t xml:space="preserve"> REST API</w:t>
      </w:r>
    </w:p>
    <w:p w14:paraId="3F86074B" w14:textId="77777777" w:rsidR="00682AA8" w:rsidRDefault="00FE2560">
      <w:pPr>
        <w:ind w:left="1080" w:hanging="360"/>
      </w:pPr>
      <w:r>
        <w:t xml:space="preserve">• </w:t>
      </w:r>
      <w:proofErr w:type="spellStart"/>
      <w:r>
        <w:t>กำหนดสิทธิ์ตามบทบาทใน</w:t>
      </w:r>
      <w:proofErr w:type="spellEnd"/>
      <w:r>
        <w:t xml:space="preserve"> </w:t>
      </w:r>
      <w:proofErr w:type="spellStart"/>
      <w:r>
        <w:t>SecurityConfig</w:t>
      </w:r>
      <w:proofErr w:type="spellEnd"/>
      <w:r>
        <w:t xml:space="preserve"> </w:t>
      </w:r>
      <w:proofErr w:type="spellStart"/>
      <w:r>
        <w:t>และซ่อนเมนูด้วย</w:t>
      </w:r>
      <w:proofErr w:type="spellEnd"/>
      <w:r>
        <w:t xml:space="preserve"> </w:t>
      </w:r>
      <w:proofErr w:type="spellStart"/>
      <w:proofErr w:type="gramStart"/>
      <w:r>
        <w:t>sec:authorize</w:t>
      </w:r>
      <w:proofErr w:type="spellEnd"/>
      <w:proofErr w:type="gramEnd"/>
      <w:r>
        <w:t xml:space="preserve"> </w:t>
      </w:r>
      <w:proofErr w:type="spellStart"/>
      <w:r>
        <w:t>ใน</w:t>
      </w:r>
      <w:proofErr w:type="spellEnd"/>
      <w:r>
        <w:t xml:space="preserve"> </w:t>
      </w:r>
      <w:proofErr w:type="spellStart"/>
      <w:r>
        <w:t>Thymeleaf</w:t>
      </w:r>
      <w:proofErr w:type="spellEnd"/>
    </w:p>
    <w:p w14:paraId="13D2A456" w14:textId="77777777" w:rsidR="00682AA8" w:rsidRDefault="00FE2560">
      <w:pPr>
        <w:ind w:left="1080" w:hanging="360"/>
      </w:pPr>
      <w:r>
        <w:t xml:space="preserve">• </w:t>
      </w:r>
      <w:proofErr w:type="spellStart"/>
      <w:r>
        <w:t>RoleBasedLoginSuccessHandler</w:t>
      </w:r>
      <w:proofErr w:type="spellEnd"/>
      <w:r>
        <w:t xml:space="preserve"> </w:t>
      </w:r>
      <w:proofErr w:type="spellStart"/>
      <w:r>
        <w:t>พาไปหน้าที่ขอไว้ก่อนเข้าสู่ระบบ</w:t>
      </w:r>
      <w:proofErr w:type="spellEnd"/>
      <w:r>
        <w:t xml:space="preserve"> (</w:t>
      </w:r>
      <w:proofErr w:type="spellStart"/>
      <w:r>
        <w:t>ไม่นับ</w:t>
      </w:r>
      <w:proofErr w:type="spellEnd"/>
      <w:r>
        <w:t xml:space="preserve"> /error, </w:t>
      </w:r>
      <w:proofErr w:type="gramStart"/>
      <w:r>
        <w:t>/.well</w:t>
      </w:r>
      <w:proofErr w:type="gramEnd"/>
      <w:r>
        <w:t xml:space="preserve">-known/, /favicon) </w:t>
      </w:r>
      <w:proofErr w:type="spellStart"/>
      <w:r>
        <w:t>หรือหน้าตามบทบาท</w:t>
      </w:r>
      <w:proofErr w:type="spellEnd"/>
    </w:p>
    <w:p w14:paraId="12F733CA" w14:textId="77777777" w:rsidR="00682AA8" w:rsidRDefault="00FE2560">
      <w:pPr>
        <w:ind w:left="1080" w:hanging="360"/>
      </w:pPr>
      <w:r>
        <w:t xml:space="preserve">• </w:t>
      </w:r>
      <w:proofErr w:type="spellStart"/>
      <w:r>
        <w:t>บัญชีที่ถูกระงับ</w:t>
      </w:r>
      <w:proofErr w:type="spellEnd"/>
      <w:r>
        <w:t xml:space="preserve"> (active = false) </w:t>
      </w:r>
      <w:proofErr w:type="spellStart"/>
      <w:r>
        <w:t>เข้าสู่ระบบไม่ได้</w:t>
      </w:r>
      <w:proofErr w:type="spellEnd"/>
      <w:r>
        <w:t xml:space="preserve"> </w:t>
      </w:r>
      <w:proofErr w:type="spellStart"/>
      <w:r>
        <w:t>และหน้า</w:t>
      </w:r>
      <w:proofErr w:type="spellEnd"/>
      <w:r>
        <w:t xml:space="preserve"> login </w:t>
      </w:r>
      <w:proofErr w:type="spellStart"/>
      <w:r>
        <w:t>แสดงข้อความแจ้ง</w:t>
      </w:r>
      <w:proofErr w:type="spellEnd"/>
    </w:p>
    <w:p w14:paraId="308A76DE" w14:textId="77777777" w:rsidR="00682AA8" w:rsidRDefault="00FE2560">
      <w:pPr>
        <w:ind w:left="1080" w:hanging="360"/>
      </w:pPr>
      <w:r>
        <w:t xml:space="preserve">• </w:t>
      </w:r>
      <w:proofErr w:type="spellStart"/>
      <w:r>
        <w:t>หน้าบัญชีของฉันใช้อีเมลจาก</w:t>
      </w:r>
      <w:proofErr w:type="spellEnd"/>
      <w:r>
        <w:t xml:space="preserve"> Principal </w:t>
      </w:r>
      <w:proofErr w:type="spellStart"/>
      <w:r>
        <w:t>ไม่รับ</w:t>
      </w:r>
      <w:proofErr w:type="spellEnd"/>
      <w:r>
        <w:t xml:space="preserve"> id </w:t>
      </w:r>
      <w:proofErr w:type="spellStart"/>
      <w:r>
        <w:t>จาก</w:t>
      </w:r>
      <w:proofErr w:type="spellEnd"/>
      <w:r>
        <w:t xml:space="preserve"> URL </w:t>
      </w:r>
      <w:proofErr w:type="spellStart"/>
      <w:r>
        <w:t>เพื่อป้องกันการดูข้อมูลของผู้อื่น</w:t>
      </w:r>
      <w:proofErr w:type="spellEnd"/>
    </w:p>
    <w:p w14:paraId="4AFEFC1D" w14:textId="77777777" w:rsidR="00682AA8" w:rsidRDefault="00FE2560">
      <w:pPr>
        <w:pStyle w:val="21"/>
      </w:pPr>
      <w:bookmarkStart w:id="79" w:name="_Toc242536184"/>
      <w:r>
        <w:rPr>
          <w:rFonts w:ascii="TH Sarabun New" w:eastAsia="TH Sarabun New" w:hAnsi="TH Sarabun New" w:cs="TH Sarabun New"/>
          <w:szCs w:val="36"/>
        </w:rPr>
        <w:t xml:space="preserve">3.14 </w:t>
      </w:r>
      <w:proofErr w:type="spellStart"/>
      <w:r>
        <w:rPr>
          <w:rFonts w:ascii="TH Sarabun New" w:eastAsia="TH Sarabun New" w:hAnsi="TH Sarabun New" w:cs="TH Sarabun New"/>
          <w:szCs w:val="36"/>
        </w:rPr>
        <w:t>การออกแบบการติดตั้งใช้งาน</w:t>
      </w:r>
      <w:bookmarkEnd w:id="79"/>
      <w:proofErr w:type="spellEnd"/>
    </w:p>
    <w:p w14:paraId="331AB9BB" w14:textId="77777777" w:rsidR="00682AA8" w:rsidRDefault="00FE2560">
      <w:pPr>
        <w:keepNext/>
        <w:jc w:val="center"/>
      </w:pPr>
      <w:r>
        <w:rPr>
          <w:noProof/>
        </w:rPr>
        <w:drawing>
          <wp:inline distT="0" distB="0" distL="0" distR="0" wp14:anchorId="1208B81D" wp14:editId="738BF3AB">
            <wp:extent cx="5212080" cy="307425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diagram.png"/>
                    <pic:cNvPicPr/>
                  </pic:nvPicPr>
                  <pic:blipFill>
                    <a:blip r:embed="rId22"/>
                    <a:stretch>
                      <a:fillRect/>
                    </a:stretch>
                  </pic:blipFill>
                  <pic:spPr>
                    <a:xfrm>
                      <a:off x="0" y="0"/>
                      <a:ext cx="5212080" cy="3074256"/>
                    </a:xfrm>
                    <a:prstGeom prst="rect">
                      <a:avLst/>
                    </a:prstGeom>
                  </pic:spPr>
                </pic:pic>
              </a:graphicData>
            </a:graphic>
          </wp:inline>
        </w:drawing>
      </w:r>
    </w:p>
    <w:p w14:paraId="23540291" w14:textId="77777777" w:rsidR="00682AA8" w:rsidRDefault="00FE2560">
      <w:pPr>
        <w:pStyle w:val="FigureCaption"/>
      </w:pPr>
      <w:bookmarkStart w:id="80" w:name="_Toc242536240"/>
      <w:proofErr w:type="spellStart"/>
      <w:r>
        <w:rPr>
          <w:b/>
          <w:bCs/>
        </w:rPr>
        <w:t>รูปที่</w:t>
      </w:r>
      <w:proofErr w:type="spellEnd"/>
      <w:r>
        <w:rPr>
          <w:b/>
          <w:bCs/>
        </w:rPr>
        <w:t xml:space="preserve"> 3.13</w:t>
      </w:r>
      <w:r>
        <w:t xml:space="preserve"> Deployment Diagram</w:t>
      </w:r>
      <w:bookmarkEnd w:id="80"/>
    </w:p>
    <w:p w14:paraId="68F34107" w14:textId="77777777" w:rsidR="00682AA8" w:rsidRDefault="00FE2560">
      <w:pPr>
        <w:ind w:firstLine="720"/>
      </w:pPr>
      <w:proofErr w:type="spellStart"/>
      <w:r>
        <w:t>บนเครื่องผู้พัฒนาใช้</w:t>
      </w:r>
      <w:proofErr w:type="spellEnd"/>
      <w:r>
        <w:t xml:space="preserve"> Docker Compose </w:t>
      </w:r>
      <w:proofErr w:type="spellStart"/>
      <w:r>
        <w:t>รัน</w:t>
      </w:r>
      <w:proofErr w:type="spellEnd"/>
      <w:r>
        <w:t xml:space="preserve"> 3 service </w:t>
      </w:r>
      <w:proofErr w:type="spellStart"/>
      <w:r>
        <w:t>ได้แก่</w:t>
      </w:r>
      <w:proofErr w:type="spellEnd"/>
      <w:r>
        <w:t xml:space="preserve"> </w:t>
      </w:r>
      <w:proofErr w:type="spellStart"/>
      <w:r>
        <w:t>แอป</w:t>
      </w:r>
      <w:proofErr w:type="spellEnd"/>
      <w:r>
        <w:t xml:space="preserve"> PetsHotel, PostgreSQL </w:t>
      </w:r>
      <w:proofErr w:type="spellStart"/>
      <w:r>
        <w:t>และ</w:t>
      </w:r>
      <w:proofErr w:type="spellEnd"/>
      <w:r>
        <w:t xml:space="preserve"> </w:t>
      </w:r>
      <w:proofErr w:type="spellStart"/>
      <w:r>
        <w:t>Mailpit</w:t>
      </w:r>
      <w:proofErr w:type="spellEnd"/>
      <w:r>
        <w:t xml:space="preserve"> (</w:t>
      </w:r>
      <w:proofErr w:type="spellStart"/>
      <w:r>
        <w:t>ดูอีเมลที่ระบบส่ง</w:t>
      </w:r>
      <w:proofErr w:type="spellEnd"/>
      <w:r>
        <w:t xml:space="preserve">) </w:t>
      </w:r>
      <w:proofErr w:type="spellStart"/>
      <w:r>
        <w:t>ส่วนระบบจริงรันบน</w:t>
      </w:r>
      <w:proofErr w:type="spellEnd"/>
      <w:r>
        <w:t xml:space="preserve"> Render </w:t>
      </w:r>
      <w:proofErr w:type="spellStart"/>
      <w:r>
        <w:t>ซึ่ง</w:t>
      </w:r>
      <w:proofErr w:type="spellEnd"/>
      <w:r>
        <w:t xml:space="preserve"> build </w:t>
      </w:r>
      <w:proofErr w:type="spellStart"/>
      <w:r>
        <w:t>อิมเมจจาก</w:t>
      </w:r>
      <w:proofErr w:type="spellEnd"/>
      <w:r>
        <w:t xml:space="preserve"> </w:t>
      </w:r>
      <w:r>
        <w:lastRenderedPageBreak/>
        <w:t>code/</w:t>
      </w:r>
      <w:proofErr w:type="spellStart"/>
      <w:r>
        <w:t>Dockerfile</w:t>
      </w:r>
      <w:proofErr w:type="spellEnd"/>
      <w:r>
        <w:t xml:space="preserve"> </w:t>
      </w:r>
      <w:proofErr w:type="spellStart"/>
      <w:r>
        <w:t>และเชื่อมต่อฐานข้อมูล</w:t>
      </w:r>
      <w:proofErr w:type="spellEnd"/>
      <w:r>
        <w:t xml:space="preserve"> Neon PostgreSQL (Singapore) </w:t>
      </w:r>
      <w:proofErr w:type="spellStart"/>
      <w:r>
        <w:t>ค่าความลับทั้งหมดตั้งเป็น</w:t>
      </w:r>
      <w:proofErr w:type="spellEnd"/>
      <w:r>
        <w:t xml:space="preserve"> environment variable </w:t>
      </w:r>
      <w:proofErr w:type="spellStart"/>
      <w:r>
        <w:t>บน</w:t>
      </w:r>
      <w:proofErr w:type="spellEnd"/>
      <w:r>
        <w:t xml:space="preserve"> Render</w:t>
      </w:r>
    </w:p>
    <w:p w14:paraId="571286E7" w14:textId="77777777" w:rsidR="00682AA8" w:rsidRDefault="00FE2560">
      <w:pPr>
        <w:pStyle w:val="1"/>
        <w:pageBreakBefore/>
      </w:pPr>
      <w:bookmarkStart w:id="81" w:name="_Toc242536185"/>
      <w:proofErr w:type="spellStart"/>
      <w:r>
        <w:rPr>
          <w:rFonts w:ascii="TH Sarabun New" w:eastAsia="TH Sarabun New" w:hAnsi="TH Sarabun New" w:cs="TH Sarabun New"/>
          <w:szCs w:val="40"/>
        </w:rPr>
        <w:lastRenderedPageBreak/>
        <w:t>บทที่</w:t>
      </w:r>
      <w:proofErr w:type="spellEnd"/>
      <w:r>
        <w:rPr>
          <w:rFonts w:ascii="TH Sarabun New" w:eastAsia="TH Sarabun New" w:hAnsi="TH Sarabun New" w:cs="TH Sarabun New"/>
          <w:szCs w:val="40"/>
        </w:rPr>
        <w:t xml:space="preserve"> 4</w:t>
      </w:r>
      <w:r>
        <w:br/>
      </w:r>
      <w:proofErr w:type="spellStart"/>
      <w:r>
        <w:rPr>
          <w:rFonts w:ascii="TH Sarabun New" w:eastAsia="TH Sarabun New" w:hAnsi="TH Sarabun New" w:cs="TH Sarabun New"/>
          <w:szCs w:val="40"/>
        </w:rPr>
        <w:t>ผลการดำเนินงาน</w:t>
      </w:r>
      <w:bookmarkEnd w:id="81"/>
      <w:proofErr w:type="spellEnd"/>
    </w:p>
    <w:p w14:paraId="7CCE3231" w14:textId="77777777" w:rsidR="00682AA8" w:rsidRDefault="00FE2560">
      <w:pPr>
        <w:pStyle w:val="21"/>
      </w:pPr>
      <w:bookmarkStart w:id="82" w:name="_Toc242536186"/>
      <w:r>
        <w:rPr>
          <w:rFonts w:ascii="TH Sarabun New" w:eastAsia="TH Sarabun New" w:hAnsi="TH Sarabun New" w:cs="TH Sarabun New"/>
          <w:szCs w:val="36"/>
        </w:rPr>
        <w:t xml:space="preserve">4.1 </w:t>
      </w:r>
      <w:proofErr w:type="spellStart"/>
      <w:r>
        <w:rPr>
          <w:rFonts w:ascii="TH Sarabun New" w:eastAsia="TH Sarabun New" w:hAnsi="TH Sarabun New" w:cs="TH Sarabun New"/>
          <w:szCs w:val="36"/>
        </w:rPr>
        <w:t>สภาพแวดล้อมการพัฒนาและการติดตั้ง</w:t>
      </w:r>
      <w:bookmarkEnd w:id="82"/>
      <w:proofErr w:type="spellEnd"/>
    </w:p>
    <w:p w14:paraId="0D687FAF" w14:textId="77777777" w:rsidR="00682AA8" w:rsidRDefault="00FE2560">
      <w:pPr>
        <w:pStyle w:val="TableCaption"/>
        <w:keepNext/>
      </w:pPr>
      <w:bookmarkStart w:id="83" w:name="_Toc242536223"/>
      <w:proofErr w:type="spellStart"/>
      <w:r>
        <w:rPr>
          <w:b/>
          <w:bCs/>
        </w:rPr>
        <w:t>ตารางที่</w:t>
      </w:r>
      <w:proofErr w:type="spellEnd"/>
      <w:r>
        <w:rPr>
          <w:b/>
          <w:bCs/>
        </w:rPr>
        <w:t xml:space="preserve"> 4.1</w:t>
      </w:r>
      <w:r>
        <w:t xml:space="preserve"> </w:t>
      </w:r>
      <w:proofErr w:type="spellStart"/>
      <w:r>
        <w:t>สภาพแวดล้อมการพัฒนา</w:t>
      </w:r>
      <w:bookmarkEnd w:id="83"/>
      <w:proofErr w:type="spellEnd"/>
    </w:p>
    <w:tbl>
      <w:tblPr>
        <w:tblStyle w:val="aff2"/>
        <w:tblW w:w="0" w:type="auto"/>
        <w:jc w:val="center"/>
        <w:tblLayout w:type="fixed"/>
        <w:tblLook w:val="04A0" w:firstRow="1" w:lastRow="0" w:firstColumn="1" w:lastColumn="0" w:noHBand="0" w:noVBand="1"/>
      </w:tblPr>
      <w:tblGrid>
        <w:gridCol w:w="2304"/>
        <w:gridCol w:w="5904"/>
      </w:tblGrid>
      <w:tr w:rsidR="00682AA8" w14:paraId="0B5DD77D" w14:textId="77777777">
        <w:trPr>
          <w:tblHeader/>
          <w:jc w:val="center"/>
        </w:trPr>
        <w:tc>
          <w:tcPr>
            <w:tcW w:w="2304" w:type="dxa"/>
            <w:shd w:val="clear" w:color="auto" w:fill="D9E2F3"/>
          </w:tcPr>
          <w:p w14:paraId="7CF7160A" w14:textId="77777777" w:rsidR="00682AA8" w:rsidRDefault="00FE2560">
            <w:pPr>
              <w:jc w:val="center"/>
            </w:pPr>
            <w:proofErr w:type="spellStart"/>
            <w:r>
              <w:rPr>
                <w:b/>
                <w:bCs/>
                <w:sz w:val="28"/>
                <w:szCs w:val="28"/>
              </w:rPr>
              <w:t>รายการ</w:t>
            </w:r>
            <w:proofErr w:type="spellEnd"/>
          </w:p>
        </w:tc>
        <w:tc>
          <w:tcPr>
            <w:tcW w:w="5904" w:type="dxa"/>
            <w:shd w:val="clear" w:color="auto" w:fill="D9E2F3"/>
          </w:tcPr>
          <w:p w14:paraId="2E158A0D" w14:textId="77777777" w:rsidR="00682AA8" w:rsidRDefault="00FE2560">
            <w:pPr>
              <w:jc w:val="center"/>
            </w:pPr>
            <w:proofErr w:type="spellStart"/>
            <w:r>
              <w:rPr>
                <w:b/>
                <w:bCs/>
                <w:sz w:val="28"/>
                <w:szCs w:val="28"/>
              </w:rPr>
              <w:t>รายละเอียด</w:t>
            </w:r>
            <w:proofErr w:type="spellEnd"/>
          </w:p>
        </w:tc>
      </w:tr>
      <w:tr w:rsidR="00682AA8" w14:paraId="5A42E5F6" w14:textId="77777777">
        <w:trPr>
          <w:jc w:val="center"/>
        </w:trPr>
        <w:tc>
          <w:tcPr>
            <w:tcW w:w="2304" w:type="dxa"/>
          </w:tcPr>
          <w:p w14:paraId="2A2083D2" w14:textId="77777777" w:rsidR="00682AA8" w:rsidRDefault="00FE2560">
            <w:r>
              <w:rPr>
                <w:sz w:val="28"/>
                <w:szCs w:val="28"/>
              </w:rPr>
              <w:t>JDK</w:t>
            </w:r>
          </w:p>
        </w:tc>
        <w:tc>
          <w:tcPr>
            <w:tcW w:w="5904" w:type="dxa"/>
          </w:tcPr>
          <w:p w14:paraId="3C6DC59D" w14:textId="77777777" w:rsidR="00682AA8" w:rsidRDefault="00FE2560">
            <w:r>
              <w:rPr>
                <w:sz w:val="28"/>
                <w:szCs w:val="28"/>
              </w:rPr>
              <w:t>Java 26</w:t>
            </w:r>
          </w:p>
        </w:tc>
      </w:tr>
      <w:tr w:rsidR="00682AA8" w14:paraId="35AD24BC" w14:textId="77777777">
        <w:trPr>
          <w:jc w:val="center"/>
        </w:trPr>
        <w:tc>
          <w:tcPr>
            <w:tcW w:w="2304" w:type="dxa"/>
          </w:tcPr>
          <w:p w14:paraId="537CE49C" w14:textId="77777777" w:rsidR="00682AA8" w:rsidRDefault="00FE2560">
            <w:r>
              <w:rPr>
                <w:sz w:val="28"/>
                <w:szCs w:val="28"/>
              </w:rPr>
              <w:t>Build tool</w:t>
            </w:r>
          </w:p>
        </w:tc>
        <w:tc>
          <w:tcPr>
            <w:tcW w:w="5904" w:type="dxa"/>
          </w:tcPr>
          <w:p w14:paraId="795B1121" w14:textId="77777777" w:rsidR="00682AA8" w:rsidRDefault="00FE2560">
            <w:r>
              <w:rPr>
                <w:sz w:val="28"/>
                <w:szCs w:val="28"/>
              </w:rPr>
              <w:t>Maven Wrapper (</w:t>
            </w:r>
            <w:proofErr w:type="spellStart"/>
            <w:r>
              <w:rPr>
                <w:sz w:val="28"/>
                <w:szCs w:val="28"/>
              </w:rPr>
              <w:t>mvnw</w:t>
            </w:r>
            <w:proofErr w:type="spellEnd"/>
            <w:r>
              <w:rPr>
                <w:sz w:val="28"/>
                <w:szCs w:val="28"/>
              </w:rPr>
              <w:t>)</w:t>
            </w:r>
          </w:p>
        </w:tc>
      </w:tr>
      <w:tr w:rsidR="00682AA8" w14:paraId="06A5B875" w14:textId="77777777">
        <w:trPr>
          <w:jc w:val="center"/>
        </w:trPr>
        <w:tc>
          <w:tcPr>
            <w:tcW w:w="2304" w:type="dxa"/>
          </w:tcPr>
          <w:p w14:paraId="4E6722FA" w14:textId="77777777" w:rsidR="00682AA8" w:rsidRDefault="00FE2560">
            <w:proofErr w:type="spellStart"/>
            <w:r>
              <w:rPr>
                <w:sz w:val="28"/>
                <w:szCs w:val="28"/>
              </w:rPr>
              <w:t>ฐานข้อมูล</w:t>
            </w:r>
            <w:proofErr w:type="spellEnd"/>
          </w:p>
        </w:tc>
        <w:tc>
          <w:tcPr>
            <w:tcW w:w="5904" w:type="dxa"/>
          </w:tcPr>
          <w:p w14:paraId="65B5B320" w14:textId="77777777" w:rsidR="00682AA8" w:rsidRDefault="00FE2560">
            <w:r>
              <w:rPr>
                <w:sz w:val="28"/>
                <w:szCs w:val="28"/>
              </w:rPr>
              <w:t>PostgreSQL (local / Docker), Neon PostgreSQL (production)</w:t>
            </w:r>
          </w:p>
        </w:tc>
      </w:tr>
      <w:tr w:rsidR="00682AA8" w14:paraId="2FEDB25E" w14:textId="77777777">
        <w:trPr>
          <w:jc w:val="center"/>
        </w:trPr>
        <w:tc>
          <w:tcPr>
            <w:tcW w:w="2304" w:type="dxa"/>
          </w:tcPr>
          <w:p w14:paraId="1EA20E36" w14:textId="77777777" w:rsidR="00682AA8" w:rsidRDefault="00FE2560">
            <w:r>
              <w:rPr>
                <w:sz w:val="28"/>
                <w:szCs w:val="28"/>
              </w:rPr>
              <w:t>IDE</w:t>
            </w:r>
          </w:p>
        </w:tc>
        <w:tc>
          <w:tcPr>
            <w:tcW w:w="5904" w:type="dxa"/>
          </w:tcPr>
          <w:p w14:paraId="4A07FFD0" w14:textId="77777777" w:rsidR="00682AA8" w:rsidRDefault="00FE2560">
            <w:r>
              <w:rPr>
                <w:sz w:val="28"/>
                <w:szCs w:val="28"/>
              </w:rPr>
              <w:t>VS Code / IntelliJ IDEA</w:t>
            </w:r>
          </w:p>
        </w:tc>
      </w:tr>
      <w:tr w:rsidR="00682AA8" w14:paraId="48ECA894" w14:textId="77777777">
        <w:trPr>
          <w:jc w:val="center"/>
        </w:trPr>
        <w:tc>
          <w:tcPr>
            <w:tcW w:w="2304" w:type="dxa"/>
          </w:tcPr>
          <w:p w14:paraId="4CE097E4" w14:textId="77777777" w:rsidR="00682AA8" w:rsidRDefault="00FE2560">
            <w:proofErr w:type="spellStart"/>
            <w:r>
              <w:rPr>
                <w:sz w:val="28"/>
                <w:szCs w:val="28"/>
              </w:rPr>
              <w:t>รันด้วย</w:t>
            </w:r>
            <w:proofErr w:type="spellEnd"/>
            <w:r>
              <w:rPr>
                <w:sz w:val="28"/>
                <w:szCs w:val="28"/>
              </w:rPr>
              <w:t xml:space="preserve"> Docker</w:t>
            </w:r>
          </w:p>
        </w:tc>
        <w:tc>
          <w:tcPr>
            <w:tcW w:w="5904" w:type="dxa"/>
          </w:tcPr>
          <w:p w14:paraId="5F2FD434" w14:textId="77777777" w:rsidR="00682AA8" w:rsidRDefault="00FE2560">
            <w:r>
              <w:rPr>
                <w:sz w:val="28"/>
                <w:szCs w:val="28"/>
              </w:rPr>
              <w:t xml:space="preserve">cd code </w:t>
            </w:r>
            <w:proofErr w:type="spellStart"/>
            <w:r>
              <w:rPr>
                <w:sz w:val="28"/>
                <w:szCs w:val="28"/>
              </w:rPr>
              <w:t>แล้ว</w:t>
            </w:r>
            <w:proofErr w:type="spellEnd"/>
            <w:r>
              <w:rPr>
                <w:sz w:val="28"/>
                <w:szCs w:val="28"/>
              </w:rPr>
              <w:t xml:space="preserve"> docker compose up --build → http://localhost:8080</w:t>
            </w:r>
          </w:p>
        </w:tc>
      </w:tr>
      <w:tr w:rsidR="00682AA8" w14:paraId="7626FED8" w14:textId="77777777">
        <w:trPr>
          <w:jc w:val="center"/>
        </w:trPr>
        <w:tc>
          <w:tcPr>
            <w:tcW w:w="2304" w:type="dxa"/>
          </w:tcPr>
          <w:p w14:paraId="3A0C1FDD" w14:textId="77777777" w:rsidR="00682AA8" w:rsidRDefault="00FE2560">
            <w:proofErr w:type="spellStart"/>
            <w:r>
              <w:rPr>
                <w:sz w:val="28"/>
                <w:szCs w:val="28"/>
              </w:rPr>
              <w:t>รันบนเครื่อง</w:t>
            </w:r>
            <w:proofErr w:type="spellEnd"/>
          </w:p>
        </w:tc>
        <w:tc>
          <w:tcPr>
            <w:tcW w:w="5904" w:type="dxa"/>
          </w:tcPr>
          <w:p w14:paraId="7E2F42EA" w14:textId="77777777" w:rsidR="00682AA8" w:rsidRDefault="00FE2560">
            <w:proofErr w:type="spellStart"/>
            <w:r>
              <w:rPr>
                <w:sz w:val="28"/>
                <w:szCs w:val="28"/>
              </w:rPr>
              <w:t>ตั้ง</w:t>
            </w:r>
            <w:proofErr w:type="spellEnd"/>
            <w:r>
              <w:rPr>
                <w:sz w:val="28"/>
                <w:szCs w:val="28"/>
              </w:rPr>
              <w:t xml:space="preserve"> SPRING_DATASOURCE_PASSWORD </w:t>
            </w:r>
            <w:proofErr w:type="spellStart"/>
            <w:proofErr w:type="gramStart"/>
            <w:r>
              <w:rPr>
                <w:sz w:val="28"/>
                <w:szCs w:val="28"/>
              </w:rPr>
              <w:t>แล้ว</w:t>
            </w:r>
            <w:proofErr w:type="spellEnd"/>
            <w:r>
              <w:rPr>
                <w:sz w:val="28"/>
                <w:szCs w:val="28"/>
              </w:rPr>
              <w:t xml:space="preserve"> .</w:t>
            </w:r>
            <w:proofErr w:type="gramEnd"/>
            <w:r>
              <w:rPr>
                <w:sz w:val="28"/>
                <w:szCs w:val="28"/>
              </w:rPr>
              <w:t>/</w:t>
            </w:r>
            <w:proofErr w:type="spellStart"/>
            <w:r>
              <w:rPr>
                <w:sz w:val="28"/>
                <w:szCs w:val="28"/>
              </w:rPr>
              <w:t>mvnw</w:t>
            </w:r>
            <w:proofErr w:type="spellEnd"/>
            <w:r>
              <w:rPr>
                <w:sz w:val="28"/>
                <w:szCs w:val="28"/>
              </w:rPr>
              <w:t xml:space="preserve"> </w:t>
            </w:r>
            <w:proofErr w:type="spellStart"/>
            <w:r>
              <w:rPr>
                <w:sz w:val="28"/>
                <w:szCs w:val="28"/>
              </w:rPr>
              <w:t>spring-</w:t>
            </w:r>
            <w:proofErr w:type="gramStart"/>
            <w:r>
              <w:rPr>
                <w:sz w:val="28"/>
                <w:szCs w:val="28"/>
              </w:rPr>
              <w:t>boot:run</w:t>
            </w:r>
            <w:proofErr w:type="spellEnd"/>
            <w:proofErr w:type="gramEnd"/>
          </w:p>
        </w:tc>
      </w:tr>
      <w:tr w:rsidR="00682AA8" w14:paraId="2794A5DA" w14:textId="77777777">
        <w:trPr>
          <w:jc w:val="center"/>
        </w:trPr>
        <w:tc>
          <w:tcPr>
            <w:tcW w:w="2304" w:type="dxa"/>
          </w:tcPr>
          <w:p w14:paraId="510B9DC7" w14:textId="77777777" w:rsidR="00682AA8" w:rsidRDefault="00FE2560">
            <w:r>
              <w:rPr>
                <w:sz w:val="28"/>
                <w:szCs w:val="28"/>
              </w:rPr>
              <w:t>Swagger UI</w:t>
            </w:r>
          </w:p>
        </w:tc>
        <w:tc>
          <w:tcPr>
            <w:tcW w:w="5904" w:type="dxa"/>
          </w:tcPr>
          <w:p w14:paraId="45B0B821" w14:textId="77777777" w:rsidR="00682AA8" w:rsidRDefault="00FE2560">
            <w:r>
              <w:rPr>
                <w:sz w:val="28"/>
                <w:szCs w:val="28"/>
              </w:rPr>
              <w:t>http://localhost:8080/swagger-ui.html</w:t>
            </w:r>
          </w:p>
        </w:tc>
      </w:tr>
      <w:tr w:rsidR="00682AA8" w14:paraId="0CDA8438" w14:textId="77777777">
        <w:trPr>
          <w:jc w:val="center"/>
        </w:trPr>
        <w:tc>
          <w:tcPr>
            <w:tcW w:w="2304" w:type="dxa"/>
          </w:tcPr>
          <w:p w14:paraId="0CAB6A33" w14:textId="77777777" w:rsidR="00682AA8" w:rsidRDefault="00FE2560">
            <w:proofErr w:type="spellStart"/>
            <w:r>
              <w:rPr>
                <w:sz w:val="28"/>
                <w:szCs w:val="28"/>
              </w:rPr>
              <w:t>Mailpit</w:t>
            </w:r>
            <w:proofErr w:type="spellEnd"/>
          </w:p>
        </w:tc>
        <w:tc>
          <w:tcPr>
            <w:tcW w:w="5904" w:type="dxa"/>
          </w:tcPr>
          <w:p w14:paraId="2715DD60" w14:textId="77777777" w:rsidR="00682AA8" w:rsidRDefault="00FE2560">
            <w:r>
              <w:rPr>
                <w:sz w:val="28"/>
                <w:szCs w:val="28"/>
              </w:rPr>
              <w:t>http://localhost:8025</w:t>
            </w:r>
          </w:p>
        </w:tc>
      </w:tr>
      <w:tr w:rsidR="00682AA8" w14:paraId="56C78C1E" w14:textId="77777777">
        <w:trPr>
          <w:jc w:val="center"/>
        </w:trPr>
        <w:tc>
          <w:tcPr>
            <w:tcW w:w="2304" w:type="dxa"/>
          </w:tcPr>
          <w:p w14:paraId="360F11BD" w14:textId="77777777" w:rsidR="00682AA8" w:rsidRDefault="00FE2560">
            <w:r>
              <w:rPr>
                <w:sz w:val="28"/>
                <w:szCs w:val="28"/>
              </w:rPr>
              <w:t>Live demo</w:t>
            </w:r>
          </w:p>
        </w:tc>
        <w:tc>
          <w:tcPr>
            <w:tcW w:w="5904" w:type="dxa"/>
          </w:tcPr>
          <w:p w14:paraId="7B285EBE" w14:textId="77777777" w:rsidR="00682AA8" w:rsidRDefault="00FE2560">
            <w:r>
              <w:rPr>
                <w:sz w:val="28"/>
                <w:szCs w:val="28"/>
              </w:rPr>
              <w:t>https://petshotel.onrender.com</w:t>
            </w:r>
          </w:p>
        </w:tc>
      </w:tr>
      <w:tr w:rsidR="00682AA8" w14:paraId="2842C407" w14:textId="77777777">
        <w:trPr>
          <w:jc w:val="center"/>
        </w:trPr>
        <w:tc>
          <w:tcPr>
            <w:tcW w:w="2304" w:type="dxa"/>
          </w:tcPr>
          <w:p w14:paraId="405746B8" w14:textId="77777777" w:rsidR="00682AA8" w:rsidRDefault="00FE2560">
            <w:r>
              <w:rPr>
                <w:sz w:val="28"/>
                <w:szCs w:val="28"/>
              </w:rPr>
              <w:t>Source code</w:t>
            </w:r>
          </w:p>
        </w:tc>
        <w:tc>
          <w:tcPr>
            <w:tcW w:w="5904" w:type="dxa"/>
          </w:tcPr>
          <w:p w14:paraId="6F40E94B" w14:textId="77777777" w:rsidR="00682AA8" w:rsidRDefault="00FE2560">
            <w:r>
              <w:rPr>
                <w:sz w:val="28"/>
                <w:szCs w:val="28"/>
              </w:rPr>
              <w:t>https://github.com/Tanut-oam/PetsHotel_Project</w:t>
            </w:r>
          </w:p>
        </w:tc>
      </w:tr>
    </w:tbl>
    <w:p w14:paraId="24671C08" w14:textId="77777777" w:rsidR="00682AA8" w:rsidRDefault="00682AA8"/>
    <w:p w14:paraId="22AB306E" w14:textId="77777777" w:rsidR="00682AA8" w:rsidRDefault="00FE2560">
      <w:pPr>
        <w:pStyle w:val="21"/>
      </w:pPr>
      <w:bookmarkStart w:id="84" w:name="_Toc242536187"/>
      <w:r>
        <w:rPr>
          <w:rFonts w:ascii="TH Sarabun New" w:eastAsia="TH Sarabun New" w:hAnsi="TH Sarabun New" w:cs="TH Sarabun New"/>
          <w:szCs w:val="36"/>
        </w:rPr>
        <w:t xml:space="preserve">4.2 </w:t>
      </w:r>
      <w:proofErr w:type="spellStart"/>
      <w:r>
        <w:rPr>
          <w:rFonts w:ascii="TH Sarabun New" w:eastAsia="TH Sarabun New" w:hAnsi="TH Sarabun New" w:cs="TH Sarabun New"/>
          <w:szCs w:val="36"/>
        </w:rPr>
        <w:t>ผลการพัฒนาส่วนต่าง</w:t>
      </w:r>
      <w:proofErr w:type="spellEnd"/>
      <w:r>
        <w:rPr>
          <w:rFonts w:ascii="TH Sarabun New" w:eastAsia="TH Sarabun New" w:hAnsi="TH Sarabun New" w:cs="TH Sarabun New"/>
          <w:szCs w:val="36"/>
        </w:rPr>
        <w:t xml:space="preserve"> ๆ </w:t>
      </w:r>
      <w:proofErr w:type="spellStart"/>
      <w:r>
        <w:rPr>
          <w:rFonts w:ascii="TH Sarabun New" w:eastAsia="TH Sarabun New" w:hAnsi="TH Sarabun New" w:cs="TH Sarabun New"/>
          <w:szCs w:val="36"/>
        </w:rPr>
        <w:t>ของระบบ</w:t>
      </w:r>
      <w:bookmarkEnd w:id="84"/>
      <w:proofErr w:type="spellEnd"/>
    </w:p>
    <w:p w14:paraId="1C6DB76B" w14:textId="77777777" w:rsidR="00682AA8" w:rsidRDefault="00FE2560">
      <w:proofErr w:type="spellStart"/>
      <w:r>
        <w:t>ส่วนนี้แสดงหน้าจอการทำงานของระบบแยกตามบทบาทผู้ใช้</w:t>
      </w:r>
      <w:proofErr w:type="spellEnd"/>
    </w:p>
    <w:p w14:paraId="382233FA" w14:textId="77777777" w:rsidR="00682AA8" w:rsidRDefault="00FE2560">
      <w:pPr>
        <w:pStyle w:val="31"/>
      </w:pPr>
      <w:bookmarkStart w:id="85" w:name="_Toc242536188"/>
      <w:r>
        <w:rPr>
          <w:rFonts w:ascii="TH Sarabun New" w:eastAsia="TH Sarabun New" w:hAnsi="TH Sarabun New" w:cs="TH Sarabun New"/>
        </w:rPr>
        <w:t xml:space="preserve">4.2.1 </w:t>
      </w:r>
      <w:proofErr w:type="spellStart"/>
      <w:r>
        <w:rPr>
          <w:rFonts w:ascii="TH Sarabun New" w:eastAsia="TH Sarabun New" w:hAnsi="TH Sarabun New" w:cs="TH Sarabun New"/>
        </w:rPr>
        <w:t>ส่วนของผู้เยี่ยมชมและลูกค้า</w:t>
      </w:r>
      <w:bookmarkEnd w:id="85"/>
      <w:proofErr w:type="spellEnd"/>
    </w:p>
    <w:p w14:paraId="1330C8D4" w14:textId="77777777" w:rsidR="00682AA8" w:rsidRDefault="00FE2560">
      <w:pPr>
        <w:pStyle w:val="SubHead"/>
      </w:pPr>
      <w:proofErr w:type="spellStart"/>
      <w:r>
        <w:rPr>
          <w:b/>
          <w:bCs/>
        </w:rPr>
        <w:t>หน้าเข้าสู่ระบบ</w:t>
      </w:r>
      <w:proofErr w:type="spellEnd"/>
      <w:r>
        <w:rPr>
          <w:b/>
          <w:bCs/>
        </w:rPr>
        <w:t xml:space="preserve"> (/login)</w:t>
      </w:r>
    </w:p>
    <w:p w14:paraId="519519AC" w14:textId="77777777" w:rsidR="00682AA8" w:rsidRDefault="00FE2560">
      <w:pPr>
        <w:ind w:firstLine="720"/>
      </w:pPr>
      <w:proofErr w:type="spellStart"/>
      <w:r>
        <w:t>ผู้ใช้กรอกอีเมลและรหัสผ่าน</w:t>
      </w:r>
      <w:proofErr w:type="spellEnd"/>
      <w:r>
        <w:t xml:space="preserve"> </w:t>
      </w:r>
      <w:proofErr w:type="spellStart"/>
      <w:r>
        <w:t>ระบบจดจำการเข้าสู่ระบบไว้</w:t>
      </w:r>
      <w:proofErr w:type="spellEnd"/>
      <w:r>
        <w:t xml:space="preserve"> 30 </w:t>
      </w:r>
      <w:proofErr w:type="spellStart"/>
      <w:r>
        <w:t>วัน</w:t>
      </w:r>
      <w:proofErr w:type="spellEnd"/>
      <w:r>
        <w:t xml:space="preserve"> </w:t>
      </w:r>
      <w:proofErr w:type="spellStart"/>
      <w:r>
        <w:t>โดยอัตโนมัติ</w:t>
      </w:r>
      <w:proofErr w:type="spellEnd"/>
      <w:r>
        <w:t xml:space="preserve"> </w:t>
      </w:r>
      <w:proofErr w:type="spellStart"/>
      <w:r>
        <w:t>จนกว่าผู้ใช้จะออกจากระบบ</w:t>
      </w:r>
      <w:proofErr w:type="spellEnd"/>
      <w:r>
        <w:t xml:space="preserve"> </w:t>
      </w:r>
      <w:proofErr w:type="spellStart"/>
      <w:r>
        <w:t>หากบัญชีถูกระงับ</w:t>
      </w:r>
      <w:proofErr w:type="spellEnd"/>
      <w:r>
        <w:t xml:space="preserve"> </w:t>
      </w:r>
      <w:proofErr w:type="spellStart"/>
      <w:r>
        <w:t>ระบบจะแจ้งข้อความ</w:t>
      </w:r>
      <w:proofErr w:type="spellEnd"/>
    </w:p>
    <w:tbl>
      <w:tblPr>
        <w:tblStyle w:val="aff2"/>
        <w:tblW w:w="0" w:type="auto"/>
        <w:jc w:val="center"/>
        <w:tblLook w:val="04A0" w:firstRow="1" w:lastRow="0" w:firstColumn="1" w:lastColumn="0" w:noHBand="0" w:noVBand="1"/>
      </w:tblPr>
      <w:tblGrid>
        <w:gridCol w:w="7920"/>
      </w:tblGrid>
      <w:tr w:rsidR="00682AA8" w14:paraId="7DE271C0" w14:textId="77777777">
        <w:trPr>
          <w:jc w:val="center"/>
        </w:trPr>
        <w:tc>
          <w:tcPr>
            <w:tcW w:w="7920" w:type="dxa"/>
          </w:tcPr>
          <w:p w14:paraId="6006BF36" w14:textId="77777777" w:rsidR="00682AA8" w:rsidRDefault="00FE2560">
            <w:pPr>
              <w:spacing w:before="60" w:after="60"/>
              <w:jc w:val="center"/>
            </w:pPr>
            <w:r>
              <w:rPr>
                <w:noProof/>
              </w:rPr>
              <w:lastRenderedPageBreak/>
              <w:drawing>
                <wp:inline distT="0" distB="0" distL="0" distR="0" wp14:anchorId="5B0FDDBB" wp14:editId="0ABA3D75">
                  <wp:extent cx="4752000" cy="2970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4_01.jpeg"/>
                          <pic:cNvPicPr/>
                        </pic:nvPicPr>
                        <pic:blipFill>
                          <a:blip r:embed="rId23"/>
                          <a:stretch>
                            <a:fillRect/>
                          </a:stretch>
                        </pic:blipFill>
                        <pic:spPr>
                          <a:xfrm>
                            <a:off x="0" y="0"/>
                            <a:ext cx="4752000" cy="2970000"/>
                          </a:xfrm>
                          <a:prstGeom prst="rect">
                            <a:avLst/>
                          </a:prstGeom>
                        </pic:spPr>
                      </pic:pic>
                    </a:graphicData>
                  </a:graphic>
                </wp:inline>
              </w:drawing>
            </w:r>
          </w:p>
        </w:tc>
      </w:tr>
    </w:tbl>
    <w:p w14:paraId="7332CB9B" w14:textId="77777777" w:rsidR="00682AA8" w:rsidRDefault="00FE2560">
      <w:pPr>
        <w:pStyle w:val="FigureCaption"/>
      </w:pPr>
      <w:bookmarkStart w:id="86" w:name="_Toc242536241"/>
      <w:proofErr w:type="spellStart"/>
      <w:r>
        <w:rPr>
          <w:b/>
          <w:bCs/>
        </w:rPr>
        <w:t>รูปที่</w:t>
      </w:r>
      <w:proofErr w:type="spellEnd"/>
      <w:r>
        <w:rPr>
          <w:b/>
          <w:bCs/>
        </w:rPr>
        <w:t xml:space="preserve"> 4.1</w:t>
      </w:r>
      <w:r>
        <w:t xml:space="preserve"> </w:t>
      </w:r>
      <w:proofErr w:type="spellStart"/>
      <w:r>
        <w:t>หน้าเข้าสู่ระบบ</w:t>
      </w:r>
      <w:proofErr w:type="spellEnd"/>
      <w:r>
        <w:t xml:space="preserve"> (/login)</w:t>
      </w:r>
      <w:bookmarkEnd w:id="86"/>
    </w:p>
    <w:p w14:paraId="7EB9F90F" w14:textId="77777777" w:rsidR="00682AA8" w:rsidRDefault="00FE2560">
      <w:pPr>
        <w:pStyle w:val="SubHead"/>
      </w:pPr>
      <w:proofErr w:type="spellStart"/>
      <w:r>
        <w:rPr>
          <w:b/>
          <w:bCs/>
        </w:rPr>
        <w:t>หน้าสมัครสมาชิก</w:t>
      </w:r>
      <w:proofErr w:type="spellEnd"/>
      <w:r>
        <w:rPr>
          <w:b/>
          <w:bCs/>
        </w:rPr>
        <w:t xml:space="preserve"> (/register)</w:t>
      </w:r>
    </w:p>
    <w:p w14:paraId="3F94A91D" w14:textId="77777777" w:rsidR="00682AA8" w:rsidRDefault="00FE2560">
      <w:pPr>
        <w:ind w:firstLine="720"/>
      </w:pPr>
      <w:proofErr w:type="spellStart"/>
      <w:r>
        <w:t>ตรวจรูปแบบอีเมล</w:t>
      </w:r>
      <w:proofErr w:type="spellEnd"/>
      <w:r>
        <w:t xml:space="preserve"> </w:t>
      </w:r>
      <w:proofErr w:type="spellStart"/>
      <w:r>
        <w:t>เบอร์โทร</w:t>
      </w:r>
      <w:proofErr w:type="spellEnd"/>
      <w:r>
        <w:t xml:space="preserve"> </w:t>
      </w:r>
      <w:proofErr w:type="spellStart"/>
      <w:r>
        <w:t>รหัสผ่านอย่างน้อย</w:t>
      </w:r>
      <w:proofErr w:type="spellEnd"/>
      <w:r>
        <w:t xml:space="preserve"> 8 </w:t>
      </w:r>
      <w:proofErr w:type="spellStart"/>
      <w:r>
        <w:t>ตัว</w:t>
      </w:r>
      <w:proofErr w:type="spellEnd"/>
      <w:r>
        <w:t xml:space="preserve"> </w:t>
      </w:r>
      <w:proofErr w:type="spellStart"/>
      <w:r>
        <w:t>และอีเมลต้องไม่ซ้ำ</w:t>
      </w:r>
      <w:proofErr w:type="spellEnd"/>
    </w:p>
    <w:tbl>
      <w:tblPr>
        <w:tblStyle w:val="aff2"/>
        <w:tblW w:w="0" w:type="auto"/>
        <w:jc w:val="center"/>
        <w:tblLook w:val="04A0" w:firstRow="1" w:lastRow="0" w:firstColumn="1" w:lastColumn="0" w:noHBand="0" w:noVBand="1"/>
      </w:tblPr>
      <w:tblGrid>
        <w:gridCol w:w="7920"/>
      </w:tblGrid>
      <w:tr w:rsidR="00682AA8" w14:paraId="4035DBB4" w14:textId="77777777">
        <w:trPr>
          <w:jc w:val="center"/>
        </w:trPr>
        <w:tc>
          <w:tcPr>
            <w:tcW w:w="7920" w:type="dxa"/>
          </w:tcPr>
          <w:p w14:paraId="45289055" w14:textId="77777777" w:rsidR="00682AA8" w:rsidRDefault="00FE2560">
            <w:pPr>
              <w:spacing w:before="60" w:after="60"/>
              <w:jc w:val="center"/>
            </w:pPr>
            <w:r>
              <w:rPr>
                <w:noProof/>
              </w:rPr>
              <w:drawing>
                <wp:inline distT="0" distB="0" distL="0" distR="0" wp14:anchorId="25D461E9" wp14:editId="5FBCE828">
                  <wp:extent cx="4752000" cy="300940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4_02.jpeg"/>
                          <pic:cNvPicPr/>
                        </pic:nvPicPr>
                        <pic:blipFill>
                          <a:blip r:embed="rId24"/>
                          <a:stretch>
                            <a:fillRect/>
                          </a:stretch>
                        </pic:blipFill>
                        <pic:spPr>
                          <a:xfrm>
                            <a:off x="0" y="0"/>
                            <a:ext cx="4752000" cy="3009401"/>
                          </a:xfrm>
                          <a:prstGeom prst="rect">
                            <a:avLst/>
                          </a:prstGeom>
                        </pic:spPr>
                      </pic:pic>
                    </a:graphicData>
                  </a:graphic>
                </wp:inline>
              </w:drawing>
            </w:r>
          </w:p>
        </w:tc>
      </w:tr>
    </w:tbl>
    <w:p w14:paraId="6D3A6586" w14:textId="77777777" w:rsidR="00682AA8" w:rsidRDefault="00FE2560">
      <w:pPr>
        <w:pStyle w:val="FigureCaption"/>
      </w:pPr>
      <w:bookmarkStart w:id="87" w:name="_Toc242536242"/>
      <w:proofErr w:type="spellStart"/>
      <w:r>
        <w:rPr>
          <w:b/>
          <w:bCs/>
        </w:rPr>
        <w:t>รูปที่</w:t>
      </w:r>
      <w:proofErr w:type="spellEnd"/>
      <w:r>
        <w:rPr>
          <w:b/>
          <w:bCs/>
        </w:rPr>
        <w:t xml:space="preserve"> 4.2</w:t>
      </w:r>
      <w:r>
        <w:t xml:space="preserve"> </w:t>
      </w:r>
      <w:proofErr w:type="spellStart"/>
      <w:r>
        <w:t>หน้าสมัครสมาชิก</w:t>
      </w:r>
      <w:proofErr w:type="spellEnd"/>
      <w:r>
        <w:t xml:space="preserve"> (/register)</w:t>
      </w:r>
      <w:bookmarkEnd w:id="87"/>
    </w:p>
    <w:p w14:paraId="7455BD6A" w14:textId="77777777" w:rsidR="00682AA8" w:rsidRDefault="00FE2560">
      <w:pPr>
        <w:pStyle w:val="SubHead"/>
      </w:pPr>
      <w:proofErr w:type="spellStart"/>
      <w:r>
        <w:rPr>
          <w:b/>
          <w:bCs/>
        </w:rPr>
        <w:t>หน้าแรกและรายการห้องพัก</w:t>
      </w:r>
      <w:proofErr w:type="spellEnd"/>
      <w:r>
        <w:rPr>
          <w:b/>
          <w:bCs/>
        </w:rPr>
        <w:t xml:space="preserve"> (/, /rooms)</w:t>
      </w:r>
    </w:p>
    <w:p w14:paraId="18506F8A" w14:textId="77777777" w:rsidR="00682AA8" w:rsidRDefault="00FE2560">
      <w:pPr>
        <w:ind w:firstLine="720"/>
      </w:pPr>
      <w:proofErr w:type="spellStart"/>
      <w:r>
        <w:t>แสดงห้องพัก</w:t>
      </w:r>
      <w:proofErr w:type="spellEnd"/>
      <w:r>
        <w:t xml:space="preserve"> </w:t>
      </w:r>
      <w:proofErr w:type="spellStart"/>
      <w:r>
        <w:t>รูป</w:t>
      </w:r>
      <w:proofErr w:type="spellEnd"/>
      <w:r>
        <w:t xml:space="preserve"> </w:t>
      </w:r>
      <w:proofErr w:type="spellStart"/>
      <w:r>
        <w:t>ความจุ</w:t>
      </w:r>
      <w:proofErr w:type="spellEnd"/>
      <w:r>
        <w:t xml:space="preserve"> </w:t>
      </w:r>
      <w:proofErr w:type="spellStart"/>
      <w:r>
        <w:t>และราคาต่อสัตว์ต่อคืน</w:t>
      </w:r>
      <w:proofErr w:type="spellEnd"/>
    </w:p>
    <w:tbl>
      <w:tblPr>
        <w:tblStyle w:val="aff2"/>
        <w:tblW w:w="0" w:type="auto"/>
        <w:jc w:val="center"/>
        <w:tblLook w:val="04A0" w:firstRow="1" w:lastRow="0" w:firstColumn="1" w:lastColumn="0" w:noHBand="0" w:noVBand="1"/>
      </w:tblPr>
      <w:tblGrid>
        <w:gridCol w:w="7920"/>
      </w:tblGrid>
      <w:tr w:rsidR="00682AA8" w14:paraId="0218C3CF" w14:textId="77777777">
        <w:trPr>
          <w:jc w:val="center"/>
        </w:trPr>
        <w:tc>
          <w:tcPr>
            <w:tcW w:w="7920" w:type="dxa"/>
          </w:tcPr>
          <w:p w14:paraId="60D3C77D" w14:textId="77777777" w:rsidR="00682AA8" w:rsidRDefault="00FE2560">
            <w:pPr>
              <w:spacing w:before="60" w:after="60"/>
              <w:jc w:val="center"/>
            </w:pPr>
            <w:r>
              <w:rPr>
                <w:noProof/>
              </w:rPr>
              <w:lastRenderedPageBreak/>
              <w:drawing>
                <wp:inline distT="0" distB="0" distL="0" distR="0" wp14:anchorId="6D232F6E" wp14:editId="79DF7430">
                  <wp:extent cx="4752000" cy="300940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4_03a.jpeg"/>
                          <pic:cNvPicPr/>
                        </pic:nvPicPr>
                        <pic:blipFill>
                          <a:blip r:embed="rId25"/>
                          <a:stretch>
                            <a:fillRect/>
                          </a:stretch>
                        </pic:blipFill>
                        <pic:spPr>
                          <a:xfrm>
                            <a:off x="0" y="0"/>
                            <a:ext cx="4752000" cy="3009401"/>
                          </a:xfrm>
                          <a:prstGeom prst="rect">
                            <a:avLst/>
                          </a:prstGeom>
                        </pic:spPr>
                      </pic:pic>
                    </a:graphicData>
                  </a:graphic>
                </wp:inline>
              </w:drawing>
            </w:r>
          </w:p>
          <w:p w14:paraId="3798F5C1" w14:textId="77777777" w:rsidR="00682AA8" w:rsidRDefault="00FE2560">
            <w:pPr>
              <w:spacing w:before="60" w:after="60"/>
              <w:jc w:val="center"/>
            </w:pPr>
            <w:r>
              <w:rPr>
                <w:noProof/>
              </w:rPr>
              <w:drawing>
                <wp:inline distT="0" distB="0" distL="0" distR="0" wp14:anchorId="0C793E91" wp14:editId="2261EE29">
                  <wp:extent cx="4752000" cy="300940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4_03b.jpeg"/>
                          <pic:cNvPicPr/>
                        </pic:nvPicPr>
                        <pic:blipFill>
                          <a:blip r:embed="rId26"/>
                          <a:stretch>
                            <a:fillRect/>
                          </a:stretch>
                        </pic:blipFill>
                        <pic:spPr>
                          <a:xfrm>
                            <a:off x="0" y="0"/>
                            <a:ext cx="4752000" cy="3009401"/>
                          </a:xfrm>
                          <a:prstGeom prst="rect">
                            <a:avLst/>
                          </a:prstGeom>
                        </pic:spPr>
                      </pic:pic>
                    </a:graphicData>
                  </a:graphic>
                </wp:inline>
              </w:drawing>
            </w:r>
          </w:p>
        </w:tc>
      </w:tr>
    </w:tbl>
    <w:p w14:paraId="0B1C95BF" w14:textId="77777777" w:rsidR="00682AA8" w:rsidRDefault="00FE2560">
      <w:pPr>
        <w:pStyle w:val="FigureCaption"/>
      </w:pPr>
      <w:bookmarkStart w:id="88" w:name="_Toc242536243"/>
      <w:proofErr w:type="spellStart"/>
      <w:r>
        <w:rPr>
          <w:b/>
          <w:bCs/>
        </w:rPr>
        <w:t>รูปที่</w:t>
      </w:r>
      <w:proofErr w:type="spellEnd"/>
      <w:r>
        <w:rPr>
          <w:b/>
          <w:bCs/>
        </w:rPr>
        <w:t xml:space="preserve"> 4.3</w:t>
      </w:r>
      <w:r>
        <w:t xml:space="preserve"> </w:t>
      </w:r>
      <w:proofErr w:type="spellStart"/>
      <w:r>
        <w:t>หน้าแรกและรายการห้องพัก</w:t>
      </w:r>
      <w:proofErr w:type="spellEnd"/>
      <w:r>
        <w:t xml:space="preserve"> (/, /rooms)</w:t>
      </w:r>
      <w:bookmarkEnd w:id="88"/>
    </w:p>
    <w:p w14:paraId="62A9870B" w14:textId="77777777" w:rsidR="00682AA8" w:rsidRDefault="00FE2560">
      <w:pPr>
        <w:pStyle w:val="SubHead"/>
      </w:pPr>
      <w:proofErr w:type="spellStart"/>
      <w:r>
        <w:rPr>
          <w:b/>
          <w:bCs/>
        </w:rPr>
        <w:t>หน้าค้นหาห้องว่าง</w:t>
      </w:r>
      <w:proofErr w:type="spellEnd"/>
      <w:r>
        <w:rPr>
          <w:b/>
          <w:bCs/>
        </w:rPr>
        <w:t xml:space="preserve"> (/rooms/available)</w:t>
      </w:r>
    </w:p>
    <w:p w14:paraId="1CAEACD8" w14:textId="77777777" w:rsidR="00682AA8" w:rsidRDefault="00FE2560">
      <w:pPr>
        <w:ind w:firstLine="720"/>
      </w:pPr>
      <w:proofErr w:type="spellStart"/>
      <w:r>
        <w:t>เลือกวันเช็กอิน</w:t>
      </w:r>
      <w:proofErr w:type="spellEnd"/>
      <w:r>
        <w:t xml:space="preserve"> </w:t>
      </w:r>
      <w:proofErr w:type="spellStart"/>
      <w:r>
        <w:t>วันเช็กเอาต์</w:t>
      </w:r>
      <w:proofErr w:type="spellEnd"/>
      <w:r>
        <w:t xml:space="preserve"> </w:t>
      </w:r>
      <w:proofErr w:type="spellStart"/>
      <w:r>
        <w:t>และจำนวนสัตว์</w:t>
      </w:r>
      <w:proofErr w:type="spellEnd"/>
      <w:r>
        <w:t xml:space="preserve"> </w:t>
      </w:r>
      <w:proofErr w:type="spellStart"/>
      <w:r>
        <w:t>ระบบแสดงเฉพาะห้องที่ว่างพร้อมปุ่ม</w:t>
      </w:r>
      <w:proofErr w:type="spellEnd"/>
      <w:r>
        <w:t xml:space="preserve"> “</w:t>
      </w:r>
      <w:proofErr w:type="spellStart"/>
      <w:r>
        <w:t>จองห้องนี้</w:t>
      </w:r>
      <w:proofErr w:type="spellEnd"/>
      <w:r>
        <w:t xml:space="preserve">” </w:t>
      </w:r>
      <w:proofErr w:type="spellStart"/>
      <w:r>
        <w:t>หากยังไม่เข้าสู่ระบบจะพาไปหน้า</w:t>
      </w:r>
      <w:proofErr w:type="spellEnd"/>
      <w:r>
        <w:t xml:space="preserve"> login </w:t>
      </w:r>
      <w:proofErr w:type="spellStart"/>
      <w:r>
        <w:t>แล้วกลับมาที่ฟอร์มจองพร้อมข้อมูลเดิม</w:t>
      </w:r>
      <w:proofErr w:type="spellEnd"/>
    </w:p>
    <w:tbl>
      <w:tblPr>
        <w:tblStyle w:val="aff2"/>
        <w:tblW w:w="0" w:type="auto"/>
        <w:jc w:val="center"/>
        <w:tblLook w:val="04A0" w:firstRow="1" w:lastRow="0" w:firstColumn="1" w:lastColumn="0" w:noHBand="0" w:noVBand="1"/>
      </w:tblPr>
      <w:tblGrid>
        <w:gridCol w:w="7920"/>
      </w:tblGrid>
      <w:tr w:rsidR="00682AA8" w14:paraId="7E1F7611" w14:textId="77777777">
        <w:trPr>
          <w:jc w:val="center"/>
        </w:trPr>
        <w:tc>
          <w:tcPr>
            <w:tcW w:w="7920" w:type="dxa"/>
          </w:tcPr>
          <w:p w14:paraId="7429AEAF" w14:textId="77777777" w:rsidR="00682AA8" w:rsidRDefault="00FE2560">
            <w:pPr>
              <w:spacing w:before="60" w:after="60"/>
              <w:jc w:val="center"/>
            </w:pPr>
            <w:r>
              <w:rPr>
                <w:noProof/>
              </w:rPr>
              <w:lastRenderedPageBreak/>
              <w:drawing>
                <wp:inline distT="0" distB="0" distL="0" distR="0" wp14:anchorId="21FA5830" wp14:editId="1C15F33F">
                  <wp:extent cx="4752000" cy="300940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4_04.jpeg"/>
                          <pic:cNvPicPr/>
                        </pic:nvPicPr>
                        <pic:blipFill>
                          <a:blip r:embed="rId27"/>
                          <a:stretch>
                            <a:fillRect/>
                          </a:stretch>
                        </pic:blipFill>
                        <pic:spPr>
                          <a:xfrm>
                            <a:off x="0" y="0"/>
                            <a:ext cx="4752000" cy="3009401"/>
                          </a:xfrm>
                          <a:prstGeom prst="rect">
                            <a:avLst/>
                          </a:prstGeom>
                        </pic:spPr>
                      </pic:pic>
                    </a:graphicData>
                  </a:graphic>
                </wp:inline>
              </w:drawing>
            </w:r>
          </w:p>
        </w:tc>
      </w:tr>
    </w:tbl>
    <w:p w14:paraId="18016C2E" w14:textId="77777777" w:rsidR="00682AA8" w:rsidRDefault="00FE2560">
      <w:pPr>
        <w:pStyle w:val="FigureCaption"/>
      </w:pPr>
      <w:bookmarkStart w:id="89" w:name="_Toc242536244"/>
      <w:proofErr w:type="spellStart"/>
      <w:r>
        <w:rPr>
          <w:b/>
          <w:bCs/>
        </w:rPr>
        <w:t>รูปที่</w:t>
      </w:r>
      <w:proofErr w:type="spellEnd"/>
      <w:r>
        <w:rPr>
          <w:b/>
          <w:bCs/>
        </w:rPr>
        <w:t xml:space="preserve"> 4.4</w:t>
      </w:r>
      <w:r>
        <w:t xml:space="preserve"> </w:t>
      </w:r>
      <w:proofErr w:type="spellStart"/>
      <w:r>
        <w:t>หน้าค้นหาห้องว่าง</w:t>
      </w:r>
      <w:proofErr w:type="spellEnd"/>
      <w:r>
        <w:t xml:space="preserve"> (/rooms/available)</w:t>
      </w:r>
      <w:bookmarkEnd w:id="89"/>
    </w:p>
    <w:p w14:paraId="099FD9E3" w14:textId="77777777" w:rsidR="00682AA8" w:rsidRDefault="00FE2560">
      <w:pPr>
        <w:pStyle w:val="SubHead"/>
      </w:pPr>
      <w:proofErr w:type="spellStart"/>
      <w:r>
        <w:rPr>
          <w:b/>
          <w:bCs/>
        </w:rPr>
        <w:t>หน้าสัตว์เลี้ยงของฉัน</w:t>
      </w:r>
      <w:proofErr w:type="spellEnd"/>
      <w:r>
        <w:rPr>
          <w:b/>
          <w:bCs/>
        </w:rPr>
        <w:t xml:space="preserve"> (/pets)</w:t>
      </w:r>
    </w:p>
    <w:p w14:paraId="54767D48" w14:textId="77777777" w:rsidR="00682AA8" w:rsidRDefault="00FE2560">
      <w:pPr>
        <w:ind w:firstLine="720"/>
      </w:pPr>
      <w:proofErr w:type="spellStart"/>
      <w:r>
        <w:t>เพิ่ม</w:t>
      </w:r>
      <w:proofErr w:type="spellEnd"/>
      <w:r>
        <w:t xml:space="preserve"> </w:t>
      </w:r>
      <w:proofErr w:type="spellStart"/>
      <w:r>
        <w:t>แก้ไข</w:t>
      </w:r>
      <w:proofErr w:type="spellEnd"/>
      <w:r>
        <w:t xml:space="preserve"> </w:t>
      </w:r>
      <w:proofErr w:type="spellStart"/>
      <w:r>
        <w:t>อัปโหลดรูป</w:t>
      </w:r>
      <w:proofErr w:type="spellEnd"/>
      <w:r>
        <w:t xml:space="preserve"> </w:t>
      </w:r>
      <w:proofErr w:type="spellStart"/>
      <w:r>
        <w:t>และปิดใช้งานสัตว์เลี้ยง</w:t>
      </w:r>
      <w:proofErr w:type="spellEnd"/>
    </w:p>
    <w:tbl>
      <w:tblPr>
        <w:tblStyle w:val="aff2"/>
        <w:tblW w:w="0" w:type="auto"/>
        <w:jc w:val="center"/>
        <w:tblLook w:val="04A0" w:firstRow="1" w:lastRow="0" w:firstColumn="1" w:lastColumn="0" w:noHBand="0" w:noVBand="1"/>
      </w:tblPr>
      <w:tblGrid>
        <w:gridCol w:w="7920"/>
      </w:tblGrid>
      <w:tr w:rsidR="00682AA8" w14:paraId="0249AFF4" w14:textId="77777777">
        <w:trPr>
          <w:jc w:val="center"/>
        </w:trPr>
        <w:tc>
          <w:tcPr>
            <w:tcW w:w="7920" w:type="dxa"/>
          </w:tcPr>
          <w:p w14:paraId="60B10640" w14:textId="77777777" w:rsidR="00682AA8" w:rsidRDefault="00FE2560">
            <w:pPr>
              <w:spacing w:before="60" w:after="60"/>
              <w:jc w:val="center"/>
            </w:pPr>
            <w:r>
              <w:rPr>
                <w:noProof/>
              </w:rPr>
              <w:drawing>
                <wp:inline distT="0" distB="0" distL="0" distR="0" wp14:anchorId="11216825" wp14:editId="49A50605">
                  <wp:extent cx="4752000" cy="300940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4_05.jpeg"/>
                          <pic:cNvPicPr/>
                        </pic:nvPicPr>
                        <pic:blipFill>
                          <a:blip r:embed="rId28"/>
                          <a:stretch>
                            <a:fillRect/>
                          </a:stretch>
                        </pic:blipFill>
                        <pic:spPr>
                          <a:xfrm>
                            <a:off x="0" y="0"/>
                            <a:ext cx="4752000" cy="3009401"/>
                          </a:xfrm>
                          <a:prstGeom prst="rect">
                            <a:avLst/>
                          </a:prstGeom>
                        </pic:spPr>
                      </pic:pic>
                    </a:graphicData>
                  </a:graphic>
                </wp:inline>
              </w:drawing>
            </w:r>
          </w:p>
        </w:tc>
      </w:tr>
    </w:tbl>
    <w:p w14:paraId="5FEFC9ED" w14:textId="77777777" w:rsidR="00682AA8" w:rsidRDefault="00FE2560">
      <w:pPr>
        <w:pStyle w:val="FigureCaption"/>
      </w:pPr>
      <w:bookmarkStart w:id="90" w:name="_Toc242536245"/>
      <w:proofErr w:type="spellStart"/>
      <w:r>
        <w:rPr>
          <w:b/>
          <w:bCs/>
        </w:rPr>
        <w:t>รูปที่</w:t>
      </w:r>
      <w:proofErr w:type="spellEnd"/>
      <w:r>
        <w:rPr>
          <w:b/>
          <w:bCs/>
        </w:rPr>
        <w:t xml:space="preserve"> 4.5</w:t>
      </w:r>
      <w:r>
        <w:t xml:space="preserve"> </w:t>
      </w:r>
      <w:proofErr w:type="spellStart"/>
      <w:r>
        <w:t>หน้าสัตว์เลี้ยงของฉัน</w:t>
      </w:r>
      <w:proofErr w:type="spellEnd"/>
      <w:r>
        <w:t xml:space="preserve"> (/pets)</w:t>
      </w:r>
      <w:bookmarkEnd w:id="90"/>
    </w:p>
    <w:p w14:paraId="0D228256" w14:textId="77777777" w:rsidR="00682AA8" w:rsidRDefault="00FE2560">
      <w:pPr>
        <w:pStyle w:val="SubHead"/>
      </w:pPr>
      <w:proofErr w:type="spellStart"/>
      <w:r>
        <w:rPr>
          <w:b/>
          <w:bCs/>
        </w:rPr>
        <w:t>หน้าจองห้องพัก</w:t>
      </w:r>
      <w:proofErr w:type="spellEnd"/>
      <w:r>
        <w:rPr>
          <w:b/>
          <w:bCs/>
        </w:rPr>
        <w:t xml:space="preserve"> (/bookings/new)</w:t>
      </w:r>
    </w:p>
    <w:p w14:paraId="7FEEE3AC" w14:textId="77777777" w:rsidR="00682AA8" w:rsidRDefault="00FE2560">
      <w:pPr>
        <w:ind w:firstLine="720"/>
      </w:pPr>
      <w:proofErr w:type="spellStart"/>
      <w:r>
        <w:t>เลือกสัตว์</w:t>
      </w:r>
      <w:proofErr w:type="spellEnd"/>
      <w:r>
        <w:t xml:space="preserve"> </w:t>
      </w:r>
      <w:proofErr w:type="spellStart"/>
      <w:r>
        <w:t>บริการเสริม</w:t>
      </w:r>
      <w:proofErr w:type="spellEnd"/>
      <w:r>
        <w:t xml:space="preserve"> </w:t>
      </w:r>
      <w:proofErr w:type="spellStart"/>
      <w:r>
        <w:t>โปรโมชัน</w:t>
      </w:r>
      <w:proofErr w:type="spellEnd"/>
      <w:r>
        <w:t xml:space="preserve"> </w:t>
      </w:r>
      <w:proofErr w:type="spellStart"/>
      <w:r>
        <w:t>และดูราคาก่อนยืนยัน</w:t>
      </w:r>
      <w:proofErr w:type="spellEnd"/>
    </w:p>
    <w:tbl>
      <w:tblPr>
        <w:tblStyle w:val="aff2"/>
        <w:tblW w:w="0" w:type="auto"/>
        <w:jc w:val="center"/>
        <w:tblLook w:val="04A0" w:firstRow="1" w:lastRow="0" w:firstColumn="1" w:lastColumn="0" w:noHBand="0" w:noVBand="1"/>
      </w:tblPr>
      <w:tblGrid>
        <w:gridCol w:w="7920"/>
      </w:tblGrid>
      <w:tr w:rsidR="00682AA8" w14:paraId="654CEBC1" w14:textId="77777777">
        <w:trPr>
          <w:jc w:val="center"/>
        </w:trPr>
        <w:tc>
          <w:tcPr>
            <w:tcW w:w="7920" w:type="dxa"/>
          </w:tcPr>
          <w:p w14:paraId="0AA133CD" w14:textId="77777777" w:rsidR="00682AA8" w:rsidRDefault="00FE2560">
            <w:pPr>
              <w:spacing w:before="60" w:after="60"/>
              <w:jc w:val="center"/>
            </w:pPr>
            <w:r>
              <w:rPr>
                <w:noProof/>
              </w:rPr>
              <w:lastRenderedPageBreak/>
              <w:drawing>
                <wp:inline distT="0" distB="0" distL="0" distR="0" wp14:anchorId="5AE4B898" wp14:editId="138A83B3">
                  <wp:extent cx="4752000" cy="29700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4_06.jpeg"/>
                          <pic:cNvPicPr/>
                        </pic:nvPicPr>
                        <pic:blipFill>
                          <a:blip r:embed="rId29"/>
                          <a:stretch>
                            <a:fillRect/>
                          </a:stretch>
                        </pic:blipFill>
                        <pic:spPr>
                          <a:xfrm>
                            <a:off x="0" y="0"/>
                            <a:ext cx="4752000" cy="2970000"/>
                          </a:xfrm>
                          <a:prstGeom prst="rect">
                            <a:avLst/>
                          </a:prstGeom>
                        </pic:spPr>
                      </pic:pic>
                    </a:graphicData>
                  </a:graphic>
                </wp:inline>
              </w:drawing>
            </w:r>
          </w:p>
        </w:tc>
      </w:tr>
    </w:tbl>
    <w:p w14:paraId="52FD325D" w14:textId="77777777" w:rsidR="00682AA8" w:rsidRDefault="00FE2560">
      <w:pPr>
        <w:pStyle w:val="FigureCaption"/>
      </w:pPr>
      <w:bookmarkStart w:id="91" w:name="_Toc242536246"/>
      <w:proofErr w:type="spellStart"/>
      <w:r>
        <w:rPr>
          <w:b/>
          <w:bCs/>
        </w:rPr>
        <w:t>รูปที่</w:t>
      </w:r>
      <w:proofErr w:type="spellEnd"/>
      <w:r>
        <w:rPr>
          <w:b/>
          <w:bCs/>
        </w:rPr>
        <w:t xml:space="preserve"> 4.6</w:t>
      </w:r>
      <w:r>
        <w:t xml:space="preserve"> </w:t>
      </w:r>
      <w:proofErr w:type="spellStart"/>
      <w:r>
        <w:t>หน้าจองห้องพัก</w:t>
      </w:r>
      <w:proofErr w:type="spellEnd"/>
      <w:r>
        <w:t xml:space="preserve"> (/bookings/new)</w:t>
      </w:r>
      <w:bookmarkEnd w:id="91"/>
    </w:p>
    <w:p w14:paraId="5681FF29" w14:textId="77777777" w:rsidR="00682AA8" w:rsidRDefault="00FE2560">
      <w:pPr>
        <w:pStyle w:val="SubHead"/>
      </w:pPr>
      <w:proofErr w:type="spellStart"/>
      <w:r>
        <w:rPr>
          <w:b/>
          <w:bCs/>
        </w:rPr>
        <w:t>หน้าการจองของฉันและรายละเอียดการจอง</w:t>
      </w:r>
      <w:proofErr w:type="spellEnd"/>
    </w:p>
    <w:p w14:paraId="5426BEE1" w14:textId="77777777" w:rsidR="00682AA8" w:rsidRDefault="00FE2560">
      <w:pPr>
        <w:ind w:firstLine="720"/>
      </w:pPr>
      <w:proofErr w:type="spellStart"/>
      <w:r>
        <w:t>ดูสถานะ</w:t>
      </w:r>
      <w:proofErr w:type="spellEnd"/>
      <w:r>
        <w:t xml:space="preserve"> </w:t>
      </w:r>
      <w:proofErr w:type="spellStart"/>
      <w:r>
        <w:t>ยกเลิกการจองที่ยังยกเลิกได้</w:t>
      </w:r>
      <w:proofErr w:type="spellEnd"/>
      <w:r>
        <w:t xml:space="preserve"> </w:t>
      </w:r>
      <w:proofErr w:type="spellStart"/>
      <w:r>
        <w:t>และดูใบเสร็จ</w:t>
      </w:r>
      <w:proofErr w:type="spellEnd"/>
    </w:p>
    <w:tbl>
      <w:tblPr>
        <w:tblStyle w:val="aff2"/>
        <w:tblW w:w="0" w:type="auto"/>
        <w:jc w:val="center"/>
        <w:tblLook w:val="04A0" w:firstRow="1" w:lastRow="0" w:firstColumn="1" w:lastColumn="0" w:noHBand="0" w:noVBand="1"/>
      </w:tblPr>
      <w:tblGrid>
        <w:gridCol w:w="7920"/>
      </w:tblGrid>
      <w:tr w:rsidR="00682AA8" w14:paraId="4A33234C" w14:textId="77777777">
        <w:trPr>
          <w:jc w:val="center"/>
        </w:trPr>
        <w:tc>
          <w:tcPr>
            <w:tcW w:w="7920" w:type="dxa"/>
          </w:tcPr>
          <w:p w14:paraId="6D75A8A9" w14:textId="77777777" w:rsidR="00682AA8" w:rsidRDefault="00FE2560">
            <w:pPr>
              <w:spacing w:before="60" w:after="60"/>
              <w:jc w:val="center"/>
            </w:pPr>
            <w:r>
              <w:rPr>
                <w:noProof/>
              </w:rPr>
              <w:drawing>
                <wp:inline distT="0" distB="0" distL="0" distR="0" wp14:anchorId="43EB33C2" wp14:editId="312D6920">
                  <wp:extent cx="4752000" cy="2970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4_07a.jpeg"/>
                          <pic:cNvPicPr/>
                        </pic:nvPicPr>
                        <pic:blipFill>
                          <a:blip r:embed="rId30"/>
                          <a:stretch>
                            <a:fillRect/>
                          </a:stretch>
                        </pic:blipFill>
                        <pic:spPr>
                          <a:xfrm>
                            <a:off x="0" y="0"/>
                            <a:ext cx="4752000" cy="2970000"/>
                          </a:xfrm>
                          <a:prstGeom prst="rect">
                            <a:avLst/>
                          </a:prstGeom>
                        </pic:spPr>
                      </pic:pic>
                    </a:graphicData>
                  </a:graphic>
                </wp:inline>
              </w:drawing>
            </w:r>
          </w:p>
          <w:p w14:paraId="55D43CF3" w14:textId="77777777" w:rsidR="00682AA8" w:rsidRDefault="00FE2560">
            <w:pPr>
              <w:spacing w:before="60" w:after="60"/>
              <w:jc w:val="center"/>
            </w:pPr>
            <w:r>
              <w:rPr>
                <w:noProof/>
              </w:rPr>
              <w:lastRenderedPageBreak/>
              <w:drawing>
                <wp:inline distT="0" distB="0" distL="0" distR="0" wp14:anchorId="3626CDB0" wp14:editId="09ADA358">
                  <wp:extent cx="4752000" cy="300940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4_07b.jpeg"/>
                          <pic:cNvPicPr/>
                        </pic:nvPicPr>
                        <pic:blipFill>
                          <a:blip r:embed="rId31"/>
                          <a:stretch>
                            <a:fillRect/>
                          </a:stretch>
                        </pic:blipFill>
                        <pic:spPr>
                          <a:xfrm>
                            <a:off x="0" y="0"/>
                            <a:ext cx="4752000" cy="3009401"/>
                          </a:xfrm>
                          <a:prstGeom prst="rect">
                            <a:avLst/>
                          </a:prstGeom>
                        </pic:spPr>
                      </pic:pic>
                    </a:graphicData>
                  </a:graphic>
                </wp:inline>
              </w:drawing>
            </w:r>
          </w:p>
        </w:tc>
      </w:tr>
    </w:tbl>
    <w:p w14:paraId="26DDFF77" w14:textId="77777777" w:rsidR="00682AA8" w:rsidRDefault="00FE2560">
      <w:pPr>
        <w:pStyle w:val="FigureCaption"/>
      </w:pPr>
      <w:bookmarkStart w:id="92" w:name="_Toc242536247"/>
      <w:proofErr w:type="spellStart"/>
      <w:r>
        <w:rPr>
          <w:b/>
          <w:bCs/>
        </w:rPr>
        <w:t>รูปที่</w:t>
      </w:r>
      <w:proofErr w:type="spellEnd"/>
      <w:r>
        <w:rPr>
          <w:b/>
          <w:bCs/>
        </w:rPr>
        <w:t xml:space="preserve"> 4.7</w:t>
      </w:r>
      <w:r>
        <w:t xml:space="preserve"> </w:t>
      </w:r>
      <w:proofErr w:type="spellStart"/>
      <w:r>
        <w:t>หน้าการจองของฉันและรายละเอียดการจอง</w:t>
      </w:r>
      <w:bookmarkEnd w:id="92"/>
      <w:proofErr w:type="spellEnd"/>
    </w:p>
    <w:p w14:paraId="2D9E3E71" w14:textId="77777777" w:rsidR="00682AA8" w:rsidRDefault="00FE2560">
      <w:pPr>
        <w:pStyle w:val="SubHead"/>
      </w:pPr>
      <w:proofErr w:type="spellStart"/>
      <w:r>
        <w:rPr>
          <w:b/>
          <w:bCs/>
        </w:rPr>
        <w:t>หน้ารายงานการดูแล</w:t>
      </w:r>
      <w:proofErr w:type="spellEnd"/>
      <w:r>
        <w:rPr>
          <w:b/>
          <w:bCs/>
        </w:rPr>
        <w:t xml:space="preserve"> (/reports)</w:t>
      </w:r>
    </w:p>
    <w:p w14:paraId="2ACE3019" w14:textId="77777777" w:rsidR="00682AA8" w:rsidRDefault="00FE2560">
      <w:pPr>
        <w:ind w:firstLine="720"/>
      </w:pPr>
      <w:proofErr w:type="spellStart"/>
      <w:r>
        <w:t>ดูรายงานการดูแลรายวันของสัตว์เลี้ยงตนเอง</w:t>
      </w:r>
      <w:proofErr w:type="spellEnd"/>
    </w:p>
    <w:tbl>
      <w:tblPr>
        <w:tblStyle w:val="aff2"/>
        <w:tblW w:w="0" w:type="auto"/>
        <w:jc w:val="center"/>
        <w:tblLook w:val="04A0" w:firstRow="1" w:lastRow="0" w:firstColumn="1" w:lastColumn="0" w:noHBand="0" w:noVBand="1"/>
      </w:tblPr>
      <w:tblGrid>
        <w:gridCol w:w="7920"/>
      </w:tblGrid>
      <w:tr w:rsidR="00682AA8" w14:paraId="071ED0D5" w14:textId="77777777">
        <w:trPr>
          <w:jc w:val="center"/>
        </w:trPr>
        <w:tc>
          <w:tcPr>
            <w:tcW w:w="7920" w:type="dxa"/>
          </w:tcPr>
          <w:p w14:paraId="4317E7A7" w14:textId="77777777" w:rsidR="00682AA8" w:rsidRDefault="00FE2560">
            <w:pPr>
              <w:spacing w:before="60" w:after="60"/>
              <w:jc w:val="center"/>
            </w:pPr>
            <w:r>
              <w:rPr>
                <w:noProof/>
              </w:rPr>
              <w:drawing>
                <wp:inline distT="0" distB="0" distL="0" distR="0" wp14:anchorId="6560289B" wp14:editId="3502A0A5">
                  <wp:extent cx="4752000" cy="3009401"/>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4_08.jpeg"/>
                          <pic:cNvPicPr/>
                        </pic:nvPicPr>
                        <pic:blipFill>
                          <a:blip r:embed="rId32"/>
                          <a:stretch>
                            <a:fillRect/>
                          </a:stretch>
                        </pic:blipFill>
                        <pic:spPr>
                          <a:xfrm>
                            <a:off x="0" y="0"/>
                            <a:ext cx="4752000" cy="3009401"/>
                          </a:xfrm>
                          <a:prstGeom prst="rect">
                            <a:avLst/>
                          </a:prstGeom>
                        </pic:spPr>
                      </pic:pic>
                    </a:graphicData>
                  </a:graphic>
                </wp:inline>
              </w:drawing>
            </w:r>
          </w:p>
        </w:tc>
      </w:tr>
    </w:tbl>
    <w:p w14:paraId="443E22B7" w14:textId="77777777" w:rsidR="00682AA8" w:rsidRDefault="00FE2560">
      <w:pPr>
        <w:pStyle w:val="FigureCaption"/>
      </w:pPr>
      <w:bookmarkStart w:id="93" w:name="_Toc242536248"/>
      <w:proofErr w:type="spellStart"/>
      <w:r>
        <w:rPr>
          <w:b/>
          <w:bCs/>
        </w:rPr>
        <w:t>รูปที่</w:t>
      </w:r>
      <w:proofErr w:type="spellEnd"/>
      <w:r>
        <w:rPr>
          <w:b/>
          <w:bCs/>
        </w:rPr>
        <w:t xml:space="preserve"> 4.8</w:t>
      </w:r>
      <w:r>
        <w:t xml:space="preserve"> </w:t>
      </w:r>
      <w:proofErr w:type="spellStart"/>
      <w:r>
        <w:t>หน้ารายงานการดูแล</w:t>
      </w:r>
      <w:proofErr w:type="spellEnd"/>
      <w:r>
        <w:t xml:space="preserve"> (/reports)</w:t>
      </w:r>
      <w:bookmarkEnd w:id="93"/>
    </w:p>
    <w:p w14:paraId="1EC6AE2F" w14:textId="77777777" w:rsidR="00682AA8" w:rsidRDefault="00FE2560">
      <w:pPr>
        <w:pStyle w:val="SubHead"/>
      </w:pPr>
      <w:proofErr w:type="spellStart"/>
      <w:r>
        <w:rPr>
          <w:b/>
          <w:bCs/>
        </w:rPr>
        <w:t>หน้าบัญชีของฉัน</w:t>
      </w:r>
      <w:proofErr w:type="spellEnd"/>
      <w:r>
        <w:rPr>
          <w:b/>
          <w:bCs/>
        </w:rPr>
        <w:t xml:space="preserve"> (/profile)</w:t>
      </w:r>
    </w:p>
    <w:p w14:paraId="47150389" w14:textId="77777777" w:rsidR="00682AA8" w:rsidRDefault="00FE2560">
      <w:pPr>
        <w:ind w:firstLine="720"/>
      </w:pPr>
      <w:proofErr w:type="spellStart"/>
      <w:r>
        <w:t>ดูข้อมูลบัญชี</w:t>
      </w:r>
      <w:proofErr w:type="spellEnd"/>
      <w:r>
        <w:t xml:space="preserve"> (</w:t>
      </w:r>
      <w:proofErr w:type="spellStart"/>
      <w:r>
        <w:t>ชื่อ</w:t>
      </w:r>
      <w:proofErr w:type="spellEnd"/>
      <w:r>
        <w:t xml:space="preserve"> </w:t>
      </w:r>
      <w:proofErr w:type="spellStart"/>
      <w:r>
        <w:t>อีเมล</w:t>
      </w:r>
      <w:proofErr w:type="spellEnd"/>
      <w:r>
        <w:t xml:space="preserve"> </w:t>
      </w:r>
      <w:proofErr w:type="spellStart"/>
      <w:r>
        <w:t>และเบอร์โทร</w:t>
      </w:r>
      <w:proofErr w:type="spellEnd"/>
      <w:r>
        <w:t xml:space="preserve">) </w:t>
      </w:r>
      <w:proofErr w:type="spellStart"/>
      <w:r>
        <w:t>และออกจากระบบพร้อมกล่องยืนยัน</w:t>
      </w:r>
      <w:proofErr w:type="spellEnd"/>
    </w:p>
    <w:tbl>
      <w:tblPr>
        <w:tblStyle w:val="aff2"/>
        <w:tblW w:w="0" w:type="auto"/>
        <w:jc w:val="center"/>
        <w:tblLook w:val="04A0" w:firstRow="1" w:lastRow="0" w:firstColumn="1" w:lastColumn="0" w:noHBand="0" w:noVBand="1"/>
      </w:tblPr>
      <w:tblGrid>
        <w:gridCol w:w="7920"/>
      </w:tblGrid>
      <w:tr w:rsidR="00682AA8" w14:paraId="7B0A62B6" w14:textId="77777777">
        <w:trPr>
          <w:jc w:val="center"/>
        </w:trPr>
        <w:tc>
          <w:tcPr>
            <w:tcW w:w="7920" w:type="dxa"/>
          </w:tcPr>
          <w:p w14:paraId="0C357D08" w14:textId="77777777" w:rsidR="00682AA8" w:rsidRDefault="00FE2560">
            <w:pPr>
              <w:spacing w:before="60" w:after="60"/>
              <w:jc w:val="center"/>
            </w:pPr>
            <w:r>
              <w:rPr>
                <w:noProof/>
              </w:rPr>
              <w:lastRenderedPageBreak/>
              <w:drawing>
                <wp:inline distT="0" distB="0" distL="0" distR="0" wp14:anchorId="40D9A7B8" wp14:editId="79040625">
                  <wp:extent cx="4752000" cy="3009401"/>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4_09.jpeg"/>
                          <pic:cNvPicPr/>
                        </pic:nvPicPr>
                        <pic:blipFill>
                          <a:blip r:embed="rId33"/>
                          <a:stretch>
                            <a:fillRect/>
                          </a:stretch>
                        </pic:blipFill>
                        <pic:spPr>
                          <a:xfrm>
                            <a:off x="0" y="0"/>
                            <a:ext cx="4752000" cy="3009401"/>
                          </a:xfrm>
                          <a:prstGeom prst="rect">
                            <a:avLst/>
                          </a:prstGeom>
                        </pic:spPr>
                      </pic:pic>
                    </a:graphicData>
                  </a:graphic>
                </wp:inline>
              </w:drawing>
            </w:r>
          </w:p>
        </w:tc>
      </w:tr>
    </w:tbl>
    <w:p w14:paraId="5879D2E8" w14:textId="77777777" w:rsidR="00682AA8" w:rsidRDefault="00FE2560">
      <w:pPr>
        <w:pStyle w:val="FigureCaption"/>
      </w:pPr>
      <w:bookmarkStart w:id="94" w:name="_Toc242536249"/>
      <w:proofErr w:type="spellStart"/>
      <w:r>
        <w:rPr>
          <w:b/>
          <w:bCs/>
        </w:rPr>
        <w:t>รูปที่</w:t>
      </w:r>
      <w:proofErr w:type="spellEnd"/>
      <w:r>
        <w:rPr>
          <w:b/>
          <w:bCs/>
        </w:rPr>
        <w:t xml:space="preserve"> 4.9</w:t>
      </w:r>
      <w:r>
        <w:t xml:space="preserve"> </w:t>
      </w:r>
      <w:proofErr w:type="spellStart"/>
      <w:r>
        <w:t>หน้าบัญชีของฉัน</w:t>
      </w:r>
      <w:proofErr w:type="spellEnd"/>
      <w:r>
        <w:t xml:space="preserve"> (/profile)</w:t>
      </w:r>
      <w:bookmarkEnd w:id="94"/>
    </w:p>
    <w:p w14:paraId="549CF29C" w14:textId="77777777" w:rsidR="00682AA8" w:rsidRDefault="00FE2560">
      <w:pPr>
        <w:pStyle w:val="31"/>
      </w:pPr>
      <w:bookmarkStart w:id="95" w:name="_Toc242536189"/>
      <w:r>
        <w:rPr>
          <w:rFonts w:ascii="TH Sarabun New" w:eastAsia="TH Sarabun New" w:hAnsi="TH Sarabun New" w:cs="TH Sarabun New"/>
        </w:rPr>
        <w:t xml:space="preserve">4.2.2 </w:t>
      </w:r>
      <w:proofErr w:type="spellStart"/>
      <w:r>
        <w:rPr>
          <w:rFonts w:ascii="TH Sarabun New" w:eastAsia="TH Sarabun New" w:hAnsi="TH Sarabun New" w:cs="TH Sarabun New"/>
        </w:rPr>
        <w:t>ส่วนของพนักงาน</w:t>
      </w:r>
      <w:bookmarkEnd w:id="95"/>
      <w:proofErr w:type="spellEnd"/>
    </w:p>
    <w:p w14:paraId="24142CD4" w14:textId="77777777" w:rsidR="00682AA8" w:rsidRDefault="00FE2560">
      <w:pPr>
        <w:pStyle w:val="SubHead"/>
      </w:pPr>
      <w:proofErr w:type="spellStart"/>
      <w:r>
        <w:rPr>
          <w:b/>
          <w:bCs/>
        </w:rPr>
        <w:t>หน้าจัดการการจอง</w:t>
      </w:r>
      <w:proofErr w:type="spellEnd"/>
      <w:r>
        <w:rPr>
          <w:b/>
          <w:bCs/>
        </w:rPr>
        <w:t xml:space="preserve"> (/admin/bookings)</w:t>
      </w:r>
    </w:p>
    <w:p w14:paraId="350898E8" w14:textId="77777777" w:rsidR="00682AA8" w:rsidRDefault="00FE2560">
      <w:pPr>
        <w:ind w:firstLine="720"/>
      </w:pPr>
      <w:proofErr w:type="spellStart"/>
      <w:r>
        <w:t>ยืนยัน</w:t>
      </w:r>
      <w:proofErr w:type="spellEnd"/>
      <w:r>
        <w:t xml:space="preserve"> </w:t>
      </w:r>
      <w:proofErr w:type="spellStart"/>
      <w:r>
        <w:t>เช็กอิน</w:t>
      </w:r>
      <w:proofErr w:type="spellEnd"/>
      <w:r>
        <w:t xml:space="preserve"> </w:t>
      </w:r>
      <w:proofErr w:type="spellStart"/>
      <w:r>
        <w:t>เช็กเอาต์</w:t>
      </w:r>
      <w:proofErr w:type="spellEnd"/>
      <w:r>
        <w:t xml:space="preserve"> </w:t>
      </w:r>
      <w:proofErr w:type="spellStart"/>
      <w:r>
        <w:t>ยกเลิก</w:t>
      </w:r>
      <w:proofErr w:type="spellEnd"/>
      <w:r>
        <w:t xml:space="preserve"> </w:t>
      </w:r>
      <w:proofErr w:type="spellStart"/>
      <w:r>
        <w:t>และยืนยันรับชำระเงิน</w:t>
      </w:r>
      <w:proofErr w:type="spellEnd"/>
    </w:p>
    <w:tbl>
      <w:tblPr>
        <w:tblStyle w:val="aff2"/>
        <w:tblW w:w="0" w:type="auto"/>
        <w:jc w:val="center"/>
        <w:tblLook w:val="04A0" w:firstRow="1" w:lastRow="0" w:firstColumn="1" w:lastColumn="0" w:noHBand="0" w:noVBand="1"/>
      </w:tblPr>
      <w:tblGrid>
        <w:gridCol w:w="7920"/>
      </w:tblGrid>
      <w:tr w:rsidR="00682AA8" w14:paraId="712810AA" w14:textId="77777777">
        <w:trPr>
          <w:jc w:val="center"/>
        </w:trPr>
        <w:tc>
          <w:tcPr>
            <w:tcW w:w="7920" w:type="dxa"/>
          </w:tcPr>
          <w:p w14:paraId="25DED898" w14:textId="77777777" w:rsidR="00682AA8" w:rsidRDefault="00FE2560">
            <w:pPr>
              <w:spacing w:before="60" w:after="60"/>
              <w:jc w:val="center"/>
            </w:pPr>
            <w:r>
              <w:rPr>
                <w:noProof/>
              </w:rPr>
              <w:drawing>
                <wp:inline distT="0" distB="0" distL="0" distR="0" wp14:anchorId="2A6CC483" wp14:editId="29BB8DDD">
                  <wp:extent cx="4752000" cy="3009401"/>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4_10.jpeg"/>
                          <pic:cNvPicPr/>
                        </pic:nvPicPr>
                        <pic:blipFill>
                          <a:blip r:embed="rId34"/>
                          <a:stretch>
                            <a:fillRect/>
                          </a:stretch>
                        </pic:blipFill>
                        <pic:spPr>
                          <a:xfrm>
                            <a:off x="0" y="0"/>
                            <a:ext cx="4752000" cy="3009401"/>
                          </a:xfrm>
                          <a:prstGeom prst="rect">
                            <a:avLst/>
                          </a:prstGeom>
                        </pic:spPr>
                      </pic:pic>
                    </a:graphicData>
                  </a:graphic>
                </wp:inline>
              </w:drawing>
            </w:r>
          </w:p>
        </w:tc>
      </w:tr>
    </w:tbl>
    <w:p w14:paraId="2914349B" w14:textId="77777777" w:rsidR="00682AA8" w:rsidRDefault="00FE2560">
      <w:pPr>
        <w:pStyle w:val="FigureCaption"/>
      </w:pPr>
      <w:bookmarkStart w:id="96" w:name="_Toc242536250"/>
      <w:proofErr w:type="spellStart"/>
      <w:r>
        <w:rPr>
          <w:b/>
          <w:bCs/>
        </w:rPr>
        <w:t>รูปที่</w:t>
      </w:r>
      <w:proofErr w:type="spellEnd"/>
      <w:r>
        <w:rPr>
          <w:b/>
          <w:bCs/>
        </w:rPr>
        <w:t xml:space="preserve"> 4.10</w:t>
      </w:r>
      <w:r>
        <w:t xml:space="preserve"> </w:t>
      </w:r>
      <w:proofErr w:type="spellStart"/>
      <w:r>
        <w:t>หน้าจัดการการจอง</w:t>
      </w:r>
      <w:proofErr w:type="spellEnd"/>
      <w:r>
        <w:t xml:space="preserve"> (/admin/bookings)</w:t>
      </w:r>
      <w:bookmarkEnd w:id="96"/>
    </w:p>
    <w:p w14:paraId="0732F90D" w14:textId="77777777" w:rsidR="00682AA8" w:rsidRDefault="00FE2560">
      <w:pPr>
        <w:pStyle w:val="SubHead"/>
      </w:pPr>
      <w:proofErr w:type="spellStart"/>
      <w:r>
        <w:rPr>
          <w:b/>
          <w:bCs/>
        </w:rPr>
        <w:lastRenderedPageBreak/>
        <w:t>หน้ารายงานการดูแล</w:t>
      </w:r>
      <w:proofErr w:type="spellEnd"/>
      <w:r>
        <w:rPr>
          <w:b/>
          <w:bCs/>
        </w:rPr>
        <w:t xml:space="preserve"> (/admin/reports)</w:t>
      </w:r>
    </w:p>
    <w:p w14:paraId="498919ED" w14:textId="77777777" w:rsidR="00682AA8" w:rsidRDefault="00FE2560">
      <w:pPr>
        <w:ind w:firstLine="720"/>
      </w:pPr>
      <w:proofErr w:type="spellStart"/>
      <w:r>
        <w:t>บันทึกและแก้ไขรายงานการดูแลของสัตว์ที่เข้าพัก</w:t>
      </w:r>
      <w:proofErr w:type="spellEnd"/>
    </w:p>
    <w:tbl>
      <w:tblPr>
        <w:tblStyle w:val="aff2"/>
        <w:tblW w:w="0" w:type="auto"/>
        <w:jc w:val="center"/>
        <w:tblLook w:val="04A0" w:firstRow="1" w:lastRow="0" w:firstColumn="1" w:lastColumn="0" w:noHBand="0" w:noVBand="1"/>
      </w:tblPr>
      <w:tblGrid>
        <w:gridCol w:w="7920"/>
      </w:tblGrid>
      <w:tr w:rsidR="00682AA8" w14:paraId="42EF86C7" w14:textId="77777777">
        <w:trPr>
          <w:jc w:val="center"/>
        </w:trPr>
        <w:tc>
          <w:tcPr>
            <w:tcW w:w="7920" w:type="dxa"/>
          </w:tcPr>
          <w:p w14:paraId="2BB46766" w14:textId="77777777" w:rsidR="00682AA8" w:rsidRDefault="00FE2560">
            <w:pPr>
              <w:spacing w:before="60" w:after="60"/>
              <w:jc w:val="center"/>
            </w:pPr>
            <w:r>
              <w:rPr>
                <w:noProof/>
              </w:rPr>
              <w:drawing>
                <wp:inline distT="0" distB="0" distL="0" distR="0" wp14:anchorId="1B3E1A93" wp14:editId="388E313A">
                  <wp:extent cx="4752000" cy="29700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4_11.jpeg"/>
                          <pic:cNvPicPr/>
                        </pic:nvPicPr>
                        <pic:blipFill>
                          <a:blip r:embed="rId35"/>
                          <a:stretch>
                            <a:fillRect/>
                          </a:stretch>
                        </pic:blipFill>
                        <pic:spPr>
                          <a:xfrm>
                            <a:off x="0" y="0"/>
                            <a:ext cx="4752000" cy="2970000"/>
                          </a:xfrm>
                          <a:prstGeom prst="rect">
                            <a:avLst/>
                          </a:prstGeom>
                        </pic:spPr>
                      </pic:pic>
                    </a:graphicData>
                  </a:graphic>
                </wp:inline>
              </w:drawing>
            </w:r>
          </w:p>
        </w:tc>
      </w:tr>
    </w:tbl>
    <w:p w14:paraId="7A124825" w14:textId="77777777" w:rsidR="00682AA8" w:rsidRDefault="00FE2560">
      <w:pPr>
        <w:pStyle w:val="FigureCaption"/>
      </w:pPr>
      <w:bookmarkStart w:id="97" w:name="_Toc242536251"/>
      <w:proofErr w:type="spellStart"/>
      <w:r>
        <w:rPr>
          <w:b/>
          <w:bCs/>
        </w:rPr>
        <w:t>รูปที่</w:t>
      </w:r>
      <w:proofErr w:type="spellEnd"/>
      <w:r>
        <w:rPr>
          <w:b/>
          <w:bCs/>
        </w:rPr>
        <w:t xml:space="preserve"> 4.11</w:t>
      </w:r>
      <w:r>
        <w:t xml:space="preserve"> </w:t>
      </w:r>
      <w:proofErr w:type="spellStart"/>
      <w:r>
        <w:t>หน้ารายงานการดูแล</w:t>
      </w:r>
      <w:proofErr w:type="spellEnd"/>
      <w:r>
        <w:t xml:space="preserve"> (/admin/reports)</w:t>
      </w:r>
      <w:bookmarkEnd w:id="97"/>
    </w:p>
    <w:p w14:paraId="2A66BB10" w14:textId="77777777" w:rsidR="00682AA8" w:rsidRDefault="00FE2560">
      <w:pPr>
        <w:pStyle w:val="SubHead"/>
      </w:pPr>
      <w:proofErr w:type="spellStart"/>
      <w:r>
        <w:rPr>
          <w:b/>
          <w:bCs/>
        </w:rPr>
        <w:t>อีเมลยืนยันการจองใน</w:t>
      </w:r>
      <w:proofErr w:type="spellEnd"/>
      <w:r>
        <w:rPr>
          <w:b/>
          <w:bCs/>
        </w:rPr>
        <w:t xml:space="preserve"> </w:t>
      </w:r>
      <w:proofErr w:type="spellStart"/>
      <w:r>
        <w:rPr>
          <w:b/>
          <w:bCs/>
        </w:rPr>
        <w:t>Mailpit</w:t>
      </w:r>
      <w:proofErr w:type="spellEnd"/>
    </w:p>
    <w:p w14:paraId="422325F6" w14:textId="77777777" w:rsidR="00682AA8" w:rsidRDefault="00FE2560">
      <w:pPr>
        <w:ind w:firstLine="720"/>
      </w:pPr>
      <w:proofErr w:type="spellStart"/>
      <w:r>
        <w:t>อีเมลที่ระบบส่งเมื่อพนักงานยืนยันการจอง</w:t>
      </w:r>
      <w:proofErr w:type="spellEnd"/>
      <w:r>
        <w:t xml:space="preserve"> (Observer Pattern)</w:t>
      </w:r>
    </w:p>
    <w:tbl>
      <w:tblPr>
        <w:tblStyle w:val="aff2"/>
        <w:tblW w:w="0" w:type="auto"/>
        <w:jc w:val="center"/>
        <w:tblLook w:val="04A0" w:firstRow="1" w:lastRow="0" w:firstColumn="1" w:lastColumn="0" w:noHBand="0" w:noVBand="1"/>
      </w:tblPr>
      <w:tblGrid>
        <w:gridCol w:w="7920"/>
      </w:tblGrid>
      <w:tr w:rsidR="00682AA8" w14:paraId="56967DAD" w14:textId="77777777">
        <w:trPr>
          <w:jc w:val="center"/>
        </w:trPr>
        <w:tc>
          <w:tcPr>
            <w:tcW w:w="7920" w:type="dxa"/>
          </w:tcPr>
          <w:p w14:paraId="59741D57" w14:textId="77777777" w:rsidR="00682AA8" w:rsidRDefault="00FE2560">
            <w:pPr>
              <w:spacing w:before="60" w:after="60"/>
              <w:jc w:val="center"/>
            </w:pPr>
            <w:r>
              <w:rPr>
                <w:noProof/>
              </w:rPr>
              <w:drawing>
                <wp:inline distT="0" distB="0" distL="0" distR="0" wp14:anchorId="42033DE9" wp14:editId="116AE432">
                  <wp:extent cx="4752000" cy="29700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4_12.jpeg"/>
                          <pic:cNvPicPr/>
                        </pic:nvPicPr>
                        <pic:blipFill>
                          <a:blip r:embed="rId36"/>
                          <a:stretch>
                            <a:fillRect/>
                          </a:stretch>
                        </pic:blipFill>
                        <pic:spPr>
                          <a:xfrm>
                            <a:off x="0" y="0"/>
                            <a:ext cx="4752000" cy="2970000"/>
                          </a:xfrm>
                          <a:prstGeom prst="rect">
                            <a:avLst/>
                          </a:prstGeom>
                        </pic:spPr>
                      </pic:pic>
                    </a:graphicData>
                  </a:graphic>
                </wp:inline>
              </w:drawing>
            </w:r>
          </w:p>
        </w:tc>
      </w:tr>
    </w:tbl>
    <w:p w14:paraId="66604557" w14:textId="77777777" w:rsidR="00682AA8" w:rsidRDefault="00FE2560">
      <w:pPr>
        <w:pStyle w:val="FigureCaption"/>
      </w:pPr>
      <w:bookmarkStart w:id="98" w:name="_Toc242536252"/>
      <w:proofErr w:type="spellStart"/>
      <w:r>
        <w:rPr>
          <w:b/>
          <w:bCs/>
        </w:rPr>
        <w:t>รูปที่</w:t>
      </w:r>
      <w:proofErr w:type="spellEnd"/>
      <w:r>
        <w:rPr>
          <w:b/>
          <w:bCs/>
        </w:rPr>
        <w:t xml:space="preserve"> 4.12</w:t>
      </w:r>
      <w:r>
        <w:t xml:space="preserve"> </w:t>
      </w:r>
      <w:proofErr w:type="spellStart"/>
      <w:r>
        <w:t>อีเมลยืนยันการจองใน</w:t>
      </w:r>
      <w:proofErr w:type="spellEnd"/>
      <w:r>
        <w:t xml:space="preserve"> </w:t>
      </w:r>
      <w:proofErr w:type="spellStart"/>
      <w:r>
        <w:t>Mailpit</w:t>
      </w:r>
      <w:bookmarkEnd w:id="98"/>
      <w:proofErr w:type="spellEnd"/>
    </w:p>
    <w:p w14:paraId="1650FF3D" w14:textId="77777777" w:rsidR="00682AA8" w:rsidRDefault="00FE2560">
      <w:pPr>
        <w:pStyle w:val="31"/>
      </w:pPr>
      <w:bookmarkStart w:id="99" w:name="_Toc242536190"/>
      <w:r>
        <w:rPr>
          <w:rFonts w:ascii="TH Sarabun New" w:eastAsia="TH Sarabun New" w:hAnsi="TH Sarabun New" w:cs="TH Sarabun New"/>
        </w:rPr>
        <w:lastRenderedPageBreak/>
        <w:t xml:space="preserve">4.2.3 </w:t>
      </w:r>
      <w:proofErr w:type="spellStart"/>
      <w:r>
        <w:rPr>
          <w:rFonts w:ascii="TH Sarabun New" w:eastAsia="TH Sarabun New" w:hAnsi="TH Sarabun New" w:cs="TH Sarabun New"/>
        </w:rPr>
        <w:t>ส่วนของผู้ดูแลระบบ</w:t>
      </w:r>
      <w:bookmarkEnd w:id="99"/>
      <w:proofErr w:type="spellEnd"/>
    </w:p>
    <w:p w14:paraId="3C5C7877" w14:textId="77777777" w:rsidR="00682AA8" w:rsidRDefault="00FE2560">
      <w:pPr>
        <w:pStyle w:val="SubHead"/>
      </w:pPr>
      <w:proofErr w:type="spellStart"/>
      <w:r>
        <w:rPr>
          <w:b/>
          <w:bCs/>
        </w:rPr>
        <w:t>หน้า</w:t>
      </w:r>
      <w:proofErr w:type="spellEnd"/>
      <w:r>
        <w:rPr>
          <w:b/>
          <w:bCs/>
        </w:rPr>
        <w:t xml:space="preserve"> Dashboard </w:t>
      </w:r>
      <w:proofErr w:type="spellStart"/>
      <w:r>
        <w:rPr>
          <w:b/>
          <w:bCs/>
        </w:rPr>
        <w:t>รายได้</w:t>
      </w:r>
      <w:proofErr w:type="spellEnd"/>
      <w:r>
        <w:rPr>
          <w:b/>
          <w:bCs/>
        </w:rPr>
        <w:t xml:space="preserve"> (/admin)</w:t>
      </w:r>
    </w:p>
    <w:p w14:paraId="428634A3" w14:textId="77777777" w:rsidR="00682AA8" w:rsidRDefault="00FE2560">
      <w:pPr>
        <w:ind w:firstLine="720"/>
      </w:pPr>
      <w:proofErr w:type="spellStart"/>
      <w:r>
        <w:t>สรุปรายได้และสถิติการจอง</w:t>
      </w:r>
      <w:proofErr w:type="spellEnd"/>
    </w:p>
    <w:tbl>
      <w:tblPr>
        <w:tblStyle w:val="aff2"/>
        <w:tblW w:w="0" w:type="auto"/>
        <w:jc w:val="center"/>
        <w:tblLook w:val="04A0" w:firstRow="1" w:lastRow="0" w:firstColumn="1" w:lastColumn="0" w:noHBand="0" w:noVBand="1"/>
      </w:tblPr>
      <w:tblGrid>
        <w:gridCol w:w="7920"/>
      </w:tblGrid>
      <w:tr w:rsidR="00682AA8" w14:paraId="1C7EE2E8" w14:textId="77777777">
        <w:trPr>
          <w:jc w:val="center"/>
        </w:trPr>
        <w:tc>
          <w:tcPr>
            <w:tcW w:w="7920" w:type="dxa"/>
          </w:tcPr>
          <w:p w14:paraId="319E2F07" w14:textId="77777777" w:rsidR="00682AA8" w:rsidRDefault="00FE2560">
            <w:pPr>
              <w:spacing w:before="60" w:after="60"/>
              <w:jc w:val="center"/>
            </w:pPr>
            <w:r>
              <w:rPr>
                <w:noProof/>
              </w:rPr>
              <w:drawing>
                <wp:inline distT="0" distB="0" distL="0" distR="0" wp14:anchorId="4CC10FC1" wp14:editId="258644CB">
                  <wp:extent cx="4752000" cy="3009401"/>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4_13.jpeg"/>
                          <pic:cNvPicPr/>
                        </pic:nvPicPr>
                        <pic:blipFill>
                          <a:blip r:embed="rId37"/>
                          <a:stretch>
                            <a:fillRect/>
                          </a:stretch>
                        </pic:blipFill>
                        <pic:spPr>
                          <a:xfrm>
                            <a:off x="0" y="0"/>
                            <a:ext cx="4752000" cy="3009401"/>
                          </a:xfrm>
                          <a:prstGeom prst="rect">
                            <a:avLst/>
                          </a:prstGeom>
                        </pic:spPr>
                      </pic:pic>
                    </a:graphicData>
                  </a:graphic>
                </wp:inline>
              </w:drawing>
            </w:r>
          </w:p>
        </w:tc>
      </w:tr>
    </w:tbl>
    <w:p w14:paraId="4AD39D12" w14:textId="77777777" w:rsidR="00682AA8" w:rsidRDefault="00FE2560">
      <w:pPr>
        <w:pStyle w:val="FigureCaption"/>
      </w:pPr>
      <w:bookmarkStart w:id="100" w:name="_Toc242536253"/>
      <w:proofErr w:type="spellStart"/>
      <w:r>
        <w:rPr>
          <w:b/>
          <w:bCs/>
        </w:rPr>
        <w:t>รูปที่</w:t>
      </w:r>
      <w:proofErr w:type="spellEnd"/>
      <w:r>
        <w:rPr>
          <w:b/>
          <w:bCs/>
        </w:rPr>
        <w:t xml:space="preserve"> 4.13</w:t>
      </w:r>
      <w:r>
        <w:t xml:space="preserve"> </w:t>
      </w:r>
      <w:proofErr w:type="spellStart"/>
      <w:r>
        <w:t>หน้า</w:t>
      </w:r>
      <w:proofErr w:type="spellEnd"/>
      <w:r>
        <w:t xml:space="preserve"> Dashboard </w:t>
      </w:r>
      <w:proofErr w:type="spellStart"/>
      <w:r>
        <w:t>รายได้</w:t>
      </w:r>
      <w:proofErr w:type="spellEnd"/>
      <w:r>
        <w:t xml:space="preserve"> (/admin)</w:t>
      </w:r>
      <w:bookmarkEnd w:id="100"/>
    </w:p>
    <w:p w14:paraId="333D9D9F" w14:textId="77777777" w:rsidR="00682AA8" w:rsidRDefault="00FE2560">
      <w:pPr>
        <w:pStyle w:val="SubHead"/>
      </w:pPr>
      <w:proofErr w:type="spellStart"/>
      <w:r>
        <w:rPr>
          <w:b/>
          <w:bCs/>
        </w:rPr>
        <w:t>หน้าจัดการห้องพัก</w:t>
      </w:r>
      <w:proofErr w:type="spellEnd"/>
    </w:p>
    <w:p w14:paraId="5DD4ADAF" w14:textId="77777777" w:rsidR="00682AA8" w:rsidRDefault="00FE2560">
      <w:pPr>
        <w:ind w:firstLine="720"/>
      </w:pPr>
      <w:proofErr w:type="spellStart"/>
      <w:r>
        <w:t>เพิ่ม</w:t>
      </w:r>
      <w:proofErr w:type="spellEnd"/>
      <w:r>
        <w:t xml:space="preserve"> </w:t>
      </w:r>
      <w:proofErr w:type="spellStart"/>
      <w:r>
        <w:t>แก้ไข</w:t>
      </w:r>
      <w:proofErr w:type="spellEnd"/>
      <w:r>
        <w:t xml:space="preserve"> </w:t>
      </w:r>
      <w:proofErr w:type="spellStart"/>
      <w:r>
        <w:t>เปลี่ยนสถานะ</w:t>
      </w:r>
      <w:proofErr w:type="spellEnd"/>
      <w:r>
        <w:t xml:space="preserve"> </w:t>
      </w:r>
      <w:proofErr w:type="spellStart"/>
      <w:r>
        <w:t>และปิดใช้งานห้อง</w:t>
      </w:r>
      <w:proofErr w:type="spellEnd"/>
    </w:p>
    <w:tbl>
      <w:tblPr>
        <w:tblStyle w:val="aff2"/>
        <w:tblW w:w="0" w:type="auto"/>
        <w:jc w:val="center"/>
        <w:tblLook w:val="04A0" w:firstRow="1" w:lastRow="0" w:firstColumn="1" w:lastColumn="0" w:noHBand="0" w:noVBand="1"/>
      </w:tblPr>
      <w:tblGrid>
        <w:gridCol w:w="7920"/>
      </w:tblGrid>
      <w:tr w:rsidR="00682AA8" w14:paraId="08D264CD" w14:textId="77777777">
        <w:trPr>
          <w:jc w:val="center"/>
        </w:trPr>
        <w:tc>
          <w:tcPr>
            <w:tcW w:w="7920" w:type="dxa"/>
          </w:tcPr>
          <w:p w14:paraId="4317F302" w14:textId="77777777" w:rsidR="00682AA8" w:rsidRDefault="00FE2560">
            <w:pPr>
              <w:spacing w:before="60" w:after="60"/>
              <w:jc w:val="center"/>
            </w:pPr>
            <w:r>
              <w:rPr>
                <w:noProof/>
              </w:rPr>
              <w:drawing>
                <wp:inline distT="0" distB="0" distL="0" distR="0" wp14:anchorId="2B09E5E1" wp14:editId="35C4C32D">
                  <wp:extent cx="4752000" cy="29700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4_14.jpeg"/>
                          <pic:cNvPicPr/>
                        </pic:nvPicPr>
                        <pic:blipFill>
                          <a:blip r:embed="rId38"/>
                          <a:stretch>
                            <a:fillRect/>
                          </a:stretch>
                        </pic:blipFill>
                        <pic:spPr>
                          <a:xfrm>
                            <a:off x="0" y="0"/>
                            <a:ext cx="4752000" cy="2970000"/>
                          </a:xfrm>
                          <a:prstGeom prst="rect">
                            <a:avLst/>
                          </a:prstGeom>
                        </pic:spPr>
                      </pic:pic>
                    </a:graphicData>
                  </a:graphic>
                </wp:inline>
              </w:drawing>
            </w:r>
          </w:p>
        </w:tc>
      </w:tr>
    </w:tbl>
    <w:p w14:paraId="0A71D47B" w14:textId="77777777" w:rsidR="00682AA8" w:rsidRDefault="00FE2560">
      <w:pPr>
        <w:pStyle w:val="FigureCaption"/>
      </w:pPr>
      <w:bookmarkStart w:id="101" w:name="_Toc242536254"/>
      <w:proofErr w:type="spellStart"/>
      <w:r>
        <w:rPr>
          <w:b/>
          <w:bCs/>
        </w:rPr>
        <w:lastRenderedPageBreak/>
        <w:t>รูปที่</w:t>
      </w:r>
      <w:proofErr w:type="spellEnd"/>
      <w:r>
        <w:rPr>
          <w:b/>
          <w:bCs/>
        </w:rPr>
        <w:t xml:space="preserve"> 4.14</w:t>
      </w:r>
      <w:r>
        <w:t xml:space="preserve"> </w:t>
      </w:r>
      <w:proofErr w:type="spellStart"/>
      <w:r>
        <w:t>หน้าจัดการห้องพัก</w:t>
      </w:r>
      <w:bookmarkEnd w:id="101"/>
      <w:proofErr w:type="spellEnd"/>
    </w:p>
    <w:p w14:paraId="4BF13B83" w14:textId="77777777" w:rsidR="00682AA8" w:rsidRDefault="00FE2560">
      <w:pPr>
        <w:pStyle w:val="SubHead"/>
      </w:pPr>
      <w:proofErr w:type="spellStart"/>
      <w:r>
        <w:rPr>
          <w:b/>
          <w:bCs/>
        </w:rPr>
        <w:t>หน้าจัดการโปรโมชัน</w:t>
      </w:r>
      <w:proofErr w:type="spellEnd"/>
    </w:p>
    <w:p w14:paraId="0084FFB6" w14:textId="77777777" w:rsidR="00682AA8" w:rsidRDefault="00FE2560">
      <w:pPr>
        <w:ind w:firstLine="720"/>
      </w:pPr>
      <w:proofErr w:type="spellStart"/>
      <w:r>
        <w:t>เพิ่ม</w:t>
      </w:r>
      <w:proofErr w:type="spellEnd"/>
      <w:r>
        <w:t xml:space="preserve"> </w:t>
      </w:r>
      <w:proofErr w:type="spellStart"/>
      <w:r>
        <w:t>แก้ไข</w:t>
      </w:r>
      <w:proofErr w:type="spellEnd"/>
      <w:r>
        <w:t xml:space="preserve"> </w:t>
      </w:r>
      <w:proofErr w:type="spellStart"/>
      <w:r>
        <w:t>และปิดใช้งานโปรโมชัน</w:t>
      </w:r>
      <w:proofErr w:type="spellEnd"/>
    </w:p>
    <w:tbl>
      <w:tblPr>
        <w:tblStyle w:val="aff2"/>
        <w:tblW w:w="0" w:type="auto"/>
        <w:jc w:val="center"/>
        <w:tblLook w:val="04A0" w:firstRow="1" w:lastRow="0" w:firstColumn="1" w:lastColumn="0" w:noHBand="0" w:noVBand="1"/>
      </w:tblPr>
      <w:tblGrid>
        <w:gridCol w:w="7920"/>
      </w:tblGrid>
      <w:tr w:rsidR="00682AA8" w14:paraId="43734C31" w14:textId="77777777">
        <w:trPr>
          <w:jc w:val="center"/>
        </w:trPr>
        <w:tc>
          <w:tcPr>
            <w:tcW w:w="7920" w:type="dxa"/>
          </w:tcPr>
          <w:p w14:paraId="0952AAE8" w14:textId="77777777" w:rsidR="00682AA8" w:rsidRDefault="00FE2560">
            <w:pPr>
              <w:spacing w:before="60" w:after="60"/>
              <w:jc w:val="center"/>
            </w:pPr>
            <w:r>
              <w:rPr>
                <w:noProof/>
              </w:rPr>
              <w:drawing>
                <wp:inline distT="0" distB="0" distL="0" distR="0" wp14:anchorId="58807867" wp14:editId="5397E634">
                  <wp:extent cx="4752000" cy="29700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4_15.jpeg"/>
                          <pic:cNvPicPr/>
                        </pic:nvPicPr>
                        <pic:blipFill>
                          <a:blip r:embed="rId39"/>
                          <a:stretch>
                            <a:fillRect/>
                          </a:stretch>
                        </pic:blipFill>
                        <pic:spPr>
                          <a:xfrm>
                            <a:off x="0" y="0"/>
                            <a:ext cx="4752000" cy="2970000"/>
                          </a:xfrm>
                          <a:prstGeom prst="rect">
                            <a:avLst/>
                          </a:prstGeom>
                        </pic:spPr>
                      </pic:pic>
                    </a:graphicData>
                  </a:graphic>
                </wp:inline>
              </w:drawing>
            </w:r>
          </w:p>
        </w:tc>
      </w:tr>
    </w:tbl>
    <w:p w14:paraId="393EC4D6" w14:textId="77777777" w:rsidR="00682AA8" w:rsidRDefault="00FE2560">
      <w:pPr>
        <w:pStyle w:val="FigureCaption"/>
      </w:pPr>
      <w:bookmarkStart w:id="102" w:name="_Toc242536255"/>
      <w:proofErr w:type="spellStart"/>
      <w:r>
        <w:rPr>
          <w:b/>
          <w:bCs/>
        </w:rPr>
        <w:t>รูปที่</w:t>
      </w:r>
      <w:proofErr w:type="spellEnd"/>
      <w:r>
        <w:rPr>
          <w:b/>
          <w:bCs/>
        </w:rPr>
        <w:t xml:space="preserve"> 4.15</w:t>
      </w:r>
      <w:r>
        <w:t xml:space="preserve"> </w:t>
      </w:r>
      <w:proofErr w:type="spellStart"/>
      <w:r>
        <w:t>หน้าจัดการโปรโมชัน</w:t>
      </w:r>
      <w:bookmarkEnd w:id="102"/>
      <w:proofErr w:type="spellEnd"/>
    </w:p>
    <w:p w14:paraId="38121D69" w14:textId="77777777" w:rsidR="00682AA8" w:rsidRDefault="00FE2560">
      <w:pPr>
        <w:pStyle w:val="SubHead"/>
      </w:pPr>
      <w:proofErr w:type="spellStart"/>
      <w:r>
        <w:rPr>
          <w:b/>
          <w:bCs/>
        </w:rPr>
        <w:t>หน้าจัดการบริการเสริม</w:t>
      </w:r>
      <w:proofErr w:type="spellEnd"/>
    </w:p>
    <w:p w14:paraId="29FF0C8E" w14:textId="77777777" w:rsidR="00682AA8" w:rsidRDefault="00FE2560">
      <w:pPr>
        <w:ind w:firstLine="720"/>
      </w:pPr>
      <w:proofErr w:type="spellStart"/>
      <w:r>
        <w:t>เพิ่ม</w:t>
      </w:r>
      <w:proofErr w:type="spellEnd"/>
      <w:r>
        <w:t xml:space="preserve"> </w:t>
      </w:r>
      <w:proofErr w:type="spellStart"/>
      <w:r>
        <w:t>แก้ไข</w:t>
      </w:r>
      <w:proofErr w:type="spellEnd"/>
      <w:r>
        <w:t xml:space="preserve"> </w:t>
      </w:r>
      <w:proofErr w:type="spellStart"/>
      <w:r>
        <w:t>และปิดใช้งานบริการเสริม</w:t>
      </w:r>
      <w:proofErr w:type="spellEnd"/>
    </w:p>
    <w:tbl>
      <w:tblPr>
        <w:tblStyle w:val="aff2"/>
        <w:tblW w:w="0" w:type="auto"/>
        <w:jc w:val="center"/>
        <w:tblLook w:val="04A0" w:firstRow="1" w:lastRow="0" w:firstColumn="1" w:lastColumn="0" w:noHBand="0" w:noVBand="1"/>
      </w:tblPr>
      <w:tblGrid>
        <w:gridCol w:w="7920"/>
      </w:tblGrid>
      <w:tr w:rsidR="00682AA8" w14:paraId="3B5E2BA1" w14:textId="77777777">
        <w:trPr>
          <w:jc w:val="center"/>
        </w:trPr>
        <w:tc>
          <w:tcPr>
            <w:tcW w:w="7920" w:type="dxa"/>
          </w:tcPr>
          <w:p w14:paraId="38915B09" w14:textId="77777777" w:rsidR="00682AA8" w:rsidRDefault="00FE2560">
            <w:pPr>
              <w:spacing w:before="60" w:after="60"/>
              <w:jc w:val="center"/>
            </w:pPr>
            <w:r>
              <w:rPr>
                <w:noProof/>
              </w:rPr>
              <w:drawing>
                <wp:inline distT="0" distB="0" distL="0" distR="0" wp14:anchorId="05672A1E" wp14:editId="61C7707A">
                  <wp:extent cx="4752000" cy="29700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4_16.jpeg"/>
                          <pic:cNvPicPr/>
                        </pic:nvPicPr>
                        <pic:blipFill>
                          <a:blip r:embed="rId40"/>
                          <a:stretch>
                            <a:fillRect/>
                          </a:stretch>
                        </pic:blipFill>
                        <pic:spPr>
                          <a:xfrm>
                            <a:off x="0" y="0"/>
                            <a:ext cx="4752000" cy="2970000"/>
                          </a:xfrm>
                          <a:prstGeom prst="rect">
                            <a:avLst/>
                          </a:prstGeom>
                        </pic:spPr>
                      </pic:pic>
                    </a:graphicData>
                  </a:graphic>
                </wp:inline>
              </w:drawing>
            </w:r>
          </w:p>
        </w:tc>
      </w:tr>
    </w:tbl>
    <w:p w14:paraId="26BCA4A5" w14:textId="77777777" w:rsidR="00682AA8" w:rsidRDefault="00FE2560">
      <w:pPr>
        <w:pStyle w:val="FigureCaption"/>
      </w:pPr>
      <w:bookmarkStart w:id="103" w:name="_Toc242536256"/>
      <w:proofErr w:type="spellStart"/>
      <w:r>
        <w:rPr>
          <w:b/>
          <w:bCs/>
        </w:rPr>
        <w:lastRenderedPageBreak/>
        <w:t>รูปที่</w:t>
      </w:r>
      <w:proofErr w:type="spellEnd"/>
      <w:r>
        <w:rPr>
          <w:b/>
          <w:bCs/>
        </w:rPr>
        <w:t xml:space="preserve"> 4.16</w:t>
      </w:r>
      <w:r>
        <w:t xml:space="preserve"> </w:t>
      </w:r>
      <w:proofErr w:type="spellStart"/>
      <w:r>
        <w:t>หน้าจัดการบริการเสริม</w:t>
      </w:r>
      <w:bookmarkEnd w:id="103"/>
      <w:proofErr w:type="spellEnd"/>
    </w:p>
    <w:p w14:paraId="2E0509A9" w14:textId="77777777" w:rsidR="00682AA8" w:rsidRDefault="00FE2560">
      <w:pPr>
        <w:pStyle w:val="SubHead"/>
      </w:pPr>
      <w:proofErr w:type="spellStart"/>
      <w:r>
        <w:rPr>
          <w:b/>
          <w:bCs/>
        </w:rPr>
        <w:t>หน้าจัดการสมาชิก</w:t>
      </w:r>
      <w:proofErr w:type="spellEnd"/>
    </w:p>
    <w:p w14:paraId="12506952" w14:textId="77777777" w:rsidR="00682AA8" w:rsidRDefault="00FE2560">
      <w:pPr>
        <w:ind w:firstLine="720"/>
      </w:pPr>
      <w:proofErr w:type="spellStart"/>
      <w:r>
        <w:t>ดู</w:t>
      </w:r>
      <w:proofErr w:type="spellEnd"/>
      <w:r>
        <w:t xml:space="preserve"> </w:t>
      </w:r>
      <w:proofErr w:type="spellStart"/>
      <w:r>
        <w:t>แก้ไขบทบาท</w:t>
      </w:r>
      <w:proofErr w:type="spellEnd"/>
      <w:r>
        <w:t xml:space="preserve"> </w:t>
      </w:r>
      <w:proofErr w:type="spellStart"/>
      <w:r>
        <w:t>ระงับ</w:t>
      </w:r>
      <w:proofErr w:type="spellEnd"/>
      <w:r>
        <w:t xml:space="preserve"> </w:t>
      </w:r>
      <w:proofErr w:type="spellStart"/>
      <w:r>
        <w:t>และเปิดใช้บัญชี</w:t>
      </w:r>
      <w:proofErr w:type="spellEnd"/>
    </w:p>
    <w:tbl>
      <w:tblPr>
        <w:tblStyle w:val="aff2"/>
        <w:tblW w:w="0" w:type="auto"/>
        <w:jc w:val="center"/>
        <w:tblLook w:val="04A0" w:firstRow="1" w:lastRow="0" w:firstColumn="1" w:lastColumn="0" w:noHBand="0" w:noVBand="1"/>
      </w:tblPr>
      <w:tblGrid>
        <w:gridCol w:w="7920"/>
      </w:tblGrid>
      <w:tr w:rsidR="00682AA8" w14:paraId="3F5D50FF" w14:textId="77777777">
        <w:trPr>
          <w:jc w:val="center"/>
        </w:trPr>
        <w:tc>
          <w:tcPr>
            <w:tcW w:w="7920" w:type="dxa"/>
          </w:tcPr>
          <w:p w14:paraId="31E528DC" w14:textId="77777777" w:rsidR="00682AA8" w:rsidRDefault="00FE2560">
            <w:pPr>
              <w:spacing w:before="60" w:after="60"/>
              <w:jc w:val="center"/>
            </w:pPr>
            <w:r>
              <w:rPr>
                <w:noProof/>
              </w:rPr>
              <w:drawing>
                <wp:inline distT="0" distB="0" distL="0" distR="0" wp14:anchorId="3B32DF46" wp14:editId="29AC49F0">
                  <wp:extent cx="4752000" cy="29700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4_17.jpeg"/>
                          <pic:cNvPicPr/>
                        </pic:nvPicPr>
                        <pic:blipFill>
                          <a:blip r:embed="rId41"/>
                          <a:stretch>
                            <a:fillRect/>
                          </a:stretch>
                        </pic:blipFill>
                        <pic:spPr>
                          <a:xfrm>
                            <a:off x="0" y="0"/>
                            <a:ext cx="4752000" cy="2970000"/>
                          </a:xfrm>
                          <a:prstGeom prst="rect">
                            <a:avLst/>
                          </a:prstGeom>
                        </pic:spPr>
                      </pic:pic>
                    </a:graphicData>
                  </a:graphic>
                </wp:inline>
              </w:drawing>
            </w:r>
          </w:p>
        </w:tc>
      </w:tr>
    </w:tbl>
    <w:p w14:paraId="79F90EA4" w14:textId="77777777" w:rsidR="00682AA8" w:rsidRDefault="00FE2560">
      <w:pPr>
        <w:pStyle w:val="FigureCaption"/>
      </w:pPr>
      <w:bookmarkStart w:id="104" w:name="_Toc242536257"/>
      <w:proofErr w:type="spellStart"/>
      <w:r>
        <w:rPr>
          <w:b/>
          <w:bCs/>
        </w:rPr>
        <w:t>รูปที่</w:t>
      </w:r>
      <w:proofErr w:type="spellEnd"/>
      <w:r>
        <w:rPr>
          <w:b/>
          <w:bCs/>
        </w:rPr>
        <w:t xml:space="preserve"> 4.17</w:t>
      </w:r>
      <w:r>
        <w:t xml:space="preserve"> </w:t>
      </w:r>
      <w:proofErr w:type="spellStart"/>
      <w:r>
        <w:t>หน้าจัดการสมาชิก</w:t>
      </w:r>
      <w:bookmarkEnd w:id="104"/>
      <w:proofErr w:type="spellEnd"/>
    </w:p>
    <w:p w14:paraId="62B398C5" w14:textId="77777777" w:rsidR="00682AA8" w:rsidRDefault="00FE2560">
      <w:pPr>
        <w:pStyle w:val="21"/>
      </w:pPr>
      <w:bookmarkStart w:id="105" w:name="_Toc242536191"/>
      <w:r>
        <w:rPr>
          <w:rFonts w:ascii="TH Sarabun New" w:eastAsia="TH Sarabun New" w:hAnsi="TH Sarabun New" w:cs="TH Sarabun New"/>
          <w:szCs w:val="36"/>
        </w:rPr>
        <w:t xml:space="preserve">4.3 </w:t>
      </w:r>
      <w:proofErr w:type="spellStart"/>
      <w:r>
        <w:rPr>
          <w:rFonts w:ascii="TH Sarabun New" w:eastAsia="TH Sarabun New" w:hAnsi="TH Sarabun New" w:cs="TH Sarabun New"/>
          <w:szCs w:val="36"/>
        </w:rPr>
        <w:t>ผลการพัฒนา</w:t>
      </w:r>
      <w:proofErr w:type="spellEnd"/>
      <w:r>
        <w:rPr>
          <w:rFonts w:ascii="TH Sarabun New" w:eastAsia="TH Sarabun New" w:hAnsi="TH Sarabun New" w:cs="TH Sarabun New"/>
          <w:szCs w:val="36"/>
        </w:rPr>
        <w:t xml:space="preserve"> REST API</w:t>
      </w:r>
      <w:bookmarkEnd w:id="105"/>
    </w:p>
    <w:p w14:paraId="1EF8ACB0" w14:textId="77777777" w:rsidR="00682AA8" w:rsidRDefault="00FE2560">
      <w:pPr>
        <w:ind w:firstLine="720"/>
      </w:pPr>
      <w:proofErr w:type="spellStart"/>
      <w:r>
        <w:t>ทุก</w:t>
      </w:r>
      <w:proofErr w:type="spellEnd"/>
      <w:r>
        <w:t xml:space="preserve"> endpoint </w:t>
      </w:r>
      <w:proofErr w:type="spellStart"/>
      <w:r>
        <w:t>ในหัวข้อ</w:t>
      </w:r>
      <w:proofErr w:type="spellEnd"/>
      <w:r>
        <w:t xml:space="preserve"> 3.12 </w:t>
      </w:r>
      <w:proofErr w:type="spellStart"/>
      <w:r>
        <w:t>แสดงและทดลองเรียกได้ใน</w:t>
      </w:r>
      <w:proofErr w:type="spellEnd"/>
      <w:r>
        <w:t xml:space="preserve"> Swagger UI </w:t>
      </w:r>
      <w:proofErr w:type="spellStart"/>
      <w:r>
        <w:t>ตัวอย่างการค้นหาห้องแบบแบ่งหน้า</w:t>
      </w:r>
      <w:proofErr w:type="spellEnd"/>
      <w:r>
        <w:t xml:space="preserve"> </w:t>
      </w:r>
      <w:r>
        <w:rPr>
          <w:rFonts w:ascii="Consolas" w:eastAsia="Consolas" w:hAnsi="Consolas"/>
          <w:sz w:val="24"/>
        </w:rPr>
        <w:t>GET /api/rooms/search?keyword=&amp;minCapacity=2&amp;page=0&amp;size=10&amp;sort=</w:t>
      </w:r>
      <w:proofErr w:type="gramStart"/>
      <w:r>
        <w:rPr>
          <w:rFonts w:ascii="Consolas" w:eastAsia="Consolas" w:hAnsi="Consolas"/>
          <w:sz w:val="24"/>
        </w:rPr>
        <w:t>pricePerPetPerNight,desc</w:t>
      </w:r>
      <w:proofErr w:type="gramEnd"/>
      <w:r>
        <w:t xml:space="preserve"> </w:t>
      </w:r>
      <w:proofErr w:type="spellStart"/>
      <w:r>
        <w:t>ระบบแบ่งหน้าที่ฐานข้อมูลด้วย</w:t>
      </w:r>
      <w:proofErr w:type="spellEnd"/>
      <w:r>
        <w:t xml:space="preserve"> Pageable </w:t>
      </w:r>
      <w:proofErr w:type="spellStart"/>
      <w:r>
        <w:t>จำกัดไม่เกิน</w:t>
      </w:r>
      <w:proofErr w:type="spellEnd"/>
      <w:r>
        <w:t xml:space="preserve"> 50 </w:t>
      </w:r>
      <w:proofErr w:type="spellStart"/>
      <w:r>
        <w:t>รายการต่อหน้า</w:t>
      </w:r>
      <w:proofErr w:type="spellEnd"/>
      <w:r>
        <w:t xml:space="preserve"> </w:t>
      </w:r>
      <w:proofErr w:type="spellStart"/>
      <w:r>
        <w:t>และเรียงได้เฉพาะ</w:t>
      </w:r>
      <w:proofErr w:type="spellEnd"/>
      <w:r>
        <w:t xml:space="preserve"> </w:t>
      </w:r>
      <w:proofErr w:type="spellStart"/>
      <w:r>
        <w:t>roomNumber</w:t>
      </w:r>
      <w:proofErr w:type="spellEnd"/>
      <w:r>
        <w:t xml:space="preserve">, name, capacity, </w:t>
      </w:r>
      <w:proofErr w:type="spellStart"/>
      <w:r>
        <w:t>pricePerPetPerNight</w:t>
      </w:r>
      <w:proofErr w:type="spellEnd"/>
      <w:r>
        <w:t xml:space="preserve"> </w:t>
      </w:r>
      <w:proofErr w:type="spellStart"/>
      <w:r>
        <w:t>หากส่งค่าไม่ถูกต้องจะตอบ</w:t>
      </w:r>
      <w:proofErr w:type="spellEnd"/>
      <w:r>
        <w:t xml:space="preserve"> 400 </w:t>
      </w:r>
      <w:proofErr w:type="spellStart"/>
      <w:r>
        <w:t>พร้อม</w:t>
      </w:r>
      <w:proofErr w:type="spellEnd"/>
      <w:r>
        <w:t xml:space="preserve"> </w:t>
      </w:r>
      <w:proofErr w:type="spellStart"/>
      <w:r>
        <w:t>ErrorResponse</w:t>
      </w:r>
      <w:proofErr w:type="spellEnd"/>
    </w:p>
    <w:tbl>
      <w:tblPr>
        <w:tblStyle w:val="aff2"/>
        <w:tblW w:w="0" w:type="auto"/>
        <w:jc w:val="center"/>
        <w:tblLook w:val="04A0" w:firstRow="1" w:lastRow="0" w:firstColumn="1" w:lastColumn="0" w:noHBand="0" w:noVBand="1"/>
      </w:tblPr>
      <w:tblGrid>
        <w:gridCol w:w="7920"/>
      </w:tblGrid>
      <w:tr w:rsidR="00682AA8" w14:paraId="0380AE7C" w14:textId="77777777">
        <w:trPr>
          <w:jc w:val="center"/>
        </w:trPr>
        <w:tc>
          <w:tcPr>
            <w:tcW w:w="7920" w:type="dxa"/>
          </w:tcPr>
          <w:p w14:paraId="45059DB9" w14:textId="77777777" w:rsidR="00682AA8" w:rsidRDefault="00FE2560">
            <w:pPr>
              <w:spacing w:before="60" w:after="60"/>
              <w:jc w:val="center"/>
            </w:pPr>
            <w:r>
              <w:rPr>
                <w:noProof/>
              </w:rPr>
              <w:lastRenderedPageBreak/>
              <w:drawing>
                <wp:inline distT="0" distB="0" distL="0" distR="0" wp14:anchorId="519D36EE" wp14:editId="175131E3">
                  <wp:extent cx="4752000" cy="3009401"/>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4_18.jpeg"/>
                          <pic:cNvPicPr/>
                        </pic:nvPicPr>
                        <pic:blipFill>
                          <a:blip r:embed="rId42"/>
                          <a:stretch>
                            <a:fillRect/>
                          </a:stretch>
                        </pic:blipFill>
                        <pic:spPr>
                          <a:xfrm>
                            <a:off x="0" y="0"/>
                            <a:ext cx="4752000" cy="3009401"/>
                          </a:xfrm>
                          <a:prstGeom prst="rect">
                            <a:avLst/>
                          </a:prstGeom>
                        </pic:spPr>
                      </pic:pic>
                    </a:graphicData>
                  </a:graphic>
                </wp:inline>
              </w:drawing>
            </w:r>
          </w:p>
        </w:tc>
      </w:tr>
    </w:tbl>
    <w:p w14:paraId="7AB26A37" w14:textId="77777777" w:rsidR="00682AA8" w:rsidRDefault="00FE2560">
      <w:pPr>
        <w:pStyle w:val="FigureCaption"/>
      </w:pPr>
      <w:bookmarkStart w:id="106" w:name="_Toc242536258"/>
      <w:proofErr w:type="spellStart"/>
      <w:r>
        <w:rPr>
          <w:b/>
          <w:bCs/>
        </w:rPr>
        <w:t>รูปที่</w:t>
      </w:r>
      <w:proofErr w:type="spellEnd"/>
      <w:r>
        <w:rPr>
          <w:b/>
          <w:bCs/>
        </w:rPr>
        <w:t xml:space="preserve"> 4.18</w:t>
      </w:r>
      <w:r>
        <w:t xml:space="preserve"> </w:t>
      </w:r>
      <w:proofErr w:type="spellStart"/>
      <w:r>
        <w:t>หน้า</w:t>
      </w:r>
      <w:proofErr w:type="spellEnd"/>
      <w:r>
        <w:t xml:space="preserve"> Swagger UI </w:t>
      </w:r>
      <w:proofErr w:type="spellStart"/>
      <w:r>
        <w:t>แสดงรายการ</w:t>
      </w:r>
      <w:proofErr w:type="spellEnd"/>
      <w:r>
        <w:t xml:space="preserve"> API</w:t>
      </w:r>
      <w:bookmarkEnd w:id="106"/>
    </w:p>
    <w:tbl>
      <w:tblPr>
        <w:tblStyle w:val="aff2"/>
        <w:tblW w:w="0" w:type="auto"/>
        <w:jc w:val="center"/>
        <w:tblLook w:val="04A0" w:firstRow="1" w:lastRow="0" w:firstColumn="1" w:lastColumn="0" w:noHBand="0" w:noVBand="1"/>
      </w:tblPr>
      <w:tblGrid>
        <w:gridCol w:w="7920"/>
      </w:tblGrid>
      <w:tr w:rsidR="00682AA8" w14:paraId="2AB7F0FE" w14:textId="77777777">
        <w:trPr>
          <w:jc w:val="center"/>
        </w:trPr>
        <w:tc>
          <w:tcPr>
            <w:tcW w:w="7920" w:type="dxa"/>
          </w:tcPr>
          <w:p w14:paraId="29A1AF67" w14:textId="77777777" w:rsidR="00682AA8" w:rsidRDefault="00FE2560">
            <w:pPr>
              <w:spacing w:before="60" w:after="60"/>
              <w:jc w:val="center"/>
            </w:pPr>
            <w:r>
              <w:rPr>
                <w:noProof/>
              </w:rPr>
              <w:drawing>
                <wp:inline distT="0" distB="0" distL="0" distR="0" wp14:anchorId="20F39ABF" wp14:editId="3C845D97">
                  <wp:extent cx="3060000" cy="23562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4_19a.png"/>
                          <pic:cNvPicPr/>
                        </pic:nvPicPr>
                        <pic:blipFill>
                          <a:blip r:embed="rId43"/>
                          <a:stretch>
                            <a:fillRect/>
                          </a:stretch>
                        </pic:blipFill>
                        <pic:spPr>
                          <a:xfrm>
                            <a:off x="0" y="0"/>
                            <a:ext cx="3060000" cy="2356200"/>
                          </a:xfrm>
                          <a:prstGeom prst="rect">
                            <a:avLst/>
                          </a:prstGeom>
                        </pic:spPr>
                      </pic:pic>
                    </a:graphicData>
                  </a:graphic>
                </wp:inline>
              </w:drawing>
            </w:r>
          </w:p>
          <w:p w14:paraId="3AD2B9CA" w14:textId="77777777" w:rsidR="00682AA8" w:rsidRDefault="00FE2560">
            <w:pPr>
              <w:spacing w:before="60" w:after="60"/>
              <w:jc w:val="center"/>
            </w:pPr>
            <w:r>
              <w:rPr>
                <w:noProof/>
              </w:rPr>
              <w:drawing>
                <wp:inline distT="0" distB="0" distL="0" distR="0" wp14:anchorId="3D073948" wp14:editId="592D4750">
                  <wp:extent cx="3060000" cy="9180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4_19b.png"/>
                          <pic:cNvPicPr/>
                        </pic:nvPicPr>
                        <pic:blipFill>
                          <a:blip r:embed="rId44"/>
                          <a:stretch>
                            <a:fillRect/>
                          </a:stretch>
                        </pic:blipFill>
                        <pic:spPr>
                          <a:xfrm>
                            <a:off x="0" y="0"/>
                            <a:ext cx="3060000" cy="918000"/>
                          </a:xfrm>
                          <a:prstGeom prst="rect">
                            <a:avLst/>
                          </a:prstGeom>
                        </pic:spPr>
                      </pic:pic>
                    </a:graphicData>
                  </a:graphic>
                </wp:inline>
              </w:drawing>
            </w:r>
          </w:p>
          <w:p w14:paraId="412E5D23" w14:textId="77777777" w:rsidR="00682AA8" w:rsidRDefault="00FE2560">
            <w:pPr>
              <w:spacing w:before="60" w:after="60"/>
              <w:jc w:val="center"/>
            </w:pPr>
            <w:r>
              <w:rPr>
                <w:noProof/>
              </w:rPr>
              <w:drawing>
                <wp:inline distT="0" distB="0" distL="0" distR="0" wp14:anchorId="39159ED5" wp14:editId="0D7B11E5">
                  <wp:extent cx="3060000" cy="9180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4_19c.png"/>
                          <pic:cNvPicPr/>
                        </pic:nvPicPr>
                        <pic:blipFill>
                          <a:blip r:embed="rId45"/>
                          <a:stretch>
                            <a:fillRect/>
                          </a:stretch>
                        </pic:blipFill>
                        <pic:spPr>
                          <a:xfrm>
                            <a:off x="0" y="0"/>
                            <a:ext cx="3060000" cy="918000"/>
                          </a:xfrm>
                          <a:prstGeom prst="rect">
                            <a:avLst/>
                          </a:prstGeom>
                        </pic:spPr>
                      </pic:pic>
                    </a:graphicData>
                  </a:graphic>
                </wp:inline>
              </w:drawing>
            </w:r>
          </w:p>
        </w:tc>
      </w:tr>
    </w:tbl>
    <w:p w14:paraId="6DA4FB9D" w14:textId="77777777" w:rsidR="00682AA8" w:rsidRDefault="00FE2560">
      <w:pPr>
        <w:pStyle w:val="FigureCaption"/>
      </w:pPr>
      <w:bookmarkStart w:id="107" w:name="_Toc242536259"/>
      <w:proofErr w:type="spellStart"/>
      <w:r>
        <w:rPr>
          <w:b/>
          <w:bCs/>
        </w:rPr>
        <w:lastRenderedPageBreak/>
        <w:t>รูปที่</w:t>
      </w:r>
      <w:proofErr w:type="spellEnd"/>
      <w:r>
        <w:rPr>
          <w:b/>
          <w:bCs/>
        </w:rPr>
        <w:t xml:space="preserve"> 4.19</w:t>
      </w:r>
      <w:r>
        <w:t xml:space="preserve"> </w:t>
      </w:r>
      <w:proofErr w:type="spellStart"/>
      <w:r>
        <w:t>ตัวอย่างผลลัพธ์</w:t>
      </w:r>
      <w:proofErr w:type="spellEnd"/>
      <w:r>
        <w:t xml:space="preserve"> JSON </w:t>
      </w:r>
      <w:proofErr w:type="spellStart"/>
      <w:r>
        <w:t>ของ</w:t>
      </w:r>
      <w:proofErr w:type="spellEnd"/>
      <w:r>
        <w:t xml:space="preserve"> GET /</w:t>
      </w:r>
      <w:proofErr w:type="spellStart"/>
      <w:r>
        <w:t>api</w:t>
      </w:r>
      <w:proofErr w:type="spellEnd"/>
      <w:r>
        <w:t xml:space="preserve">/rooms/search </w:t>
      </w:r>
      <w:proofErr w:type="spellStart"/>
      <w:r>
        <w:t>และตัวอย่าง</w:t>
      </w:r>
      <w:proofErr w:type="spellEnd"/>
      <w:r>
        <w:t xml:space="preserve"> </w:t>
      </w:r>
      <w:proofErr w:type="spellStart"/>
      <w:r>
        <w:t>ErrorResponse</w:t>
      </w:r>
      <w:proofErr w:type="spellEnd"/>
      <w:r>
        <w:t xml:space="preserve"> (400/404/409)</w:t>
      </w:r>
      <w:bookmarkEnd w:id="107"/>
    </w:p>
    <w:p w14:paraId="6D55B0D7" w14:textId="77777777" w:rsidR="00682AA8" w:rsidRDefault="00FE2560">
      <w:pPr>
        <w:pStyle w:val="21"/>
      </w:pPr>
      <w:bookmarkStart w:id="108" w:name="_Toc242536192"/>
      <w:r>
        <w:rPr>
          <w:rFonts w:ascii="TH Sarabun New" w:eastAsia="TH Sarabun New" w:hAnsi="TH Sarabun New" w:cs="TH Sarabun New"/>
          <w:szCs w:val="36"/>
        </w:rPr>
        <w:t xml:space="preserve">4.4 </w:t>
      </w:r>
      <w:proofErr w:type="spellStart"/>
      <w:r>
        <w:rPr>
          <w:rFonts w:ascii="TH Sarabun New" w:eastAsia="TH Sarabun New" w:hAnsi="TH Sarabun New" w:cs="TH Sarabun New"/>
          <w:szCs w:val="36"/>
        </w:rPr>
        <w:t>ผลการทดสอบระบบ</w:t>
      </w:r>
      <w:bookmarkEnd w:id="108"/>
      <w:proofErr w:type="spellEnd"/>
    </w:p>
    <w:p w14:paraId="0B6E1D39" w14:textId="77777777" w:rsidR="00682AA8" w:rsidRDefault="00FE2560">
      <w:pPr>
        <w:ind w:firstLine="720"/>
      </w:pPr>
      <w:proofErr w:type="spellStart"/>
      <w:r>
        <w:t>โค้ดทดสอบอยู่ใน</w:t>
      </w:r>
      <w:proofErr w:type="spellEnd"/>
      <w:r>
        <w:t xml:space="preserve"> code/</w:t>
      </w:r>
      <w:proofErr w:type="spellStart"/>
      <w:r>
        <w:t>src</w:t>
      </w:r>
      <w:proofErr w:type="spellEnd"/>
      <w:r>
        <w:t xml:space="preserve">/test/java </w:t>
      </w:r>
      <w:proofErr w:type="spellStart"/>
      <w:r>
        <w:t>ส่วนรายงานผลที่สร้างจากการรัน</w:t>
      </w:r>
      <w:proofErr w:type="spellEnd"/>
      <w:r>
        <w:t xml:space="preserve"> test </w:t>
      </w:r>
      <w:proofErr w:type="spellStart"/>
      <w:r>
        <w:t>เก็บไว้ในโฟลเดอร์</w:t>
      </w:r>
      <w:proofErr w:type="spellEnd"/>
      <w:r>
        <w:t xml:space="preserve"> test/ </w:t>
      </w:r>
      <w:proofErr w:type="spellStart"/>
      <w:r>
        <w:t>ของ</w:t>
      </w:r>
      <w:proofErr w:type="spellEnd"/>
      <w:r>
        <w:t xml:space="preserve"> repository </w:t>
      </w:r>
      <w:proofErr w:type="spellStart"/>
      <w:r>
        <w:t>ผลด้านล่างรันกับโค้ดชุดเดียวกับที่</w:t>
      </w:r>
      <w:proofErr w:type="spellEnd"/>
      <w:r>
        <w:t xml:space="preserve"> merge </w:t>
      </w:r>
      <w:proofErr w:type="spellStart"/>
      <w:r>
        <w:t>เข้า</w:t>
      </w:r>
      <w:proofErr w:type="spellEnd"/>
      <w:r>
        <w:t xml:space="preserve"> main </w:t>
      </w:r>
      <w:proofErr w:type="spellStart"/>
      <w:r>
        <w:t>เมื่อวันที่</w:t>
      </w:r>
      <w:proofErr w:type="spellEnd"/>
      <w:r>
        <w:t xml:space="preserve"> 9 </w:t>
      </w:r>
      <w:proofErr w:type="spellStart"/>
      <w:r>
        <w:t>ตุลาคม</w:t>
      </w:r>
      <w:proofErr w:type="spellEnd"/>
      <w:r>
        <w:t xml:space="preserve"> 2569</w:t>
      </w:r>
    </w:p>
    <w:p w14:paraId="1A63C397" w14:textId="77777777" w:rsidR="00682AA8" w:rsidRDefault="00FE2560">
      <w:pPr>
        <w:pStyle w:val="31"/>
      </w:pPr>
      <w:bookmarkStart w:id="109" w:name="_Toc242536193"/>
      <w:proofErr w:type="spellStart"/>
      <w:r>
        <w:rPr>
          <w:rFonts w:ascii="TH Sarabun New" w:eastAsia="TH Sarabun New" w:hAnsi="TH Sarabun New" w:cs="TH Sarabun New"/>
        </w:rPr>
        <w:t>สรุปผล</w:t>
      </w:r>
      <w:bookmarkEnd w:id="109"/>
      <w:proofErr w:type="spellEnd"/>
    </w:p>
    <w:tbl>
      <w:tblPr>
        <w:tblStyle w:val="aff2"/>
        <w:tblW w:w="0" w:type="auto"/>
        <w:jc w:val="center"/>
        <w:tblLayout w:type="fixed"/>
        <w:tblLook w:val="04A0" w:firstRow="1" w:lastRow="0" w:firstColumn="1" w:lastColumn="0" w:noHBand="0" w:noVBand="1"/>
      </w:tblPr>
      <w:tblGrid>
        <w:gridCol w:w="6156"/>
        <w:gridCol w:w="2052"/>
      </w:tblGrid>
      <w:tr w:rsidR="00682AA8" w14:paraId="0F2ACDCA" w14:textId="77777777">
        <w:trPr>
          <w:tblHeader/>
          <w:jc w:val="center"/>
        </w:trPr>
        <w:tc>
          <w:tcPr>
            <w:tcW w:w="6156" w:type="dxa"/>
            <w:shd w:val="clear" w:color="auto" w:fill="D9E2F3"/>
          </w:tcPr>
          <w:p w14:paraId="00532DF5" w14:textId="77777777" w:rsidR="00682AA8" w:rsidRDefault="00FE2560">
            <w:pPr>
              <w:jc w:val="center"/>
            </w:pPr>
            <w:proofErr w:type="spellStart"/>
            <w:r>
              <w:rPr>
                <w:b/>
                <w:bCs/>
                <w:sz w:val="28"/>
                <w:szCs w:val="28"/>
              </w:rPr>
              <w:t>รายการ</w:t>
            </w:r>
            <w:proofErr w:type="spellEnd"/>
          </w:p>
        </w:tc>
        <w:tc>
          <w:tcPr>
            <w:tcW w:w="2052" w:type="dxa"/>
            <w:shd w:val="clear" w:color="auto" w:fill="D9E2F3"/>
          </w:tcPr>
          <w:p w14:paraId="1216C907" w14:textId="77777777" w:rsidR="00682AA8" w:rsidRDefault="00FE2560">
            <w:pPr>
              <w:jc w:val="center"/>
            </w:pPr>
            <w:proofErr w:type="spellStart"/>
            <w:r>
              <w:rPr>
                <w:b/>
                <w:bCs/>
                <w:sz w:val="28"/>
                <w:szCs w:val="28"/>
              </w:rPr>
              <w:t>ผล</w:t>
            </w:r>
            <w:proofErr w:type="spellEnd"/>
          </w:p>
        </w:tc>
      </w:tr>
      <w:tr w:rsidR="00682AA8" w14:paraId="462C74FA" w14:textId="77777777">
        <w:trPr>
          <w:jc w:val="center"/>
        </w:trPr>
        <w:tc>
          <w:tcPr>
            <w:tcW w:w="6156" w:type="dxa"/>
          </w:tcPr>
          <w:p w14:paraId="782581B9" w14:textId="77777777" w:rsidR="00682AA8" w:rsidRDefault="00FE2560">
            <w:r>
              <w:rPr>
                <w:sz w:val="28"/>
                <w:szCs w:val="28"/>
              </w:rPr>
              <w:t>Test class</w:t>
            </w:r>
          </w:p>
        </w:tc>
        <w:tc>
          <w:tcPr>
            <w:tcW w:w="2052" w:type="dxa"/>
          </w:tcPr>
          <w:p w14:paraId="51EE8335" w14:textId="77777777" w:rsidR="00682AA8" w:rsidRDefault="00FE2560">
            <w:r>
              <w:rPr>
                <w:sz w:val="28"/>
                <w:szCs w:val="28"/>
              </w:rPr>
              <w:t>42</w:t>
            </w:r>
          </w:p>
        </w:tc>
      </w:tr>
      <w:tr w:rsidR="00682AA8" w14:paraId="1A94D92B" w14:textId="77777777">
        <w:trPr>
          <w:jc w:val="center"/>
        </w:trPr>
        <w:tc>
          <w:tcPr>
            <w:tcW w:w="6156" w:type="dxa"/>
          </w:tcPr>
          <w:p w14:paraId="329063CD" w14:textId="77777777" w:rsidR="00682AA8" w:rsidRDefault="00FE2560">
            <w:r>
              <w:rPr>
                <w:sz w:val="28"/>
                <w:szCs w:val="28"/>
              </w:rPr>
              <w:t xml:space="preserve">Tests </w:t>
            </w:r>
            <w:proofErr w:type="spellStart"/>
            <w:r>
              <w:rPr>
                <w:sz w:val="28"/>
                <w:szCs w:val="28"/>
              </w:rPr>
              <w:t>ทั้งหมด</w:t>
            </w:r>
            <w:proofErr w:type="spellEnd"/>
          </w:p>
        </w:tc>
        <w:tc>
          <w:tcPr>
            <w:tcW w:w="2052" w:type="dxa"/>
          </w:tcPr>
          <w:p w14:paraId="6851862A" w14:textId="77777777" w:rsidR="00682AA8" w:rsidRDefault="00FE2560">
            <w:r>
              <w:rPr>
                <w:sz w:val="28"/>
                <w:szCs w:val="28"/>
              </w:rPr>
              <w:t>458</w:t>
            </w:r>
          </w:p>
        </w:tc>
      </w:tr>
      <w:tr w:rsidR="00682AA8" w14:paraId="54C14383" w14:textId="77777777">
        <w:trPr>
          <w:jc w:val="center"/>
        </w:trPr>
        <w:tc>
          <w:tcPr>
            <w:tcW w:w="6156" w:type="dxa"/>
          </w:tcPr>
          <w:p w14:paraId="5B5C0D47" w14:textId="77777777" w:rsidR="00682AA8" w:rsidRDefault="00FE2560">
            <w:proofErr w:type="spellStart"/>
            <w:r>
              <w:rPr>
                <w:sz w:val="28"/>
                <w:szCs w:val="28"/>
              </w:rPr>
              <w:t>ผ่าน</w:t>
            </w:r>
            <w:proofErr w:type="spellEnd"/>
          </w:p>
        </w:tc>
        <w:tc>
          <w:tcPr>
            <w:tcW w:w="2052" w:type="dxa"/>
          </w:tcPr>
          <w:p w14:paraId="757641A5" w14:textId="77777777" w:rsidR="00682AA8" w:rsidRDefault="00FE2560">
            <w:r>
              <w:rPr>
                <w:sz w:val="28"/>
                <w:szCs w:val="28"/>
              </w:rPr>
              <w:t>458</w:t>
            </w:r>
          </w:p>
        </w:tc>
      </w:tr>
      <w:tr w:rsidR="00682AA8" w14:paraId="27B42C17" w14:textId="77777777">
        <w:trPr>
          <w:jc w:val="center"/>
        </w:trPr>
        <w:tc>
          <w:tcPr>
            <w:tcW w:w="6156" w:type="dxa"/>
          </w:tcPr>
          <w:p w14:paraId="1547DA13" w14:textId="77777777" w:rsidR="00682AA8" w:rsidRDefault="00FE2560">
            <w:r>
              <w:rPr>
                <w:sz w:val="28"/>
                <w:szCs w:val="28"/>
              </w:rPr>
              <w:t>Failures / Errors / Skipped</w:t>
            </w:r>
          </w:p>
        </w:tc>
        <w:tc>
          <w:tcPr>
            <w:tcW w:w="2052" w:type="dxa"/>
          </w:tcPr>
          <w:p w14:paraId="0085CA72" w14:textId="77777777" w:rsidR="00682AA8" w:rsidRDefault="00FE2560">
            <w:r>
              <w:rPr>
                <w:sz w:val="28"/>
                <w:szCs w:val="28"/>
              </w:rPr>
              <w:t>0 / 0 / 0</w:t>
            </w:r>
          </w:p>
        </w:tc>
      </w:tr>
      <w:tr w:rsidR="00682AA8" w14:paraId="1E9E717C" w14:textId="77777777">
        <w:trPr>
          <w:jc w:val="center"/>
        </w:trPr>
        <w:tc>
          <w:tcPr>
            <w:tcW w:w="6156" w:type="dxa"/>
          </w:tcPr>
          <w:p w14:paraId="460C3C6F" w14:textId="77777777" w:rsidR="00682AA8" w:rsidRDefault="00FE2560">
            <w:r>
              <w:rPr>
                <w:sz w:val="28"/>
                <w:szCs w:val="28"/>
              </w:rPr>
              <w:t>Line coverage</w:t>
            </w:r>
          </w:p>
        </w:tc>
        <w:tc>
          <w:tcPr>
            <w:tcW w:w="2052" w:type="dxa"/>
          </w:tcPr>
          <w:p w14:paraId="5E7737A4" w14:textId="77777777" w:rsidR="00682AA8" w:rsidRDefault="00FE2560">
            <w:r>
              <w:rPr>
                <w:sz w:val="28"/>
                <w:szCs w:val="28"/>
              </w:rPr>
              <w:t>84.7%</w:t>
            </w:r>
          </w:p>
        </w:tc>
      </w:tr>
      <w:tr w:rsidR="00682AA8" w14:paraId="541BC639" w14:textId="77777777">
        <w:trPr>
          <w:jc w:val="center"/>
        </w:trPr>
        <w:tc>
          <w:tcPr>
            <w:tcW w:w="6156" w:type="dxa"/>
          </w:tcPr>
          <w:p w14:paraId="3F7472E5" w14:textId="77777777" w:rsidR="00682AA8" w:rsidRDefault="00FE2560">
            <w:r>
              <w:rPr>
                <w:sz w:val="28"/>
                <w:szCs w:val="28"/>
              </w:rPr>
              <w:t>Branch coverage</w:t>
            </w:r>
          </w:p>
        </w:tc>
        <w:tc>
          <w:tcPr>
            <w:tcW w:w="2052" w:type="dxa"/>
          </w:tcPr>
          <w:p w14:paraId="716894A7" w14:textId="77777777" w:rsidR="00682AA8" w:rsidRDefault="00FE2560">
            <w:r>
              <w:rPr>
                <w:sz w:val="28"/>
                <w:szCs w:val="28"/>
              </w:rPr>
              <w:t>70.9%</w:t>
            </w:r>
          </w:p>
        </w:tc>
      </w:tr>
    </w:tbl>
    <w:p w14:paraId="489066C7" w14:textId="77777777" w:rsidR="00682AA8" w:rsidRDefault="00682AA8"/>
    <w:p w14:paraId="66C3B39C" w14:textId="77777777" w:rsidR="00682AA8" w:rsidRDefault="00FE2560">
      <w:pPr>
        <w:pStyle w:val="31"/>
      </w:pPr>
      <w:bookmarkStart w:id="110" w:name="_Toc242536194"/>
      <w:proofErr w:type="spellStart"/>
      <w:r>
        <w:rPr>
          <w:rFonts w:ascii="TH Sarabun New" w:eastAsia="TH Sarabun New" w:hAnsi="TH Sarabun New" w:cs="TH Sarabun New"/>
        </w:rPr>
        <w:t>ประเภทการทดสอบ</w:t>
      </w:r>
      <w:bookmarkEnd w:id="110"/>
      <w:proofErr w:type="spellEnd"/>
    </w:p>
    <w:tbl>
      <w:tblPr>
        <w:tblStyle w:val="aff2"/>
        <w:tblW w:w="0" w:type="auto"/>
        <w:jc w:val="center"/>
        <w:tblLayout w:type="fixed"/>
        <w:tblLook w:val="04A0" w:firstRow="1" w:lastRow="0" w:firstColumn="1" w:lastColumn="0" w:noHBand="0" w:noVBand="1"/>
      </w:tblPr>
      <w:tblGrid>
        <w:gridCol w:w="5031"/>
        <w:gridCol w:w="1589"/>
        <w:gridCol w:w="1589"/>
      </w:tblGrid>
      <w:tr w:rsidR="00682AA8" w14:paraId="0A9F8119" w14:textId="77777777">
        <w:trPr>
          <w:tblHeader/>
          <w:jc w:val="center"/>
        </w:trPr>
        <w:tc>
          <w:tcPr>
            <w:tcW w:w="5031" w:type="dxa"/>
            <w:shd w:val="clear" w:color="auto" w:fill="D9E2F3"/>
          </w:tcPr>
          <w:p w14:paraId="7CCE6745" w14:textId="77777777" w:rsidR="00682AA8" w:rsidRDefault="00FE2560">
            <w:pPr>
              <w:jc w:val="center"/>
            </w:pPr>
            <w:proofErr w:type="spellStart"/>
            <w:r>
              <w:rPr>
                <w:b/>
                <w:bCs/>
                <w:sz w:val="28"/>
                <w:szCs w:val="28"/>
              </w:rPr>
              <w:t>ประเภท</w:t>
            </w:r>
            <w:proofErr w:type="spellEnd"/>
          </w:p>
        </w:tc>
        <w:tc>
          <w:tcPr>
            <w:tcW w:w="1589" w:type="dxa"/>
            <w:shd w:val="clear" w:color="auto" w:fill="D9E2F3"/>
          </w:tcPr>
          <w:p w14:paraId="155CCF16" w14:textId="77777777" w:rsidR="00682AA8" w:rsidRDefault="00FE2560">
            <w:pPr>
              <w:jc w:val="center"/>
            </w:pPr>
            <w:r>
              <w:rPr>
                <w:b/>
                <w:bCs/>
                <w:sz w:val="28"/>
                <w:szCs w:val="28"/>
              </w:rPr>
              <w:t>Class</w:t>
            </w:r>
          </w:p>
        </w:tc>
        <w:tc>
          <w:tcPr>
            <w:tcW w:w="1589" w:type="dxa"/>
            <w:shd w:val="clear" w:color="auto" w:fill="D9E2F3"/>
          </w:tcPr>
          <w:p w14:paraId="24812CC6" w14:textId="77777777" w:rsidR="00682AA8" w:rsidRDefault="00FE2560">
            <w:pPr>
              <w:jc w:val="center"/>
            </w:pPr>
            <w:r>
              <w:rPr>
                <w:b/>
                <w:bCs/>
                <w:sz w:val="28"/>
                <w:szCs w:val="28"/>
              </w:rPr>
              <w:t>Tests</w:t>
            </w:r>
          </w:p>
        </w:tc>
      </w:tr>
      <w:tr w:rsidR="00682AA8" w14:paraId="513BF135" w14:textId="77777777">
        <w:trPr>
          <w:jc w:val="center"/>
        </w:trPr>
        <w:tc>
          <w:tcPr>
            <w:tcW w:w="5031" w:type="dxa"/>
          </w:tcPr>
          <w:p w14:paraId="24285567" w14:textId="77777777" w:rsidR="00682AA8" w:rsidRDefault="00FE2560">
            <w:r>
              <w:rPr>
                <w:sz w:val="28"/>
                <w:szCs w:val="28"/>
              </w:rPr>
              <w:t>Service</w:t>
            </w:r>
          </w:p>
        </w:tc>
        <w:tc>
          <w:tcPr>
            <w:tcW w:w="1589" w:type="dxa"/>
          </w:tcPr>
          <w:p w14:paraId="3A612889" w14:textId="77777777" w:rsidR="00682AA8" w:rsidRDefault="00FE2560">
            <w:r>
              <w:rPr>
                <w:sz w:val="28"/>
                <w:szCs w:val="28"/>
              </w:rPr>
              <w:t>15</w:t>
            </w:r>
          </w:p>
        </w:tc>
        <w:tc>
          <w:tcPr>
            <w:tcW w:w="1589" w:type="dxa"/>
          </w:tcPr>
          <w:p w14:paraId="3C5CDAA0" w14:textId="77777777" w:rsidR="00682AA8" w:rsidRDefault="00FE2560">
            <w:r>
              <w:rPr>
                <w:sz w:val="28"/>
                <w:szCs w:val="28"/>
              </w:rPr>
              <w:t>188</w:t>
            </w:r>
          </w:p>
        </w:tc>
      </w:tr>
      <w:tr w:rsidR="00682AA8" w14:paraId="4F128523" w14:textId="77777777">
        <w:trPr>
          <w:jc w:val="center"/>
        </w:trPr>
        <w:tc>
          <w:tcPr>
            <w:tcW w:w="5031" w:type="dxa"/>
          </w:tcPr>
          <w:p w14:paraId="03A16A3B" w14:textId="77777777" w:rsidR="00682AA8" w:rsidRDefault="00FE2560">
            <w:r>
              <w:rPr>
                <w:sz w:val="28"/>
                <w:szCs w:val="28"/>
              </w:rPr>
              <w:t>REST Controller</w:t>
            </w:r>
          </w:p>
        </w:tc>
        <w:tc>
          <w:tcPr>
            <w:tcW w:w="1589" w:type="dxa"/>
          </w:tcPr>
          <w:p w14:paraId="62750318" w14:textId="77777777" w:rsidR="00682AA8" w:rsidRDefault="00FE2560">
            <w:r>
              <w:rPr>
                <w:sz w:val="28"/>
                <w:szCs w:val="28"/>
              </w:rPr>
              <w:t>8</w:t>
            </w:r>
          </w:p>
        </w:tc>
        <w:tc>
          <w:tcPr>
            <w:tcW w:w="1589" w:type="dxa"/>
          </w:tcPr>
          <w:p w14:paraId="3E048942" w14:textId="77777777" w:rsidR="00682AA8" w:rsidRDefault="00FE2560">
            <w:r>
              <w:rPr>
                <w:sz w:val="28"/>
                <w:szCs w:val="28"/>
              </w:rPr>
              <w:t>97</w:t>
            </w:r>
          </w:p>
        </w:tc>
      </w:tr>
      <w:tr w:rsidR="00682AA8" w14:paraId="492D46C4" w14:textId="77777777">
        <w:trPr>
          <w:jc w:val="center"/>
        </w:trPr>
        <w:tc>
          <w:tcPr>
            <w:tcW w:w="5031" w:type="dxa"/>
          </w:tcPr>
          <w:p w14:paraId="148A7997" w14:textId="77777777" w:rsidR="00682AA8" w:rsidRDefault="00FE2560">
            <w:r>
              <w:rPr>
                <w:sz w:val="28"/>
                <w:szCs w:val="28"/>
              </w:rPr>
              <w:t>Web Controller</w:t>
            </w:r>
          </w:p>
        </w:tc>
        <w:tc>
          <w:tcPr>
            <w:tcW w:w="1589" w:type="dxa"/>
          </w:tcPr>
          <w:p w14:paraId="1F676296" w14:textId="77777777" w:rsidR="00682AA8" w:rsidRDefault="00FE2560">
            <w:r>
              <w:rPr>
                <w:sz w:val="28"/>
                <w:szCs w:val="28"/>
              </w:rPr>
              <w:t>13</w:t>
            </w:r>
          </w:p>
        </w:tc>
        <w:tc>
          <w:tcPr>
            <w:tcW w:w="1589" w:type="dxa"/>
          </w:tcPr>
          <w:p w14:paraId="5C3DC7F7" w14:textId="77777777" w:rsidR="00682AA8" w:rsidRDefault="00FE2560">
            <w:r>
              <w:rPr>
                <w:sz w:val="28"/>
                <w:szCs w:val="28"/>
              </w:rPr>
              <w:t>144</w:t>
            </w:r>
          </w:p>
        </w:tc>
      </w:tr>
      <w:tr w:rsidR="00682AA8" w14:paraId="03F8359A" w14:textId="77777777">
        <w:trPr>
          <w:jc w:val="center"/>
        </w:trPr>
        <w:tc>
          <w:tcPr>
            <w:tcW w:w="5031" w:type="dxa"/>
          </w:tcPr>
          <w:p w14:paraId="6900A697" w14:textId="77777777" w:rsidR="00682AA8" w:rsidRDefault="00FE2560">
            <w:r>
              <w:rPr>
                <w:sz w:val="28"/>
                <w:szCs w:val="28"/>
              </w:rPr>
              <w:t>Repository</w:t>
            </w:r>
          </w:p>
        </w:tc>
        <w:tc>
          <w:tcPr>
            <w:tcW w:w="1589" w:type="dxa"/>
          </w:tcPr>
          <w:p w14:paraId="5903E371" w14:textId="77777777" w:rsidR="00682AA8" w:rsidRDefault="00FE2560">
            <w:r>
              <w:rPr>
                <w:sz w:val="28"/>
                <w:szCs w:val="28"/>
              </w:rPr>
              <w:t>2</w:t>
            </w:r>
          </w:p>
        </w:tc>
        <w:tc>
          <w:tcPr>
            <w:tcW w:w="1589" w:type="dxa"/>
          </w:tcPr>
          <w:p w14:paraId="0539582C" w14:textId="77777777" w:rsidR="00682AA8" w:rsidRDefault="00FE2560">
            <w:r>
              <w:rPr>
                <w:sz w:val="28"/>
                <w:szCs w:val="28"/>
              </w:rPr>
              <w:t>9</w:t>
            </w:r>
          </w:p>
        </w:tc>
      </w:tr>
      <w:tr w:rsidR="00682AA8" w14:paraId="30AC38C5" w14:textId="77777777">
        <w:trPr>
          <w:jc w:val="center"/>
        </w:trPr>
        <w:tc>
          <w:tcPr>
            <w:tcW w:w="5031" w:type="dxa"/>
          </w:tcPr>
          <w:p w14:paraId="642D0F76" w14:textId="77777777" w:rsidR="00682AA8" w:rsidRDefault="00FE2560">
            <w:r>
              <w:rPr>
                <w:sz w:val="28"/>
                <w:szCs w:val="28"/>
              </w:rPr>
              <w:t>Config / Security</w:t>
            </w:r>
          </w:p>
        </w:tc>
        <w:tc>
          <w:tcPr>
            <w:tcW w:w="1589" w:type="dxa"/>
          </w:tcPr>
          <w:p w14:paraId="2FB71CC0" w14:textId="77777777" w:rsidR="00682AA8" w:rsidRDefault="00FE2560">
            <w:r>
              <w:rPr>
                <w:sz w:val="28"/>
                <w:szCs w:val="28"/>
              </w:rPr>
              <w:t>2</w:t>
            </w:r>
          </w:p>
        </w:tc>
        <w:tc>
          <w:tcPr>
            <w:tcW w:w="1589" w:type="dxa"/>
          </w:tcPr>
          <w:p w14:paraId="1ED6C765" w14:textId="77777777" w:rsidR="00682AA8" w:rsidRDefault="00FE2560">
            <w:r>
              <w:rPr>
                <w:sz w:val="28"/>
                <w:szCs w:val="28"/>
              </w:rPr>
              <w:t>8</w:t>
            </w:r>
          </w:p>
        </w:tc>
      </w:tr>
      <w:tr w:rsidR="00682AA8" w14:paraId="08FCB10A" w14:textId="77777777">
        <w:trPr>
          <w:jc w:val="center"/>
        </w:trPr>
        <w:tc>
          <w:tcPr>
            <w:tcW w:w="5031" w:type="dxa"/>
          </w:tcPr>
          <w:p w14:paraId="5A0AB78E" w14:textId="77777777" w:rsidR="00682AA8" w:rsidRDefault="00FE2560">
            <w:r>
              <w:rPr>
                <w:sz w:val="28"/>
                <w:szCs w:val="28"/>
              </w:rPr>
              <w:t>Exception Handler</w:t>
            </w:r>
          </w:p>
        </w:tc>
        <w:tc>
          <w:tcPr>
            <w:tcW w:w="1589" w:type="dxa"/>
          </w:tcPr>
          <w:p w14:paraId="6830A231" w14:textId="77777777" w:rsidR="00682AA8" w:rsidRDefault="00FE2560">
            <w:r>
              <w:rPr>
                <w:sz w:val="28"/>
                <w:szCs w:val="28"/>
              </w:rPr>
              <w:t>1</w:t>
            </w:r>
          </w:p>
        </w:tc>
        <w:tc>
          <w:tcPr>
            <w:tcW w:w="1589" w:type="dxa"/>
          </w:tcPr>
          <w:p w14:paraId="2CCB2950" w14:textId="77777777" w:rsidR="00682AA8" w:rsidRDefault="00FE2560">
            <w:r>
              <w:rPr>
                <w:sz w:val="28"/>
                <w:szCs w:val="28"/>
              </w:rPr>
              <w:t>11</w:t>
            </w:r>
          </w:p>
        </w:tc>
      </w:tr>
      <w:tr w:rsidR="00682AA8" w14:paraId="7D89AAC8" w14:textId="77777777">
        <w:trPr>
          <w:jc w:val="center"/>
        </w:trPr>
        <w:tc>
          <w:tcPr>
            <w:tcW w:w="5031" w:type="dxa"/>
          </w:tcPr>
          <w:p w14:paraId="61209157" w14:textId="77777777" w:rsidR="00682AA8" w:rsidRDefault="00FE2560">
            <w:r>
              <w:rPr>
                <w:sz w:val="28"/>
                <w:szCs w:val="28"/>
              </w:rPr>
              <w:t>Application context</w:t>
            </w:r>
          </w:p>
        </w:tc>
        <w:tc>
          <w:tcPr>
            <w:tcW w:w="1589" w:type="dxa"/>
          </w:tcPr>
          <w:p w14:paraId="3974A619" w14:textId="77777777" w:rsidR="00682AA8" w:rsidRDefault="00FE2560">
            <w:r>
              <w:rPr>
                <w:sz w:val="28"/>
                <w:szCs w:val="28"/>
              </w:rPr>
              <w:t>1</w:t>
            </w:r>
          </w:p>
        </w:tc>
        <w:tc>
          <w:tcPr>
            <w:tcW w:w="1589" w:type="dxa"/>
          </w:tcPr>
          <w:p w14:paraId="4B14F1B6" w14:textId="77777777" w:rsidR="00682AA8" w:rsidRDefault="00FE2560">
            <w:r>
              <w:rPr>
                <w:sz w:val="28"/>
                <w:szCs w:val="28"/>
              </w:rPr>
              <w:t>1</w:t>
            </w:r>
          </w:p>
        </w:tc>
      </w:tr>
    </w:tbl>
    <w:p w14:paraId="2569A86E" w14:textId="77777777" w:rsidR="00682AA8" w:rsidRDefault="00682AA8"/>
    <w:p w14:paraId="616F3B7B" w14:textId="77777777" w:rsidR="00682AA8" w:rsidRDefault="00FE2560">
      <w:pPr>
        <w:keepNext/>
        <w:jc w:val="center"/>
      </w:pPr>
      <w:r>
        <w:rPr>
          <w:noProof/>
        </w:rPr>
        <w:lastRenderedPageBreak/>
        <w:drawing>
          <wp:inline distT="0" distB="0" distL="0" distR="0" wp14:anchorId="456A40BA" wp14:editId="184204CD">
            <wp:extent cx="5212080" cy="281897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results.png"/>
                    <pic:cNvPicPr/>
                  </pic:nvPicPr>
                  <pic:blipFill>
                    <a:blip r:embed="rId46"/>
                    <a:stretch>
                      <a:fillRect/>
                    </a:stretch>
                  </pic:blipFill>
                  <pic:spPr>
                    <a:xfrm>
                      <a:off x="0" y="0"/>
                      <a:ext cx="5212080" cy="2818974"/>
                    </a:xfrm>
                    <a:prstGeom prst="rect">
                      <a:avLst/>
                    </a:prstGeom>
                  </pic:spPr>
                </pic:pic>
              </a:graphicData>
            </a:graphic>
          </wp:inline>
        </w:drawing>
      </w:r>
    </w:p>
    <w:p w14:paraId="0349CE61" w14:textId="77777777" w:rsidR="00682AA8" w:rsidRDefault="00FE2560">
      <w:pPr>
        <w:pStyle w:val="FigureCaption"/>
      </w:pPr>
      <w:bookmarkStart w:id="111" w:name="_Toc242536260"/>
      <w:proofErr w:type="spellStart"/>
      <w:r>
        <w:rPr>
          <w:b/>
          <w:bCs/>
        </w:rPr>
        <w:t>รูปที่</w:t>
      </w:r>
      <w:proofErr w:type="spellEnd"/>
      <w:r>
        <w:rPr>
          <w:b/>
          <w:bCs/>
        </w:rPr>
        <w:t xml:space="preserve"> 4.20</w:t>
      </w:r>
      <w:r>
        <w:t xml:space="preserve"> </w:t>
      </w:r>
      <w:proofErr w:type="spellStart"/>
      <w:r>
        <w:t>สรุปผลการทดสอบ</w:t>
      </w:r>
      <w:bookmarkEnd w:id="111"/>
      <w:proofErr w:type="spellEnd"/>
    </w:p>
    <w:p w14:paraId="417F19E8" w14:textId="77777777" w:rsidR="00682AA8" w:rsidRDefault="00FE2560">
      <w:pPr>
        <w:keepNext/>
        <w:jc w:val="center"/>
      </w:pPr>
      <w:r>
        <w:rPr>
          <w:noProof/>
        </w:rPr>
        <w:drawing>
          <wp:inline distT="0" distB="0" distL="0" distR="0" wp14:anchorId="37BEEF29" wp14:editId="32E9C4B2">
            <wp:extent cx="5212080" cy="205274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age-results.png"/>
                    <pic:cNvPicPr/>
                  </pic:nvPicPr>
                  <pic:blipFill>
                    <a:blip r:embed="rId47"/>
                    <a:stretch>
                      <a:fillRect/>
                    </a:stretch>
                  </pic:blipFill>
                  <pic:spPr>
                    <a:xfrm>
                      <a:off x="0" y="0"/>
                      <a:ext cx="5212080" cy="2052749"/>
                    </a:xfrm>
                    <a:prstGeom prst="rect">
                      <a:avLst/>
                    </a:prstGeom>
                  </pic:spPr>
                </pic:pic>
              </a:graphicData>
            </a:graphic>
          </wp:inline>
        </w:drawing>
      </w:r>
    </w:p>
    <w:p w14:paraId="4411BBBD" w14:textId="77777777" w:rsidR="00682AA8" w:rsidRDefault="00FE2560">
      <w:pPr>
        <w:pStyle w:val="FigureCaption"/>
      </w:pPr>
      <w:bookmarkStart w:id="112" w:name="_Toc242536261"/>
      <w:proofErr w:type="spellStart"/>
      <w:r>
        <w:rPr>
          <w:b/>
          <w:bCs/>
        </w:rPr>
        <w:t>รูปที่</w:t>
      </w:r>
      <w:proofErr w:type="spellEnd"/>
      <w:r>
        <w:rPr>
          <w:b/>
          <w:bCs/>
        </w:rPr>
        <w:t xml:space="preserve"> 4.21</w:t>
      </w:r>
      <w:r>
        <w:t xml:space="preserve"> </w:t>
      </w:r>
      <w:proofErr w:type="spellStart"/>
      <w:r>
        <w:t>สรุป</w:t>
      </w:r>
      <w:proofErr w:type="spellEnd"/>
      <w:r>
        <w:t xml:space="preserve"> Code coverage </w:t>
      </w:r>
      <w:proofErr w:type="spellStart"/>
      <w:r>
        <w:t>จาก</w:t>
      </w:r>
      <w:proofErr w:type="spellEnd"/>
      <w:r>
        <w:t xml:space="preserve"> </w:t>
      </w:r>
      <w:proofErr w:type="spellStart"/>
      <w:r>
        <w:t>JaCoCo</w:t>
      </w:r>
      <w:bookmarkEnd w:id="112"/>
      <w:proofErr w:type="spellEnd"/>
    </w:p>
    <w:p w14:paraId="775C2610" w14:textId="77777777" w:rsidR="00682AA8" w:rsidRDefault="00FE2560">
      <w:pPr>
        <w:pStyle w:val="31"/>
      </w:pPr>
      <w:bookmarkStart w:id="113" w:name="_Toc242536195"/>
      <w:r>
        <w:rPr>
          <w:rFonts w:ascii="TH Sarabun New" w:eastAsia="TH Sarabun New" w:hAnsi="TH Sarabun New" w:cs="TH Sarabun New"/>
        </w:rPr>
        <w:t xml:space="preserve">4.4.1 </w:t>
      </w:r>
      <w:proofErr w:type="spellStart"/>
      <w:r>
        <w:rPr>
          <w:rFonts w:ascii="TH Sarabun New" w:eastAsia="TH Sarabun New" w:hAnsi="TH Sarabun New" w:cs="TH Sarabun New"/>
        </w:rPr>
        <w:t>ตัวอย่างกรณีทดสอบที่สำคัญ</w:t>
      </w:r>
      <w:bookmarkEnd w:id="113"/>
      <w:proofErr w:type="spellEnd"/>
    </w:p>
    <w:p w14:paraId="252D1CF0" w14:textId="77777777" w:rsidR="00682AA8" w:rsidRDefault="00FE2560">
      <w:pPr>
        <w:pStyle w:val="TableCaption"/>
        <w:keepNext/>
      </w:pPr>
      <w:bookmarkStart w:id="114" w:name="_Toc242536224"/>
      <w:proofErr w:type="spellStart"/>
      <w:r>
        <w:rPr>
          <w:b/>
          <w:bCs/>
        </w:rPr>
        <w:t>ตารางที่</w:t>
      </w:r>
      <w:proofErr w:type="spellEnd"/>
      <w:r>
        <w:rPr>
          <w:b/>
          <w:bCs/>
        </w:rPr>
        <w:t xml:space="preserve"> 4.2</w:t>
      </w:r>
      <w:r>
        <w:t xml:space="preserve"> </w:t>
      </w:r>
      <w:proofErr w:type="spellStart"/>
      <w:r>
        <w:t>ตัวอย่างกรณีทดสอบ</w:t>
      </w:r>
      <w:bookmarkEnd w:id="114"/>
      <w:proofErr w:type="spellEnd"/>
    </w:p>
    <w:tbl>
      <w:tblPr>
        <w:tblStyle w:val="aff2"/>
        <w:tblW w:w="0" w:type="auto"/>
        <w:jc w:val="center"/>
        <w:tblLayout w:type="fixed"/>
        <w:tblLook w:val="04A0" w:firstRow="1" w:lastRow="0" w:firstColumn="1" w:lastColumn="0" w:noHBand="0" w:noVBand="1"/>
      </w:tblPr>
      <w:tblGrid>
        <w:gridCol w:w="3744"/>
        <w:gridCol w:w="3456"/>
        <w:gridCol w:w="1008"/>
      </w:tblGrid>
      <w:tr w:rsidR="00682AA8" w14:paraId="16729485" w14:textId="77777777">
        <w:trPr>
          <w:tblHeader/>
          <w:jc w:val="center"/>
        </w:trPr>
        <w:tc>
          <w:tcPr>
            <w:tcW w:w="3744" w:type="dxa"/>
            <w:shd w:val="clear" w:color="auto" w:fill="D9E2F3"/>
          </w:tcPr>
          <w:p w14:paraId="4EBBF708" w14:textId="77777777" w:rsidR="00682AA8" w:rsidRDefault="00FE2560">
            <w:pPr>
              <w:jc w:val="center"/>
            </w:pPr>
            <w:proofErr w:type="spellStart"/>
            <w:r>
              <w:rPr>
                <w:b/>
                <w:bCs/>
                <w:sz w:val="28"/>
                <w:szCs w:val="28"/>
              </w:rPr>
              <w:t>กรณีทดสอบ</w:t>
            </w:r>
            <w:proofErr w:type="spellEnd"/>
          </w:p>
        </w:tc>
        <w:tc>
          <w:tcPr>
            <w:tcW w:w="3456" w:type="dxa"/>
            <w:shd w:val="clear" w:color="auto" w:fill="D9E2F3"/>
          </w:tcPr>
          <w:p w14:paraId="1C00D190" w14:textId="77777777" w:rsidR="00682AA8" w:rsidRDefault="00FE2560">
            <w:pPr>
              <w:jc w:val="center"/>
            </w:pPr>
            <w:proofErr w:type="spellStart"/>
            <w:r>
              <w:rPr>
                <w:b/>
                <w:bCs/>
                <w:sz w:val="28"/>
                <w:szCs w:val="28"/>
              </w:rPr>
              <w:t>ผลที่คาดหวัง</w:t>
            </w:r>
            <w:proofErr w:type="spellEnd"/>
          </w:p>
        </w:tc>
        <w:tc>
          <w:tcPr>
            <w:tcW w:w="1008" w:type="dxa"/>
            <w:shd w:val="clear" w:color="auto" w:fill="D9E2F3"/>
          </w:tcPr>
          <w:p w14:paraId="66744B1D" w14:textId="77777777" w:rsidR="00682AA8" w:rsidRDefault="00FE2560">
            <w:pPr>
              <w:jc w:val="center"/>
            </w:pPr>
            <w:proofErr w:type="spellStart"/>
            <w:r>
              <w:rPr>
                <w:b/>
                <w:bCs/>
                <w:sz w:val="28"/>
                <w:szCs w:val="28"/>
              </w:rPr>
              <w:t>ผล</w:t>
            </w:r>
            <w:proofErr w:type="spellEnd"/>
          </w:p>
        </w:tc>
      </w:tr>
      <w:tr w:rsidR="00682AA8" w14:paraId="000B0E36" w14:textId="77777777">
        <w:trPr>
          <w:jc w:val="center"/>
        </w:trPr>
        <w:tc>
          <w:tcPr>
            <w:tcW w:w="3744" w:type="dxa"/>
          </w:tcPr>
          <w:p w14:paraId="44B864E5" w14:textId="77777777" w:rsidR="00682AA8" w:rsidRDefault="00FE2560">
            <w:proofErr w:type="spellStart"/>
            <w:r>
              <w:rPr>
                <w:sz w:val="28"/>
                <w:szCs w:val="28"/>
              </w:rPr>
              <w:t>ค้นหาห้องที่มีการจอง</w:t>
            </w:r>
            <w:proofErr w:type="spellEnd"/>
            <w:r>
              <w:rPr>
                <w:sz w:val="28"/>
                <w:szCs w:val="28"/>
              </w:rPr>
              <w:t xml:space="preserve"> CONFIRMED </w:t>
            </w:r>
            <w:proofErr w:type="spellStart"/>
            <w:r>
              <w:rPr>
                <w:sz w:val="28"/>
                <w:szCs w:val="28"/>
              </w:rPr>
              <w:t>ทับช่วงวัน</w:t>
            </w:r>
            <w:proofErr w:type="spellEnd"/>
          </w:p>
        </w:tc>
        <w:tc>
          <w:tcPr>
            <w:tcW w:w="3456" w:type="dxa"/>
          </w:tcPr>
          <w:p w14:paraId="71036FF8" w14:textId="77777777" w:rsidR="00682AA8" w:rsidRDefault="00FE2560">
            <w:proofErr w:type="spellStart"/>
            <w:r>
              <w:rPr>
                <w:sz w:val="28"/>
                <w:szCs w:val="28"/>
              </w:rPr>
              <w:t>ห้องนั้นไม่แสดงในผลลัพธ์</w:t>
            </w:r>
            <w:proofErr w:type="spellEnd"/>
          </w:p>
        </w:tc>
        <w:tc>
          <w:tcPr>
            <w:tcW w:w="1008" w:type="dxa"/>
          </w:tcPr>
          <w:p w14:paraId="2BEB6193" w14:textId="77777777" w:rsidR="00682AA8" w:rsidRDefault="00FE2560">
            <w:proofErr w:type="spellStart"/>
            <w:r>
              <w:rPr>
                <w:sz w:val="28"/>
                <w:szCs w:val="28"/>
              </w:rPr>
              <w:t>ผ่าน</w:t>
            </w:r>
            <w:proofErr w:type="spellEnd"/>
          </w:p>
        </w:tc>
      </w:tr>
      <w:tr w:rsidR="00682AA8" w14:paraId="50EA10D0" w14:textId="77777777">
        <w:trPr>
          <w:jc w:val="center"/>
        </w:trPr>
        <w:tc>
          <w:tcPr>
            <w:tcW w:w="3744" w:type="dxa"/>
          </w:tcPr>
          <w:p w14:paraId="432CDDDF" w14:textId="77777777" w:rsidR="00682AA8" w:rsidRDefault="00FE2560">
            <w:proofErr w:type="spellStart"/>
            <w:r>
              <w:rPr>
                <w:sz w:val="28"/>
                <w:szCs w:val="28"/>
              </w:rPr>
              <w:t>ค้นหาโดยวันเช็กเอาต์ก่อนวันเช็กอิน</w:t>
            </w:r>
            <w:proofErr w:type="spellEnd"/>
          </w:p>
        </w:tc>
        <w:tc>
          <w:tcPr>
            <w:tcW w:w="3456" w:type="dxa"/>
          </w:tcPr>
          <w:p w14:paraId="2B488CF4" w14:textId="77777777" w:rsidR="00682AA8" w:rsidRDefault="00FE2560">
            <w:proofErr w:type="spellStart"/>
            <w:r>
              <w:rPr>
                <w:sz w:val="28"/>
                <w:szCs w:val="28"/>
              </w:rPr>
              <w:t>แจ้งข้อผิดพลาด</w:t>
            </w:r>
            <w:proofErr w:type="spellEnd"/>
            <w:r>
              <w:rPr>
                <w:sz w:val="28"/>
                <w:szCs w:val="28"/>
              </w:rPr>
              <w:t xml:space="preserve"> / API </w:t>
            </w:r>
            <w:proofErr w:type="spellStart"/>
            <w:r>
              <w:rPr>
                <w:sz w:val="28"/>
                <w:szCs w:val="28"/>
              </w:rPr>
              <w:t>ตอบ</w:t>
            </w:r>
            <w:proofErr w:type="spellEnd"/>
            <w:r>
              <w:rPr>
                <w:sz w:val="28"/>
                <w:szCs w:val="28"/>
              </w:rPr>
              <w:t xml:space="preserve"> 400</w:t>
            </w:r>
          </w:p>
        </w:tc>
        <w:tc>
          <w:tcPr>
            <w:tcW w:w="1008" w:type="dxa"/>
          </w:tcPr>
          <w:p w14:paraId="1954450F" w14:textId="77777777" w:rsidR="00682AA8" w:rsidRDefault="00FE2560">
            <w:proofErr w:type="spellStart"/>
            <w:r>
              <w:rPr>
                <w:sz w:val="28"/>
                <w:szCs w:val="28"/>
              </w:rPr>
              <w:t>ผ่าน</w:t>
            </w:r>
            <w:proofErr w:type="spellEnd"/>
          </w:p>
        </w:tc>
      </w:tr>
      <w:tr w:rsidR="00682AA8" w14:paraId="772691A6" w14:textId="77777777">
        <w:trPr>
          <w:jc w:val="center"/>
        </w:trPr>
        <w:tc>
          <w:tcPr>
            <w:tcW w:w="3744" w:type="dxa"/>
          </w:tcPr>
          <w:p w14:paraId="3E93D687" w14:textId="77777777" w:rsidR="00682AA8" w:rsidRDefault="00FE2560">
            <w:proofErr w:type="spellStart"/>
            <w:r>
              <w:rPr>
                <w:sz w:val="28"/>
                <w:szCs w:val="28"/>
              </w:rPr>
              <w:t>จองห้องที่ไม่ว่าง</w:t>
            </w:r>
            <w:proofErr w:type="spellEnd"/>
          </w:p>
        </w:tc>
        <w:tc>
          <w:tcPr>
            <w:tcW w:w="3456" w:type="dxa"/>
          </w:tcPr>
          <w:p w14:paraId="4899C026" w14:textId="77777777" w:rsidR="00682AA8" w:rsidRDefault="00FE2560">
            <w:r>
              <w:rPr>
                <w:sz w:val="28"/>
                <w:szCs w:val="28"/>
              </w:rPr>
              <w:t xml:space="preserve">API </w:t>
            </w:r>
            <w:proofErr w:type="spellStart"/>
            <w:r>
              <w:rPr>
                <w:sz w:val="28"/>
                <w:szCs w:val="28"/>
              </w:rPr>
              <w:t>ตอบ</w:t>
            </w:r>
            <w:proofErr w:type="spellEnd"/>
            <w:r>
              <w:rPr>
                <w:sz w:val="28"/>
                <w:szCs w:val="28"/>
              </w:rPr>
              <w:t xml:space="preserve"> 409 Conflict</w:t>
            </w:r>
          </w:p>
        </w:tc>
        <w:tc>
          <w:tcPr>
            <w:tcW w:w="1008" w:type="dxa"/>
          </w:tcPr>
          <w:p w14:paraId="4D6D5A1B" w14:textId="77777777" w:rsidR="00682AA8" w:rsidRDefault="00FE2560">
            <w:proofErr w:type="spellStart"/>
            <w:r>
              <w:rPr>
                <w:sz w:val="28"/>
                <w:szCs w:val="28"/>
              </w:rPr>
              <w:t>ผ่าน</w:t>
            </w:r>
            <w:proofErr w:type="spellEnd"/>
          </w:p>
        </w:tc>
      </w:tr>
      <w:tr w:rsidR="00682AA8" w14:paraId="0FE36D7C" w14:textId="77777777">
        <w:trPr>
          <w:jc w:val="center"/>
        </w:trPr>
        <w:tc>
          <w:tcPr>
            <w:tcW w:w="3744" w:type="dxa"/>
          </w:tcPr>
          <w:p w14:paraId="1DAE9753" w14:textId="77777777" w:rsidR="00682AA8" w:rsidRDefault="00FE2560">
            <w:proofErr w:type="spellStart"/>
            <w:r>
              <w:rPr>
                <w:sz w:val="28"/>
                <w:szCs w:val="28"/>
              </w:rPr>
              <w:t>เช็กอินการจองที่ยังเป็น</w:t>
            </w:r>
            <w:proofErr w:type="spellEnd"/>
            <w:r>
              <w:rPr>
                <w:sz w:val="28"/>
                <w:szCs w:val="28"/>
              </w:rPr>
              <w:t xml:space="preserve"> PENDING</w:t>
            </w:r>
          </w:p>
        </w:tc>
        <w:tc>
          <w:tcPr>
            <w:tcW w:w="3456" w:type="dxa"/>
          </w:tcPr>
          <w:p w14:paraId="4DF0151B" w14:textId="77777777" w:rsidR="00682AA8" w:rsidRDefault="00FE2560">
            <w:proofErr w:type="spellStart"/>
            <w:r>
              <w:rPr>
                <w:sz w:val="28"/>
                <w:szCs w:val="28"/>
              </w:rPr>
              <w:t>ปฏิเสธการเปลี่ยนสถานะ</w:t>
            </w:r>
            <w:proofErr w:type="spellEnd"/>
            <w:r>
              <w:rPr>
                <w:sz w:val="28"/>
                <w:szCs w:val="28"/>
              </w:rPr>
              <w:t xml:space="preserve"> (409)</w:t>
            </w:r>
          </w:p>
        </w:tc>
        <w:tc>
          <w:tcPr>
            <w:tcW w:w="1008" w:type="dxa"/>
          </w:tcPr>
          <w:p w14:paraId="0E66915E" w14:textId="77777777" w:rsidR="00682AA8" w:rsidRDefault="00FE2560">
            <w:proofErr w:type="spellStart"/>
            <w:r>
              <w:rPr>
                <w:sz w:val="28"/>
                <w:szCs w:val="28"/>
              </w:rPr>
              <w:t>ผ่าน</w:t>
            </w:r>
            <w:proofErr w:type="spellEnd"/>
          </w:p>
        </w:tc>
      </w:tr>
      <w:tr w:rsidR="00682AA8" w14:paraId="191BE44F" w14:textId="77777777">
        <w:trPr>
          <w:jc w:val="center"/>
        </w:trPr>
        <w:tc>
          <w:tcPr>
            <w:tcW w:w="3744" w:type="dxa"/>
          </w:tcPr>
          <w:p w14:paraId="22EBF994" w14:textId="77777777" w:rsidR="00682AA8" w:rsidRDefault="00FE2560">
            <w:proofErr w:type="spellStart"/>
            <w:r>
              <w:rPr>
                <w:sz w:val="28"/>
                <w:szCs w:val="28"/>
              </w:rPr>
              <w:t>ยืนยันการจองแล้วการบันทึกสำเร็จ</w:t>
            </w:r>
            <w:proofErr w:type="spellEnd"/>
          </w:p>
        </w:tc>
        <w:tc>
          <w:tcPr>
            <w:tcW w:w="3456" w:type="dxa"/>
          </w:tcPr>
          <w:p w14:paraId="51D259D6" w14:textId="77777777" w:rsidR="00682AA8" w:rsidRDefault="00FE2560">
            <w:proofErr w:type="spellStart"/>
            <w:r>
              <w:rPr>
                <w:sz w:val="28"/>
                <w:szCs w:val="28"/>
              </w:rPr>
              <w:t>ส่งอีเมลหลัง</w:t>
            </w:r>
            <w:proofErr w:type="spellEnd"/>
            <w:r>
              <w:rPr>
                <w:sz w:val="28"/>
                <w:szCs w:val="28"/>
              </w:rPr>
              <w:t xml:space="preserve"> commit </w:t>
            </w:r>
            <w:proofErr w:type="spellStart"/>
            <w:r>
              <w:rPr>
                <w:sz w:val="28"/>
                <w:szCs w:val="28"/>
              </w:rPr>
              <w:t>เท่านั้น</w:t>
            </w:r>
            <w:proofErr w:type="spellEnd"/>
          </w:p>
        </w:tc>
        <w:tc>
          <w:tcPr>
            <w:tcW w:w="1008" w:type="dxa"/>
          </w:tcPr>
          <w:p w14:paraId="0DCD53FE" w14:textId="77777777" w:rsidR="00682AA8" w:rsidRDefault="00FE2560">
            <w:proofErr w:type="spellStart"/>
            <w:r>
              <w:rPr>
                <w:sz w:val="28"/>
                <w:szCs w:val="28"/>
              </w:rPr>
              <w:t>ผ่าน</w:t>
            </w:r>
            <w:proofErr w:type="spellEnd"/>
          </w:p>
        </w:tc>
      </w:tr>
      <w:tr w:rsidR="00682AA8" w14:paraId="5989DBB7" w14:textId="77777777">
        <w:trPr>
          <w:jc w:val="center"/>
        </w:trPr>
        <w:tc>
          <w:tcPr>
            <w:tcW w:w="3744" w:type="dxa"/>
          </w:tcPr>
          <w:p w14:paraId="5E12648B" w14:textId="77777777" w:rsidR="00682AA8" w:rsidRDefault="00FE2560">
            <w:proofErr w:type="spellStart"/>
            <w:r>
              <w:rPr>
                <w:sz w:val="28"/>
                <w:szCs w:val="28"/>
              </w:rPr>
              <w:t>พัก</w:t>
            </w:r>
            <w:proofErr w:type="spellEnd"/>
            <w:r>
              <w:rPr>
                <w:sz w:val="28"/>
                <w:szCs w:val="28"/>
              </w:rPr>
              <w:t xml:space="preserve"> 5 </w:t>
            </w:r>
            <w:proofErr w:type="spellStart"/>
            <w:r>
              <w:rPr>
                <w:sz w:val="28"/>
                <w:szCs w:val="28"/>
              </w:rPr>
              <w:t>คืนขึ้นไป</w:t>
            </w:r>
            <w:proofErr w:type="spellEnd"/>
            <w:r>
              <w:rPr>
                <w:sz w:val="28"/>
                <w:szCs w:val="28"/>
              </w:rPr>
              <w:t xml:space="preserve"> </w:t>
            </w:r>
            <w:proofErr w:type="spellStart"/>
            <w:r>
              <w:rPr>
                <w:sz w:val="28"/>
                <w:szCs w:val="28"/>
              </w:rPr>
              <w:t>และมีโปรโมชัน</w:t>
            </w:r>
            <w:proofErr w:type="spellEnd"/>
          </w:p>
        </w:tc>
        <w:tc>
          <w:tcPr>
            <w:tcW w:w="3456" w:type="dxa"/>
          </w:tcPr>
          <w:p w14:paraId="02A80B08" w14:textId="77777777" w:rsidR="00682AA8" w:rsidRDefault="00FE2560">
            <w:proofErr w:type="spellStart"/>
            <w:r>
              <w:rPr>
                <w:sz w:val="28"/>
                <w:szCs w:val="28"/>
              </w:rPr>
              <w:t>เลือกส่วนลดที่มากที่สุดรายการเดียว</w:t>
            </w:r>
            <w:proofErr w:type="spellEnd"/>
          </w:p>
        </w:tc>
        <w:tc>
          <w:tcPr>
            <w:tcW w:w="1008" w:type="dxa"/>
          </w:tcPr>
          <w:p w14:paraId="03BBDFEB" w14:textId="77777777" w:rsidR="00682AA8" w:rsidRDefault="00FE2560">
            <w:proofErr w:type="spellStart"/>
            <w:r>
              <w:rPr>
                <w:sz w:val="28"/>
                <w:szCs w:val="28"/>
              </w:rPr>
              <w:t>ผ่าน</w:t>
            </w:r>
            <w:proofErr w:type="spellEnd"/>
          </w:p>
        </w:tc>
      </w:tr>
      <w:tr w:rsidR="00682AA8" w14:paraId="6EF67126" w14:textId="77777777">
        <w:trPr>
          <w:jc w:val="center"/>
        </w:trPr>
        <w:tc>
          <w:tcPr>
            <w:tcW w:w="3744" w:type="dxa"/>
          </w:tcPr>
          <w:p w14:paraId="18BEE5CC" w14:textId="77777777" w:rsidR="00682AA8" w:rsidRDefault="00FE2560">
            <w:proofErr w:type="spellStart"/>
            <w:r>
              <w:rPr>
                <w:sz w:val="28"/>
                <w:szCs w:val="28"/>
              </w:rPr>
              <w:t>ลูกค้าเรียก</w:t>
            </w:r>
            <w:proofErr w:type="spellEnd"/>
            <w:r>
              <w:rPr>
                <w:sz w:val="28"/>
                <w:szCs w:val="28"/>
              </w:rPr>
              <w:t xml:space="preserve"> API </w:t>
            </w:r>
            <w:proofErr w:type="spellStart"/>
            <w:r>
              <w:rPr>
                <w:sz w:val="28"/>
                <w:szCs w:val="28"/>
              </w:rPr>
              <w:t>ของผู้ดูแล</w:t>
            </w:r>
            <w:proofErr w:type="spellEnd"/>
          </w:p>
        </w:tc>
        <w:tc>
          <w:tcPr>
            <w:tcW w:w="3456" w:type="dxa"/>
          </w:tcPr>
          <w:p w14:paraId="6E8283FF" w14:textId="77777777" w:rsidR="00682AA8" w:rsidRDefault="00FE2560">
            <w:r>
              <w:rPr>
                <w:sz w:val="28"/>
                <w:szCs w:val="28"/>
              </w:rPr>
              <w:t>403 Forbidden</w:t>
            </w:r>
          </w:p>
        </w:tc>
        <w:tc>
          <w:tcPr>
            <w:tcW w:w="1008" w:type="dxa"/>
          </w:tcPr>
          <w:p w14:paraId="200EB304" w14:textId="77777777" w:rsidR="00682AA8" w:rsidRDefault="00FE2560">
            <w:proofErr w:type="spellStart"/>
            <w:r>
              <w:rPr>
                <w:sz w:val="28"/>
                <w:szCs w:val="28"/>
              </w:rPr>
              <w:t>ผ่าน</w:t>
            </w:r>
            <w:proofErr w:type="spellEnd"/>
          </w:p>
        </w:tc>
      </w:tr>
      <w:tr w:rsidR="00682AA8" w14:paraId="30FE8FC8" w14:textId="77777777">
        <w:trPr>
          <w:jc w:val="center"/>
        </w:trPr>
        <w:tc>
          <w:tcPr>
            <w:tcW w:w="3744" w:type="dxa"/>
          </w:tcPr>
          <w:p w14:paraId="7F5FB0B1" w14:textId="77777777" w:rsidR="00682AA8" w:rsidRDefault="00FE2560">
            <w:proofErr w:type="spellStart"/>
            <w:r>
              <w:rPr>
                <w:sz w:val="28"/>
                <w:szCs w:val="28"/>
              </w:rPr>
              <w:lastRenderedPageBreak/>
              <w:t>เข้าสู่ระบบด้วยบัญชีที่ถูกระงับ</w:t>
            </w:r>
            <w:proofErr w:type="spellEnd"/>
          </w:p>
        </w:tc>
        <w:tc>
          <w:tcPr>
            <w:tcW w:w="3456" w:type="dxa"/>
          </w:tcPr>
          <w:p w14:paraId="150A7A1A" w14:textId="77777777" w:rsidR="00682AA8" w:rsidRDefault="00FE2560">
            <w:proofErr w:type="spellStart"/>
            <w:r>
              <w:rPr>
                <w:sz w:val="28"/>
                <w:szCs w:val="28"/>
              </w:rPr>
              <w:t>แสดงข้อความบัญชีถูกระงับ</w:t>
            </w:r>
            <w:proofErr w:type="spellEnd"/>
          </w:p>
        </w:tc>
        <w:tc>
          <w:tcPr>
            <w:tcW w:w="1008" w:type="dxa"/>
          </w:tcPr>
          <w:p w14:paraId="4DFAFE67" w14:textId="77777777" w:rsidR="00682AA8" w:rsidRDefault="00FE2560">
            <w:proofErr w:type="spellStart"/>
            <w:r>
              <w:rPr>
                <w:sz w:val="28"/>
                <w:szCs w:val="28"/>
              </w:rPr>
              <w:t>ผ่าน</w:t>
            </w:r>
            <w:proofErr w:type="spellEnd"/>
          </w:p>
        </w:tc>
      </w:tr>
      <w:tr w:rsidR="00682AA8" w14:paraId="7370B53C" w14:textId="77777777">
        <w:trPr>
          <w:jc w:val="center"/>
        </w:trPr>
        <w:tc>
          <w:tcPr>
            <w:tcW w:w="3744" w:type="dxa"/>
          </w:tcPr>
          <w:p w14:paraId="30DEC7BF" w14:textId="77777777" w:rsidR="00682AA8" w:rsidRDefault="00FE2560">
            <w:proofErr w:type="spellStart"/>
            <w:r>
              <w:rPr>
                <w:sz w:val="28"/>
                <w:szCs w:val="28"/>
              </w:rPr>
              <w:t>สมัครด้วยอีเมลที่มีอยู่แล้ว</w:t>
            </w:r>
            <w:proofErr w:type="spellEnd"/>
          </w:p>
        </w:tc>
        <w:tc>
          <w:tcPr>
            <w:tcW w:w="3456" w:type="dxa"/>
          </w:tcPr>
          <w:p w14:paraId="6DA1A6ED" w14:textId="77777777" w:rsidR="00682AA8" w:rsidRDefault="00FE2560">
            <w:proofErr w:type="spellStart"/>
            <w:r>
              <w:rPr>
                <w:sz w:val="28"/>
                <w:szCs w:val="28"/>
              </w:rPr>
              <w:t>แสดง</w:t>
            </w:r>
            <w:proofErr w:type="spellEnd"/>
            <w:r>
              <w:rPr>
                <w:sz w:val="28"/>
                <w:szCs w:val="28"/>
              </w:rPr>
              <w:t xml:space="preserve"> “</w:t>
            </w:r>
            <w:proofErr w:type="spellStart"/>
            <w:r>
              <w:rPr>
                <w:sz w:val="28"/>
                <w:szCs w:val="28"/>
              </w:rPr>
              <w:t>อีเมลนี้ถูกใช้สมัครแล้ว</w:t>
            </w:r>
            <w:proofErr w:type="spellEnd"/>
            <w:r>
              <w:rPr>
                <w:sz w:val="28"/>
                <w:szCs w:val="28"/>
              </w:rPr>
              <w:t>”</w:t>
            </w:r>
          </w:p>
        </w:tc>
        <w:tc>
          <w:tcPr>
            <w:tcW w:w="1008" w:type="dxa"/>
          </w:tcPr>
          <w:p w14:paraId="6D8DC94E" w14:textId="77777777" w:rsidR="00682AA8" w:rsidRDefault="00FE2560">
            <w:proofErr w:type="spellStart"/>
            <w:r>
              <w:rPr>
                <w:sz w:val="28"/>
                <w:szCs w:val="28"/>
              </w:rPr>
              <w:t>ผ่าน</w:t>
            </w:r>
            <w:proofErr w:type="spellEnd"/>
          </w:p>
        </w:tc>
      </w:tr>
    </w:tbl>
    <w:p w14:paraId="45E5C166" w14:textId="77777777" w:rsidR="00682AA8" w:rsidRDefault="00682AA8"/>
    <w:p w14:paraId="1A39309C" w14:textId="77777777" w:rsidR="00682AA8" w:rsidRDefault="00FE2560">
      <w:pPr>
        <w:pStyle w:val="21"/>
      </w:pPr>
      <w:bookmarkStart w:id="115" w:name="_Toc242536196"/>
      <w:r>
        <w:rPr>
          <w:rFonts w:ascii="TH Sarabun New" w:eastAsia="TH Sarabun New" w:hAnsi="TH Sarabun New" w:cs="TH Sarabun New"/>
          <w:szCs w:val="36"/>
        </w:rPr>
        <w:t xml:space="preserve">4.5 </w:t>
      </w:r>
      <w:proofErr w:type="spellStart"/>
      <w:r>
        <w:rPr>
          <w:rFonts w:ascii="TH Sarabun New" w:eastAsia="TH Sarabun New" w:hAnsi="TH Sarabun New" w:cs="TH Sarabun New"/>
          <w:szCs w:val="36"/>
        </w:rPr>
        <w:t>ผลการติดตั้งใช้งานและ</w:t>
      </w:r>
      <w:proofErr w:type="spellEnd"/>
      <w:r>
        <w:rPr>
          <w:rFonts w:ascii="TH Sarabun New" w:eastAsia="TH Sarabun New" w:hAnsi="TH Sarabun New" w:cs="TH Sarabun New"/>
          <w:szCs w:val="36"/>
        </w:rPr>
        <w:t xml:space="preserve"> CI/CD</w:t>
      </w:r>
      <w:bookmarkEnd w:id="115"/>
    </w:p>
    <w:p w14:paraId="1F0AA040" w14:textId="77777777" w:rsidR="00682AA8" w:rsidRDefault="00FE2560">
      <w:pPr>
        <w:ind w:firstLine="720"/>
      </w:pPr>
      <w:proofErr w:type="spellStart"/>
      <w:r>
        <w:t>ระบบเปิดใช้งานจริงที่</w:t>
      </w:r>
      <w:proofErr w:type="spellEnd"/>
      <w:r>
        <w:t xml:space="preserve"> https://petshotel.onrender.com (Render </w:t>
      </w:r>
      <w:proofErr w:type="spellStart"/>
      <w:r>
        <w:t>แบบฟรีจะหลับเมื่อไม่มีผู้ใช้</w:t>
      </w:r>
      <w:proofErr w:type="spellEnd"/>
      <w:r>
        <w:t xml:space="preserve"> 15 </w:t>
      </w:r>
      <w:proofErr w:type="spellStart"/>
      <w:r>
        <w:t>นาที</w:t>
      </w:r>
      <w:proofErr w:type="spellEnd"/>
      <w:r>
        <w:t xml:space="preserve"> </w:t>
      </w:r>
      <w:proofErr w:type="spellStart"/>
      <w:r>
        <w:t>การเปิดครั้งแรกอาจรอประมาณ</w:t>
      </w:r>
      <w:proofErr w:type="spellEnd"/>
      <w:r>
        <w:t xml:space="preserve"> 1 </w:t>
      </w:r>
      <w:proofErr w:type="spellStart"/>
      <w:r>
        <w:t>นาที</w:t>
      </w:r>
      <w:proofErr w:type="spellEnd"/>
      <w:r>
        <w:t>)</w:t>
      </w:r>
    </w:p>
    <w:p w14:paraId="75B266FA" w14:textId="77777777" w:rsidR="00682AA8" w:rsidRDefault="00FE2560">
      <w:pPr>
        <w:ind w:firstLine="720"/>
      </w:pPr>
      <w:proofErr w:type="spellStart"/>
      <w:r>
        <w:t>ไฟล์</w:t>
      </w:r>
      <w:proofErr w:type="spellEnd"/>
      <w:r>
        <w:t xml:space="preserve"> .</w:t>
      </w:r>
      <w:proofErr w:type="spellStart"/>
      <w:r>
        <w:t>github</w:t>
      </w:r>
      <w:proofErr w:type="spellEnd"/>
      <w:r>
        <w:t>/workflows/</w:t>
      </w:r>
      <w:proofErr w:type="spellStart"/>
      <w:r>
        <w:t>ci.yml</w:t>
      </w:r>
      <w:proofErr w:type="spellEnd"/>
      <w:r>
        <w:t xml:space="preserve"> </w:t>
      </w:r>
      <w:proofErr w:type="spellStart"/>
      <w:r>
        <w:t>กำหนด</w:t>
      </w:r>
      <w:proofErr w:type="spellEnd"/>
      <w:r>
        <w:t xml:space="preserve"> pipeline 2 </w:t>
      </w:r>
      <w:proofErr w:type="spellStart"/>
      <w:r>
        <w:t>งาน</w:t>
      </w:r>
      <w:proofErr w:type="spellEnd"/>
      <w:r>
        <w:t xml:space="preserve"> </w:t>
      </w:r>
      <w:proofErr w:type="spellStart"/>
      <w:r>
        <w:t>ได้แก่</w:t>
      </w:r>
      <w:proofErr w:type="spellEnd"/>
    </w:p>
    <w:p w14:paraId="582579B5" w14:textId="77777777" w:rsidR="00682AA8" w:rsidRDefault="00FE2560">
      <w:pPr>
        <w:ind w:left="1080" w:hanging="360"/>
      </w:pPr>
      <w:r>
        <w:t xml:space="preserve">1. build-test: </w:t>
      </w:r>
      <w:proofErr w:type="spellStart"/>
      <w:r>
        <w:t>ทำงานเมื่อ</w:t>
      </w:r>
      <w:proofErr w:type="spellEnd"/>
      <w:r>
        <w:t xml:space="preserve"> push </w:t>
      </w:r>
      <w:proofErr w:type="spellStart"/>
      <w:r>
        <w:t>หรือเปิด</w:t>
      </w:r>
      <w:proofErr w:type="spellEnd"/>
      <w:r>
        <w:t xml:space="preserve"> pull request </w:t>
      </w:r>
      <w:proofErr w:type="spellStart"/>
      <w:r>
        <w:t>เข้า</w:t>
      </w:r>
      <w:proofErr w:type="spellEnd"/>
      <w:r>
        <w:t xml:space="preserve"> develop </w:t>
      </w:r>
      <w:proofErr w:type="spellStart"/>
      <w:r>
        <w:t>หรือ</w:t>
      </w:r>
      <w:proofErr w:type="spellEnd"/>
      <w:r>
        <w:t xml:space="preserve"> main </w:t>
      </w:r>
      <w:proofErr w:type="spellStart"/>
      <w:r>
        <w:t>โดยเปิด</w:t>
      </w:r>
      <w:proofErr w:type="spellEnd"/>
      <w:r>
        <w:t xml:space="preserve"> PostgreSQL service </w:t>
      </w:r>
      <w:proofErr w:type="spellStart"/>
      <w:r>
        <w:t>ชั่วคราว</w:t>
      </w:r>
      <w:proofErr w:type="spellEnd"/>
      <w:r>
        <w:t xml:space="preserve"> </w:t>
      </w:r>
      <w:proofErr w:type="spellStart"/>
      <w:r>
        <w:t>รัน</w:t>
      </w:r>
      <w:proofErr w:type="spellEnd"/>
      <w:r>
        <w:t xml:space="preserve"> bash </w:t>
      </w:r>
      <w:proofErr w:type="spellStart"/>
      <w:r>
        <w:t>mvnw</w:t>
      </w:r>
      <w:proofErr w:type="spellEnd"/>
      <w:r>
        <w:t xml:space="preserve"> -B package (</w:t>
      </w:r>
      <w:proofErr w:type="spellStart"/>
      <w:r>
        <w:t>รวม</w:t>
      </w:r>
      <w:proofErr w:type="spellEnd"/>
      <w:r>
        <w:t xml:space="preserve"> test </w:t>
      </w:r>
      <w:proofErr w:type="spellStart"/>
      <w:r>
        <w:t>ทั้งหมด</w:t>
      </w:r>
      <w:proofErr w:type="spellEnd"/>
      <w:r>
        <w:t xml:space="preserve">) </w:t>
      </w:r>
      <w:proofErr w:type="spellStart"/>
      <w:r>
        <w:t>เก็บรายงานผลการทดสอบ</w:t>
      </w:r>
      <w:proofErr w:type="spellEnd"/>
      <w:r>
        <w:t xml:space="preserve"> </w:t>
      </w:r>
      <w:proofErr w:type="spellStart"/>
      <w:r>
        <w:t>และ</w:t>
      </w:r>
      <w:proofErr w:type="spellEnd"/>
      <w:r>
        <w:t xml:space="preserve"> docker build</w:t>
      </w:r>
    </w:p>
    <w:p w14:paraId="30BAFC62" w14:textId="77777777" w:rsidR="00682AA8" w:rsidRDefault="00FE2560">
      <w:pPr>
        <w:ind w:left="1080" w:hanging="360"/>
      </w:pPr>
      <w:r>
        <w:t xml:space="preserve">2. deploy: </w:t>
      </w:r>
      <w:proofErr w:type="spellStart"/>
      <w:r>
        <w:t>ทำงานเฉพาะเมื่อ</w:t>
      </w:r>
      <w:proofErr w:type="spellEnd"/>
      <w:r>
        <w:t xml:space="preserve"> push </w:t>
      </w:r>
      <w:proofErr w:type="spellStart"/>
      <w:r>
        <w:t>เข้า</w:t>
      </w:r>
      <w:proofErr w:type="spellEnd"/>
      <w:r>
        <w:t xml:space="preserve"> main </w:t>
      </w:r>
      <w:proofErr w:type="spellStart"/>
      <w:r>
        <w:t>และ</w:t>
      </w:r>
      <w:proofErr w:type="spellEnd"/>
      <w:r>
        <w:t xml:space="preserve"> build-test </w:t>
      </w:r>
      <w:proofErr w:type="spellStart"/>
      <w:r>
        <w:t>ผ่าน</w:t>
      </w:r>
      <w:proofErr w:type="spellEnd"/>
      <w:r>
        <w:t xml:space="preserve"> </w:t>
      </w:r>
      <w:proofErr w:type="spellStart"/>
      <w:r>
        <w:t>โดยเรียก</w:t>
      </w:r>
      <w:proofErr w:type="spellEnd"/>
      <w:r>
        <w:t xml:space="preserve"> Render Deploy Hook </w:t>
      </w:r>
      <w:proofErr w:type="spellStart"/>
      <w:r>
        <w:t>จาก</w:t>
      </w:r>
      <w:proofErr w:type="spellEnd"/>
      <w:r>
        <w:t xml:space="preserve"> GitHub Secret RENDER_DEPLOY_HOOK_URL</w:t>
      </w:r>
    </w:p>
    <w:tbl>
      <w:tblPr>
        <w:tblStyle w:val="aff2"/>
        <w:tblW w:w="0" w:type="auto"/>
        <w:jc w:val="center"/>
        <w:tblLook w:val="04A0" w:firstRow="1" w:lastRow="0" w:firstColumn="1" w:lastColumn="0" w:noHBand="0" w:noVBand="1"/>
      </w:tblPr>
      <w:tblGrid>
        <w:gridCol w:w="7920"/>
      </w:tblGrid>
      <w:tr w:rsidR="00682AA8" w14:paraId="58C43619" w14:textId="77777777">
        <w:trPr>
          <w:jc w:val="center"/>
        </w:trPr>
        <w:tc>
          <w:tcPr>
            <w:tcW w:w="7920" w:type="dxa"/>
          </w:tcPr>
          <w:p w14:paraId="1070F719" w14:textId="77777777" w:rsidR="00682AA8" w:rsidRDefault="00FE2560">
            <w:pPr>
              <w:spacing w:before="60" w:after="60"/>
              <w:jc w:val="center"/>
            </w:pPr>
            <w:r>
              <w:rPr>
                <w:noProof/>
              </w:rPr>
              <w:drawing>
                <wp:inline distT="0" distB="0" distL="0" distR="0" wp14:anchorId="4D2BC179" wp14:editId="22AA0C83">
                  <wp:extent cx="4752000" cy="3009401"/>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4_22.jpeg"/>
                          <pic:cNvPicPr/>
                        </pic:nvPicPr>
                        <pic:blipFill>
                          <a:blip r:embed="rId48"/>
                          <a:stretch>
                            <a:fillRect/>
                          </a:stretch>
                        </pic:blipFill>
                        <pic:spPr>
                          <a:xfrm>
                            <a:off x="0" y="0"/>
                            <a:ext cx="4752000" cy="3009401"/>
                          </a:xfrm>
                          <a:prstGeom prst="rect">
                            <a:avLst/>
                          </a:prstGeom>
                        </pic:spPr>
                      </pic:pic>
                    </a:graphicData>
                  </a:graphic>
                </wp:inline>
              </w:drawing>
            </w:r>
          </w:p>
        </w:tc>
      </w:tr>
    </w:tbl>
    <w:p w14:paraId="7A5C49E0" w14:textId="77777777" w:rsidR="00682AA8" w:rsidRDefault="00FE2560">
      <w:pPr>
        <w:pStyle w:val="FigureCaption"/>
      </w:pPr>
      <w:bookmarkStart w:id="116" w:name="_Toc242536262"/>
      <w:proofErr w:type="spellStart"/>
      <w:r>
        <w:rPr>
          <w:b/>
          <w:bCs/>
        </w:rPr>
        <w:t>รูปที่</w:t>
      </w:r>
      <w:proofErr w:type="spellEnd"/>
      <w:r>
        <w:rPr>
          <w:b/>
          <w:bCs/>
        </w:rPr>
        <w:t xml:space="preserve"> 4.22</w:t>
      </w:r>
      <w:r>
        <w:t xml:space="preserve"> </w:t>
      </w:r>
      <w:proofErr w:type="spellStart"/>
      <w:r>
        <w:t>ผลการรัน</w:t>
      </w:r>
      <w:proofErr w:type="spellEnd"/>
      <w:r>
        <w:t xml:space="preserve"> GitHub Actions </w:t>
      </w:r>
      <w:proofErr w:type="spellStart"/>
      <w:r>
        <w:t>ที่ผ่านทั้ง</w:t>
      </w:r>
      <w:proofErr w:type="spellEnd"/>
      <w:r>
        <w:t xml:space="preserve"> build-test </w:t>
      </w:r>
      <w:proofErr w:type="spellStart"/>
      <w:r>
        <w:t>และ</w:t>
      </w:r>
      <w:proofErr w:type="spellEnd"/>
      <w:r>
        <w:t xml:space="preserve"> deploy</w:t>
      </w:r>
      <w:bookmarkEnd w:id="116"/>
    </w:p>
    <w:tbl>
      <w:tblPr>
        <w:tblStyle w:val="aff2"/>
        <w:tblW w:w="0" w:type="auto"/>
        <w:jc w:val="center"/>
        <w:tblLook w:val="04A0" w:firstRow="1" w:lastRow="0" w:firstColumn="1" w:lastColumn="0" w:noHBand="0" w:noVBand="1"/>
      </w:tblPr>
      <w:tblGrid>
        <w:gridCol w:w="7920"/>
      </w:tblGrid>
      <w:tr w:rsidR="00682AA8" w14:paraId="5BD4D161" w14:textId="77777777">
        <w:trPr>
          <w:jc w:val="center"/>
        </w:trPr>
        <w:tc>
          <w:tcPr>
            <w:tcW w:w="7920" w:type="dxa"/>
          </w:tcPr>
          <w:p w14:paraId="418B0CB0" w14:textId="77777777" w:rsidR="00682AA8" w:rsidRDefault="00FE2560">
            <w:pPr>
              <w:spacing w:before="60" w:after="60"/>
              <w:jc w:val="center"/>
            </w:pPr>
            <w:r>
              <w:rPr>
                <w:noProof/>
              </w:rPr>
              <w:lastRenderedPageBreak/>
              <w:drawing>
                <wp:inline distT="0" distB="0" distL="0" distR="0" wp14:anchorId="70AEB0FD" wp14:editId="78C8CAF9">
                  <wp:extent cx="4752000" cy="3009401"/>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4_23a.jpeg"/>
                          <pic:cNvPicPr/>
                        </pic:nvPicPr>
                        <pic:blipFill>
                          <a:blip r:embed="rId49"/>
                          <a:stretch>
                            <a:fillRect/>
                          </a:stretch>
                        </pic:blipFill>
                        <pic:spPr>
                          <a:xfrm>
                            <a:off x="0" y="0"/>
                            <a:ext cx="4752000" cy="3009401"/>
                          </a:xfrm>
                          <a:prstGeom prst="rect">
                            <a:avLst/>
                          </a:prstGeom>
                        </pic:spPr>
                      </pic:pic>
                    </a:graphicData>
                  </a:graphic>
                </wp:inline>
              </w:drawing>
            </w:r>
          </w:p>
          <w:p w14:paraId="0E728E96" w14:textId="77777777" w:rsidR="00682AA8" w:rsidRDefault="00FE2560">
            <w:pPr>
              <w:spacing w:before="60" w:after="60"/>
              <w:jc w:val="center"/>
            </w:pPr>
            <w:r>
              <w:rPr>
                <w:noProof/>
              </w:rPr>
              <w:drawing>
                <wp:inline distT="0" distB="0" distL="0" distR="0" wp14:anchorId="4A1FB668" wp14:editId="3DA588AD">
                  <wp:extent cx="4752000" cy="14256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4_23b.png"/>
                          <pic:cNvPicPr/>
                        </pic:nvPicPr>
                        <pic:blipFill>
                          <a:blip r:embed="rId50"/>
                          <a:stretch>
                            <a:fillRect/>
                          </a:stretch>
                        </pic:blipFill>
                        <pic:spPr>
                          <a:xfrm>
                            <a:off x="0" y="0"/>
                            <a:ext cx="4752000" cy="1425600"/>
                          </a:xfrm>
                          <a:prstGeom prst="rect">
                            <a:avLst/>
                          </a:prstGeom>
                        </pic:spPr>
                      </pic:pic>
                    </a:graphicData>
                  </a:graphic>
                </wp:inline>
              </w:drawing>
            </w:r>
          </w:p>
        </w:tc>
      </w:tr>
    </w:tbl>
    <w:p w14:paraId="0E715B9F" w14:textId="77777777" w:rsidR="00682AA8" w:rsidRDefault="00FE2560">
      <w:pPr>
        <w:pStyle w:val="FigureCaption"/>
      </w:pPr>
      <w:bookmarkStart w:id="117" w:name="_Toc242536263"/>
      <w:proofErr w:type="spellStart"/>
      <w:r>
        <w:rPr>
          <w:b/>
          <w:bCs/>
        </w:rPr>
        <w:t>รูปที่</w:t>
      </w:r>
      <w:proofErr w:type="spellEnd"/>
      <w:r>
        <w:rPr>
          <w:b/>
          <w:bCs/>
        </w:rPr>
        <w:t xml:space="preserve"> 4.23</w:t>
      </w:r>
      <w:r>
        <w:t xml:space="preserve"> </w:t>
      </w:r>
      <w:proofErr w:type="spellStart"/>
      <w:r>
        <w:t>ระบบที่</w:t>
      </w:r>
      <w:proofErr w:type="spellEnd"/>
      <w:r>
        <w:t xml:space="preserve"> deploy </w:t>
      </w:r>
      <w:proofErr w:type="spellStart"/>
      <w:r>
        <w:t>แล้วบน</w:t>
      </w:r>
      <w:proofErr w:type="spellEnd"/>
      <w:r>
        <w:t xml:space="preserve"> Render (petshotel.onrender.com)</w:t>
      </w:r>
      <w:bookmarkEnd w:id="117"/>
    </w:p>
    <w:p w14:paraId="2DD48D06" w14:textId="77777777" w:rsidR="00682AA8" w:rsidRDefault="00FE2560">
      <w:pPr>
        <w:pStyle w:val="21"/>
      </w:pPr>
      <w:bookmarkStart w:id="118" w:name="_Toc242536197"/>
      <w:r>
        <w:rPr>
          <w:rFonts w:ascii="TH Sarabun New" w:eastAsia="TH Sarabun New" w:hAnsi="TH Sarabun New" w:cs="TH Sarabun New"/>
          <w:szCs w:val="36"/>
        </w:rPr>
        <w:t xml:space="preserve">4.6 </w:t>
      </w:r>
      <w:proofErr w:type="spellStart"/>
      <w:r>
        <w:rPr>
          <w:rFonts w:ascii="TH Sarabun New" w:eastAsia="TH Sarabun New" w:hAnsi="TH Sarabun New" w:cs="TH Sarabun New"/>
          <w:szCs w:val="36"/>
        </w:rPr>
        <w:t>การทำงานเป็นทีมด้วย</w:t>
      </w:r>
      <w:proofErr w:type="spellEnd"/>
      <w:r>
        <w:rPr>
          <w:rFonts w:ascii="TH Sarabun New" w:eastAsia="TH Sarabun New" w:hAnsi="TH Sarabun New" w:cs="TH Sarabun New"/>
          <w:szCs w:val="36"/>
        </w:rPr>
        <w:t xml:space="preserve"> Git</w:t>
      </w:r>
      <w:bookmarkEnd w:id="118"/>
    </w:p>
    <w:p w14:paraId="4E32E3BD" w14:textId="77777777" w:rsidR="00682AA8" w:rsidRDefault="00FE2560">
      <w:pPr>
        <w:ind w:firstLine="720"/>
      </w:pPr>
      <w:proofErr w:type="spellStart"/>
      <w:r>
        <w:t>สมาชิกแต่ละคนพัฒนาบน</w:t>
      </w:r>
      <w:proofErr w:type="spellEnd"/>
      <w:r>
        <w:t xml:space="preserve"> branch </w:t>
      </w:r>
      <w:proofErr w:type="spellStart"/>
      <w:r>
        <w:t>ของตน</w:t>
      </w:r>
      <w:proofErr w:type="spellEnd"/>
      <w:r>
        <w:t xml:space="preserve"> (</w:t>
      </w:r>
      <w:proofErr w:type="spellStart"/>
      <w:r>
        <w:t>เช่น</w:t>
      </w:r>
      <w:proofErr w:type="spellEnd"/>
      <w:r>
        <w:t xml:space="preserve"> tanut_673380041</w:t>
      </w:r>
      <w:proofErr w:type="gramStart"/>
      <w:r>
        <w:t>-0_</w:t>
      </w:r>
      <w:proofErr w:type="gramEnd"/>
      <w:r>
        <w:t xml:space="preserve">01) </w:t>
      </w:r>
      <w:proofErr w:type="spellStart"/>
      <w:r>
        <w:t>แล้วเปิด</w:t>
      </w:r>
      <w:proofErr w:type="spellEnd"/>
      <w:r>
        <w:t xml:space="preserve"> Pull Request </w:t>
      </w:r>
      <w:proofErr w:type="spellStart"/>
      <w:r>
        <w:t>เข้า</w:t>
      </w:r>
      <w:proofErr w:type="spellEnd"/>
      <w:r>
        <w:t xml:space="preserve"> branch </w:t>
      </w:r>
      <w:proofErr w:type="gramStart"/>
      <w:r>
        <w:t>develop</w:t>
      </w:r>
      <w:proofErr w:type="gramEnd"/>
      <w:r>
        <w:t xml:space="preserve"> </w:t>
      </w:r>
      <w:proofErr w:type="spellStart"/>
      <w:r>
        <w:t>โดย</w:t>
      </w:r>
      <w:proofErr w:type="spellEnd"/>
      <w:r>
        <w:t xml:space="preserve"> GitHub Actions </w:t>
      </w:r>
      <w:proofErr w:type="spellStart"/>
      <w:r>
        <w:t>จะ</w:t>
      </w:r>
      <w:proofErr w:type="spellEnd"/>
      <w:r>
        <w:t xml:space="preserve"> build </w:t>
      </w:r>
      <w:proofErr w:type="spellStart"/>
      <w:r>
        <w:t>และรัน</w:t>
      </w:r>
      <w:proofErr w:type="spellEnd"/>
      <w:r>
        <w:t xml:space="preserve"> test </w:t>
      </w:r>
      <w:proofErr w:type="spellStart"/>
      <w:r>
        <w:t>ให้อัตโนมัติในทุก</w:t>
      </w:r>
      <w:proofErr w:type="spellEnd"/>
      <w:r>
        <w:t xml:space="preserve"> Pull Request </w:t>
      </w:r>
      <w:proofErr w:type="spellStart"/>
      <w:r>
        <w:t>เมื่อพร้อมส่งงานจึงเปิด</w:t>
      </w:r>
      <w:proofErr w:type="spellEnd"/>
      <w:r>
        <w:t xml:space="preserve"> Pull Request </w:t>
      </w:r>
      <w:proofErr w:type="spellStart"/>
      <w:r>
        <w:t>จาก</w:t>
      </w:r>
      <w:proofErr w:type="spellEnd"/>
      <w:r>
        <w:t xml:space="preserve"> develop </w:t>
      </w:r>
      <w:proofErr w:type="spellStart"/>
      <w:r>
        <w:t>เข้า</w:t>
      </w:r>
      <w:proofErr w:type="spellEnd"/>
      <w:r>
        <w:t xml:space="preserve"> main </w:t>
      </w:r>
      <w:proofErr w:type="spellStart"/>
      <w:r>
        <w:t>แบบ</w:t>
      </w:r>
      <w:proofErr w:type="spellEnd"/>
      <w:r>
        <w:t xml:space="preserve"> merge commit </w:t>
      </w:r>
      <w:proofErr w:type="spellStart"/>
      <w:r>
        <w:t>เพื่อเก็บประวัติของทุกคน</w:t>
      </w:r>
      <w:proofErr w:type="spellEnd"/>
      <w:r>
        <w:t xml:space="preserve"> </w:t>
      </w:r>
      <w:proofErr w:type="spellStart"/>
      <w:r>
        <w:t>และ</w:t>
      </w:r>
      <w:proofErr w:type="spellEnd"/>
      <w:r>
        <w:t xml:space="preserve"> deploy </w:t>
      </w:r>
      <w:proofErr w:type="spellStart"/>
      <w:r>
        <w:t>อัตโนมัติ</w:t>
      </w:r>
      <w:proofErr w:type="spellEnd"/>
    </w:p>
    <w:p w14:paraId="1157AB38" w14:textId="77777777" w:rsidR="00682AA8" w:rsidRDefault="00FE2560">
      <w:pPr>
        <w:pStyle w:val="TableCaption"/>
        <w:keepNext/>
      </w:pPr>
      <w:bookmarkStart w:id="119" w:name="_Toc242536225"/>
      <w:proofErr w:type="spellStart"/>
      <w:r>
        <w:rPr>
          <w:b/>
          <w:bCs/>
        </w:rPr>
        <w:t>ตารางที่</w:t>
      </w:r>
      <w:proofErr w:type="spellEnd"/>
      <w:r>
        <w:rPr>
          <w:b/>
          <w:bCs/>
        </w:rPr>
        <w:t xml:space="preserve"> 4.3</w:t>
      </w:r>
      <w:r>
        <w:t xml:space="preserve"> Branch </w:t>
      </w:r>
      <w:proofErr w:type="spellStart"/>
      <w:r>
        <w:t>และผลงานของสมาชิก</w:t>
      </w:r>
      <w:bookmarkEnd w:id="119"/>
      <w:proofErr w:type="spellEnd"/>
    </w:p>
    <w:tbl>
      <w:tblPr>
        <w:tblStyle w:val="aff2"/>
        <w:tblW w:w="0" w:type="auto"/>
        <w:jc w:val="center"/>
        <w:tblLayout w:type="fixed"/>
        <w:tblLook w:val="04A0" w:firstRow="1" w:lastRow="0" w:firstColumn="1" w:lastColumn="0" w:noHBand="0" w:noVBand="1"/>
      </w:tblPr>
      <w:tblGrid>
        <w:gridCol w:w="2592"/>
        <w:gridCol w:w="3600"/>
        <w:gridCol w:w="2016"/>
      </w:tblGrid>
      <w:tr w:rsidR="00682AA8" w14:paraId="665FF134" w14:textId="77777777">
        <w:trPr>
          <w:tblHeader/>
          <w:jc w:val="center"/>
        </w:trPr>
        <w:tc>
          <w:tcPr>
            <w:tcW w:w="2592" w:type="dxa"/>
            <w:shd w:val="clear" w:color="auto" w:fill="D9E2F3"/>
          </w:tcPr>
          <w:p w14:paraId="6B5049D9" w14:textId="77777777" w:rsidR="00682AA8" w:rsidRDefault="00FE2560">
            <w:pPr>
              <w:jc w:val="center"/>
            </w:pPr>
            <w:proofErr w:type="spellStart"/>
            <w:r>
              <w:rPr>
                <w:b/>
                <w:bCs/>
                <w:sz w:val="28"/>
                <w:szCs w:val="28"/>
              </w:rPr>
              <w:t>สมาชิก</w:t>
            </w:r>
            <w:proofErr w:type="spellEnd"/>
          </w:p>
        </w:tc>
        <w:tc>
          <w:tcPr>
            <w:tcW w:w="3600" w:type="dxa"/>
            <w:shd w:val="clear" w:color="auto" w:fill="D9E2F3"/>
          </w:tcPr>
          <w:p w14:paraId="022E071E" w14:textId="77777777" w:rsidR="00682AA8" w:rsidRDefault="00FE2560">
            <w:pPr>
              <w:jc w:val="center"/>
            </w:pPr>
            <w:r>
              <w:rPr>
                <w:b/>
                <w:bCs/>
                <w:sz w:val="28"/>
                <w:szCs w:val="28"/>
              </w:rPr>
              <w:t>Branch</w:t>
            </w:r>
          </w:p>
        </w:tc>
        <w:tc>
          <w:tcPr>
            <w:tcW w:w="2016" w:type="dxa"/>
            <w:shd w:val="clear" w:color="auto" w:fill="D9E2F3"/>
          </w:tcPr>
          <w:p w14:paraId="3AD3B1FC" w14:textId="77777777" w:rsidR="00682AA8" w:rsidRDefault="00FE2560">
            <w:pPr>
              <w:jc w:val="center"/>
            </w:pPr>
            <w:proofErr w:type="spellStart"/>
            <w:r>
              <w:rPr>
                <w:b/>
                <w:bCs/>
                <w:sz w:val="28"/>
                <w:szCs w:val="28"/>
              </w:rPr>
              <w:t>จำนวน</w:t>
            </w:r>
            <w:proofErr w:type="spellEnd"/>
            <w:r>
              <w:rPr>
                <w:b/>
                <w:bCs/>
                <w:sz w:val="28"/>
                <w:szCs w:val="28"/>
              </w:rPr>
              <w:t xml:space="preserve"> commit / PR</w:t>
            </w:r>
          </w:p>
        </w:tc>
      </w:tr>
      <w:tr w:rsidR="00682AA8" w14:paraId="61813B59" w14:textId="77777777">
        <w:trPr>
          <w:jc w:val="center"/>
        </w:trPr>
        <w:tc>
          <w:tcPr>
            <w:tcW w:w="2592" w:type="dxa"/>
          </w:tcPr>
          <w:p w14:paraId="09B554E0" w14:textId="77777777" w:rsidR="00682AA8" w:rsidRDefault="00FE2560">
            <w:proofErr w:type="spellStart"/>
            <w:r>
              <w:rPr>
                <w:sz w:val="28"/>
                <w:szCs w:val="28"/>
              </w:rPr>
              <w:t>นายกิตติธัช</w:t>
            </w:r>
            <w:proofErr w:type="spellEnd"/>
            <w:r>
              <w:rPr>
                <w:sz w:val="28"/>
                <w:szCs w:val="28"/>
              </w:rPr>
              <w:t xml:space="preserve"> </w:t>
            </w:r>
            <w:proofErr w:type="spellStart"/>
            <w:r>
              <w:rPr>
                <w:sz w:val="28"/>
                <w:szCs w:val="28"/>
              </w:rPr>
              <w:t>คำโท</w:t>
            </w:r>
            <w:proofErr w:type="spellEnd"/>
          </w:p>
        </w:tc>
        <w:tc>
          <w:tcPr>
            <w:tcW w:w="3600" w:type="dxa"/>
          </w:tcPr>
          <w:p w14:paraId="0C85C7F4" w14:textId="77777777" w:rsidR="00682AA8" w:rsidRDefault="00FE2560">
            <w:r>
              <w:rPr>
                <w:sz w:val="28"/>
                <w:szCs w:val="28"/>
              </w:rPr>
              <w:t>kittithat_673380029-0_01</w:t>
            </w:r>
          </w:p>
        </w:tc>
        <w:tc>
          <w:tcPr>
            <w:tcW w:w="2016" w:type="dxa"/>
          </w:tcPr>
          <w:p w14:paraId="0354A66C" w14:textId="77777777" w:rsidR="00682AA8" w:rsidRDefault="00FE2560">
            <w:r>
              <w:rPr>
                <w:sz w:val="28"/>
                <w:szCs w:val="28"/>
              </w:rPr>
              <w:t>95 commit / 64 PR</w:t>
            </w:r>
          </w:p>
        </w:tc>
      </w:tr>
      <w:tr w:rsidR="00682AA8" w14:paraId="22CEC01E" w14:textId="77777777">
        <w:trPr>
          <w:jc w:val="center"/>
        </w:trPr>
        <w:tc>
          <w:tcPr>
            <w:tcW w:w="2592" w:type="dxa"/>
          </w:tcPr>
          <w:p w14:paraId="35CEB56E" w14:textId="77777777" w:rsidR="00682AA8" w:rsidRDefault="00FE2560">
            <w:proofErr w:type="spellStart"/>
            <w:r>
              <w:rPr>
                <w:sz w:val="28"/>
                <w:szCs w:val="28"/>
              </w:rPr>
              <w:t>นายธนัช</w:t>
            </w:r>
            <w:proofErr w:type="spellEnd"/>
            <w:r>
              <w:rPr>
                <w:sz w:val="28"/>
                <w:szCs w:val="28"/>
              </w:rPr>
              <w:t xml:space="preserve"> </w:t>
            </w:r>
            <w:proofErr w:type="spellStart"/>
            <w:r>
              <w:rPr>
                <w:sz w:val="28"/>
                <w:szCs w:val="28"/>
              </w:rPr>
              <w:t>พนมเริงไชย</w:t>
            </w:r>
            <w:proofErr w:type="spellEnd"/>
          </w:p>
        </w:tc>
        <w:tc>
          <w:tcPr>
            <w:tcW w:w="3600" w:type="dxa"/>
          </w:tcPr>
          <w:p w14:paraId="5612FD40" w14:textId="77777777" w:rsidR="00682AA8" w:rsidRDefault="00FE2560">
            <w:r>
              <w:rPr>
                <w:sz w:val="28"/>
                <w:szCs w:val="28"/>
              </w:rPr>
              <w:t>tanut_673380041-0_01</w:t>
            </w:r>
          </w:p>
        </w:tc>
        <w:tc>
          <w:tcPr>
            <w:tcW w:w="2016" w:type="dxa"/>
          </w:tcPr>
          <w:p w14:paraId="318A543F" w14:textId="77777777" w:rsidR="00682AA8" w:rsidRDefault="00FE2560">
            <w:r>
              <w:rPr>
                <w:sz w:val="28"/>
                <w:szCs w:val="28"/>
              </w:rPr>
              <w:t>77 commit / 30 PR</w:t>
            </w:r>
          </w:p>
        </w:tc>
      </w:tr>
      <w:tr w:rsidR="00682AA8" w14:paraId="58199D56" w14:textId="77777777">
        <w:trPr>
          <w:jc w:val="center"/>
        </w:trPr>
        <w:tc>
          <w:tcPr>
            <w:tcW w:w="2592" w:type="dxa"/>
          </w:tcPr>
          <w:p w14:paraId="70AD0075" w14:textId="77777777" w:rsidR="00682AA8" w:rsidRDefault="00FE2560">
            <w:proofErr w:type="spellStart"/>
            <w:r>
              <w:rPr>
                <w:sz w:val="28"/>
                <w:szCs w:val="28"/>
              </w:rPr>
              <w:t>นางสาวรติมา</w:t>
            </w:r>
            <w:proofErr w:type="spellEnd"/>
            <w:r>
              <w:rPr>
                <w:sz w:val="28"/>
                <w:szCs w:val="28"/>
              </w:rPr>
              <w:t xml:space="preserve"> </w:t>
            </w:r>
            <w:proofErr w:type="spellStart"/>
            <w:r>
              <w:rPr>
                <w:sz w:val="28"/>
                <w:szCs w:val="28"/>
              </w:rPr>
              <w:t>สวัสดิ์นที</w:t>
            </w:r>
            <w:proofErr w:type="spellEnd"/>
          </w:p>
        </w:tc>
        <w:tc>
          <w:tcPr>
            <w:tcW w:w="3600" w:type="dxa"/>
          </w:tcPr>
          <w:p w14:paraId="37F7863C" w14:textId="77777777" w:rsidR="00682AA8" w:rsidRDefault="00FE2560">
            <w:r>
              <w:rPr>
                <w:sz w:val="28"/>
                <w:szCs w:val="28"/>
              </w:rPr>
              <w:t>ratima_673380055-9_01</w:t>
            </w:r>
          </w:p>
        </w:tc>
        <w:tc>
          <w:tcPr>
            <w:tcW w:w="2016" w:type="dxa"/>
          </w:tcPr>
          <w:p w14:paraId="2DE57DD8" w14:textId="77777777" w:rsidR="00682AA8" w:rsidRDefault="00FE2560">
            <w:r>
              <w:rPr>
                <w:sz w:val="28"/>
                <w:szCs w:val="28"/>
              </w:rPr>
              <w:t>95 commit / 34 PR</w:t>
            </w:r>
          </w:p>
        </w:tc>
      </w:tr>
      <w:tr w:rsidR="00682AA8" w14:paraId="373B32B7" w14:textId="77777777">
        <w:trPr>
          <w:jc w:val="center"/>
        </w:trPr>
        <w:tc>
          <w:tcPr>
            <w:tcW w:w="2592" w:type="dxa"/>
          </w:tcPr>
          <w:p w14:paraId="69B5CC39" w14:textId="77777777" w:rsidR="00682AA8" w:rsidRDefault="00FE2560">
            <w:proofErr w:type="spellStart"/>
            <w:r>
              <w:rPr>
                <w:sz w:val="28"/>
                <w:szCs w:val="28"/>
              </w:rPr>
              <w:t>นางสาวกิติญาดา</w:t>
            </w:r>
            <w:proofErr w:type="spellEnd"/>
            <w:r>
              <w:rPr>
                <w:sz w:val="28"/>
                <w:szCs w:val="28"/>
              </w:rPr>
              <w:t xml:space="preserve"> </w:t>
            </w:r>
            <w:proofErr w:type="spellStart"/>
            <w:r>
              <w:rPr>
                <w:sz w:val="28"/>
                <w:szCs w:val="28"/>
              </w:rPr>
              <w:t>กองคำ</w:t>
            </w:r>
            <w:proofErr w:type="spellEnd"/>
          </w:p>
        </w:tc>
        <w:tc>
          <w:tcPr>
            <w:tcW w:w="3600" w:type="dxa"/>
          </w:tcPr>
          <w:p w14:paraId="7E689AB1" w14:textId="77777777" w:rsidR="00682AA8" w:rsidRDefault="00FE2560">
            <w:r>
              <w:rPr>
                <w:sz w:val="28"/>
                <w:szCs w:val="28"/>
              </w:rPr>
              <w:t>kitiyada_673380509-6_01</w:t>
            </w:r>
          </w:p>
        </w:tc>
        <w:tc>
          <w:tcPr>
            <w:tcW w:w="2016" w:type="dxa"/>
          </w:tcPr>
          <w:p w14:paraId="0E037F66" w14:textId="77777777" w:rsidR="00682AA8" w:rsidRDefault="00FE2560">
            <w:r>
              <w:rPr>
                <w:sz w:val="28"/>
                <w:szCs w:val="28"/>
              </w:rPr>
              <w:t>115 commit / 36 PR</w:t>
            </w:r>
          </w:p>
        </w:tc>
      </w:tr>
      <w:tr w:rsidR="00682AA8" w14:paraId="17230311" w14:textId="77777777">
        <w:trPr>
          <w:jc w:val="center"/>
        </w:trPr>
        <w:tc>
          <w:tcPr>
            <w:tcW w:w="2592" w:type="dxa"/>
          </w:tcPr>
          <w:p w14:paraId="751554F8" w14:textId="77777777" w:rsidR="00682AA8" w:rsidRDefault="00FE2560">
            <w:proofErr w:type="spellStart"/>
            <w:r>
              <w:rPr>
                <w:sz w:val="28"/>
                <w:szCs w:val="28"/>
              </w:rPr>
              <w:lastRenderedPageBreak/>
              <w:t>นางสาวนาเดีย</w:t>
            </w:r>
            <w:proofErr w:type="spellEnd"/>
            <w:r>
              <w:rPr>
                <w:sz w:val="28"/>
                <w:szCs w:val="28"/>
              </w:rPr>
              <w:t xml:space="preserve"> </w:t>
            </w:r>
            <w:proofErr w:type="spellStart"/>
            <w:r>
              <w:rPr>
                <w:sz w:val="28"/>
                <w:szCs w:val="28"/>
              </w:rPr>
              <w:t>คิดอ่าน</w:t>
            </w:r>
            <w:proofErr w:type="spellEnd"/>
          </w:p>
        </w:tc>
        <w:tc>
          <w:tcPr>
            <w:tcW w:w="3600" w:type="dxa"/>
          </w:tcPr>
          <w:p w14:paraId="4E699AAA" w14:textId="77777777" w:rsidR="00682AA8" w:rsidRDefault="00FE2560">
            <w:r>
              <w:rPr>
                <w:sz w:val="28"/>
                <w:szCs w:val="28"/>
              </w:rPr>
              <w:t>nadia_673380513-5_01</w:t>
            </w:r>
          </w:p>
        </w:tc>
        <w:tc>
          <w:tcPr>
            <w:tcW w:w="2016" w:type="dxa"/>
          </w:tcPr>
          <w:p w14:paraId="445F4D3D" w14:textId="77777777" w:rsidR="00682AA8" w:rsidRDefault="00FE2560">
            <w:r>
              <w:rPr>
                <w:sz w:val="28"/>
                <w:szCs w:val="28"/>
              </w:rPr>
              <w:t>86 commit / 31 PR</w:t>
            </w:r>
          </w:p>
        </w:tc>
      </w:tr>
    </w:tbl>
    <w:p w14:paraId="353957DA" w14:textId="77777777" w:rsidR="00682AA8" w:rsidRDefault="00682AA8"/>
    <w:p w14:paraId="73EC1445" w14:textId="77777777" w:rsidR="00682AA8" w:rsidRDefault="00FE2560">
      <w:proofErr w:type="spellStart"/>
      <w:r>
        <w:t>นับเฉพาะ</w:t>
      </w:r>
      <w:proofErr w:type="spellEnd"/>
      <w:r>
        <w:t xml:space="preserve"> commit </w:t>
      </w:r>
      <w:proofErr w:type="spellStart"/>
      <w:r>
        <w:t>ที่ไม่ใช่</w:t>
      </w:r>
      <w:proofErr w:type="spellEnd"/>
      <w:r>
        <w:t xml:space="preserve"> merge commit </w:t>
      </w:r>
      <w:proofErr w:type="spellStart"/>
      <w:r>
        <w:t>บน</w:t>
      </w:r>
      <w:proofErr w:type="spellEnd"/>
      <w:r>
        <w:t xml:space="preserve"> branch main </w:t>
      </w:r>
      <w:proofErr w:type="spellStart"/>
      <w:r>
        <w:t>และ</w:t>
      </w:r>
      <w:proofErr w:type="spellEnd"/>
      <w:r>
        <w:t xml:space="preserve"> Pull Request </w:t>
      </w:r>
      <w:proofErr w:type="spellStart"/>
      <w:r>
        <w:t>ที่</w:t>
      </w:r>
      <w:proofErr w:type="spellEnd"/>
      <w:r>
        <w:t xml:space="preserve"> merge </w:t>
      </w:r>
      <w:proofErr w:type="spellStart"/>
      <w:r>
        <w:t>แล้ว</w:t>
      </w:r>
      <w:proofErr w:type="spellEnd"/>
      <w:r>
        <w:t xml:space="preserve"> ณ </w:t>
      </w:r>
      <w:proofErr w:type="spellStart"/>
      <w:r>
        <w:t>วันที่</w:t>
      </w:r>
      <w:proofErr w:type="spellEnd"/>
      <w:r>
        <w:t xml:space="preserve"> 9 </w:t>
      </w:r>
      <w:proofErr w:type="spellStart"/>
      <w:r>
        <w:t>ตุลาคม</w:t>
      </w:r>
      <w:proofErr w:type="spellEnd"/>
      <w:r>
        <w:t xml:space="preserve"> 2569 (commit 5b4dd49) </w:t>
      </w:r>
      <w:proofErr w:type="spellStart"/>
      <w:r>
        <w:t>โดยรวม</w:t>
      </w:r>
      <w:proofErr w:type="spellEnd"/>
      <w:r>
        <w:t xml:space="preserve"> commit </w:t>
      </w:r>
      <w:proofErr w:type="spellStart"/>
      <w:r>
        <w:t>ของธนัชที่ใช้ชื่อผู้</w:t>
      </w:r>
      <w:proofErr w:type="spellEnd"/>
      <w:r>
        <w:t xml:space="preserve"> commit </w:t>
      </w:r>
      <w:proofErr w:type="spellStart"/>
      <w:r>
        <w:t>ต่างกัน</w:t>
      </w:r>
      <w:proofErr w:type="spellEnd"/>
      <w:r>
        <w:t xml:space="preserve"> 4 </w:t>
      </w:r>
      <w:proofErr w:type="spellStart"/>
      <w:r>
        <w:t>ชื่อ</w:t>
      </w:r>
      <w:proofErr w:type="spellEnd"/>
      <w:r>
        <w:t xml:space="preserve"> (</w:t>
      </w:r>
      <w:proofErr w:type="spellStart"/>
      <w:r>
        <w:t>Tanut-oam</w:t>
      </w:r>
      <w:proofErr w:type="spellEnd"/>
      <w:r>
        <w:t xml:space="preserve">, </w:t>
      </w:r>
      <w:proofErr w:type="spellStart"/>
      <w:r>
        <w:t>Tanut_Ph</w:t>
      </w:r>
      <w:proofErr w:type="spellEnd"/>
      <w:r>
        <w:t xml:space="preserve">, </w:t>
      </w:r>
      <w:proofErr w:type="spellStart"/>
      <w:r>
        <w:t>Tanut</w:t>
      </w:r>
      <w:proofErr w:type="spellEnd"/>
      <w:r>
        <w:t xml:space="preserve"> </w:t>
      </w:r>
      <w:proofErr w:type="spellStart"/>
      <w:r>
        <w:t>และ</w:t>
      </w:r>
      <w:proofErr w:type="spellEnd"/>
      <w:r>
        <w:t xml:space="preserve"> </w:t>
      </w:r>
      <w:proofErr w:type="spellStart"/>
      <w:r>
        <w:t>Tanu_Ph</w:t>
      </w:r>
      <w:proofErr w:type="spellEnd"/>
      <w:r>
        <w:t xml:space="preserve">) </w:t>
      </w:r>
      <w:proofErr w:type="spellStart"/>
      <w:r>
        <w:t>เข้าด้วยกัน</w:t>
      </w:r>
      <w:proofErr w:type="spellEnd"/>
    </w:p>
    <w:p w14:paraId="42D27F3F" w14:textId="77777777" w:rsidR="00682AA8" w:rsidRDefault="00FE2560">
      <w:pPr>
        <w:pStyle w:val="1"/>
        <w:pageBreakBefore/>
      </w:pPr>
      <w:bookmarkStart w:id="120" w:name="_Toc242536198"/>
      <w:proofErr w:type="spellStart"/>
      <w:r>
        <w:rPr>
          <w:rFonts w:ascii="TH Sarabun New" w:eastAsia="TH Sarabun New" w:hAnsi="TH Sarabun New" w:cs="TH Sarabun New"/>
          <w:szCs w:val="40"/>
        </w:rPr>
        <w:lastRenderedPageBreak/>
        <w:t>บทที่</w:t>
      </w:r>
      <w:proofErr w:type="spellEnd"/>
      <w:r>
        <w:rPr>
          <w:rFonts w:ascii="TH Sarabun New" w:eastAsia="TH Sarabun New" w:hAnsi="TH Sarabun New" w:cs="TH Sarabun New"/>
          <w:szCs w:val="40"/>
        </w:rPr>
        <w:t xml:space="preserve"> 5</w:t>
      </w:r>
      <w:r>
        <w:br/>
      </w:r>
      <w:proofErr w:type="spellStart"/>
      <w:r>
        <w:rPr>
          <w:rFonts w:ascii="TH Sarabun New" w:eastAsia="TH Sarabun New" w:hAnsi="TH Sarabun New" w:cs="TH Sarabun New"/>
          <w:szCs w:val="40"/>
        </w:rPr>
        <w:t>สรุปผล</w:t>
      </w:r>
      <w:proofErr w:type="spellEnd"/>
      <w:r>
        <w:rPr>
          <w:rFonts w:ascii="TH Sarabun New" w:eastAsia="TH Sarabun New" w:hAnsi="TH Sarabun New" w:cs="TH Sarabun New"/>
          <w:szCs w:val="40"/>
        </w:rPr>
        <w:t xml:space="preserve"> </w:t>
      </w:r>
      <w:proofErr w:type="spellStart"/>
      <w:r>
        <w:rPr>
          <w:rFonts w:ascii="TH Sarabun New" w:eastAsia="TH Sarabun New" w:hAnsi="TH Sarabun New" w:cs="TH Sarabun New"/>
          <w:szCs w:val="40"/>
        </w:rPr>
        <w:t>อภิปรายผล</w:t>
      </w:r>
      <w:proofErr w:type="spellEnd"/>
      <w:r>
        <w:rPr>
          <w:rFonts w:ascii="TH Sarabun New" w:eastAsia="TH Sarabun New" w:hAnsi="TH Sarabun New" w:cs="TH Sarabun New"/>
          <w:szCs w:val="40"/>
        </w:rPr>
        <w:t xml:space="preserve"> </w:t>
      </w:r>
      <w:proofErr w:type="spellStart"/>
      <w:r>
        <w:rPr>
          <w:rFonts w:ascii="TH Sarabun New" w:eastAsia="TH Sarabun New" w:hAnsi="TH Sarabun New" w:cs="TH Sarabun New"/>
          <w:szCs w:val="40"/>
        </w:rPr>
        <w:t>และข้อเสนอแนะ</w:t>
      </w:r>
      <w:bookmarkEnd w:id="120"/>
      <w:proofErr w:type="spellEnd"/>
    </w:p>
    <w:p w14:paraId="2068682F" w14:textId="77777777" w:rsidR="00682AA8" w:rsidRDefault="00FE2560">
      <w:pPr>
        <w:pStyle w:val="21"/>
      </w:pPr>
      <w:bookmarkStart w:id="121" w:name="_Toc242536199"/>
      <w:r>
        <w:rPr>
          <w:rFonts w:ascii="TH Sarabun New" w:eastAsia="TH Sarabun New" w:hAnsi="TH Sarabun New" w:cs="TH Sarabun New"/>
          <w:szCs w:val="36"/>
        </w:rPr>
        <w:t xml:space="preserve">5.1 </w:t>
      </w:r>
      <w:proofErr w:type="spellStart"/>
      <w:r>
        <w:rPr>
          <w:rFonts w:ascii="TH Sarabun New" w:eastAsia="TH Sarabun New" w:hAnsi="TH Sarabun New" w:cs="TH Sarabun New"/>
          <w:szCs w:val="36"/>
        </w:rPr>
        <w:t>สรุปผลการดำเนินงาน</w:t>
      </w:r>
      <w:bookmarkEnd w:id="121"/>
      <w:proofErr w:type="spellEnd"/>
    </w:p>
    <w:p w14:paraId="607193D0" w14:textId="77777777" w:rsidR="00682AA8" w:rsidRDefault="00FE2560">
      <w:pPr>
        <w:ind w:firstLine="720"/>
      </w:pPr>
      <w:proofErr w:type="spellStart"/>
      <w:r>
        <w:t>คณะผู้จัดทำได้พัฒนาระบบ</w:t>
      </w:r>
      <w:proofErr w:type="spellEnd"/>
      <w:r>
        <w:t xml:space="preserve"> </w:t>
      </w:r>
      <w:proofErr w:type="spellStart"/>
      <w:r>
        <w:t>PetsHotel</w:t>
      </w:r>
      <w:proofErr w:type="spellEnd"/>
      <w:r>
        <w:t xml:space="preserve"> ซึ่งเป็นเว็บแอปพลิเคชันจัดการโรงแรมรับฝากสัตว์เลี้ยงครบตามวัตถุประสงค์ </w:t>
      </w:r>
      <w:proofErr w:type="spellStart"/>
      <w:r>
        <w:t>ระบบรองรับผู้ใช้</w:t>
      </w:r>
      <w:proofErr w:type="spellEnd"/>
      <w:r>
        <w:t xml:space="preserve"> 3 </w:t>
      </w:r>
      <w:proofErr w:type="spellStart"/>
      <w:r>
        <w:t>บทบาท</w:t>
      </w:r>
      <w:proofErr w:type="spellEnd"/>
      <w:r>
        <w:t xml:space="preserve"> </w:t>
      </w:r>
      <w:proofErr w:type="spellStart"/>
      <w:r>
        <w:t>มี</w:t>
      </w:r>
      <w:proofErr w:type="spellEnd"/>
      <w:r>
        <w:t xml:space="preserve"> Use Case 16 </w:t>
      </w:r>
      <w:proofErr w:type="spellStart"/>
      <w:r>
        <w:t>รายการ</w:t>
      </w:r>
      <w:proofErr w:type="spellEnd"/>
      <w:r>
        <w:t xml:space="preserve"> </w:t>
      </w:r>
      <w:proofErr w:type="spellStart"/>
      <w:r>
        <w:t>ฐานข้อมูล</w:t>
      </w:r>
      <w:proofErr w:type="spellEnd"/>
      <w:r>
        <w:t xml:space="preserve"> 10 </w:t>
      </w:r>
      <w:proofErr w:type="spellStart"/>
      <w:r>
        <w:t>ตาราง</w:t>
      </w:r>
      <w:proofErr w:type="spellEnd"/>
      <w:r>
        <w:t xml:space="preserve"> </w:t>
      </w:r>
      <w:proofErr w:type="spellStart"/>
      <w:r>
        <w:t>และ</w:t>
      </w:r>
      <w:proofErr w:type="spellEnd"/>
      <w:r>
        <w:t xml:space="preserve"> REST API </w:t>
      </w:r>
      <w:proofErr w:type="spellStart"/>
      <w:r>
        <w:t>พร้อมเอกสาร</w:t>
      </w:r>
      <w:proofErr w:type="spellEnd"/>
      <w:r>
        <w:t xml:space="preserve"> Swagger </w:t>
      </w:r>
      <w:proofErr w:type="spellStart"/>
      <w:r>
        <w:t>สรุปผลตามวัตถุประสงค์ได้ดังนี้</w:t>
      </w:r>
      <w:proofErr w:type="spellEnd"/>
    </w:p>
    <w:p w14:paraId="00406A02" w14:textId="77777777" w:rsidR="00682AA8" w:rsidRDefault="00FE2560">
      <w:pPr>
        <w:pStyle w:val="TableCaption"/>
        <w:keepNext/>
      </w:pPr>
      <w:bookmarkStart w:id="122" w:name="_Toc242536226"/>
      <w:proofErr w:type="spellStart"/>
      <w:r>
        <w:rPr>
          <w:b/>
          <w:bCs/>
        </w:rPr>
        <w:t>ตารางที่</w:t>
      </w:r>
      <w:proofErr w:type="spellEnd"/>
      <w:r>
        <w:rPr>
          <w:b/>
          <w:bCs/>
        </w:rPr>
        <w:t xml:space="preserve"> 5.1</w:t>
      </w:r>
      <w:r>
        <w:t xml:space="preserve"> </w:t>
      </w:r>
      <w:proofErr w:type="spellStart"/>
      <w:r>
        <w:t>สรุปผลตามวัตถุประสงค์</w:t>
      </w:r>
      <w:bookmarkEnd w:id="122"/>
      <w:proofErr w:type="spellEnd"/>
    </w:p>
    <w:tbl>
      <w:tblPr>
        <w:tblStyle w:val="aff2"/>
        <w:tblW w:w="0" w:type="auto"/>
        <w:jc w:val="center"/>
        <w:tblLayout w:type="fixed"/>
        <w:tblLook w:val="04A0" w:firstRow="1" w:lastRow="0" w:firstColumn="1" w:lastColumn="0" w:noHBand="0" w:noVBand="1"/>
      </w:tblPr>
      <w:tblGrid>
        <w:gridCol w:w="3168"/>
        <w:gridCol w:w="5040"/>
      </w:tblGrid>
      <w:tr w:rsidR="00682AA8" w14:paraId="6F7AD982" w14:textId="77777777">
        <w:trPr>
          <w:tblHeader/>
          <w:jc w:val="center"/>
        </w:trPr>
        <w:tc>
          <w:tcPr>
            <w:tcW w:w="3168" w:type="dxa"/>
            <w:shd w:val="clear" w:color="auto" w:fill="D9E2F3"/>
          </w:tcPr>
          <w:p w14:paraId="422F813A" w14:textId="77777777" w:rsidR="00682AA8" w:rsidRDefault="00FE2560">
            <w:pPr>
              <w:jc w:val="center"/>
            </w:pPr>
            <w:proofErr w:type="spellStart"/>
            <w:r>
              <w:rPr>
                <w:b/>
                <w:bCs/>
                <w:sz w:val="28"/>
                <w:szCs w:val="28"/>
              </w:rPr>
              <w:t>วัตถุประสงค์</w:t>
            </w:r>
            <w:proofErr w:type="spellEnd"/>
          </w:p>
        </w:tc>
        <w:tc>
          <w:tcPr>
            <w:tcW w:w="5040" w:type="dxa"/>
            <w:shd w:val="clear" w:color="auto" w:fill="D9E2F3"/>
          </w:tcPr>
          <w:p w14:paraId="337D783F" w14:textId="77777777" w:rsidR="00682AA8" w:rsidRDefault="00FE2560">
            <w:pPr>
              <w:jc w:val="center"/>
            </w:pPr>
            <w:proofErr w:type="spellStart"/>
            <w:r>
              <w:rPr>
                <w:b/>
                <w:bCs/>
                <w:sz w:val="28"/>
                <w:szCs w:val="28"/>
              </w:rPr>
              <w:t>ผลที่ได้</w:t>
            </w:r>
            <w:proofErr w:type="spellEnd"/>
          </w:p>
        </w:tc>
      </w:tr>
      <w:tr w:rsidR="00682AA8" w14:paraId="065B502B" w14:textId="77777777">
        <w:trPr>
          <w:jc w:val="center"/>
        </w:trPr>
        <w:tc>
          <w:tcPr>
            <w:tcW w:w="3168" w:type="dxa"/>
          </w:tcPr>
          <w:p w14:paraId="56F73B26" w14:textId="77777777" w:rsidR="00682AA8" w:rsidRDefault="00FE2560">
            <w:r>
              <w:rPr>
                <w:sz w:val="28"/>
                <w:szCs w:val="28"/>
              </w:rPr>
              <w:t xml:space="preserve">1. </w:t>
            </w:r>
            <w:proofErr w:type="spellStart"/>
            <w:r>
              <w:rPr>
                <w:sz w:val="28"/>
                <w:szCs w:val="28"/>
              </w:rPr>
              <w:t>ระบบจองที่ป้องกันการจองซ้อน</w:t>
            </w:r>
            <w:proofErr w:type="spellEnd"/>
          </w:p>
        </w:tc>
        <w:tc>
          <w:tcPr>
            <w:tcW w:w="5040" w:type="dxa"/>
          </w:tcPr>
          <w:p w14:paraId="65A5026F" w14:textId="77777777" w:rsidR="00682AA8" w:rsidRDefault="00FE2560">
            <w:proofErr w:type="spellStart"/>
            <w:r>
              <w:rPr>
                <w:sz w:val="28"/>
                <w:szCs w:val="28"/>
              </w:rPr>
              <w:t>ตรวจความจุและการจองทับช่วงวันทั้งตอนค้นหาและตอนสร้างการจอง</w:t>
            </w:r>
            <w:proofErr w:type="spellEnd"/>
            <w:r>
              <w:rPr>
                <w:sz w:val="28"/>
                <w:szCs w:val="28"/>
              </w:rPr>
              <w:t xml:space="preserve"> </w:t>
            </w:r>
            <w:proofErr w:type="spellStart"/>
            <w:r>
              <w:rPr>
                <w:sz w:val="28"/>
                <w:szCs w:val="28"/>
              </w:rPr>
              <w:t>และตรวจสัตว์ตัวเดียวกันไม่ให้ถูกจองซ้อน</w:t>
            </w:r>
            <w:proofErr w:type="spellEnd"/>
          </w:p>
        </w:tc>
      </w:tr>
      <w:tr w:rsidR="00682AA8" w14:paraId="4D54D0C8" w14:textId="77777777">
        <w:trPr>
          <w:jc w:val="center"/>
        </w:trPr>
        <w:tc>
          <w:tcPr>
            <w:tcW w:w="3168" w:type="dxa"/>
          </w:tcPr>
          <w:p w14:paraId="781F2E0D" w14:textId="77777777" w:rsidR="00682AA8" w:rsidRDefault="00FE2560">
            <w:r>
              <w:rPr>
                <w:sz w:val="28"/>
                <w:szCs w:val="28"/>
              </w:rPr>
              <w:t xml:space="preserve">2. </w:t>
            </w:r>
            <w:proofErr w:type="spellStart"/>
            <w:r>
              <w:rPr>
                <w:sz w:val="28"/>
                <w:szCs w:val="28"/>
              </w:rPr>
              <w:t>ลูกค้าจองและติดตามการดูแลได้เอง</w:t>
            </w:r>
            <w:proofErr w:type="spellEnd"/>
          </w:p>
        </w:tc>
        <w:tc>
          <w:tcPr>
            <w:tcW w:w="5040" w:type="dxa"/>
          </w:tcPr>
          <w:p w14:paraId="5F369DE9" w14:textId="77777777" w:rsidR="00682AA8" w:rsidRDefault="00FE2560">
            <w:proofErr w:type="spellStart"/>
            <w:r>
              <w:rPr>
                <w:sz w:val="28"/>
                <w:szCs w:val="28"/>
              </w:rPr>
              <w:t>ค้นหาห้องว่างโดยไม่ต้องเข้าสู่ระบบ</w:t>
            </w:r>
            <w:proofErr w:type="spellEnd"/>
            <w:r>
              <w:rPr>
                <w:sz w:val="28"/>
                <w:szCs w:val="28"/>
              </w:rPr>
              <w:t xml:space="preserve"> </w:t>
            </w:r>
            <w:proofErr w:type="spellStart"/>
            <w:r>
              <w:rPr>
                <w:sz w:val="28"/>
                <w:szCs w:val="28"/>
              </w:rPr>
              <w:t>จองพร้อมดูราคา</w:t>
            </w:r>
            <w:proofErr w:type="spellEnd"/>
            <w:r>
              <w:rPr>
                <w:sz w:val="28"/>
                <w:szCs w:val="28"/>
              </w:rPr>
              <w:t xml:space="preserve"> </w:t>
            </w:r>
            <w:proofErr w:type="spellStart"/>
            <w:r>
              <w:rPr>
                <w:sz w:val="28"/>
                <w:szCs w:val="28"/>
              </w:rPr>
              <w:t>และดูรายงานการดูแลรายวันได้</w:t>
            </w:r>
            <w:proofErr w:type="spellEnd"/>
          </w:p>
        </w:tc>
      </w:tr>
      <w:tr w:rsidR="00682AA8" w14:paraId="57AFE7F1" w14:textId="77777777">
        <w:trPr>
          <w:jc w:val="center"/>
        </w:trPr>
        <w:tc>
          <w:tcPr>
            <w:tcW w:w="3168" w:type="dxa"/>
          </w:tcPr>
          <w:p w14:paraId="49DA5A07" w14:textId="77777777" w:rsidR="00682AA8" w:rsidRDefault="00FE2560">
            <w:r>
              <w:rPr>
                <w:sz w:val="28"/>
                <w:szCs w:val="28"/>
              </w:rPr>
              <w:t xml:space="preserve">3. </w:t>
            </w:r>
            <w:proofErr w:type="spellStart"/>
            <w:r>
              <w:rPr>
                <w:sz w:val="28"/>
                <w:szCs w:val="28"/>
              </w:rPr>
              <w:t>พนักงาน</w:t>
            </w:r>
            <w:proofErr w:type="spellEnd"/>
            <w:r>
              <w:rPr>
                <w:sz w:val="28"/>
                <w:szCs w:val="28"/>
              </w:rPr>
              <w:t>/</w:t>
            </w:r>
            <w:proofErr w:type="spellStart"/>
            <w:r>
              <w:rPr>
                <w:sz w:val="28"/>
                <w:szCs w:val="28"/>
              </w:rPr>
              <w:t>ผู้ดูแลจัดการได้จากที่เดียว</w:t>
            </w:r>
            <w:proofErr w:type="spellEnd"/>
          </w:p>
        </w:tc>
        <w:tc>
          <w:tcPr>
            <w:tcW w:w="5040" w:type="dxa"/>
          </w:tcPr>
          <w:p w14:paraId="58BCA26C" w14:textId="77777777" w:rsidR="00682AA8" w:rsidRDefault="00FE2560">
            <w:proofErr w:type="spellStart"/>
            <w:r>
              <w:rPr>
                <w:sz w:val="28"/>
                <w:szCs w:val="28"/>
              </w:rPr>
              <w:t>มีหน้าจัดการการจอง</w:t>
            </w:r>
            <w:proofErr w:type="spellEnd"/>
            <w:r>
              <w:rPr>
                <w:sz w:val="28"/>
                <w:szCs w:val="28"/>
              </w:rPr>
              <w:t xml:space="preserve"> </w:t>
            </w:r>
            <w:proofErr w:type="spellStart"/>
            <w:r>
              <w:rPr>
                <w:sz w:val="28"/>
                <w:szCs w:val="28"/>
              </w:rPr>
              <w:t>ห้อง</w:t>
            </w:r>
            <w:proofErr w:type="spellEnd"/>
            <w:r>
              <w:rPr>
                <w:sz w:val="28"/>
                <w:szCs w:val="28"/>
              </w:rPr>
              <w:t xml:space="preserve"> </w:t>
            </w:r>
            <w:proofErr w:type="spellStart"/>
            <w:r>
              <w:rPr>
                <w:sz w:val="28"/>
                <w:szCs w:val="28"/>
              </w:rPr>
              <w:t>โปรโมชัน</w:t>
            </w:r>
            <w:proofErr w:type="spellEnd"/>
            <w:r>
              <w:rPr>
                <w:sz w:val="28"/>
                <w:szCs w:val="28"/>
              </w:rPr>
              <w:t xml:space="preserve"> </w:t>
            </w:r>
            <w:proofErr w:type="spellStart"/>
            <w:r>
              <w:rPr>
                <w:sz w:val="28"/>
                <w:szCs w:val="28"/>
              </w:rPr>
              <w:t>บริการเสริม</w:t>
            </w:r>
            <w:proofErr w:type="spellEnd"/>
            <w:r>
              <w:rPr>
                <w:sz w:val="28"/>
                <w:szCs w:val="28"/>
              </w:rPr>
              <w:t xml:space="preserve"> </w:t>
            </w:r>
            <w:proofErr w:type="spellStart"/>
            <w:r>
              <w:rPr>
                <w:sz w:val="28"/>
                <w:szCs w:val="28"/>
              </w:rPr>
              <w:t>สมาชิก</w:t>
            </w:r>
            <w:proofErr w:type="spellEnd"/>
            <w:r>
              <w:rPr>
                <w:sz w:val="28"/>
                <w:szCs w:val="28"/>
              </w:rPr>
              <w:t xml:space="preserve"> </w:t>
            </w:r>
            <w:proofErr w:type="spellStart"/>
            <w:r>
              <w:rPr>
                <w:sz w:val="28"/>
                <w:szCs w:val="28"/>
              </w:rPr>
              <w:t>และ</w:t>
            </w:r>
            <w:proofErr w:type="spellEnd"/>
            <w:r>
              <w:rPr>
                <w:sz w:val="28"/>
                <w:szCs w:val="28"/>
              </w:rPr>
              <w:t xml:space="preserve"> Dashboard </w:t>
            </w:r>
            <w:proofErr w:type="spellStart"/>
            <w:r>
              <w:rPr>
                <w:sz w:val="28"/>
                <w:szCs w:val="28"/>
              </w:rPr>
              <w:t>รายได้</w:t>
            </w:r>
            <w:proofErr w:type="spellEnd"/>
          </w:p>
        </w:tc>
      </w:tr>
      <w:tr w:rsidR="00682AA8" w14:paraId="590CE026" w14:textId="77777777">
        <w:trPr>
          <w:jc w:val="center"/>
        </w:trPr>
        <w:tc>
          <w:tcPr>
            <w:tcW w:w="3168" w:type="dxa"/>
          </w:tcPr>
          <w:p w14:paraId="1261F92C" w14:textId="77777777" w:rsidR="00682AA8" w:rsidRDefault="00FE2560">
            <w:r>
              <w:rPr>
                <w:sz w:val="28"/>
                <w:szCs w:val="28"/>
              </w:rPr>
              <w:t xml:space="preserve">4. </w:t>
            </w:r>
            <w:proofErr w:type="spellStart"/>
            <w:r>
              <w:rPr>
                <w:sz w:val="28"/>
                <w:szCs w:val="28"/>
              </w:rPr>
              <w:t>ประยุกต์ใช้</w:t>
            </w:r>
            <w:proofErr w:type="spellEnd"/>
            <w:r>
              <w:rPr>
                <w:sz w:val="28"/>
                <w:szCs w:val="28"/>
              </w:rPr>
              <w:t xml:space="preserve"> Architecture, Pattern, SOLID</w:t>
            </w:r>
          </w:p>
        </w:tc>
        <w:tc>
          <w:tcPr>
            <w:tcW w:w="5040" w:type="dxa"/>
          </w:tcPr>
          <w:p w14:paraId="53A0C0AF" w14:textId="77777777" w:rsidR="00682AA8" w:rsidRDefault="00FE2560">
            <w:r>
              <w:rPr>
                <w:sz w:val="28"/>
                <w:szCs w:val="28"/>
              </w:rPr>
              <w:t xml:space="preserve">Layered Architecture, State, Strategy, Observer </w:t>
            </w:r>
            <w:proofErr w:type="spellStart"/>
            <w:r>
              <w:rPr>
                <w:sz w:val="28"/>
                <w:szCs w:val="28"/>
              </w:rPr>
              <w:t>และวิเคราะห์</w:t>
            </w:r>
            <w:proofErr w:type="spellEnd"/>
            <w:r>
              <w:rPr>
                <w:sz w:val="28"/>
                <w:szCs w:val="28"/>
              </w:rPr>
              <w:t xml:space="preserve"> SOLID </w:t>
            </w:r>
            <w:proofErr w:type="spellStart"/>
            <w:r>
              <w:rPr>
                <w:sz w:val="28"/>
                <w:szCs w:val="28"/>
              </w:rPr>
              <w:t>ครบทุก</w:t>
            </w:r>
            <w:proofErr w:type="spellEnd"/>
            <w:r>
              <w:rPr>
                <w:sz w:val="28"/>
                <w:szCs w:val="28"/>
              </w:rPr>
              <w:t xml:space="preserve"> module</w:t>
            </w:r>
          </w:p>
        </w:tc>
      </w:tr>
      <w:tr w:rsidR="00682AA8" w14:paraId="01A36F25" w14:textId="77777777">
        <w:trPr>
          <w:jc w:val="center"/>
        </w:trPr>
        <w:tc>
          <w:tcPr>
            <w:tcW w:w="3168" w:type="dxa"/>
          </w:tcPr>
          <w:p w14:paraId="5E000531" w14:textId="77777777" w:rsidR="00682AA8" w:rsidRDefault="00FE2560">
            <w:r>
              <w:rPr>
                <w:sz w:val="28"/>
                <w:szCs w:val="28"/>
              </w:rPr>
              <w:t xml:space="preserve">5. </w:t>
            </w:r>
            <w:proofErr w:type="spellStart"/>
            <w:r>
              <w:rPr>
                <w:sz w:val="28"/>
                <w:szCs w:val="28"/>
              </w:rPr>
              <w:t>ฝึกกระบวนการพัฒนาเป็นทีม</w:t>
            </w:r>
            <w:proofErr w:type="spellEnd"/>
          </w:p>
        </w:tc>
        <w:tc>
          <w:tcPr>
            <w:tcW w:w="5040" w:type="dxa"/>
          </w:tcPr>
          <w:p w14:paraId="41D41E83" w14:textId="77777777" w:rsidR="00682AA8" w:rsidRDefault="00FE2560">
            <w:proofErr w:type="spellStart"/>
            <w:r>
              <w:rPr>
                <w:sz w:val="28"/>
                <w:szCs w:val="28"/>
              </w:rPr>
              <w:t>ใช้</w:t>
            </w:r>
            <w:proofErr w:type="spellEnd"/>
            <w:r>
              <w:rPr>
                <w:sz w:val="28"/>
                <w:szCs w:val="28"/>
              </w:rPr>
              <w:t xml:space="preserve"> Git branch + Pull Request, test 458 </w:t>
            </w:r>
            <w:proofErr w:type="spellStart"/>
            <w:r>
              <w:rPr>
                <w:sz w:val="28"/>
                <w:szCs w:val="28"/>
              </w:rPr>
              <w:t>กรณีผ่านทั้งหมด</w:t>
            </w:r>
            <w:proofErr w:type="spellEnd"/>
            <w:r>
              <w:rPr>
                <w:sz w:val="28"/>
                <w:szCs w:val="28"/>
              </w:rPr>
              <w:t xml:space="preserve"> (Line 84.7%, Branch 70.9%), CI/CD </w:t>
            </w:r>
            <w:proofErr w:type="spellStart"/>
            <w:r>
              <w:rPr>
                <w:sz w:val="28"/>
                <w:szCs w:val="28"/>
              </w:rPr>
              <w:t>และ</w:t>
            </w:r>
            <w:proofErr w:type="spellEnd"/>
            <w:r>
              <w:rPr>
                <w:sz w:val="28"/>
                <w:szCs w:val="28"/>
              </w:rPr>
              <w:t xml:space="preserve"> deploy </w:t>
            </w:r>
            <w:proofErr w:type="spellStart"/>
            <w:r>
              <w:rPr>
                <w:sz w:val="28"/>
                <w:szCs w:val="28"/>
              </w:rPr>
              <w:t>บน</w:t>
            </w:r>
            <w:proofErr w:type="spellEnd"/>
            <w:r>
              <w:rPr>
                <w:sz w:val="28"/>
                <w:szCs w:val="28"/>
              </w:rPr>
              <w:t xml:space="preserve"> Render</w:t>
            </w:r>
          </w:p>
        </w:tc>
      </w:tr>
    </w:tbl>
    <w:p w14:paraId="75EB92F7" w14:textId="77777777" w:rsidR="00682AA8" w:rsidRDefault="00682AA8"/>
    <w:p w14:paraId="6971F43B" w14:textId="77777777" w:rsidR="00682AA8" w:rsidRDefault="00FE2560">
      <w:pPr>
        <w:pStyle w:val="21"/>
      </w:pPr>
      <w:bookmarkStart w:id="123" w:name="_Toc242536200"/>
      <w:r>
        <w:rPr>
          <w:rFonts w:ascii="TH Sarabun New" w:eastAsia="TH Sarabun New" w:hAnsi="TH Sarabun New" w:cs="TH Sarabun New"/>
          <w:szCs w:val="36"/>
        </w:rPr>
        <w:t xml:space="preserve">5.2 </w:t>
      </w:r>
      <w:proofErr w:type="spellStart"/>
      <w:r>
        <w:rPr>
          <w:rFonts w:ascii="TH Sarabun New" w:eastAsia="TH Sarabun New" w:hAnsi="TH Sarabun New" w:cs="TH Sarabun New"/>
          <w:szCs w:val="36"/>
        </w:rPr>
        <w:t>อภิปรายผล</w:t>
      </w:r>
      <w:bookmarkEnd w:id="123"/>
      <w:proofErr w:type="spellEnd"/>
    </w:p>
    <w:p w14:paraId="53B37365" w14:textId="77777777" w:rsidR="00682AA8" w:rsidRDefault="00FE2560">
      <w:pPr>
        <w:ind w:firstLine="720"/>
      </w:pPr>
      <w:proofErr w:type="spellStart"/>
      <w:r>
        <w:t>การใช้</w:t>
      </w:r>
      <w:proofErr w:type="spellEnd"/>
      <w:r>
        <w:t xml:space="preserve"> State Pattern </w:t>
      </w:r>
      <w:proofErr w:type="spellStart"/>
      <w:r>
        <w:t>ทำให้กฎการเปลี่ยนสถานะการจองรวมอยู่ในคลาสของแต่ละสถานะ</w:t>
      </w:r>
      <w:proofErr w:type="spellEnd"/>
      <w:r>
        <w:t xml:space="preserve"> </w:t>
      </w:r>
      <w:proofErr w:type="spellStart"/>
      <w:r>
        <w:t>ไม่กระจายเป็น</w:t>
      </w:r>
      <w:proofErr w:type="spellEnd"/>
      <w:r>
        <w:t xml:space="preserve"> if/switch </w:t>
      </w:r>
      <w:proofErr w:type="spellStart"/>
      <w:r>
        <w:t>หลายจุด</w:t>
      </w:r>
      <w:proofErr w:type="spellEnd"/>
      <w:r>
        <w:t xml:space="preserve"> Strategy Pattern </w:t>
      </w:r>
      <w:proofErr w:type="spellStart"/>
      <w:r>
        <w:t>ทำให้เพิ่มกฎราคาใหม่ได้โดยไม่แก้</w:t>
      </w:r>
      <w:proofErr w:type="spellEnd"/>
      <w:r>
        <w:t xml:space="preserve"> </w:t>
      </w:r>
      <w:proofErr w:type="spellStart"/>
      <w:r>
        <w:t>PricingServiceImpl</w:t>
      </w:r>
      <w:proofErr w:type="spellEnd"/>
      <w:r>
        <w:t xml:space="preserve"> </w:t>
      </w:r>
      <w:proofErr w:type="spellStart"/>
      <w:r>
        <w:t>และ</w:t>
      </w:r>
      <w:proofErr w:type="spellEnd"/>
      <w:r>
        <w:t xml:space="preserve"> Observer Pattern </w:t>
      </w:r>
      <w:proofErr w:type="spellStart"/>
      <w:r>
        <w:t>ร่วมกับการรับ</w:t>
      </w:r>
      <w:proofErr w:type="spellEnd"/>
      <w:r>
        <w:t xml:space="preserve"> event </w:t>
      </w:r>
      <w:proofErr w:type="spellStart"/>
      <w:r>
        <w:t>หลัง</w:t>
      </w:r>
      <w:proofErr w:type="spellEnd"/>
      <w:r>
        <w:t xml:space="preserve"> commit </w:t>
      </w:r>
      <w:proofErr w:type="spellStart"/>
      <w:r>
        <w:t>ทำให้อีเมลไม่ถูกส่งเมื่อการบันทึกล้มเหลว</w:t>
      </w:r>
      <w:proofErr w:type="spellEnd"/>
      <w:r>
        <w:t xml:space="preserve"> </w:t>
      </w:r>
      <w:proofErr w:type="spellStart"/>
      <w:r>
        <w:t>และอีเมลที่ส่งไม่สำเร็จไม่ทำให้การยืนยันการจองล้มเหลวตาม</w:t>
      </w:r>
      <w:proofErr w:type="spellEnd"/>
    </w:p>
    <w:p w14:paraId="265EBC1D" w14:textId="77777777" w:rsidR="00682AA8" w:rsidRDefault="00FE2560">
      <w:pPr>
        <w:ind w:firstLine="720"/>
      </w:pPr>
      <w:proofErr w:type="spellStart"/>
      <w:r>
        <w:t>การแยก</w:t>
      </w:r>
      <w:proofErr w:type="spellEnd"/>
      <w:r>
        <w:t xml:space="preserve"> interface </w:t>
      </w:r>
      <w:proofErr w:type="spellStart"/>
      <w:r>
        <w:t>ตามหลัก</w:t>
      </w:r>
      <w:proofErr w:type="spellEnd"/>
      <w:r>
        <w:t xml:space="preserve"> ISP </w:t>
      </w:r>
      <w:proofErr w:type="spellStart"/>
      <w:r>
        <w:t>เช่น</w:t>
      </w:r>
      <w:proofErr w:type="spellEnd"/>
      <w:r>
        <w:t xml:space="preserve"> </w:t>
      </w:r>
      <w:proofErr w:type="spellStart"/>
      <w:r>
        <w:t>RoomSearchService</w:t>
      </w:r>
      <w:proofErr w:type="spellEnd"/>
      <w:r>
        <w:t xml:space="preserve"> </w:t>
      </w:r>
      <w:proofErr w:type="spellStart"/>
      <w:r>
        <w:t>กับ</w:t>
      </w:r>
      <w:proofErr w:type="spellEnd"/>
      <w:r>
        <w:t xml:space="preserve"> </w:t>
      </w:r>
      <w:proofErr w:type="spellStart"/>
      <w:r>
        <w:t>AvailabilityService</w:t>
      </w:r>
      <w:proofErr w:type="spellEnd"/>
      <w:r>
        <w:t xml:space="preserve"> </w:t>
      </w:r>
      <w:proofErr w:type="spellStart"/>
      <w:r>
        <w:t>และการรวมการจัดการ</w:t>
      </w:r>
      <w:proofErr w:type="spellEnd"/>
      <w:r>
        <w:t xml:space="preserve"> error </w:t>
      </w:r>
      <w:proofErr w:type="spellStart"/>
      <w:r>
        <w:t>ไว้ที่</w:t>
      </w:r>
      <w:proofErr w:type="spellEnd"/>
      <w:r>
        <w:t xml:space="preserve"> </w:t>
      </w:r>
      <w:proofErr w:type="spellStart"/>
      <w:r>
        <w:t>GlobalExceptionHandler</w:t>
      </w:r>
      <w:proofErr w:type="spellEnd"/>
      <w:r>
        <w:t xml:space="preserve"> </w:t>
      </w:r>
      <w:proofErr w:type="spellStart"/>
      <w:r>
        <w:t>ทำให้</w:t>
      </w:r>
      <w:proofErr w:type="spellEnd"/>
      <w:r>
        <w:t xml:space="preserve"> API </w:t>
      </w:r>
      <w:proofErr w:type="spellStart"/>
      <w:r>
        <w:lastRenderedPageBreak/>
        <w:t>ตอบรูปแบบเดียวกันทั้งระบบ</w:t>
      </w:r>
      <w:proofErr w:type="spellEnd"/>
      <w:r>
        <w:t xml:space="preserve"> </w:t>
      </w:r>
      <w:proofErr w:type="spellStart"/>
      <w:r>
        <w:t>และเพิ่ม</w:t>
      </w:r>
      <w:proofErr w:type="spellEnd"/>
      <w:r>
        <w:t xml:space="preserve"> exception </w:t>
      </w:r>
      <w:proofErr w:type="spellStart"/>
      <w:r>
        <w:t>ใหม่ได้โดยไม่ต้องแก้</w:t>
      </w:r>
      <w:proofErr w:type="spellEnd"/>
      <w:r>
        <w:t xml:space="preserve"> handler </w:t>
      </w:r>
      <w:proofErr w:type="spellStart"/>
      <w:r>
        <w:t>การใช้</w:t>
      </w:r>
      <w:proofErr w:type="spellEnd"/>
      <w:r>
        <w:t xml:space="preserve"> Dependency Injection </w:t>
      </w:r>
      <w:proofErr w:type="spellStart"/>
      <w:r>
        <w:t>ผ่าน</w:t>
      </w:r>
      <w:proofErr w:type="spellEnd"/>
      <w:r>
        <w:t xml:space="preserve"> interface </w:t>
      </w:r>
      <w:proofErr w:type="spellStart"/>
      <w:r>
        <w:t>ทำให้เขียน</w:t>
      </w:r>
      <w:proofErr w:type="spellEnd"/>
      <w:r>
        <w:t xml:space="preserve"> unit test </w:t>
      </w:r>
      <w:proofErr w:type="spellStart"/>
      <w:r>
        <w:t>ด้วย</w:t>
      </w:r>
      <w:proofErr w:type="spellEnd"/>
      <w:r>
        <w:t xml:space="preserve"> mock </w:t>
      </w:r>
      <w:proofErr w:type="spellStart"/>
      <w:r>
        <w:t>ได้ง่าย</w:t>
      </w:r>
      <w:proofErr w:type="spellEnd"/>
      <w:r>
        <w:t xml:space="preserve"> </w:t>
      </w:r>
      <w:proofErr w:type="spellStart"/>
      <w:r>
        <w:t>ส่งผลให้มี</w:t>
      </w:r>
      <w:proofErr w:type="spellEnd"/>
      <w:r>
        <w:t xml:space="preserve"> coverage </w:t>
      </w:r>
      <w:proofErr w:type="spellStart"/>
      <w:r>
        <w:t>สูง</w:t>
      </w:r>
      <w:proofErr w:type="spellEnd"/>
    </w:p>
    <w:p w14:paraId="1B6376E2" w14:textId="77777777" w:rsidR="00682AA8" w:rsidRDefault="00FE2560">
      <w:pPr>
        <w:ind w:firstLine="720"/>
      </w:pPr>
      <w:proofErr w:type="spellStart"/>
      <w:r>
        <w:t>เมื่อเทียบกับความคาดหวัง</w:t>
      </w:r>
      <w:proofErr w:type="spellEnd"/>
      <w:r>
        <w:t xml:space="preserve"> </w:t>
      </w:r>
      <w:proofErr w:type="spellStart"/>
      <w:r>
        <w:t>ตอนเริ่มโครงงาน</w:t>
      </w:r>
      <w:proofErr w:type="spellEnd"/>
      <w:r>
        <w:t xml:space="preserve"> </w:t>
      </w:r>
      <w:proofErr w:type="spellStart"/>
      <w:r>
        <w:t>สิ่งที่กลุ่มทำได้ดี</w:t>
      </w:r>
      <w:proofErr w:type="spellEnd"/>
      <w:r>
        <w:t xml:space="preserve"> </w:t>
      </w:r>
      <w:proofErr w:type="spellStart"/>
      <w:r>
        <w:t>คือการแบ่ง</w:t>
      </w:r>
      <w:proofErr w:type="spellEnd"/>
      <w:r>
        <w:t xml:space="preserve"> module </w:t>
      </w:r>
      <w:proofErr w:type="spellStart"/>
      <w:r>
        <w:t>ตามสมาชิก</w:t>
      </w:r>
      <w:proofErr w:type="spellEnd"/>
      <w:r>
        <w:t xml:space="preserve"> </w:t>
      </w:r>
      <w:proofErr w:type="spellStart"/>
      <w:r>
        <w:t>ทำให้แต่ละคน</w:t>
      </w:r>
      <w:proofErr w:type="spellEnd"/>
      <w:r>
        <w:t xml:space="preserve"> </w:t>
      </w:r>
      <w:proofErr w:type="spellStart"/>
      <w:r>
        <w:t>พัฒนาและทดสอบส่วนของตน</w:t>
      </w:r>
      <w:proofErr w:type="spellEnd"/>
      <w:r>
        <w:t xml:space="preserve"> </w:t>
      </w:r>
      <w:proofErr w:type="spellStart"/>
      <w:r>
        <w:t>ได้ค่อนข้างอิสระ</w:t>
      </w:r>
      <w:proofErr w:type="spellEnd"/>
      <w:r>
        <w:t xml:space="preserve"> </w:t>
      </w:r>
      <w:proofErr w:type="spellStart"/>
      <w:r>
        <w:t>มีชุดทดสอบอัตโนมัติ</w:t>
      </w:r>
      <w:proofErr w:type="spellEnd"/>
      <w:r>
        <w:t xml:space="preserve"> 458 </w:t>
      </w:r>
      <w:proofErr w:type="spellStart"/>
      <w:r>
        <w:t>กรณี</w:t>
      </w:r>
      <w:proofErr w:type="spellEnd"/>
      <w:r>
        <w:t xml:space="preserve"> </w:t>
      </w:r>
      <w:proofErr w:type="spellStart"/>
      <w:r>
        <w:t>และ</w:t>
      </w:r>
      <w:proofErr w:type="spellEnd"/>
      <w:r>
        <w:t xml:space="preserve"> CI </w:t>
      </w:r>
      <w:proofErr w:type="spellStart"/>
      <w:r>
        <w:t>ช่วยตรวจพบปัญหา</w:t>
      </w:r>
      <w:proofErr w:type="spellEnd"/>
      <w:r>
        <w:t xml:space="preserve"> </w:t>
      </w:r>
      <w:proofErr w:type="spellStart"/>
      <w:r>
        <w:t>ก่อนขึ้นระบบจริง</w:t>
      </w:r>
      <w:proofErr w:type="spellEnd"/>
      <w:r>
        <w:t xml:space="preserve"> </w:t>
      </w:r>
      <w:proofErr w:type="spellStart"/>
      <w:r>
        <w:t>เช่น</w:t>
      </w:r>
      <w:proofErr w:type="spellEnd"/>
      <w:r>
        <w:t xml:space="preserve"> </w:t>
      </w:r>
      <w:proofErr w:type="spellStart"/>
      <w:r>
        <w:t>กรณีเพิ่มคอลัมน์ใน</w:t>
      </w:r>
      <w:proofErr w:type="spellEnd"/>
      <w:r>
        <w:t xml:space="preserve"> Entity </w:t>
      </w:r>
      <w:proofErr w:type="spellStart"/>
      <w:r>
        <w:t>แต่ยังไม่มี</w:t>
      </w:r>
      <w:proofErr w:type="spellEnd"/>
      <w:r>
        <w:t xml:space="preserve"> migration </w:t>
      </w:r>
      <w:proofErr w:type="spellStart"/>
      <w:r>
        <w:t>ส่วนสิ่งที่ควรปรับ</w:t>
      </w:r>
      <w:proofErr w:type="spellEnd"/>
      <w:r>
        <w:t xml:space="preserve"> </w:t>
      </w:r>
      <w:proofErr w:type="spellStart"/>
      <w:r>
        <w:t>คือ</w:t>
      </w:r>
      <w:proofErr w:type="spellEnd"/>
      <w:r>
        <w:t xml:space="preserve"> </w:t>
      </w:r>
      <w:proofErr w:type="spellStart"/>
      <w:r>
        <w:t>ควรกำหนด</w:t>
      </w:r>
      <w:proofErr w:type="spellEnd"/>
      <w:r>
        <w:t xml:space="preserve"> branch protection </w:t>
      </w:r>
      <w:proofErr w:type="spellStart"/>
      <w:r>
        <w:t>ให้ทุก</w:t>
      </w:r>
      <w:proofErr w:type="spellEnd"/>
      <w:r>
        <w:t xml:space="preserve"> Pull Request </w:t>
      </w:r>
      <w:proofErr w:type="spellStart"/>
      <w:r>
        <w:t>ต้องมีผู้</w:t>
      </w:r>
      <w:proofErr w:type="spellEnd"/>
      <w:r>
        <w:t xml:space="preserve"> review </w:t>
      </w:r>
      <w:proofErr w:type="spellStart"/>
      <w:r>
        <w:t>และผ่าน</w:t>
      </w:r>
      <w:proofErr w:type="spellEnd"/>
      <w:r>
        <w:t xml:space="preserve"> CI </w:t>
      </w:r>
      <w:proofErr w:type="spellStart"/>
      <w:r>
        <w:t>ก่อน</w:t>
      </w:r>
      <w:proofErr w:type="spellEnd"/>
      <w:r>
        <w:t xml:space="preserve"> merge </w:t>
      </w:r>
      <w:proofErr w:type="spellStart"/>
      <w:r>
        <w:t>ควรเพิ่มชุดทดสอบ</w:t>
      </w:r>
      <w:proofErr w:type="spellEnd"/>
      <w:r>
        <w:t xml:space="preserve"> </w:t>
      </w:r>
      <w:proofErr w:type="spellStart"/>
      <w:r>
        <w:t>ของส่วนรับชำระเงินและการแจ้งเตือน</w:t>
      </w:r>
      <w:proofErr w:type="spellEnd"/>
      <w:r>
        <w:t xml:space="preserve"> </w:t>
      </w:r>
      <w:proofErr w:type="spellStart"/>
      <w:r>
        <w:t>ซึ่งยังมี</w:t>
      </w:r>
      <w:proofErr w:type="spellEnd"/>
      <w:r>
        <w:t xml:space="preserve"> coverage </w:t>
      </w:r>
      <w:proofErr w:type="spellStart"/>
      <w:r>
        <w:t>ต่ำกว่าส่วนอื่น</w:t>
      </w:r>
      <w:proofErr w:type="spellEnd"/>
      <w:r>
        <w:t xml:space="preserve"> </w:t>
      </w:r>
      <w:proofErr w:type="spellStart"/>
      <w:r>
        <w:t>และควรตกลงรูปแบบเอกสารร่วมกัน</w:t>
      </w:r>
      <w:proofErr w:type="spellEnd"/>
      <w:r>
        <w:t xml:space="preserve"> </w:t>
      </w:r>
      <w:proofErr w:type="spellStart"/>
      <w:r>
        <w:t>ตั้งแต่ต้น</w:t>
      </w:r>
      <w:proofErr w:type="spellEnd"/>
      <w:r>
        <w:t xml:space="preserve"> </w:t>
      </w:r>
      <w:proofErr w:type="spellStart"/>
      <w:r>
        <w:t>เพื่อลดงานปรับแก้ในช่วงท้าย</w:t>
      </w:r>
      <w:proofErr w:type="spellEnd"/>
    </w:p>
    <w:p w14:paraId="51D4877B" w14:textId="77777777" w:rsidR="00682AA8" w:rsidRDefault="00FE2560">
      <w:pPr>
        <w:pStyle w:val="21"/>
      </w:pPr>
      <w:bookmarkStart w:id="124" w:name="_Toc242536201"/>
      <w:r>
        <w:rPr>
          <w:rFonts w:ascii="TH Sarabun New" w:eastAsia="TH Sarabun New" w:hAnsi="TH Sarabun New" w:cs="TH Sarabun New"/>
          <w:szCs w:val="36"/>
        </w:rPr>
        <w:t xml:space="preserve">5.3 </w:t>
      </w:r>
      <w:proofErr w:type="spellStart"/>
      <w:r>
        <w:rPr>
          <w:rFonts w:ascii="TH Sarabun New" w:eastAsia="TH Sarabun New" w:hAnsi="TH Sarabun New" w:cs="TH Sarabun New"/>
          <w:szCs w:val="36"/>
        </w:rPr>
        <w:t>ปัญหาและแนวทางแก้ไข</w:t>
      </w:r>
      <w:bookmarkEnd w:id="124"/>
      <w:proofErr w:type="spellEnd"/>
    </w:p>
    <w:p w14:paraId="615E492E" w14:textId="77777777" w:rsidR="00682AA8" w:rsidRDefault="00FE2560">
      <w:pPr>
        <w:pStyle w:val="TableCaption"/>
        <w:keepNext/>
      </w:pPr>
      <w:bookmarkStart w:id="125" w:name="_Toc242536227"/>
      <w:proofErr w:type="spellStart"/>
      <w:r>
        <w:rPr>
          <w:b/>
          <w:bCs/>
        </w:rPr>
        <w:t>ตารางที่</w:t>
      </w:r>
      <w:proofErr w:type="spellEnd"/>
      <w:r>
        <w:rPr>
          <w:b/>
          <w:bCs/>
        </w:rPr>
        <w:t xml:space="preserve"> 5.2</w:t>
      </w:r>
      <w:r>
        <w:t xml:space="preserve"> </w:t>
      </w:r>
      <w:proofErr w:type="spellStart"/>
      <w:r>
        <w:t>ปัญหาที่พบและแนวทางแก้ไข</w:t>
      </w:r>
      <w:bookmarkEnd w:id="125"/>
      <w:proofErr w:type="spellEnd"/>
    </w:p>
    <w:tbl>
      <w:tblPr>
        <w:tblStyle w:val="aff2"/>
        <w:tblW w:w="0" w:type="auto"/>
        <w:jc w:val="center"/>
        <w:tblLayout w:type="fixed"/>
        <w:tblLook w:val="04A0" w:firstRow="1" w:lastRow="0" w:firstColumn="1" w:lastColumn="0" w:noHBand="0" w:noVBand="1"/>
      </w:tblPr>
      <w:tblGrid>
        <w:gridCol w:w="4032"/>
        <w:gridCol w:w="4176"/>
      </w:tblGrid>
      <w:tr w:rsidR="00682AA8" w14:paraId="4694514F" w14:textId="77777777">
        <w:trPr>
          <w:tblHeader/>
          <w:jc w:val="center"/>
        </w:trPr>
        <w:tc>
          <w:tcPr>
            <w:tcW w:w="4032" w:type="dxa"/>
            <w:shd w:val="clear" w:color="auto" w:fill="D9E2F3"/>
          </w:tcPr>
          <w:p w14:paraId="792A5F32" w14:textId="77777777" w:rsidR="00682AA8" w:rsidRDefault="00FE2560">
            <w:pPr>
              <w:jc w:val="center"/>
            </w:pPr>
            <w:proofErr w:type="spellStart"/>
            <w:r>
              <w:rPr>
                <w:b/>
                <w:bCs/>
                <w:sz w:val="28"/>
                <w:szCs w:val="28"/>
              </w:rPr>
              <w:t>ปัญหา</w:t>
            </w:r>
            <w:proofErr w:type="spellEnd"/>
          </w:p>
        </w:tc>
        <w:tc>
          <w:tcPr>
            <w:tcW w:w="4176" w:type="dxa"/>
            <w:shd w:val="clear" w:color="auto" w:fill="D9E2F3"/>
          </w:tcPr>
          <w:p w14:paraId="6992FA2C" w14:textId="77777777" w:rsidR="00682AA8" w:rsidRDefault="00FE2560">
            <w:pPr>
              <w:jc w:val="center"/>
            </w:pPr>
            <w:proofErr w:type="spellStart"/>
            <w:r>
              <w:rPr>
                <w:b/>
                <w:bCs/>
                <w:sz w:val="28"/>
                <w:szCs w:val="28"/>
              </w:rPr>
              <w:t>แนวทางแก้ไข</w:t>
            </w:r>
            <w:proofErr w:type="spellEnd"/>
          </w:p>
        </w:tc>
      </w:tr>
      <w:tr w:rsidR="00682AA8" w14:paraId="28A0CB39" w14:textId="77777777">
        <w:trPr>
          <w:jc w:val="center"/>
        </w:trPr>
        <w:tc>
          <w:tcPr>
            <w:tcW w:w="4032" w:type="dxa"/>
          </w:tcPr>
          <w:p w14:paraId="4300300C" w14:textId="77777777" w:rsidR="00682AA8" w:rsidRDefault="00FE2560">
            <w:proofErr w:type="spellStart"/>
            <w:r>
              <w:rPr>
                <w:sz w:val="28"/>
                <w:szCs w:val="28"/>
              </w:rPr>
              <w:t>หลังเข้าสู่ระบบบางครั้งไปหน้า</w:t>
            </w:r>
            <w:proofErr w:type="spellEnd"/>
            <w:r>
              <w:rPr>
                <w:sz w:val="28"/>
                <w:szCs w:val="28"/>
              </w:rPr>
              <w:t xml:space="preserve"> error (status 999) </w:t>
            </w:r>
            <w:proofErr w:type="spellStart"/>
            <w:r>
              <w:rPr>
                <w:sz w:val="28"/>
                <w:szCs w:val="28"/>
              </w:rPr>
              <w:t>เพราะ</w:t>
            </w:r>
            <w:proofErr w:type="spellEnd"/>
            <w:r>
              <w:rPr>
                <w:sz w:val="28"/>
                <w:szCs w:val="28"/>
              </w:rPr>
              <w:t xml:space="preserve"> Spring Security </w:t>
            </w:r>
            <w:proofErr w:type="spellStart"/>
            <w:r>
              <w:rPr>
                <w:sz w:val="28"/>
                <w:szCs w:val="28"/>
              </w:rPr>
              <w:t>จำคำขอ</w:t>
            </w:r>
            <w:proofErr w:type="spellEnd"/>
            <w:r>
              <w:rPr>
                <w:sz w:val="28"/>
                <w:szCs w:val="28"/>
              </w:rPr>
              <w:t xml:space="preserve"> /error </w:t>
            </w:r>
            <w:proofErr w:type="spellStart"/>
            <w:r>
              <w:rPr>
                <w:sz w:val="28"/>
                <w:szCs w:val="28"/>
              </w:rPr>
              <w:t>ไว้</w:t>
            </w:r>
            <w:proofErr w:type="spellEnd"/>
          </w:p>
        </w:tc>
        <w:tc>
          <w:tcPr>
            <w:tcW w:w="4176" w:type="dxa"/>
          </w:tcPr>
          <w:p w14:paraId="794008DC" w14:textId="77777777" w:rsidR="00682AA8" w:rsidRDefault="00FE2560">
            <w:proofErr w:type="spellStart"/>
            <w:r>
              <w:rPr>
                <w:sz w:val="28"/>
                <w:szCs w:val="28"/>
              </w:rPr>
              <w:t>ให้</w:t>
            </w:r>
            <w:proofErr w:type="spellEnd"/>
            <w:r>
              <w:rPr>
                <w:sz w:val="28"/>
                <w:szCs w:val="28"/>
              </w:rPr>
              <w:t xml:space="preserve"> </w:t>
            </w:r>
            <w:proofErr w:type="spellStart"/>
            <w:r>
              <w:rPr>
                <w:sz w:val="28"/>
                <w:szCs w:val="28"/>
              </w:rPr>
              <w:t>RoleBasedLoginSuccessHandler</w:t>
            </w:r>
            <w:proofErr w:type="spellEnd"/>
            <w:r>
              <w:rPr>
                <w:sz w:val="28"/>
                <w:szCs w:val="28"/>
              </w:rPr>
              <w:t xml:space="preserve"> </w:t>
            </w:r>
            <w:proofErr w:type="spellStart"/>
            <w:r>
              <w:rPr>
                <w:sz w:val="28"/>
                <w:szCs w:val="28"/>
              </w:rPr>
              <w:t>ข้าม</w:t>
            </w:r>
            <w:proofErr w:type="spellEnd"/>
            <w:r>
              <w:rPr>
                <w:sz w:val="28"/>
                <w:szCs w:val="28"/>
              </w:rPr>
              <w:t xml:space="preserve"> /error, </w:t>
            </w:r>
            <w:proofErr w:type="gramStart"/>
            <w:r>
              <w:rPr>
                <w:sz w:val="28"/>
                <w:szCs w:val="28"/>
              </w:rPr>
              <w:t>/.well</w:t>
            </w:r>
            <w:proofErr w:type="gramEnd"/>
            <w:r>
              <w:rPr>
                <w:sz w:val="28"/>
                <w:szCs w:val="28"/>
              </w:rPr>
              <w:t xml:space="preserve">-known/ </w:t>
            </w:r>
            <w:proofErr w:type="spellStart"/>
            <w:r>
              <w:rPr>
                <w:sz w:val="28"/>
                <w:szCs w:val="28"/>
              </w:rPr>
              <w:t>และ</w:t>
            </w:r>
            <w:proofErr w:type="spellEnd"/>
            <w:r>
              <w:rPr>
                <w:sz w:val="28"/>
                <w:szCs w:val="28"/>
              </w:rPr>
              <w:t xml:space="preserve"> /favicon </w:t>
            </w:r>
            <w:proofErr w:type="spellStart"/>
            <w:r>
              <w:rPr>
                <w:sz w:val="28"/>
                <w:szCs w:val="28"/>
              </w:rPr>
              <w:t>และอนุญาตให้เข้าถึง</w:t>
            </w:r>
            <w:proofErr w:type="spellEnd"/>
            <w:r>
              <w:rPr>
                <w:sz w:val="28"/>
                <w:szCs w:val="28"/>
              </w:rPr>
              <w:t xml:space="preserve"> /error</w:t>
            </w:r>
          </w:p>
        </w:tc>
      </w:tr>
      <w:tr w:rsidR="00682AA8" w14:paraId="729F33A7" w14:textId="77777777">
        <w:trPr>
          <w:jc w:val="center"/>
        </w:trPr>
        <w:tc>
          <w:tcPr>
            <w:tcW w:w="4032" w:type="dxa"/>
          </w:tcPr>
          <w:p w14:paraId="3BA10161" w14:textId="77777777" w:rsidR="00682AA8" w:rsidRDefault="00FE2560">
            <w:proofErr w:type="spellStart"/>
            <w:r>
              <w:rPr>
                <w:sz w:val="28"/>
                <w:szCs w:val="28"/>
              </w:rPr>
              <w:t>ผู้ดูแลระบบเปิดหน้าแรกแล้วเห็นหน้าของลูกค้า</w:t>
            </w:r>
            <w:proofErr w:type="spellEnd"/>
          </w:p>
        </w:tc>
        <w:tc>
          <w:tcPr>
            <w:tcW w:w="4176" w:type="dxa"/>
          </w:tcPr>
          <w:p w14:paraId="2ABEBE81" w14:textId="77777777" w:rsidR="00682AA8" w:rsidRDefault="00FE2560">
            <w:proofErr w:type="spellStart"/>
            <w:r>
              <w:rPr>
                <w:sz w:val="28"/>
                <w:szCs w:val="28"/>
              </w:rPr>
              <w:t>HomeController</w:t>
            </w:r>
            <w:proofErr w:type="spellEnd"/>
            <w:r>
              <w:rPr>
                <w:sz w:val="28"/>
                <w:szCs w:val="28"/>
              </w:rPr>
              <w:t xml:space="preserve"> </w:t>
            </w:r>
            <w:proofErr w:type="spellStart"/>
            <w:r>
              <w:rPr>
                <w:sz w:val="28"/>
                <w:szCs w:val="28"/>
              </w:rPr>
              <w:t>พาผู้ดูแลไปหน้า</w:t>
            </w:r>
            <w:proofErr w:type="spellEnd"/>
            <w:r>
              <w:rPr>
                <w:sz w:val="28"/>
                <w:szCs w:val="28"/>
              </w:rPr>
              <w:t xml:space="preserve"> /admin </w:t>
            </w:r>
            <w:proofErr w:type="spellStart"/>
            <w:r>
              <w:rPr>
                <w:sz w:val="28"/>
                <w:szCs w:val="28"/>
              </w:rPr>
              <w:t>ตามบทบาท</w:t>
            </w:r>
            <w:proofErr w:type="spellEnd"/>
          </w:p>
        </w:tc>
      </w:tr>
      <w:tr w:rsidR="00682AA8" w14:paraId="26A58047" w14:textId="77777777">
        <w:trPr>
          <w:jc w:val="center"/>
        </w:trPr>
        <w:tc>
          <w:tcPr>
            <w:tcW w:w="4032" w:type="dxa"/>
          </w:tcPr>
          <w:p w14:paraId="608D70DF" w14:textId="77777777" w:rsidR="00682AA8" w:rsidRDefault="00FE2560">
            <w:proofErr w:type="spellStart"/>
            <w:r>
              <w:rPr>
                <w:sz w:val="28"/>
                <w:szCs w:val="28"/>
              </w:rPr>
              <w:t>โครงสร้างตารางของแต่ละคนไม่ตรงกันเมื่อรวมโค้ด</w:t>
            </w:r>
            <w:proofErr w:type="spellEnd"/>
          </w:p>
        </w:tc>
        <w:tc>
          <w:tcPr>
            <w:tcW w:w="4176" w:type="dxa"/>
          </w:tcPr>
          <w:p w14:paraId="2D3007BC" w14:textId="77777777" w:rsidR="00682AA8" w:rsidRDefault="00FE2560">
            <w:proofErr w:type="spellStart"/>
            <w:r>
              <w:rPr>
                <w:sz w:val="28"/>
                <w:szCs w:val="28"/>
              </w:rPr>
              <w:t>ใช้</w:t>
            </w:r>
            <w:proofErr w:type="spellEnd"/>
            <w:r>
              <w:rPr>
                <w:sz w:val="28"/>
                <w:szCs w:val="28"/>
              </w:rPr>
              <w:t xml:space="preserve"> Flyway migration </w:t>
            </w:r>
            <w:proofErr w:type="spellStart"/>
            <w:r>
              <w:rPr>
                <w:sz w:val="28"/>
                <w:szCs w:val="28"/>
              </w:rPr>
              <w:t>และ</w:t>
            </w:r>
            <w:proofErr w:type="spellEnd"/>
            <w:r>
              <w:rPr>
                <w:sz w:val="28"/>
                <w:szCs w:val="28"/>
              </w:rPr>
              <w:t xml:space="preserve"> </w:t>
            </w:r>
            <w:proofErr w:type="spellStart"/>
            <w:r>
              <w:rPr>
                <w:sz w:val="28"/>
                <w:szCs w:val="28"/>
              </w:rPr>
              <w:t>ddl</w:t>
            </w:r>
            <w:proofErr w:type="spellEnd"/>
            <w:r>
              <w:rPr>
                <w:sz w:val="28"/>
                <w:szCs w:val="28"/>
              </w:rPr>
              <w:t xml:space="preserve">-auto=validate </w:t>
            </w:r>
            <w:proofErr w:type="spellStart"/>
            <w:r>
              <w:rPr>
                <w:sz w:val="28"/>
                <w:szCs w:val="28"/>
              </w:rPr>
              <w:t>ให้ทุกเครื่องมี</w:t>
            </w:r>
            <w:proofErr w:type="spellEnd"/>
            <w:r>
              <w:rPr>
                <w:sz w:val="28"/>
                <w:szCs w:val="28"/>
              </w:rPr>
              <w:t xml:space="preserve"> schema </w:t>
            </w:r>
            <w:proofErr w:type="spellStart"/>
            <w:r>
              <w:rPr>
                <w:sz w:val="28"/>
                <w:szCs w:val="28"/>
              </w:rPr>
              <w:t>เดียวกัน</w:t>
            </w:r>
            <w:proofErr w:type="spellEnd"/>
          </w:p>
        </w:tc>
      </w:tr>
      <w:tr w:rsidR="00682AA8" w14:paraId="4E92EBA9" w14:textId="77777777">
        <w:trPr>
          <w:jc w:val="center"/>
        </w:trPr>
        <w:tc>
          <w:tcPr>
            <w:tcW w:w="4032" w:type="dxa"/>
          </w:tcPr>
          <w:p w14:paraId="3636FA7C" w14:textId="77777777" w:rsidR="00682AA8" w:rsidRDefault="00FE2560">
            <w:proofErr w:type="spellStart"/>
            <w:r>
              <w:rPr>
                <w:sz w:val="28"/>
                <w:szCs w:val="28"/>
              </w:rPr>
              <w:t>รหัสผ่านฐานข้อมูลของแต่ละเครื่องต่างกัน</w:t>
            </w:r>
            <w:proofErr w:type="spellEnd"/>
            <w:r>
              <w:rPr>
                <w:sz w:val="28"/>
                <w:szCs w:val="28"/>
              </w:rPr>
              <w:t xml:space="preserve"> </w:t>
            </w:r>
            <w:proofErr w:type="spellStart"/>
            <w:r>
              <w:rPr>
                <w:sz w:val="28"/>
                <w:szCs w:val="28"/>
              </w:rPr>
              <w:t>และไม่ควรอยู่ใน</w:t>
            </w:r>
            <w:proofErr w:type="spellEnd"/>
            <w:r>
              <w:rPr>
                <w:sz w:val="28"/>
                <w:szCs w:val="28"/>
              </w:rPr>
              <w:t xml:space="preserve"> repository</w:t>
            </w:r>
          </w:p>
        </w:tc>
        <w:tc>
          <w:tcPr>
            <w:tcW w:w="4176" w:type="dxa"/>
          </w:tcPr>
          <w:p w14:paraId="763446F4" w14:textId="77777777" w:rsidR="00682AA8" w:rsidRDefault="00FE2560">
            <w:proofErr w:type="spellStart"/>
            <w:r>
              <w:rPr>
                <w:sz w:val="28"/>
                <w:szCs w:val="28"/>
              </w:rPr>
              <w:t>อ่านค่าจาก</w:t>
            </w:r>
            <w:proofErr w:type="spellEnd"/>
            <w:r>
              <w:rPr>
                <w:sz w:val="28"/>
                <w:szCs w:val="28"/>
              </w:rPr>
              <w:t xml:space="preserve"> environment variable </w:t>
            </w:r>
            <w:proofErr w:type="spellStart"/>
            <w:r>
              <w:rPr>
                <w:sz w:val="28"/>
                <w:szCs w:val="28"/>
              </w:rPr>
              <w:t>ทั้งบนเครื่อง</w:t>
            </w:r>
            <w:proofErr w:type="spellEnd"/>
            <w:r>
              <w:rPr>
                <w:sz w:val="28"/>
                <w:szCs w:val="28"/>
              </w:rPr>
              <w:t xml:space="preserve">, CI </w:t>
            </w:r>
            <w:proofErr w:type="spellStart"/>
            <w:r>
              <w:rPr>
                <w:sz w:val="28"/>
                <w:szCs w:val="28"/>
              </w:rPr>
              <w:t>และ</w:t>
            </w:r>
            <w:proofErr w:type="spellEnd"/>
            <w:r>
              <w:rPr>
                <w:sz w:val="28"/>
                <w:szCs w:val="28"/>
              </w:rPr>
              <w:t xml:space="preserve"> Render</w:t>
            </w:r>
          </w:p>
        </w:tc>
      </w:tr>
      <w:tr w:rsidR="00682AA8" w14:paraId="04232BF5" w14:textId="77777777">
        <w:trPr>
          <w:jc w:val="center"/>
        </w:trPr>
        <w:tc>
          <w:tcPr>
            <w:tcW w:w="4032" w:type="dxa"/>
          </w:tcPr>
          <w:p w14:paraId="75679752" w14:textId="77777777" w:rsidR="00682AA8" w:rsidRDefault="00FE2560">
            <w:proofErr w:type="spellStart"/>
            <w:r>
              <w:rPr>
                <w:sz w:val="28"/>
                <w:szCs w:val="28"/>
              </w:rPr>
              <w:t>โค้ดชนกัน</w:t>
            </w:r>
            <w:proofErr w:type="spellEnd"/>
            <w:r>
              <w:rPr>
                <w:sz w:val="28"/>
                <w:szCs w:val="28"/>
              </w:rPr>
              <w:t xml:space="preserve"> (merge conflict) </w:t>
            </w:r>
            <w:proofErr w:type="spellStart"/>
            <w:r>
              <w:rPr>
                <w:sz w:val="28"/>
                <w:szCs w:val="28"/>
              </w:rPr>
              <w:t>เมื่อหลายคนแก้ไฟล์เดียวกัน</w:t>
            </w:r>
            <w:proofErr w:type="spellEnd"/>
          </w:p>
        </w:tc>
        <w:tc>
          <w:tcPr>
            <w:tcW w:w="4176" w:type="dxa"/>
          </w:tcPr>
          <w:p w14:paraId="22251855" w14:textId="77777777" w:rsidR="00682AA8" w:rsidRDefault="00FE2560">
            <w:proofErr w:type="spellStart"/>
            <w:r>
              <w:rPr>
                <w:sz w:val="28"/>
                <w:szCs w:val="28"/>
              </w:rPr>
              <w:t>แยก</w:t>
            </w:r>
            <w:proofErr w:type="spellEnd"/>
            <w:r>
              <w:rPr>
                <w:sz w:val="28"/>
                <w:szCs w:val="28"/>
              </w:rPr>
              <w:t xml:space="preserve"> module </w:t>
            </w:r>
            <w:proofErr w:type="spellStart"/>
            <w:r>
              <w:rPr>
                <w:sz w:val="28"/>
                <w:szCs w:val="28"/>
              </w:rPr>
              <w:t>ตามคน</w:t>
            </w:r>
            <w:proofErr w:type="spellEnd"/>
            <w:r>
              <w:rPr>
                <w:sz w:val="28"/>
                <w:szCs w:val="28"/>
              </w:rPr>
              <w:t xml:space="preserve">, pull </w:t>
            </w:r>
            <w:proofErr w:type="gramStart"/>
            <w:r>
              <w:rPr>
                <w:sz w:val="28"/>
                <w:szCs w:val="28"/>
              </w:rPr>
              <w:t xml:space="preserve">develop </w:t>
            </w:r>
            <w:proofErr w:type="spellStart"/>
            <w:r>
              <w:rPr>
                <w:sz w:val="28"/>
                <w:szCs w:val="28"/>
              </w:rPr>
              <w:t>บ่อย</w:t>
            </w:r>
            <w:proofErr w:type="spellEnd"/>
            <w:r>
              <w:rPr>
                <w:sz w:val="28"/>
                <w:szCs w:val="28"/>
              </w:rPr>
              <w:t xml:space="preserve"> ๆ </w:t>
            </w:r>
            <w:proofErr w:type="spellStart"/>
            <w:r>
              <w:rPr>
                <w:sz w:val="28"/>
                <w:szCs w:val="28"/>
              </w:rPr>
              <w:t>และรวมผ่าน</w:t>
            </w:r>
            <w:proofErr w:type="spellEnd"/>
            <w:proofErr w:type="gramEnd"/>
            <w:r>
              <w:rPr>
                <w:sz w:val="28"/>
                <w:szCs w:val="28"/>
              </w:rPr>
              <w:t xml:space="preserve"> Pull Request </w:t>
            </w:r>
            <w:proofErr w:type="spellStart"/>
            <w:r>
              <w:rPr>
                <w:sz w:val="28"/>
                <w:szCs w:val="28"/>
              </w:rPr>
              <w:t>ที่ต้องผ่าน</w:t>
            </w:r>
            <w:proofErr w:type="spellEnd"/>
            <w:r>
              <w:rPr>
                <w:sz w:val="28"/>
                <w:szCs w:val="28"/>
              </w:rPr>
              <w:t xml:space="preserve"> CI</w:t>
            </w:r>
          </w:p>
        </w:tc>
      </w:tr>
      <w:tr w:rsidR="00682AA8" w14:paraId="07B4271D" w14:textId="77777777">
        <w:trPr>
          <w:jc w:val="center"/>
        </w:trPr>
        <w:tc>
          <w:tcPr>
            <w:tcW w:w="4032" w:type="dxa"/>
          </w:tcPr>
          <w:p w14:paraId="5459F686" w14:textId="77777777" w:rsidR="00682AA8" w:rsidRDefault="00FE2560">
            <w:proofErr w:type="spellStart"/>
            <w:r>
              <w:rPr>
                <w:sz w:val="28"/>
                <w:szCs w:val="28"/>
              </w:rPr>
              <w:t>ส่งอีเมลผ่าน</w:t>
            </w:r>
            <w:proofErr w:type="spellEnd"/>
            <w:r>
              <w:rPr>
                <w:sz w:val="28"/>
                <w:szCs w:val="28"/>
              </w:rPr>
              <w:t xml:space="preserve"> SMTP </w:t>
            </w:r>
            <w:proofErr w:type="spellStart"/>
            <w:r>
              <w:rPr>
                <w:sz w:val="28"/>
                <w:szCs w:val="28"/>
              </w:rPr>
              <w:t>บน</w:t>
            </w:r>
            <w:proofErr w:type="spellEnd"/>
            <w:r>
              <w:rPr>
                <w:sz w:val="28"/>
                <w:szCs w:val="28"/>
              </w:rPr>
              <w:t xml:space="preserve"> Render </w:t>
            </w:r>
            <w:proofErr w:type="spellStart"/>
            <w:r>
              <w:rPr>
                <w:sz w:val="28"/>
                <w:szCs w:val="28"/>
              </w:rPr>
              <w:t>ไม่ได้</w:t>
            </w:r>
            <w:proofErr w:type="spellEnd"/>
          </w:p>
        </w:tc>
        <w:tc>
          <w:tcPr>
            <w:tcW w:w="4176" w:type="dxa"/>
          </w:tcPr>
          <w:p w14:paraId="1A534614" w14:textId="77777777" w:rsidR="00682AA8" w:rsidRDefault="00FE2560">
            <w:proofErr w:type="spellStart"/>
            <w:r>
              <w:rPr>
                <w:sz w:val="28"/>
                <w:szCs w:val="28"/>
              </w:rPr>
              <w:t>ใช้</w:t>
            </w:r>
            <w:proofErr w:type="spellEnd"/>
            <w:r>
              <w:rPr>
                <w:sz w:val="28"/>
                <w:szCs w:val="28"/>
              </w:rPr>
              <w:t xml:space="preserve"> </w:t>
            </w:r>
            <w:proofErr w:type="spellStart"/>
            <w:r>
              <w:rPr>
                <w:sz w:val="28"/>
                <w:szCs w:val="28"/>
              </w:rPr>
              <w:t>Mailpit</w:t>
            </w:r>
            <w:proofErr w:type="spellEnd"/>
            <w:r>
              <w:rPr>
                <w:sz w:val="28"/>
                <w:szCs w:val="28"/>
              </w:rPr>
              <w:t xml:space="preserve"> </w:t>
            </w:r>
            <w:proofErr w:type="spellStart"/>
            <w:r>
              <w:rPr>
                <w:sz w:val="28"/>
                <w:szCs w:val="28"/>
              </w:rPr>
              <w:t>ทดสอบบนเครื่อง</w:t>
            </w:r>
            <w:proofErr w:type="spellEnd"/>
            <w:r>
              <w:rPr>
                <w:sz w:val="28"/>
                <w:szCs w:val="28"/>
              </w:rPr>
              <w:t xml:space="preserve"> </w:t>
            </w:r>
            <w:proofErr w:type="spellStart"/>
            <w:r>
              <w:rPr>
                <w:sz w:val="28"/>
                <w:szCs w:val="28"/>
              </w:rPr>
              <w:t>และวางแผนเปลี่ยนเป็น</w:t>
            </w:r>
            <w:proofErr w:type="spellEnd"/>
            <w:r>
              <w:rPr>
                <w:sz w:val="28"/>
                <w:szCs w:val="28"/>
              </w:rPr>
              <w:t xml:space="preserve"> Email API (</w:t>
            </w:r>
            <w:proofErr w:type="spellStart"/>
            <w:r>
              <w:rPr>
                <w:sz w:val="28"/>
                <w:szCs w:val="28"/>
              </w:rPr>
              <w:t>เช่น</w:t>
            </w:r>
            <w:proofErr w:type="spellEnd"/>
            <w:r>
              <w:rPr>
                <w:sz w:val="28"/>
                <w:szCs w:val="28"/>
              </w:rPr>
              <w:t xml:space="preserve"> Brevo)</w:t>
            </w:r>
          </w:p>
        </w:tc>
      </w:tr>
      <w:tr w:rsidR="00682AA8" w14:paraId="3336F08C" w14:textId="77777777">
        <w:trPr>
          <w:jc w:val="center"/>
        </w:trPr>
        <w:tc>
          <w:tcPr>
            <w:tcW w:w="4032" w:type="dxa"/>
          </w:tcPr>
          <w:p w14:paraId="254D3FB4" w14:textId="77777777" w:rsidR="00682AA8" w:rsidRDefault="00FE2560">
            <w:proofErr w:type="spellStart"/>
            <w:r>
              <w:rPr>
                <w:sz w:val="28"/>
                <w:szCs w:val="28"/>
              </w:rPr>
              <w:t>เพิ่มฟิลด์</w:t>
            </w:r>
            <w:proofErr w:type="spellEnd"/>
            <w:r>
              <w:rPr>
                <w:sz w:val="28"/>
                <w:szCs w:val="28"/>
              </w:rPr>
              <w:t xml:space="preserve"> </w:t>
            </w:r>
            <w:proofErr w:type="spellStart"/>
            <w:r>
              <w:rPr>
                <w:sz w:val="28"/>
                <w:szCs w:val="28"/>
              </w:rPr>
              <w:t>customerName</w:t>
            </w:r>
            <w:proofErr w:type="spellEnd"/>
            <w:r>
              <w:rPr>
                <w:sz w:val="28"/>
                <w:szCs w:val="28"/>
              </w:rPr>
              <w:t xml:space="preserve"> </w:t>
            </w:r>
            <w:proofErr w:type="spellStart"/>
            <w:r>
              <w:rPr>
                <w:sz w:val="28"/>
                <w:szCs w:val="28"/>
              </w:rPr>
              <w:t>ใน</w:t>
            </w:r>
            <w:proofErr w:type="spellEnd"/>
            <w:r>
              <w:rPr>
                <w:sz w:val="28"/>
                <w:szCs w:val="28"/>
              </w:rPr>
              <w:t xml:space="preserve"> Entity Receipt </w:t>
            </w:r>
            <w:proofErr w:type="spellStart"/>
            <w:r>
              <w:rPr>
                <w:sz w:val="28"/>
                <w:szCs w:val="28"/>
              </w:rPr>
              <w:t>แต่ไม่ได้เพิ่ม</w:t>
            </w:r>
            <w:proofErr w:type="spellEnd"/>
            <w:r>
              <w:rPr>
                <w:sz w:val="28"/>
                <w:szCs w:val="28"/>
              </w:rPr>
              <w:t xml:space="preserve"> migration </w:t>
            </w:r>
            <w:proofErr w:type="spellStart"/>
            <w:r>
              <w:rPr>
                <w:sz w:val="28"/>
                <w:szCs w:val="28"/>
              </w:rPr>
              <w:t>ทำให้</w:t>
            </w:r>
            <w:proofErr w:type="spellEnd"/>
            <w:r>
              <w:rPr>
                <w:sz w:val="28"/>
                <w:szCs w:val="28"/>
              </w:rPr>
              <w:t xml:space="preserve"> CI </w:t>
            </w:r>
            <w:proofErr w:type="spellStart"/>
            <w:r>
              <w:rPr>
                <w:sz w:val="28"/>
                <w:szCs w:val="28"/>
              </w:rPr>
              <w:t>ล้มเหลว</w:t>
            </w:r>
            <w:proofErr w:type="spellEnd"/>
            <w:r>
              <w:rPr>
                <w:sz w:val="28"/>
                <w:szCs w:val="28"/>
              </w:rPr>
              <w:t xml:space="preserve"> </w:t>
            </w:r>
            <w:proofErr w:type="spellStart"/>
            <w:r>
              <w:rPr>
                <w:sz w:val="28"/>
                <w:szCs w:val="28"/>
              </w:rPr>
              <w:t>เพราะ</w:t>
            </w:r>
            <w:proofErr w:type="spellEnd"/>
            <w:r>
              <w:rPr>
                <w:sz w:val="28"/>
                <w:szCs w:val="28"/>
              </w:rPr>
              <w:t xml:space="preserve"> </w:t>
            </w:r>
            <w:proofErr w:type="spellStart"/>
            <w:r>
              <w:rPr>
                <w:sz w:val="28"/>
                <w:szCs w:val="28"/>
              </w:rPr>
              <w:t>ddl</w:t>
            </w:r>
            <w:proofErr w:type="spellEnd"/>
            <w:r>
              <w:rPr>
                <w:sz w:val="28"/>
                <w:szCs w:val="28"/>
              </w:rPr>
              <w:t xml:space="preserve">-auto=validate </w:t>
            </w:r>
            <w:proofErr w:type="spellStart"/>
            <w:r>
              <w:rPr>
                <w:sz w:val="28"/>
                <w:szCs w:val="28"/>
              </w:rPr>
              <w:t>ตรวจพบว่าตาราง</w:t>
            </w:r>
            <w:proofErr w:type="spellEnd"/>
            <w:r>
              <w:rPr>
                <w:sz w:val="28"/>
                <w:szCs w:val="28"/>
              </w:rPr>
              <w:t xml:space="preserve"> receipts </w:t>
            </w:r>
            <w:proofErr w:type="spellStart"/>
            <w:r>
              <w:rPr>
                <w:sz w:val="28"/>
                <w:szCs w:val="28"/>
              </w:rPr>
              <w:t>ไม่มีคอลัมน์</w:t>
            </w:r>
            <w:proofErr w:type="spellEnd"/>
            <w:r>
              <w:rPr>
                <w:sz w:val="28"/>
                <w:szCs w:val="28"/>
              </w:rPr>
              <w:t xml:space="preserve"> </w:t>
            </w:r>
            <w:proofErr w:type="spellStart"/>
            <w:r>
              <w:rPr>
                <w:sz w:val="28"/>
                <w:szCs w:val="28"/>
              </w:rPr>
              <w:t>customer_name</w:t>
            </w:r>
            <w:proofErr w:type="spellEnd"/>
          </w:p>
        </w:tc>
        <w:tc>
          <w:tcPr>
            <w:tcW w:w="4176" w:type="dxa"/>
          </w:tcPr>
          <w:p w14:paraId="1F91B0C3" w14:textId="77777777" w:rsidR="00682AA8" w:rsidRDefault="00FE2560">
            <w:proofErr w:type="spellStart"/>
            <w:r>
              <w:rPr>
                <w:sz w:val="28"/>
                <w:szCs w:val="28"/>
              </w:rPr>
              <w:t>เพิ่มไฟล์</w:t>
            </w:r>
            <w:proofErr w:type="spellEnd"/>
            <w:r>
              <w:rPr>
                <w:sz w:val="28"/>
                <w:szCs w:val="28"/>
              </w:rPr>
              <w:t xml:space="preserve"> V3__add_receipt_customer_name.sql </w:t>
            </w:r>
            <w:proofErr w:type="spellStart"/>
            <w:r>
              <w:rPr>
                <w:sz w:val="28"/>
                <w:szCs w:val="28"/>
              </w:rPr>
              <w:t>แทนการแก้</w:t>
            </w:r>
            <w:proofErr w:type="spellEnd"/>
            <w:r>
              <w:rPr>
                <w:sz w:val="28"/>
                <w:szCs w:val="28"/>
              </w:rPr>
              <w:t xml:space="preserve"> V1 </w:t>
            </w:r>
            <w:proofErr w:type="spellStart"/>
            <w:r>
              <w:rPr>
                <w:sz w:val="28"/>
                <w:szCs w:val="28"/>
              </w:rPr>
              <w:t>ที่รันบนฐานข้อมูลจริงไปแล้ว</w:t>
            </w:r>
            <w:proofErr w:type="spellEnd"/>
            <w:r>
              <w:rPr>
                <w:sz w:val="28"/>
                <w:szCs w:val="28"/>
              </w:rPr>
              <w:t xml:space="preserve"> </w:t>
            </w:r>
            <w:proofErr w:type="spellStart"/>
            <w:r>
              <w:rPr>
                <w:sz w:val="28"/>
                <w:szCs w:val="28"/>
              </w:rPr>
              <w:t>และให้</w:t>
            </w:r>
            <w:proofErr w:type="spellEnd"/>
            <w:r>
              <w:rPr>
                <w:sz w:val="28"/>
                <w:szCs w:val="28"/>
              </w:rPr>
              <w:t xml:space="preserve"> CI </w:t>
            </w:r>
            <w:proofErr w:type="spellStart"/>
            <w:r>
              <w:rPr>
                <w:sz w:val="28"/>
                <w:szCs w:val="28"/>
              </w:rPr>
              <w:t>ทดสอบกับฐานข้อมูลเปล่าทุกครั้ง</w:t>
            </w:r>
            <w:proofErr w:type="spellEnd"/>
          </w:p>
        </w:tc>
      </w:tr>
      <w:tr w:rsidR="00682AA8" w14:paraId="0F9E67EF" w14:textId="77777777">
        <w:trPr>
          <w:jc w:val="center"/>
        </w:trPr>
        <w:tc>
          <w:tcPr>
            <w:tcW w:w="4032" w:type="dxa"/>
          </w:tcPr>
          <w:p w14:paraId="5DB6FE2E" w14:textId="77777777" w:rsidR="00682AA8" w:rsidRDefault="00FE2560">
            <w:r>
              <w:rPr>
                <w:sz w:val="28"/>
                <w:szCs w:val="28"/>
              </w:rPr>
              <w:t xml:space="preserve">Deploy </w:t>
            </w:r>
            <w:proofErr w:type="spellStart"/>
            <w:r>
              <w:rPr>
                <w:sz w:val="28"/>
                <w:szCs w:val="28"/>
              </w:rPr>
              <w:t>ครั้งแรกบน</w:t>
            </w:r>
            <w:proofErr w:type="spellEnd"/>
            <w:r>
              <w:rPr>
                <w:sz w:val="28"/>
                <w:szCs w:val="28"/>
              </w:rPr>
              <w:t xml:space="preserve"> Neon </w:t>
            </w:r>
            <w:proofErr w:type="spellStart"/>
            <w:r>
              <w:rPr>
                <w:sz w:val="28"/>
                <w:szCs w:val="28"/>
              </w:rPr>
              <w:t>ไม่ผ่าน</w:t>
            </w:r>
            <w:proofErr w:type="spellEnd"/>
            <w:r>
              <w:rPr>
                <w:sz w:val="28"/>
                <w:szCs w:val="28"/>
              </w:rPr>
              <w:t xml:space="preserve"> </w:t>
            </w:r>
            <w:proofErr w:type="spellStart"/>
            <w:r>
              <w:rPr>
                <w:sz w:val="28"/>
                <w:szCs w:val="28"/>
              </w:rPr>
              <w:t>เพราะฐานข้อมูลมีตารางที่</w:t>
            </w:r>
            <w:proofErr w:type="spellEnd"/>
            <w:r>
              <w:rPr>
                <w:sz w:val="28"/>
                <w:szCs w:val="28"/>
              </w:rPr>
              <w:t xml:space="preserve"> Hibernate </w:t>
            </w:r>
            <w:proofErr w:type="spellStart"/>
            <w:r>
              <w:rPr>
                <w:sz w:val="28"/>
                <w:szCs w:val="28"/>
              </w:rPr>
              <w:lastRenderedPageBreak/>
              <w:t>สร้างไว้ก่อนใช้</w:t>
            </w:r>
            <w:proofErr w:type="spellEnd"/>
            <w:r>
              <w:rPr>
                <w:sz w:val="28"/>
                <w:szCs w:val="28"/>
              </w:rPr>
              <w:t xml:space="preserve"> Flyway (non-empty schema)</w:t>
            </w:r>
          </w:p>
        </w:tc>
        <w:tc>
          <w:tcPr>
            <w:tcW w:w="4176" w:type="dxa"/>
          </w:tcPr>
          <w:p w14:paraId="504203F3" w14:textId="77777777" w:rsidR="00682AA8" w:rsidRDefault="00FE2560">
            <w:proofErr w:type="spellStart"/>
            <w:r>
              <w:rPr>
                <w:sz w:val="28"/>
                <w:szCs w:val="28"/>
              </w:rPr>
              <w:lastRenderedPageBreak/>
              <w:t>ล้าง</w:t>
            </w:r>
            <w:proofErr w:type="spellEnd"/>
            <w:r>
              <w:rPr>
                <w:sz w:val="28"/>
                <w:szCs w:val="28"/>
              </w:rPr>
              <w:t xml:space="preserve"> schema </w:t>
            </w:r>
            <w:proofErr w:type="spellStart"/>
            <w:r>
              <w:rPr>
                <w:sz w:val="28"/>
                <w:szCs w:val="28"/>
              </w:rPr>
              <w:t>บน</w:t>
            </w:r>
            <w:proofErr w:type="spellEnd"/>
            <w:r>
              <w:rPr>
                <w:sz w:val="28"/>
                <w:szCs w:val="28"/>
              </w:rPr>
              <w:t xml:space="preserve"> Neon </w:t>
            </w:r>
            <w:proofErr w:type="spellStart"/>
            <w:r>
              <w:rPr>
                <w:sz w:val="28"/>
                <w:szCs w:val="28"/>
              </w:rPr>
              <w:t>แล้วให้</w:t>
            </w:r>
            <w:proofErr w:type="spellEnd"/>
            <w:r>
              <w:rPr>
                <w:sz w:val="28"/>
                <w:szCs w:val="28"/>
              </w:rPr>
              <w:t xml:space="preserve"> Flyway </w:t>
            </w:r>
            <w:proofErr w:type="spellStart"/>
            <w:r>
              <w:rPr>
                <w:sz w:val="28"/>
                <w:szCs w:val="28"/>
              </w:rPr>
              <w:t>สร้างตารางใหม่ตาม</w:t>
            </w:r>
            <w:proofErr w:type="spellEnd"/>
            <w:r>
              <w:rPr>
                <w:sz w:val="28"/>
                <w:szCs w:val="28"/>
              </w:rPr>
              <w:t xml:space="preserve"> migration </w:t>
            </w:r>
            <w:proofErr w:type="spellStart"/>
            <w:r>
              <w:rPr>
                <w:sz w:val="28"/>
                <w:szCs w:val="28"/>
              </w:rPr>
              <w:t>ตั้งแต่</w:t>
            </w:r>
            <w:proofErr w:type="spellEnd"/>
            <w:r>
              <w:rPr>
                <w:sz w:val="28"/>
                <w:szCs w:val="28"/>
              </w:rPr>
              <w:t xml:space="preserve"> V1</w:t>
            </w:r>
          </w:p>
        </w:tc>
      </w:tr>
      <w:tr w:rsidR="00682AA8" w14:paraId="112805DD" w14:textId="77777777">
        <w:trPr>
          <w:jc w:val="center"/>
        </w:trPr>
        <w:tc>
          <w:tcPr>
            <w:tcW w:w="4032" w:type="dxa"/>
          </w:tcPr>
          <w:p w14:paraId="4B05E975" w14:textId="77777777" w:rsidR="00682AA8" w:rsidRDefault="00FE2560">
            <w:proofErr w:type="spellStart"/>
            <w:r>
              <w:rPr>
                <w:sz w:val="28"/>
                <w:szCs w:val="28"/>
              </w:rPr>
              <w:t>รูปห้องและรูปสัตว์ที่อัปโหลดหายทุกครั้งที่</w:t>
            </w:r>
            <w:proofErr w:type="spellEnd"/>
            <w:r>
              <w:rPr>
                <w:sz w:val="28"/>
                <w:szCs w:val="28"/>
              </w:rPr>
              <w:t xml:space="preserve"> Render deploy </w:t>
            </w:r>
            <w:proofErr w:type="spellStart"/>
            <w:r>
              <w:rPr>
                <w:sz w:val="28"/>
                <w:szCs w:val="28"/>
              </w:rPr>
              <w:t>ใหม่</w:t>
            </w:r>
            <w:proofErr w:type="spellEnd"/>
          </w:p>
        </w:tc>
        <w:tc>
          <w:tcPr>
            <w:tcW w:w="4176" w:type="dxa"/>
          </w:tcPr>
          <w:p w14:paraId="3CD9F8BC" w14:textId="77777777" w:rsidR="00682AA8" w:rsidRDefault="00FE2560">
            <w:proofErr w:type="spellStart"/>
            <w:r>
              <w:rPr>
                <w:sz w:val="28"/>
                <w:szCs w:val="28"/>
              </w:rPr>
              <w:t>อัปโหลดรูปใหม่หลัง</w:t>
            </w:r>
            <w:proofErr w:type="spellEnd"/>
            <w:r>
              <w:rPr>
                <w:sz w:val="28"/>
                <w:szCs w:val="28"/>
              </w:rPr>
              <w:t xml:space="preserve"> deploy </w:t>
            </w:r>
            <w:proofErr w:type="spellStart"/>
            <w:r>
              <w:rPr>
                <w:sz w:val="28"/>
                <w:szCs w:val="28"/>
              </w:rPr>
              <w:t>ครั้งสุดท้าย</w:t>
            </w:r>
            <w:proofErr w:type="spellEnd"/>
            <w:r>
              <w:rPr>
                <w:sz w:val="28"/>
                <w:szCs w:val="28"/>
              </w:rPr>
              <w:t xml:space="preserve"> </w:t>
            </w:r>
            <w:proofErr w:type="spellStart"/>
            <w:r>
              <w:rPr>
                <w:sz w:val="28"/>
                <w:szCs w:val="28"/>
              </w:rPr>
              <w:t>และเสนอแนวทางย้ายไปเก็บบน</w:t>
            </w:r>
            <w:proofErr w:type="spellEnd"/>
            <w:r>
              <w:rPr>
                <w:sz w:val="28"/>
                <w:szCs w:val="28"/>
              </w:rPr>
              <w:t xml:space="preserve"> Cloud Storage</w:t>
            </w:r>
          </w:p>
        </w:tc>
      </w:tr>
    </w:tbl>
    <w:p w14:paraId="4775A04A" w14:textId="77777777" w:rsidR="00682AA8" w:rsidRDefault="00682AA8"/>
    <w:p w14:paraId="069308C9" w14:textId="77777777" w:rsidR="00682AA8" w:rsidRDefault="00FE2560">
      <w:pPr>
        <w:pStyle w:val="21"/>
      </w:pPr>
      <w:bookmarkStart w:id="126" w:name="_Toc242536202"/>
      <w:r>
        <w:rPr>
          <w:rFonts w:ascii="TH Sarabun New" w:eastAsia="TH Sarabun New" w:hAnsi="TH Sarabun New" w:cs="TH Sarabun New"/>
          <w:szCs w:val="36"/>
        </w:rPr>
        <w:t xml:space="preserve">5.4 </w:t>
      </w:r>
      <w:proofErr w:type="spellStart"/>
      <w:r>
        <w:rPr>
          <w:rFonts w:ascii="TH Sarabun New" w:eastAsia="TH Sarabun New" w:hAnsi="TH Sarabun New" w:cs="TH Sarabun New"/>
          <w:szCs w:val="36"/>
        </w:rPr>
        <w:t>ข้อจำกัดของระบบ</w:t>
      </w:r>
      <w:bookmarkEnd w:id="126"/>
      <w:proofErr w:type="spellEnd"/>
    </w:p>
    <w:p w14:paraId="51C4A896" w14:textId="77777777" w:rsidR="00682AA8" w:rsidRDefault="00FE2560">
      <w:pPr>
        <w:ind w:left="1080" w:hanging="360"/>
      </w:pPr>
      <w:r>
        <w:t xml:space="preserve">• </w:t>
      </w:r>
      <w:proofErr w:type="spellStart"/>
      <w:r>
        <w:t>ยังไม่มีระบบชำระเงินจริง</w:t>
      </w:r>
      <w:proofErr w:type="spellEnd"/>
      <w:r>
        <w:t xml:space="preserve"> </w:t>
      </w:r>
      <w:proofErr w:type="spellStart"/>
      <w:r>
        <w:t>พนักงานเป็นผู้ยืนยันรับชำระเงินเอง</w:t>
      </w:r>
      <w:proofErr w:type="spellEnd"/>
    </w:p>
    <w:p w14:paraId="00846AB9" w14:textId="77777777" w:rsidR="00682AA8" w:rsidRDefault="00FE2560">
      <w:pPr>
        <w:ind w:left="1080" w:hanging="360"/>
      </w:pPr>
      <w:r>
        <w:t xml:space="preserve">• </w:t>
      </w:r>
      <w:proofErr w:type="spellStart"/>
      <w:r>
        <w:t>ส่งอีเมลยังไม่ได้บน</w:t>
      </w:r>
      <w:proofErr w:type="spellEnd"/>
      <w:r>
        <w:t xml:space="preserve"> Render </w:t>
      </w:r>
      <w:proofErr w:type="spellStart"/>
      <w:r>
        <w:t>เนื่องจากข้อจำกัดของ</w:t>
      </w:r>
      <w:proofErr w:type="spellEnd"/>
      <w:r>
        <w:t xml:space="preserve"> SMTP </w:t>
      </w:r>
      <w:proofErr w:type="spellStart"/>
      <w:r>
        <w:t>บนบริการฟรี</w:t>
      </w:r>
      <w:proofErr w:type="spellEnd"/>
    </w:p>
    <w:p w14:paraId="72FEE1B8" w14:textId="77777777" w:rsidR="00682AA8" w:rsidRDefault="00FE2560">
      <w:pPr>
        <w:ind w:left="1080" w:hanging="360"/>
      </w:pPr>
      <w:r>
        <w:t xml:space="preserve">• </w:t>
      </w:r>
      <w:proofErr w:type="spellStart"/>
      <w:r>
        <w:t>วันหยุดสำหรับคิดค่าธรรมเนียมกำหนดไว้ในโค้ด</w:t>
      </w:r>
      <w:proofErr w:type="spellEnd"/>
      <w:r>
        <w:t xml:space="preserve"> (</w:t>
      </w:r>
      <w:proofErr w:type="gramStart"/>
      <w:r>
        <w:t>hard-code</w:t>
      </w:r>
      <w:proofErr w:type="gramEnd"/>
      <w:r>
        <w:t>)</w:t>
      </w:r>
    </w:p>
    <w:p w14:paraId="3726379F" w14:textId="77777777" w:rsidR="00682AA8" w:rsidRDefault="00FE2560">
      <w:pPr>
        <w:ind w:left="1080" w:hanging="360"/>
      </w:pPr>
      <w:r>
        <w:t xml:space="preserve">• </w:t>
      </w:r>
      <w:proofErr w:type="spellStart"/>
      <w:r>
        <w:t>ยังไม่มีฟังก์ชันลืมรหัสผ่าน</w:t>
      </w:r>
      <w:proofErr w:type="spellEnd"/>
    </w:p>
    <w:p w14:paraId="5030A3CE" w14:textId="77777777" w:rsidR="00682AA8" w:rsidRDefault="00FE2560">
      <w:pPr>
        <w:ind w:left="1080" w:hanging="360"/>
      </w:pPr>
      <w:r>
        <w:t xml:space="preserve">• </w:t>
      </w:r>
      <w:proofErr w:type="spellStart"/>
      <w:r>
        <w:t>รูปภาพเก็บบน</w:t>
      </w:r>
      <w:proofErr w:type="spellEnd"/>
      <w:r>
        <w:t xml:space="preserve"> disk </w:t>
      </w:r>
      <w:proofErr w:type="spellStart"/>
      <w:r>
        <w:t>ของเซิร์ฟเวอร์</w:t>
      </w:r>
      <w:proofErr w:type="spellEnd"/>
      <w:r>
        <w:t xml:space="preserve"> </w:t>
      </w:r>
      <w:proofErr w:type="spellStart"/>
      <w:r>
        <w:t>ซึ่งบน</w:t>
      </w:r>
      <w:proofErr w:type="spellEnd"/>
      <w:r>
        <w:t xml:space="preserve"> Render </w:t>
      </w:r>
      <w:proofErr w:type="spellStart"/>
      <w:r>
        <w:t>เป็นพื้นที่ชั่วคราว</w:t>
      </w:r>
      <w:proofErr w:type="spellEnd"/>
      <w:r>
        <w:t xml:space="preserve"> </w:t>
      </w:r>
      <w:proofErr w:type="spellStart"/>
      <w:r>
        <w:t>อาจหายเมื่อ</w:t>
      </w:r>
      <w:proofErr w:type="spellEnd"/>
      <w:r>
        <w:t xml:space="preserve"> deploy </w:t>
      </w:r>
      <w:proofErr w:type="spellStart"/>
      <w:r>
        <w:t>ใหม่</w:t>
      </w:r>
      <w:proofErr w:type="spellEnd"/>
    </w:p>
    <w:p w14:paraId="7508F5E4" w14:textId="77777777" w:rsidR="00682AA8" w:rsidRDefault="00FE2560">
      <w:pPr>
        <w:ind w:left="1080" w:hanging="360"/>
      </w:pPr>
      <w:r>
        <w:t xml:space="preserve">• Render </w:t>
      </w:r>
      <w:proofErr w:type="spellStart"/>
      <w:r>
        <w:t>แบบฟรีหลับเมื่อไม่มีผู้ใช้</w:t>
      </w:r>
      <w:proofErr w:type="spellEnd"/>
      <w:r>
        <w:t xml:space="preserve"> 15 </w:t>
      </w:r>
      <w:proofErr w:type="spellStart"/>
      <w:r>
        <w:t>นาที</w:t>
      </w:r>
      <w:proofErr w:type="spellEnd"/>
      <w:r>
        <w:t xml:space="preserve"> </w:t>
      </w:r>
      <w:proofErr w:type="spellStart"/>
      <w:r>
        <w:t>การเปิดครั้งแรกจึงช้า</w:t>
      </w:r>
      <w:proofErr w:type="spellEnd"/>
    </w:p>
    <w:p w14:paraId="73CE26C8" w14:textId="77777777" w:rsidR="00682AA8" w:rsidRDefault="00FE2560">
      <w:pPr>
        <w:pStyle w:val="21"/>
      </w:pPr>
      <w:bookmarkStart w:id="127" w:name="_Toc242536203"/>
      <w:r>
        <w:rPr>
          <w:rFonts w:ascii="TH Sarabun New" w:eastAsia="TH Sarabun New" w:hAnsi="TH Sarabun New" w:cs="TH Sarabun New"/>
          <w:szCs w:val="36"/>
        </w:rPr>
        <w:t xml:space="preserve">5.5 </w:t>
      </w:r>
      <w:proofErr w:type="spellStart"/>
      <w:r>
        <w:rPr>
          <w:rFonts w:ascii="TH Sarabun New" w:eastAsia="TH Sarabun New" w:hAnsi="TH Sarabun New" w:cs="TH Sarabun New"/>
          <w:szCs w:val="36"/>
        </w:rPr>
        <w:t>ข้อเสนอแนะและแนวทางพัฒนาต่อ</w:t>
      </w:r>
      <w:bookmarkEnd w:id="127"/>
      <w:proofErr w:type="spellEnd"/>
    </w:p>
    <w:p w14:paraId="46B2C9B5" w14:textId="77777777" w:rsidR="00682AA8" w:rsidRDefault="00FE2560">
      <w:pPr>
        <w:ind w:left="1080" w:hanging="360"/>
      </w:pPr>
      <w:r>
        <w:t xml:space="preserve">• </w:t>
      </w:r>
      <w:proofErr w:type="spellStart"/>
      <w:r>
        <w:t>เชื่อมต่อการชำระเงินผ่าน</w:t>
      </w:r>
      <w:proofErr w:type="spellEnd"/>
      <w:r>
        <w:t xml:space="preserve"> </w:t>
      </w:r>
      <w:proofErr w:type="spellStart"/>
      <w:r>
        <w:t>PromptPay</w:t>
      </w:r>
      <w:proofErr w:type="spellEnd"/>
      <w:r>
        <w:t xml:space="preserve"> QR </w:t>
      </w:r>
      <w:proofErr w:type="spellStart"/>
      <w:r>
        <w:t>หรือ</w:t>
      </w:r>
      <w:proofErr w:type="spellEnd"/>
      <w:r>
        <w:t xml:space="preserve"> Payment Gateway </w:t>
      </w:r>
      <w:proofErr w:type="spellStart"/>
      <w:r>
        <w:t>เช่น</w:t>
      </w:r>
      <w:proofErr w:type="spellEnd"/>
      <w:r>
        <w:t xml:space="preserve"> </w:t>
      </w:r>
      <w:proofErr w:type="spellStart"/>
      <w:r>
        <w:t>Omise</w:t>
      </w:r>
      <w:proofErr w:type="spellEnd"/>
      <w:r>
        <w:t xml:space="preserve"> / Stripe</w:t>
      </w:r>
    </w:p>
    <w:p w14:paraId="53F0F2C1" w14:textId="77777777" w:rsidR="00682AA8" w:rsidRDefault="00FE2560">
      <w:pPr>
        <w:ind w:left="1080" w:hanging="360"/>
      </w:pPr>
      <w:r>
        <w:t xml:space="preserve">• </w:t>
      </w:r>
      <w:proofErr w:type="spellStart"/>
      <w:r>
        <w:t>ส่งอีเมลผ่าน</w:t>
      </w:r>
      <w:proofErr w:type="spellEnd"/>
      <w:r>
        <w:t xml:space="preserve"> Email API (</w:t>
      </w:r>
      <w:proofErr w:type="spellStart"/>
      <w:r>
        <w:t>เช่น</w:t>
      </w:r>
      <w:proofErr w:type="spellEnd"/>
      <w:r>
        <w:t xml:space="preserve"> Brevo) </w:t>
      </w:r>
      <w:proofErr w:type="spellStart"/>
      <w:r>
        <w:t>แทน</w:t>
      </w:r>
      <w:proofErr w:type="spellEnd"/>
      <w:r>
        <w:t xml:space="preserve"> SMTP</w:t>
      </w:r>
    </w:p>
    <w:p w14:paraId="5D9DB353" w14:textId="77777777" w:rsidR="00682AA8" w:rsidRDefault="00FE2560">
      <w:pPr>
        <w:ind w:left="1080" w:hanging="360"/>
      </w:pPr>
      <w:r>
        <w:t xml:space="preserve">• </w:t>
      </w:r>
      <w:proofErr w:type="spellStart"/>
      <w:r>
        <w:t>สร้างตาราง</w:t>
      </w:r>
      <w:proofErr w:type="spellEnd"/>
      <w:r>
        <w:t xml:space="preserve"> holidays </w:t>
      </w:r>
      <w:proofErr w:type="spellStart"/>
      <w:r>
        <w:t>ให้ผู้ดูแลระบบกำหนดวันหยุดเอง</w:t>
      </w:r>
      <w:proofErr w:type="spellEnd"/>
    </w:p>
    <w:p w14:paraId="05F54F7F" w14:textId="77777777" w:rsidR="00682AA8" w:rsidRDefault="00FE2560">
      <w:pPr>
        <w:ind w:left="1080" w:hanging="360"/>
      </w:pPr>
      <w:r>
        <w:t xml:space="preserve">• </w:t>
      </w:r>
      <w:proofErr w:type="spellStart"/>
      <w:r>
        <w:t>เพิ่มการรีเซ็ตรหัสผ่านทางอีเมล</w:t>
      </w:r>
      <w:proofErr w:type="spellEnd"/>
    </w:p>
    <w:p w14:paraId="2EF77488" w14:textId="77777777" w:rsidR="00682AA8" w:rsidRDefault="00FE2560">
      <w:pPr>
        <w:ind w:left="1080" w:hanging="360"/>
      </w:pPr>
      <w:r>
        <w:t xml:space="preserve">• </w:t>
      </w:r>
      <w:proofErr w:type="spellStart"/>
      <w:r>
        <w:t>ย้ายการเก็บรูปภาพไปที่</w:t>
      </w:r>
      <w:proofErr w:type="spellEnd"/>
      <w:r>
        <w:t xml:space="preserve"> Cloud Storage </w:t>
      </w:r>
      <w:proofErr w:type="spellStart"/>
      <w:r>
        <w:t>เช่น</w:t>
      </w:r>
      <w:proofErr w:type="spellEnd"/>
      <w:r>
        <w:t xml:space="preserve"> </w:t>
      </w:r>
      <w:proofErr w:type="spellStart"/>
      <w:r>
        <w:t>Cloudinary</w:t>
      </w:r>
      <w:proofErr w:type="spellEnd"/>
      <w:r>
        <w:t xml:space="preserve"> </w:t>
      </w:r>
      <w:proofErr w:type="spellStart"/>
      <w:r>
        <w:t>หรือ</w:t>
      </w:r>
      <w:proofErr w:type="spellEnd"/>
      <w:r>
        <w:t xml:space="preserve"> Amazon S3</w:t>
      </w:r>
    </w:p>
    <w:p w14:paraId="663E647D" w14:textId="77777777" w:rsidR="00682AA8" w:rsidRDefault="00FE2560">
      <w:pPr>
        <w:ind w:left="1080" w:hanging="360"/>
      </w:pPr>
      <w:r>
        <w:t xml:space="preserve">• </w:t>
      </w:r>
      <w:proofErr w:type="spellStart"/>
      <w:r>
        <w:t>เพิ่มการแจ้งเตือนช่องทางอื่น</w:t>
      </w:r>
      <w:proofErr w:type="spellEnd"/>
      <w:r>
        <w:t xml:space="preserve"> </w:t>
      </w:r>
      <w:proofErr w:type="spellStart"/>
      <w:r>
        <w:t>เช่น</w:t>
      </w:r>
      <w:proofErr w:type="spellEnd"/>
      <w:r>
        <w:t xml:space="preserve"> LINE </w:t>
      </w:r>
      <w:proofErr w:type="spellStart"/>
      <w:r>
        <w:t>หรือ</w:t>
      </w:r>
      <w:proofErr w:type="spellEnd"/>
      <w:r>
        <w:t xml:space="preserve"> SMS </w:t>
      </w:r>
      <w:proofErr w:type="spellStart"/>
      <w:r>
        <w:t>โดยเพิ่ม</w:t>
      </w:r>
      <w:proofErr w:type="spellEnd"/>
      <w:r>
        <w:t xml:space="preserve"> Listener </w:t>
      </w:r>
      <w:proofErr w:type="spellStart"/>
      <w:r>
        <w:t>ใหม่ตาม</w:t>
      </w:r>
      <w:proofErr w:type="spellEnd"/>
      <w:r>
        <w:t xml:space="preserve"> Observer Pattern</w:t>
      </w:r>
    </w:p>
    <w:p w14:paraId="02A1FC83" w14:textId="77777777" w:rsidR="00682AA8" w:rsidRDefault="00FE2560">
      <w:pPr>
        <w:ind w:left="1080" w:hanging="360"/>
      </w:pPr>
      <w:r>
        <w:t xml:space="preserve">• </w:t>
      </w:r>
      <w:proofErr w:type="spellStart"/>
      <w:r>
        <w:t>เพิ่มชุดทดสอบของส่วนรับชำระเงิน</w:t>
      </w:r>
      <w:proofErr w:type="spellEnd"/>
      <w:r>
        <w:t xml:space="preserve"> (</w:t>
      </w:r>
      <w:proofErr w:type="spellStart"/>
      <w:r>
        <w:t>PaymentServiceImpl</w:t>
      </w:r>
      <w:proofErr w:type="spellEnd"/>
      <w:r>
        <w:t xml:space="preserve">) </w:t>
      </w:r>
      <w:proofErr w:type="spellStart"/>
      <w:r>
        <w:t>และการแจ้งเตือน</w:t>
      </w:r>
      <w:proofErr w:type="spellEnd"/>
      <w:r>
        <w:t xml:space="preserve"> (notification) </w:t>
      </w:r>
      <w:proofErr w:type="spellStart"/>
      <w:r>
        <w:t>ซึ่งยังมี</w:t>
      </w:r>
      <w:proofErr w:type="spellEnd"/>
      <w:r>
        <w:t xml:space="preserve"> coverage </w:t>
      </w:r>
      <w:proofErr w:type="spellStart"/>
      <w:r>
        <w:t>ต่ำ</w:t>
      </w:r>
      <w:proofErr w:type="spellEnd"/>
      <w:r>
        <w:t xml:space="preserve"> </w:t>
      </w:r>
      <w:proofErr w:type="spellStart"/>
      <w:r>
        <w:t>และตั้ง</w:t>
      </w:r>
      <w:proofErr w:type="spellEnd"/>
      <w:r>
        <w:t xml:space="preserve"> branch protection </w:t>
      </w:r>
      <w:proofErr w:type="spellStart"/>
      <w:r>
        <w:t>ให้ทุก</w:t>
      </w:r>
      <w:proofErr w:type="spellEnd"/>
      <w:r>
        <w:t xml:space="preserve"> Pull Request </w:t>
      </w:r>
      <w:proofErr w:type="spellStart"/>
      <w:r>
        <w:t>ต้องผ่าน</w:t>
      </w:r>
      <w:proofErr w:type="spellEnd"/>
      <w:r>
        <w:t xml:space="preserve"> review </w:t>
      </w:r>
      <w:proofErr w:type="spellStart"/>
      <w:r>
        <w:t>และ</w:t>
      </w:r>
      <w:proofErr w:type="spellEnd"/>
      <w:r>
        <w:t xml:space="preserve"> CI </w:t>
      </w:r>
      <w:proofErr w:type="spellStart"/>
      <w:r>
        <w:t>ก่อน</w:t>
      </w:r>
      <w:proofErr w:type="spellEnd"/>
      <w:r>
        <w:t xml:space="preserve"> merge</w:t>
      </w:r>
    </w:p>
    <w:p w14:paraId="1B60CCB0" w14:textId="77777777" w:rsidR="00682AA8" w:rsidRDefault="00FE2560">
      <w:pPr>
        <w:pStyle w:val="1"/>
        <w:pageBreakBefore/>
      </w:pPr>
      <w:bookmarkStart w:id="128" w:name="_Toc242536204"/>
      <w:proofErr w:type="spellStart"/>
      <w:r>
        <w:rPr>
          <w:rFonts w:ascii="TH Sarabun New" w:eastAsia="TH Sarabun New" w:hAnsi="TH Sarabun New" w:cs="TH Sarabun New"/>
          <w:szCs w:val="40"/>
        </w:rPr>
        <w:lastRenderedPageBreak/>
        <w:t>บรรณานุกรม</w:t>
      </w:r>
      <w:bookmarkEnd w:id="128"/>
      <w:proofErr w:type="spellEnd"/>
    </w:p>
    <w:p w14:paraId="6B993E06" w14:textId="77777777" w:rsidR="00682AA8" w:rsidRDefault="00FE2560">
      <w:pPr>
        <w:spacing w:after="120"/>
        <w:ind w:left="720" w:hanging="720"/>
      </w:pPr>
      <w:r>
        <w:t>Fielding, R. T. (2000). Architectural Styles and the Design of Network-based Software Architectures (Doctoral dissertation). University of California, Irvine.</w:t>
      </w:r>
    </w:p>
    <w:p w14:paraId="70ED64F6" w14:textId="77777777" w:rsidR="00682AA8" w:rsidRDefault="00FE2560">
      <w:pPr>
        <w:spacing w:after="120"/>
        <w:ind w:left="720" w:hanging="720"/>
      </w:pPr>
      <w:r>
        <w:t>Fowler, M. (2002). Patterns of Enterprise Application Architecture. Boston: Addison-Wesley.</w:t>
      </w:r>
    </w:p>
    <w:p w14:paraId="5E472A13" w14:textId="77777777" w:rsidR="00682AA8" w:rsidRDefault="00FE2560">
      <w:pPr>
        <w:spacing w:after="120"/>
        <w:ind w:left="720" w:hanging="720"/>
      </w:pPr>
      <w:r>
        <w:t xml:space="preserve">Gamma, E., Helm, R., Johnson, R., &amp; </w:t>
      </w:r>
      <w:proofErr w:type="spellStart"/>
      <w:r>
        <w:t>Vlissides</w:t>
      </w:r>
      <w:proofErr w:type="spellEnd"/>
      <w:r>
        <w:t>, J. (1994). Design Patterns: Elements of Reusable Object-Oriented Software. Reading, MA: Addison-Wesley.</w:t>
      </w:r>
    </w:p>
    <w:p w14:paraId="6B260CB7" w14:textId="77777777" w:rsidR="00682AA8" w:rsidRDefault="00FE2560">
      <w:pPr>
        <w:spacing w:after="120"/>
        <w:ind w:left="720" w:hanging="720"/>
      </w:pPr>
      <w:r>
        <w:t>Martin, R. C. (2003). Agile Software Development, Principles, Patterns, and Practices. Upper Saddle River, NJ: Prentice Hall.</w:t>
      </w:r>
    </w:p>
    <w:p w14:paraId="2DC2C550" w14:textId="77777777" w:rsidR="00682AA8" w:rsidRDefault="00FE2560">
      <w:pPr>
        <w:spacing w:after="120"/>
        <w:ind w:left="720" w:hanging="720"/>
      </w:pPr>
      <w:r>
        <w:t xml:space="preserve">Docker Inc. (n.d.). Docker Documentation. </w:t>
      </w:r>
      <w:proofErr w:type="spellStart"/>
      <w:r>
        <w:t>สืบค้นเมื่อ</w:t>
      </w:r>
      <w:proofErr w:type="spellEnd"/>
      <w:r>
        <w:t xml:space="preserve"> 10 </w:t>
      </w:r>
      <w:proofErr w:type="spellStart"/>
      <w:r>
        <w:t>ตุลาคม</w:t>
      </w:r>
      <w:proofErr w:type="spellEnd"/>
      <w:r>
        <w:t xml:space="preserve"> 2569, </w:t>
      </w:r>
      <w:proofErr w:type="spellStart"/>
      <w:r>
        <w:t>จาก</w:t>
      </w:r>
      <w:proofErr w:type="spellEnd"/>
      <w:r>
        <w:t xml:space="preserve"> https://docs.docker.com/</w:t>
      </w:r>
    </w:p>
    <w:p w14:paraId="24185938" w14:textId="77777777" w:rsidR="00682AA8" w:rsidRDefault="00FE2560">
      <w:pPr>
        <w:spacing w:after="120"/>
        <w:ind w:left="720" w:hanging="720"/>
      </w:pPr>
      <w:proofErr w:type="spellStart"/>
      <w:r>
        <w:t>Gingr</w:t>
      </w:r>
      <w:proofErr w:type="spellEnd"/>
      <w:r>
        <w:t xml:space="preserve">. (n.d.). Features. </w:t>
      </w:r>
      <w:proofErr w:type="spellStart"/>
      <w:r>
        <w:t>สืบค้นเมื่อ</w:t>
      </w:r>
      <w:proofErr w:type="spellEnd"/>
      <w:r>
        <w:t xml:space="preserve"> 10 </w:t>
      </w:r>
      <w:proofErr w:type="spellStart"/>
      <w:r>
        <w:t>ตุลาคม</w:t>
      </w:r>
      <w:proofErr w:type="spellEnd"/>
      <w:r>
        <w:t xml:space="preserve"> 2569, </w:t>
      </w:r>
      <w:proofErr w:type="spellStart"/>
      <w:r>
        <w:t>จาก</w:t>
      </w:r>
      <w:proofErr w:type="spellEnd"/>
      <w:r>
        <w:t xml:space="preserve"> https://www.gingrapp.com/features</w:t>
      </w:r>
    </w:p>
    <w:p w14:paraId="552373F0" w14:textId="77777777" w:rsidR="00682AA8" w:rsidRDefault="00FE2560">
      <w:pPr>
        <w:spacing w:after="120"/>
        <w:ind w:left="720" w:hanging="720"/>
      </w:pPr>
      <w:r>
        <w:t xml:space="preserve">GitHub. (n.d.). GitHub Actions Documentation. </w:t>
      </w:r>
      <w:proofErr w:type="spellStart"/>
      <w:r>
        <w:t>สืบค้นเมื่อ</w:t>
      </w:r>
      <w:proofErr w:type="spellEnd"/>
      <w:r>
        <w:t xml:space="preserve"> 10 </w:t>
      </w:r>
      <w:proofErr w:type="spellStart"/>
      <w:r>
        <w:t>ตุลาคม</w:t>
      </w:r>
      <w:proofErr w:type="spellEnd"/>
      <w:r>
        <w:t xml:space="preserve"> 2569, </w:t>
      </w:r>
      <w:proofErr w:type="spellStart"/>
      <w:r>
        <w:t>จาก</w:t>
      </w:r>
      <w:proofErr w:type="spellEnd"/>
      <w:r>
        <w:t xml:space="preserve"> https://docs.github.com/actions</w:t>
      </w:r>
    </w:p>
    <w:p w14:paraId="4C2399AD" w14:textId="77777777" w:rsidR="00682AA8" w:rsidRDefault="00FE2560">
      <w:pPr>
        <w:spacing w:after="120"/>
        <w:ind w:left="720" w:hanging="720"/>
      </w:pPr>
      <w:r>
        <w:t xml:space="preserve">JUnit Team. (n.d.). JUnit 5 User Guide. </w:t>
      </w:r>
      <w:proofErr w:type="spellStart"/>
      <w:r>
        <w:t>สืบค้นเมื่อ</w:t>
      </w:r>
      <w:proofErr w:type="spellEnd"/>
      <w:r>
        <w:t xml:space="preserve"> 10 </w:t>
      </w:r>
      <w:proofErr w:type="spellStart"/>
      <w:r>
        <w:t>ตุลาคม</w:t>
      </w:r>
      <w:proofErr w:type="spellEnd"/>
      <w:r>
        <w:t xml:space="preserve"> 2569, </w:t>
      </w:r>
      <w:proofErr w:type="spellStart"/>
      <w:r>
        <w:t>จาก</w:t>
      </w:r>
      <w:proofErr w:type="spellEnd"/>
      <w:r>
        <w:t xml:space="preserve"> https://junit.org/junit5/docs/current/user-guide/</w:t>
      </w:r>
    </w:p>
    <w:p w14:paraId="0CCB5360" w14:textId="77777777" w:rsidR="00682AA8" w:rsidRDefault="00FE2560">
      <w:pPr>
        <w:spacing w:after="120"/>
        <w:ind w:left="720" w:hanging="720"/>
      </w:pPr>
      <w:proofErr w:type="spellStart"/>
      <w:r>
        <w:t>OpenAPI</w:t>
      </w:r>
      <w:proofErr w:type="spellEnd"/>
      <w:r>
        <w:t xml:space="preserve"> Initiative. (n.d.). </w:t>
      </w:r>
      <w:proofErr w:type="spellStart"/>
      <w:r>
        <w:t>OpenAPI</w:t>
      </w:r>
      <w:proofErr w:type="spellEnd"/>
      <w:r>
        <w:t xml:space="preserve"> Specification. </w:t>
      </w:r>
      <w:proofErr w:type="spellStart"/>
      <w:r>
        <w:t>สืบค้นเมื่อ</w:t>
      </w:r>
      <w:proofErr w:type="spellEnd"/>
      <w:r>
        <w:t xml:space="preserve"> 10 </w:t>
      </w:r>
      <w:proofErr w:type="spellStart"/>
      <w:r>
        <w:t>ตุลาคม</w:t>
      </w:r>
      <w:proofErr w:type="spellEnd"/>
      <w:r>
        <w:t xml:space="preserve"> 2569, </w:t>
      </w:r>
      <w:proofErr w:type="spellStart"/>
      <w:r>
        <w:t>จาก</w:t>
      </w:r>
      <w:proofErr w:type="spellEnd"/>
      <w:r>
        <w:t xml:space="preserve"> https://spec.openapis.org/oas/latest.html</w:t>
      </w:r>
    </w:p>
    <w:p w14:paraId="6F4A2EF6" w14:textId="77777777" w:rsidR="00682AA8" w:rsidRDefault="00FE2560">
      <w:pPr>
        <w:spacing w:after="120"/>
        <w:ind w:left="720" w:hanging="720"/>
      </w:pPr>
      <w:r>
        <w:t xml:space="preserve">PostgreSQL Global Development Group. (n.d.). PostgreSQL Documentation. </w:t>
      </w:r>
      <w:proofErr w:type="spellStart"/>
      <w:r>
        <w:t>สืบค้นเมื่อ</w:t>
      </w:r>
      <w:proofErr w:type="spellEnd"/>
      <w:r>
        <w:t xml:space="preserve"> 10 </w:t>
      </w:r>
      <w:proofErr w:type="spellStart"/>
      <w:r>
        <w:t>ตุลาคม</w:t>
      </w:r>
      <w:proofErr w:type="spellEnd"/>
      <w:r>
        <w:t xml:space="preserve"> 2569, </w:t>
      </w:r>
      <w:proofErr w:type="spellStart"/>
      <w:r>
        <w:t>จาก</w:t>
      </w:r>
      <w:proofErr w:type="spellEnd"/>
      <w:r>
        <w:t xml:space="preserve"> https://www.postgresql.org/docs/</w:t>
      </w:r>
    </w:p>
    <w:p w14:paraId="0BF89034" w14:textId="77777777" w:rsidR="00682AA8" w:rsidRDefault="00FE2560">
      <w:pPr>
        <w:spacing w:after="120"/>
        <w:ind w:left="720" w:hanging="720"/>
      </w:pPr>
      <w:r>
        <w:t xml:space="preserve">Redgate. (n.d.). Flyway Documentation. </w:t>
      </w:r>
      <w:proofErr w:type="spellStart"/>
      <w:r>
        <w:t>สืบค้นเมื่อ</w:t>
      </w:r>
      <w:proofErr w:type="spellEnd"/>
      <w:r>
        <w:t xml:space="preserve"> 10 </w:t>
      </w:r>
      <w:proofErr w:type="spellStart"/>
      <w:r>
        <w:t>ตุลาคม</w:t>
      </w:r>
      <w:proofErr w:type="spellEnd"/>
      <w:r>
        <w:t xml:space="preserve"> 2569, </w:t>
      </w:r>
      <w:proofErr w:type="spellStart"/>
      <w:r>
        <w:t>จาก</w:t>
      </w:r>
      <w:proofErr w:type="spellEnd"/>
      <w:r>
        <w:t xml:space="preserve"> https://documentation.red-gate.com/flyway</w:t>
      </w:r>
    </w:p>
    <w:p w14:paraId="59C0BFAE" w14:textId="77777777" w:rsidR="00682AA8" w:rsidRDefault="00FE2560">
      <w:pPr>
        <w:spacing w:after="120"/>
        <w:ind w:left="720" w:hanging="720"/>
      </w:pPr>
      <w:r>
        <w:t xml:space="preserve">Revelation Pets. (n.d.). Effective pet-care management. </w:t>
      </w:r>
      <w:proofErr w:type="spellStart"/>
      <w:r>
        <w:t>สืบค้นเมื่อ</w:t>
      </w:r>
      <w:proofErr w:type="spellEnd"/>
      <w:r>
        <w:t xml:space="preserve"> 10 </w:t>
      </w:r>
      <w:proofErr w:type="spellStart"/>
      <w:r>
        <w:t>ตุลาคม</w:t>
      </w:r>
      <w:proofErr w:type="spellEnd"/>
      <w:r>
        <w:t xml:space="preserve"> 2569, </w:t>
      </w:r>
      <w:proofErr w:type="spellStart"/>
      <w:r>
        <w:t>จาก</w:t>
      </w:r>
      <w:proofErr w:type="spellEnd"/>
      <w:r>
        <w:t xml:space="preserve"> https://www.revelationpets.com/pet-care-software-pr</w:t>
      </w:r>
    </w:p>
    <w:p w14:paraId="5286572B" w14:textId="77777777" w:rsidR="00682AA8" w:rsidRDefault="00FE2560">
      <w:pPr>
        <w:spacing w:after="120"/>
        <w:ind w:left="720" w:hanging="720"/>
      </w:pPr>
      <w:r>
        <w:lastRenderedPageBreak/>
        <w:t xml:space="preserve">Spring. (n.d.). Spring Boot Reference Documentation. </w:t>
      </w:r>
      <w:proofErr w:type="spellStart"/>
      <w:r>
        <w:t>สืบค้นเมื่อ</w:t>
      </w:r>
      <w:proofErr w:type="spellEnd"/>
      <w:r>
        <w:t xml:space="preserve"> 10 </w:t>
      </w:r>
      <w:proofErr w:type="spellStart"/>
      <w:r>
        <w:t>ตุลาคม</w:t>
      </w:r>
      <w:proofErr w:type="spellEnd"/>
      <w:r>
        <w:t xml:space="preserve"> 2569, </w:t>
      </w:r>
      <w:proofErr w:type="spellStart"/>
      <w:r>
        <w:t>จาก</w:t>
      </w:r>
      <w:proofErr w:type="spellEnd"/>
      <w:r>
        <w:t xml:space="preserve"> https://docs.spring.io/spring-boot/</w:t>
      </w:r>
    </w:p>
    <w:p w14:paraId="06CAE81D" w14:textId="77777777" w:rsidR="00682AA8" w:rsidRDefault="00FE2560">
      <w:pPr>
        <w:spacing w:after="120"/>
        <w:ind w:left="720" w:hanging="720"/>
      </w:pPr>
      <w:r>
        <w:t xml:space="preserve">Spring. (n.d.). Spring Security Reference. </w:t>
      </w:r>
      <w:proofErr w:type="spellStart"/>
      <w:r>
        <w:t>สืบค้นเมื่อ</w:t>
      </w:r>
      <w:proofErr w:type="spellEnd"/>
      <w:r>
        <w:t xml:space="preserve"> 10 </w:t>
      </w:r>
      <w:proofErr w:type="spellStart"/>
      <w:r>
        <w:t>ตุลาคม</w:t>
      </w:r>
      <w:proofErr w:type="spellEnd"/>
      <w:r>
        <w:t xml:space="preserve"> 2569, </w:t>
      </w:r>
      <w:proofErr w:type="spellStart"/>
      <w:r>
        <w:t>จาก</w:t>
      </w:r>
      <w:proofErr w:type="spellEnd"/>
      <w:r>
        <w:t xml:space="preserve"> https://docs.spring.io/spring-security/reference/</w:t>
      </w:r>
    </w:p>
    <w:p w14:paraId="31374BB2" w14:textId="77777777" w:rsidR="00682AA8" w:rsidRDefault="00FE2560">
      <w:pPr>
        <w:spacing w:after="120"/>
        <w:ind w:left="720" w:hanging="720"/>
      </w:pPr>
      <w:proofErr w:type="spellStart"/>
      <w:r>
        <w:t>Thymeleaf</w:t>
      </w:r>
      <w:proofErr w:type="spellEnd"/>
      <w:r>
        <w:t xml:space="preserve">. (n.d.). Tutorial: Using </w:t>
      </w:r>
      <w:proofErr w:type="spellStart"/>
      <w:r>
        <w:t>Thymeleaf</w:t>
      </w:r>
      <w:proofErr w:type="spellEnd"/>
      <w:r>
        <w:t xml:space="preserve">. </w:t>
      </w:r>
      <w:proofErr w:type="spellStart"/>
      <w:r>
        <w:t>สืบค้นเมื่อ</w:t>
      </w:r>
      <w:proofErr w:type="spellEnd"/>
      <w:r>
        <w:t xml:space="preserve"> 10 </w:t>
      </w:r>
      <w:proofErr w:type="spellStart"/>
      <w:r>
        <w:t>ตุลาคม</w:t>
      </w:r>
      <w:proofErr w:type="spellEnd"/>
      <w:r>
        <w:t xml:space="preserve"> 2569, </w:t>
      </w:r>
      <w:proofErr w:type="spellStart"/>
      <w:r>
        <w:t>จาก</w:t>
      </w:r>
      <w:proofErr w:type="spellEnd"/>
      <w:r>
        <w:t xml:space="preserve"> https://www.thymeleaf.org/documentation.html</w:t>
      </w:r>
    </w:p>
    <w:p w14:paraId="315FB71E" w14:textId="77777777" w:rsidR="00682AA8" w:rsidRDefault="00FE2560">
      <w:pPr>
        <w:pStyle w:val="1"/>
        <w:pageBreakBefore/>
        <w:spacing w:before="4400"/>
      </w:pPr>
      <w:bookmarkStart w:id="129" w:name="_Toc242536205"/>
      <w:proofErr w:type="spellStart"/>
      <w:r>
        <w:rPr>
          <w:rFonts w:ascii="TH Sarabun New" w:eastAsia="TH Sarabun New" w:hAnsi="TH Sarabun New" w:cs="TH Sarabun New"/>
          <w:szCs w:val="40"/>
        </w:rPr>
        <w:lastRenderedPageBreak/>
        <w:t>ภาคผนวก</w:t>
      </w:r>
      <w:proofErr w:type="spellEnd"/>
      <w:r>
        <w:rPr>
          <w:rFonts w:ascii="TH Sarabun New" w:eastAsia="TH Sarabun New" w:hAnsi="TH Sarabun New" w:cs="TH Sarabun New"/>
          <w:szCs w:val="40"/>
        </w:rPr>
        <w:t xml:space="preserve"> ก</w:t>
      </w:r>
      <w:r>
        <w:br/>
      </w:r>
      <w:proofErr w:type="spellStart"/>
      <w:r>
        <w:rPr>
          <w:rFonts w:ascii="TH Sarabun New" w:eastAsia="TH Sarabun New" w:hAnsi="TH Sarabun New" w:cs="TH Sarabun New"/>
          <w:szCs w:val="40"/>
        </w:rPr>
        <w:t>คำอธิบาย</w:t>
      </w:r>
      <w:proofErr w:type="spellEnd"/>
      <w:r>
        <w:rPr>
          <w:rFonts w:ascii="TH Sarabun New" w:eastAsia="TH Sarabun New" w:hAnsi="TH Sarabun New" w:cs="TH Sarabun New"/>
          <w:szCs w:val="40"/>
        </w:rPr>
        <w:t xml:space="preserve"> Use Case (Use Case Description)</w:t>
      </w:r>
      <w:bookmarkEnd w:id="129"/>
    </w:p>
    <w:p w14:paraId="4000D05E" w14:textId="77777777" w:rsidR="00682AA8" w:rsidRDefault="00FE2560">
      <w:r>
        <w:br w:type="page"/>
      </w:r>
    </w:p>
    <w:p w14:paraId="7A467126" w14:textId="77777777" w:rsidR="00682AA8" w:rsidRDefault="00FE2560">
      <w:pPr>
        <w:pStyle w:val="SubHead"/>
      </w:pPr>
      <w:r>
        <w:rPr>
          <w:b/>
          <w:bCs/>
        </w:rPr>
        <w:lastRenderedPageBreak/>
        <w:t xml:space="preserve">UC-01 </w:t>
      </w:r>
      <w:proofErr w:type="spellStart"/>
      <w:r>
        <w:rPr>
          <w:b/>
          <w:bCs/>
        </w:rPr>
        <w:t>สมัครสมาชิก</w:t>
      </w:r>
      <w:proofErr w:type="spellEnd"/>
      <w:r>
        <w:rPr>
          <w:b/>
          <w:bCs/>
        </w:rPr>
        <w:t xml:space="preserve"> (Register)</w:t>
      </w:r>
    </w:p>
    <w:tbl>
      <w:tblPr>
        <w:tblStyle w:val="aff2"/>
        <w:tblW w:w="0" w:type="auto"/>
        <w:jc w:val="center"/>
        <w:tblLayout w:type="fixed"/>
        <w:tblLook w:val="04A0" w:firstRow="1" w:lastRow="0" w:firstColumn="1" w:lastColumn="0" w:noHBand="0" w:noVBand="1"/>
      </w:tblPr>
      <w:tblGrid>
        <w:gridCol w:w="2128"/>
        <w:gridCol w:w="6080"/>
      </w:tblGrid>
      <w:tr w:rsidR="00682AA8" w14:paraId="1A0C5B79" w14:textId="77777777">
        <w:trPr>
          <w:tblHeader/>
          <w:jc w:val="center"/>
        </w:trPr>
        <w:tc>
          <w:tcPr>
            <w:tcW w:w="2128" w:type="dxa"/>
            <w:shd w:val="clear" w:color="auto" w:fill="D9E2F3"/>
          </w:tcPr>
          <w:p w14:paraId="7B6FB82F" w14:textId="77777777" w:rsidR="00682AA8" w:rsidRDefault="00FE2560">
            <w:pPr>
              <w:jc w:val="center"/>
            </w:pPr>
            <w:proofErr w:type="spellStart"/>
            <w:r>
              <w:rPr>
                <w:b/>
                <w:bCs/>
                <w:sz w:val="28"/>
                <w:szCs w:val="28"/>
              </w:rPr>
              <w:t>หัวข้อ</w:t>
            </w:r>
            <w:proofErr w:type="spellEnd"/>
          </w:p>
        </w:tc>
        <w:tc>
          <w:tcPr>
            <w:tcW w:w="6080" w:type="dxa"/>
            <w:shd w:val="clear" w:color="auto" w:fill="D9E2F3"/>
          </w:tcPr>
          <w:p w14:paraId="07F9ED2C" w14:textId="77777777" w:rsidR="00682AA8" w:rsidRDefault="00FE2560">
            <w:pPr>
              <w:jc w:val="center"/>
            </w:pPr>
            <w:proofErr w:type="spellStart"/>
            <w:r>
              <w:rPr>
                <w:b/>
                <w:bCs/>
                <w:sz w:val="28"/>
                <w:szCs w:val="28"/>
              </w:rPr>
              <w:t>รายละเอียด</w:t>
            </w:r>
            <w:proofErr w:type="spellEnd"/>
          </w:p>
        </w:tc>
      </w:tr>
      <w:tr w:rsidR="00682AA8" w14:paraId="5063C992" w14:textId="77777777">
        <w:trPr>
          <w:jc w:val="center"/>
        </w:trPr>
        <w:tc>
          <w:tcPr>
            <w:tcW w:w="2128" w:type="dxa"/>
          </w:tcPr>
          <w:p w14:paraId="671DE40E" w14:textId="77777777" w:rsidR="00682AA8" w:rsidRDefault="00FE2560">
            <w:r>
              <w:rPr>
                <w:b/>
                <w:bCs/>
                <w:sz w:val="28"/>
                <w:szCs w:val="28"/>
              </w:rPr>
              <w:t xml:space="preserve">Actor </w:t>
            </w:r>
            <w:proofErr w:type="spellStart"/>
            <w:r>
              <w:rPr>
                <w:b/>
                <w:bCs/>
                <w:sz w:val="28"/>
                <w:szCs w:val="28"/>
              </w:rPr>
              <w:t>หลัก</w:t>
            </w:r>
            <w:proofErr w:type="spellEnd"/>
          </w:p>
        </w:tc>
        <w:tc>
          <w:tcPr>
            <w:tcW w:w="6080" w:type="dxa"/>
          </w:tcPr>
          <w:p w14:paraId="00C2E8A6" w14:textId="77777777" w:rsidR="00682AA8" w:rsidRDefault="00FE2560">
            <w:proofErr w:type="spellStart"/>
            <w:r>
              <w:rPr>
                <w:sz w:val="28"/>
                <w:szCs w:val="28"/>
              </w:rPr>
              <w:t>ผู้เยี่ยมชม</w:t>
            </w:r>
            <w:proofErr w:type="spellEnd"/>
            <w:r>
              <w:rPr>
                <w:sz w:val="28"/>
                <w:szCs w:val="28"/>
              </w:rPr>
              <w:t xml:space="preserve"> (Guest)</w:t>
            </w:r>
          </w:p>
        </w:tc>
      </w:tr>
      <w:tr w:rsidR="00682AA8" w14:paraId="51F47172" w14:textId="77777777">
        <w:trPr>
          <w:jc w:val="center"/>
        </w:trPr>
        <w:tc>
          <w:tcPr>
            <w:tcW w:w="2128" w:type="dxa"/>
          </w:tcPr>
          <w:p w14:paraId="1F38D8C2" w14:textId="77777777" w:rsidR="00682AA8" w:rsidRDefault="00FE2560">
            <w:proofErr w:type="spellStart"/>
            <w:r>
              <w:rPr>
                <w:b/>
                <w:bCs/>
                <w:sz w:val="28"/>
                <w:szCs w:val="28"/>
              </w:rPr>
              <w:t>คำอธิบาย</w:t>
            </w:r>
            <w:proofErr w:type="spellEnd"/>
          </w:p>
        </w:tc>
        <w:tc>
          <w:tcPr>
            <w:tcW w:w="6080" w:type="dxa"/>
          </w:tcPr>
          <w:p w14:paraId="62E04CF0" w14:textId="77777777" w:rsidR="00682AA8" w:rsidRDefault="00FE2560">
            <w:proofErr w:type="spellStart"/>
            <w:r>
              <w:rPr>
                <w:sz w:val="28"/>
                <w:szCs w:val="28"/>
              </w:rPr>
              <w:t>ผู้เยี่ยมชมสร้างบัญชีลูกค้าเพื่อใช้จองห้องพัก</w:t>
            </w:r>
            <w:proofErr w:type="spellEnd"/>
          </w:p>
        </w:tc>
      </w:tr>
      <w:tr w:rsidR="00682AA8" w14:paraId="587C50B3" w14:textId="77777777">
        <w:trPr>
          <w:jc w:val="center"/>
        </w:trPr>
        <w:tc>
          <w:tcPr>
            <w:tcW w:w="2128" w:type="dxa"/>
          </w:tcPr>
          <w:p w14:paraId="29B10F96" w14:textId="77777777" w:rsidR="00682AA8" w:rsidRDefault="00FE2560">
            <w:proofErr w:type="spellStart"/>
            <w:r>
              <w:rPr>
                <w:b/>
                <w:bCs/>
                <w:sz w:val="28"/>
                <w:szCs w:val="28"/>
              </w:rPr>
              <w:t>เงื่อนไขก่อนเริ่ม</w:t>
            </w:r>
            <w:proofErr w:type="spellEnd"/>
          </w:p>
        </w:tc>
        <w:tc>
          <w:tcPr>
            <w:tcW w:w="6080" w:type="dxa"/>
          </w:tcPr>
          <w:p w14:paraId="08AFB9EC" w14:textId="77777777" w:rsidR="00682AA8" w:rsidRDefault="00FE2560">
            <w:proofErr w:type="spellStart"/>
            <w:r>
              <w:rPr>
                <w:sz w:val="28"/>
                <w:szCs w:val="28"/>
              </w:rPr>
              <w:t>ยังไม่ได้เข้าสู่ระบบ</w:t>
            </w:r>
            <w:proofErr w:type="spellEnd"/>
          </w:p>
        </w:tc>
      </w:tr>
      <w:tr w:rsidR="00682AA8" w14:paraId="5BB2A70A" w14:textId="77777777">
        <w:trPr>
          <w:jc w:val="center"/>
        </w:trPr>
        <w:tc>
          <w:tcPr>
            <w:tcW w:w="2128" w:type="dxa"/>
          </w:tcPr>
          <w:p w14:paraId="3430C52F" w14:textId="77777777" w:rsidR="00682AA8" w:rsidRDefault="00FE2560">
            <w:proofErr w:type="spellStart"/>
            <w:r>
              <w:rPr>
                <w:b/>
                <w:bCs/>
                <w:sz w:val="28"/>
                <w:szCs w:val="28"/>
              </w:rPr>
              <w:t>เงื่อนไขหลังจบ</w:t>
            </w:r>
            <w:proofErr w:type="spellEnd"/>
          </w:p>
        </w:tc>
        <w:tc>
          <w:tcPr>
            <w:tcW w:w="6080" w:type="dxa"/>
          </w:tcPr>
          <w:p w14:paraId="4E0973F7" w14:textId="77777777" w:rsidR="00682AA8" w:rsidRDefault="00FE2560">
            <w:proofErr w:type="spellStart"/>
            <w:r>
              <w:rPr>
                <w:sz w:val="28"/>
                <w:szCs w:val="28"/>
              </w:rPr>
              <w:t>มีบัญชีใหม่บทบาท</w:t>
            </w:r>
            <w:proofErr w:type="spellEnd"/>
            <w:r>
              <w:rPr>
                <w:sz w:val="28"/>
                <w:szCs w:val="28"/>
              </w:rPr>
              <w:t xml:space="preserve"> </w:t>
            </w:r>
            <w:r>
              <w:rPr>
                <w:rFonts w:ascii="Consolas" w:eastAsia="Consolas" w:hAnsi="Consolas"/>
                <w:sz w:val="20"/>
                <w:szCs w:val="28"/>
              </w:rPr>
              <w:t>CUSTOMER</w:t>
            </w:r>
            <w:r>
              <w:rPr>
                <w:sz w:val="28"/>
                <w:szCs w:val="28"/>
              </w:rPr>
              <w:t xml:space="preserve"> </w:t>
            </w:r>
            <w:proofErr w:type="spellStart"/>
            <w:r>
              <w:rPr>
                <w:sz w:val="28"/>
                <w:szCs w:val="28"/>
              </w:rPr>
              <w:t>สถานะใช้งาน</w:t>
            </w:r>
            <w:proofErr w:type="spellEnd"/>
            <w:r>
              <w:rPr>
                <w:sz w:val="28"/>
                <w:szCs w:val="28"/>
              </w:rPr>
              <w:t xml:space="preserve"> </w:t>
            </w:r>
            <w:proofErr w:type="spellStart"/>
            <w:r>
              <w:rPr>
                <w:sz w:val="28"/>
                <w:szCs w:val="28"/>
              </w:rPr>
              <w:t>และรหัสผ่านถูกเข้ารหัสด้วย</w:t>
            </w:r>
            <w:proofErr w:type="spellEnd"/>
            <w:r>
              <w:rPr>
                <w:sz w:val="28"/>
                <w:szCs w:val="28"/>
              </w:rPr>
              <w:t xml:space="preserve"> </w:t>
            </w:r>
            <w:proofErr w:type="spellStart"/>
            <w:r>
              <w:rPr>
                <w:sz w:val="28"/>
                <w:szCs w:val="28"/>
              </w:rPr>
              <w:t>BCrypt</w:t>
            </w:r>
            <w:proofErr w:type="spellEnd"/>
          </w:p>
        </w:tc>
      </w:tr>
    </w:tbl>
    <w:p w14:paraId="6FBF2271" w14:textId="77777777" w:rsidR="00682AA8" w:rsidRDefault="00682AA8"/>
    <w:p w14:paraId="129933E7" w14:textId="77777777" w:rsidR="00682AA8" w:rsidRDefault="00FE2560">
      <w:pPr>
        <w:ind w:firstLine="720"/>
      </w:pPr>
      <w:proofErr w:type="spellStart"/>
      <w:r>
        <w:rPr>
          <w:b/>
          <w:bCs/>
        </w:rPr>
        <w:t>ขั้นตอนหลัก</w:t>
      </w:r>
      <w:proofErr w:type="spellEnd"/>
    </w:p>
    <w:p w14:paraId="1A68D94C" w14:textId="77777777" w:rsidR="00682AA8" w:rsidRDefault="00FE2560">
      <w:pPr>
        <w:ind w:left="1080" w:hanging="360"/>
      </w:pPr>
      <w:r>
        <w:t xml:space="preserve">1. </w:t>
      </w:r>
      <w:proofErr w:type="spellStart"/>
      <w:r>
        <w:t>ผู้เยี่ยมชมเปิดหน้าสมัครสมาชิก</w:t>
      </w:r>
      <w:proofErr w:type="spellEnd"/>
    </w:p>
    <w:p w14:paraId="4364EAD0" w14:textId="77777777" w:rsidR="00682AA8" w:rsidRDefault="00FE2560">
      <w:pPr>
        <w:ind w:left="1080" w:hanging="360"/>
      </w:pPr>
      <w:r>
        <w:t xml:space="preserve">2. </w:t>
      </w:r>
      <w:proofErr w:type="spellStart"/>
      <w:r>
        <w:t>กรอกชื่อ</w:t>
      </w:r>
      <w:proofErr w:type="spellEnd"/>
      <w:r>
        <w:t xml:space="preserve"> </w:t>
      </w:r>
      <w:proofErr w:type="spellStart"/>
      <w:r>
        <w:t>นามสกุล</w:t>
      </w:r>
      <w:proofErr w:type="spellEnd"/>
      <w:r>
        <w:t xml:space="preserve"> </w:t>
      </w:r>
      <w:proofErr w:type="spellStart"/>
      <w:r>
        <w:t>อีเมล</w:t>
      </w:r>
      <w:proofErr w:type="spellEnd"/>
      <w:r>
        <w:t xml:space="preserve"> </w:t>
      </w:r>
      <w:proofErr w:type="spellStart"/>
      <w:r>
        <w:t>เบอร์โทร</w:t>
      </w:r>
      <w:proofErr w:type="spellEnd"/>
      <w:r>
        <w:t xml:space="preserve"> </w:t>
      </w:r>
      <w:proofErr w:type="spellStart"/>
      <w:r>
        <w:t>รหัสผ่าน</w:t>
      </w:r>
      <w:proofErr w:type="spellEnd"/>
      <w:r>
        <w:t xml:space="preserve"> </w:t>
      </w:r>
      <w:proofErr w:type="spellStart"/>
      <w:r>
        <w:t>และยืนยันรหัสผ่าน</w:t>
      </w:r>
      <w:proofErr w:type="spellEnd"/>
    </w:p>
    <w:p w14:paraId="1190FBDE" w14:textId="77777777" w:rsidR="00682AA8" w:rsidRDefault="00FE2560">
      <w:pPr>
        <w:ind w:left="1080" w:hanging="360"/>
      </w:pPr>
      <w:r>
        <w:t xml:space="preserve">3. </w:t>
      </w:r>
      <w:proofErr w:type="spellStart"/>
      <w:r>
        <w:t>ระบบตรวจความถูกต้องของข้อมูล</w:t>
      </w:r>
      <w:proofErr w:type="spellEnd"/>
    </w:p>
    <w:p w14:paraId="021B2003" w14:textId="77777777" w:rsidR="00682AA8" w:rsidRDefault="00FE2560">
      <w:pPr>
        <w:ind w:left="1080" w:hanging="360"/>
      </w:pPr>
      <w:r>
        <w:t xml:space="preserve">4. </w:t>
      </w:r>
      <w:proofErr w:type="spellStart"/>
      <w:r>
        <w:t>ระบบแปลงอีเมลเป็นตัวพิมพ์เล็กและตรวจว่ายังไม่ถูกใช้</w:t>
      </w:r>
      <w:proofErr w:type="spellEnd"/>
    </w:p>
    <w:p w14:paraId="65A7B495" w14:textId="77777777" w:rsidR="00682AA8" w:rsidRDefault="00FE2560">
      <w:pPr>
        <w:ind w:left="1080" w:hanging="360"/>
      </w:pPr>
      <w:r>
        <w:t xml:space="preserve">5. </w:t>
      </w:r>
      <w:proofErr w:type="spellStart"/>
      <w:r>
        <w:t>ระบบบันทึกบัญชีบทบาท</w:t>
      </w:r>
      <w:proofErr w:type="spellEnd"/>
      <w:r>
        <w:t xml:space="preserve"> </w:t>
      </w:r>
      <w:r>
        <w:rPr>
          <w:rFonts w:ascii="Consolas" w:eastAsia="Consolas" w:hAnsi="Consolas"/>
          <w:sz w:val="24"/>
        </w:rPr>
        <w:t>CUSTOMER</w:t>
      </w:r>
      <w:r>
        <w:t xml:space="preserve"> </w:t>
      </w:r>
      <w:proofErr w:type="spellStart"/>
      <w:r>
        <w:t>พร้อมรหัสผ่านที่เข้ารหัสแล้ว</w:t>
      </w:r>
      <w:proofErr w:type="spellEnd"/>
    </w:p>
    <w:p w14:paraId="6DC79963" w14:textId="77777777" w:rsidR="00682AA8" w:rsidRDefault="00FE2560">
      <w:pPr>
        <w:ind w:left="1080" w:hanging="360"/>
      </w:pPr>
      <w:r>
        <w:t xml:space="preserve">6. </w:t>
      </w:r>
      <w:proofErr w:type="spellStart"/>
      <w:r>
        <w:t>ระบบพาไปหน้าเข้าสู่ระบบพร้อมข้อความว่าสมัครสำเร็จ</w:t>
      </w:r>
      <w:proofErr w:type="spellEnd"/>
    </w:p>
    <w:p w14:paraId="1D5452F8" w14:textId="77777777" w:rsidR="00682AA8" w:rsidRDefault="00FE2560">
      <w:pPr>
        <w:ind w:firstLine="720"/>
      </w:pPr>
      <w:proofErr w:type="spellStart"/>
      <w:r>
        <w:rPr>
          <w:b/>
          <w:bCs/>
        </w:rPr>
        <w:t>กรณีผิดปกติ</w:t>
      </w:r>
      <w:proofErr w:type="spellEnd"/>
    </w:p>
    <w:p w14:paraId="46FFAC11" w14:textId="77777777" w:rsidR="00682AA8" w:rsidRDefault="00FE2560">
      <w:pPr>
        <w:ind w:left="1080" w:hanging="360"/>
      </w:pPr>
      <w:r>
        <w:t xml:space="preserve">• 3a. </w:t>
      </w:r>
      <w:proofErr w:type="spellStart"/>
      <w:r>
        <w:t>อีเมลผิดรูปแบบ</w:t>
      </w:r>
      <w:proofErr w:type="spellEnd"/>
      <w:r>
        <w:t xml:space="preserve">, </w:t>
      </w:r>
      <w:proofErr w:type="spellStart"/>
      <w:r>
        <w:t>เบอร์โทรไม่ขึ้นต้นด้วย</w:t>
      </w:r>
      <w:proofErr w:type="spellEnd"/>
      <w:r>
        <w:t xml:space="preserve"> 0 </w:t>
      </w:r>
      <w:proofErr w:type="spellStart"/>
      <w:r>
        <w:t>หรือไม่ใช่</w:t>
      </w:r>
      <w:proofErr w:type="spellEnd"/>
      <w:r>
        <w:t xml:space="preserve"> 9–10 </w:t>
      </w:r>
      <w:proofErr w:type="spellStart"/>
      <w:r>
        <w:t>หลัก</w:t>
      </w:r>
      <w:proofErr w:type="spellEnd"/>
      <w:r>
        <w:t xml:space="preserve">, </w:t>
      </w:r>
      <w:proofErr w:type="spellStart"/>
      <w:r>
        <w:t>รหัสผ่านสั้นกว่า</w:t>
      </w:r>
      <w:proofErr w:type="spellEnd"/>
      <w:r>
        <w:t xml:space="preserve"> 8 </w:t>
      </w:r>
      <w:proofErr w:type="spellStart"/>
      <w:r>
        <w:t>ตัว</w:t>
      </w:r>
      <w:proofErr w:type="spellEnd"/>
      <w:r>
        <w:t xml:space="preserve"> → </w:t>
      </w:r>
      <w:proofErr w:type="spellStart"/>
      <w:r>
        <w:t>แสดงข้อผิดพลาดที่ช่องนั้น</w:t>
      </w:r>
      <w:proofErr w:type="spellEnd"/>
    </w:p>
    <w:p w14:paraId="5978D5F3" w14:textId="77777777" w:rsidR="00682AA8" w:rsidRDefault="00FE2560">
      <w:pPr>
        <w:ind w:left="1080" w:hanging="360"/>
      </w:pPr>
      <w:r>
        <w:t xml:space="preserve">• 3b. </w:t>
      </w:r>
      <w:proofErr w:type="spellStart"/>
      <w:r>
        <w:t>รหัสผ่านกับยืนยันรหัสผ่านไม่ตรงกัน</w:t>
      </w:r>
      <w:proofErr w:type="spellEnd"/>
      <w:r>
        <w:t xml:space="preserve"> → </w:t>
      </w:r>
      <w:proofErr w:type="spellStart"/>
      <w:r>
        <w:t>แสดง</w:t>
      </w:r>
      <w:proofErr w:type="spellEnd"/>
      <w:r>
        <w:t xml:space="preserve"> "</w:t>
      </w:r>
      <w:proofErr w:type="spellStart"/>
      <w:r>
        <w:t>รหัสผ่านไม่ตรงกัน</w:t>
      </w:r>
      <w:proofErr w:type="spellEnd"/>
      <w:r>
        <w:t>"</w:t>
      </w:r>
    </w:p>
    <w:p w14:paraId="0BB4B9F3" w14:textId="77777777" w:rsidR="00682AA8" w:rsidRDefault="00FE2560">
      <w:pPr>
        <w:ind w:left="1080" w:hanging="360"/>
      </w:pPr>
      <w:r>
        <w:t xml:space="preserve">• 4a. </w:t>
      </w:r>
      <w:proofErr w:type="spellStart"/>
      <w:r>
        <w:t>อีเมลถูกใช้แล้ว</w:t>
      </w:r>
      <w:proofErr w:type="spellEnd"/>
      <w:r>
        <w:t xml:space="preserve"> → </w:t>
      </w:r>
      <w:proofErr w:type="spellStart"/>
      <w:r>
        <w:t>แสดง</w:t>
      </w:r>
      <w:proofErr w:type="spellEnd"/>
      <w:r>
        <w:t xml:space="preserve"> "</w:t>
      </w:r>
      <w:proofErr w:type="spellStart"/>
      <w:r>
        <w:t>อีเมลนี้ถูกใช้สมัครแล้ว</w:t>
      </w:r>
      <w:proofErr w:type="spellEnd"/>
      <w:r>
        <w:t xml:space="preserve">" </w:t>
      </w:r>
      <w:proofErr w:type="spellStart"/>
      <w:r>
        <w:t>ที่ช่องอีเมล</w:t>
      </w:r>
      <w:proofErr w:type="spellEnd"/>
    </w:p>
    <w:p w14:paraId="2F4E5D9E" w14:textId="77777777" w:rsidR="00682AA8" w:rsidRDefault="00FE2560">
      <w:pPr>
        <w:ind w:firstLine="720"/>
      </w:pPr>
      <w:proofErr w:type="spellStart"/>
      <w:r>
        <w:rPr>
          <w:b/>
          <w:bCs/>
        </w:rPr>
        <w:t>โค้ดที่เกี่ยวข้อง</w:t>
      </w:r>
      <w:proofErr w:type="spellEnd"/>
      <w:r>
        <w:rPr>
          <w:b/>
          <w:bCs/>
        </w:rPr>
        <w:t>:</w:t>
      </w:r>
      <w:r>
        <w:t xml:space="preserve"> </w:t>
      </w:r>
      <w:proofErr w:type="spellStart"/>
      <w:r>
        <w:rPr>
          <w:rFonts w:ascii="Consolas" w:eastAsia="Consolas" w:hAnsi="Consolas"/>
          <w:sz w:val="24"/>
        </w:rPr>
        <w:t>AuthController</w:t>
      </w:r>
      <w:proofErr w:type="spellEnd"/>
      <w:r>
        <w:t xml:space="preserve">, </w:t>
      </w:r>
      <w:proofErr w:type="spellStart"/>
      <w:r>
        <w:rPr>
          <w:rFonts w:ascii="Consolas" w:eastAsia="Consolas" w:hAnsi="Consolas"/>
          <w:sz w:val="24"/>
        </w:rPr>
        <w:t>AuthServiceImpl.register</w:t>
      </w:r>
      <w:proofErr w:type="spellEnd"/>
      <w:r>
        <w:rPr>
          <w:rFonts w:ascii="Consolas" w:eastAsia="Consolas" w:hAnsi="Consolas"/>
          <w:sz w:val="24"/>
        </w:rPr>
        <w:t>()</w:t>
      </w:r>
      <w:r>
        <w:t xml:space="preserve">, </w:t>
      </w:r>
      <w:proofErr w:type="spellStart"/>
      <w:r>
        <w:rPr>
          <w:rFonts w:ascii="Consolas" w:eastAsia="Consolas" w:hAnsi="Consolas"/>
          <w:sz w:val="24"/>
        </w:rPr>
        <w:t>RegisterRequest</w:t>
      </w:r>
      <w:proofErr w:type="spellEnd"/>
    </w:p>
    <w:p w14:paraId="6C6A5508" w14:textId="77777777" w:rsidR="00682AA8" w:rsidRDefault="00FE2560">
      <w:pPr>
        <w:pStyle w:val="SubHead"/>
      </w:pPr>
      <w:r>
        <w:rPr>
          <w:b/>
          <w:bCs/>
        </w:rPr>
        <w:t xml:space="preserve">UC-02 </w:t>
      </w:r>
      <w:proofErr w:type="spellStart"/>
      <w:r>
        <w:rPr>
          <w:b/>
          <w:bCs/>
        </w:rPr>
        <w:t>เข้าสู่ระบบ</w:t>
      </w:r>
      <w:proofErr w:type="spellEnd"/>
      <w:r>
        <w:rPr>
          <w:b/>
          <w:bCs/>
        </w:rPr>
        <w:t xml:space="preserve"> (Log In)</w:t>
      </w:r>
    </w:p>
    <w:tbl>
      <w:tblPr>
        <w:tblStyle w:val="aff2"/>
        <w:tblW w:w="0" w:type="auto"/>
        <w:jc w:val="center"/>
        <w:tblLayout w:type="fixed"/>
        <w:tblLook w:val="04A0" w:firstRow="1" w:lastRow="0" w:firstColumn="1" w:lastColumn="0" w:noHBand="0" w:noVBand="1"/>
      </w:tblPr>
      <w:tblGrid>
        <w:gridCol w:w="2128"/>
        <w:gridCol w:w="6080"/>
      </w:tblGrid>
      <w:tr w:rsidR="00682AA8" w14:paraId="54514182" w14:textId="77777777">
        <w:trPr>
          <w:tblHeader/>
          <w:jc w:val="center"/>
        </w:trPr>
        <w:tc>
          <w:tcPr>
            <w:tcW w:w="2128" w:type="dxa"/>
            <w:shd w:val="clear" w:color="auto" w:fill="D9E2F3"/>
          </w:tcPr>
          <w:p w14:paraId="464CFD8E" w14:textId="77777777" w:rsidR="00682AA8" w:rsidRDefault="00FE2560">
            <w:pPr>
              <w:jc w:val="center"/>
            </w:pPr>
            <w:proofErr w:type="spellStart"/>
            <w:r>
              <w:rPr>
                <w:b/>
                <w:bCs/>
                <w:sz w:val="28"/>
                <w:szCs w:val="28"/>
              </w:rPr>
              <w:t>หัวข้อ</w:t>
            </w:r>
            <w:proofErr w:type="spellEnd"/>
          </w:p>
        </w:tc>
        <w:tc>
          <w:tcPr>
            <w:tcW w:w="6080" w:type="dxa"/>
            <w:shd w:val="clear" w:color="auto" w:fill="D9E2F3"/>
          </w:tcPr>
          <w:p w14:paraId="12A80EEC" w14:textId="77777777" w:rsidR="00682AA8" w:rsidRDefault="00FE2560">
            <w:pPr>
              <w:jc w:val="center"/>
            </w:pPr>
            <w:proofErr w:type="spellStart"/>
            <w:r>
              <w:rPr>
                <w:b/>
                <w:bCs/>
                <w:sz w:val="28"/>
                <w:szCs w:val="28"/>
              </w:rPr>
              <w:t>รายละเอียด</w:t>
            </w:r>
            <w:proofErr w:type="spellEnd"/>
          </w:p>
        </w:tc>
      </w:tr>
      <w:tr w:rsidR="00682AA8" w14:paraId="418926D3" w14:textId="77777777">
        <w:trPr>
          <w:jc w:val="center"/>
        </w:trPr>
        <w:tc>
          <w:tcPr>
            <w:tcW w:w="2128" w:type="dxa"/>
          </w:tcPr>
          <w:p w14:paraId="4C4B06E5" w14:textId="77777777" w:rsidR="00682AA8" w:rsidRDefault="00FE2560">
            <w:r>
              <w:rPr>
                <w:b/>
                <w:bCs/>
                <w:sz w:val="28"/>
                <w:szCs w:val="28"/>
              </w:rPr>
              <w:t xml:space="preserve">Actor </w:t>
            </w:r>
            <w:proofErr w:type="spellStart"/>
            <w:r>
              <w:rPr>
                <w:b/>
                <w:bCs/>
                <w:sz w:val="28"/>
                <w:szCs w:val="28"/>
              </w:rPr>
              <w:t>หลัก</w:t>
            </w:r>
            <w:proofErr w:type="spellEnd"/>
          </w:p>
        </w:tc>
        <w:tc>
          <w:tcPr>
            <w:tcW w:w="6080" w:type="dxa"/>
          </w:tcPr>
          <w:p w14:paraId="755463E4" w14:textId="77777777" w:rsidR="00682AA8" w:rsidRDefault="00FE2560">
            <w:proofErr w:type="spellStart"/>
            <w:r>
              <w:rPr>
                <w:sz w:val="28"/>
                <w:szCs w:val="28"/>
              </w:rPr>
              <w:t>ลูกค้า</w:t>
            </w:r>
            <w:proofErr w:type="spellEnd"/>
            <w:r>
              <w:rPr>
                <w:sz w:val="28"/>
                <w:szCs w:val="28"/>
              </w:rPr>
              <w:t xml:space="preserve">, </w:t>
            </w:r>
            <w:proofErr w:type="spellStart"/>
            <w:r>
              <w:rPr>
                <w:sz w:val="28"/>
                <w:szCs w:val="28"/>
              </w:rPr>
              <w:t>พนักงาน</w:t>
            </w:r>
            <w:proofErr w:type="spellEnd"/>
            <w:r>
              <w:rPr>
                <w:sz w:val="28"/>
                <w:szCs w:val="28"/>
              </w:rPr>
              <w:t xml:space="preserve">, </w:t>
            </w:r>
            <w:proofErr w:type="spellStart"/>
            <w:r>
              <w:rPr>
                <w:sz w:val="28"/>
                <w:szCs w:val="28"/>
              </w:rPr>
              <w:t>ผู้ดูแลระบบ</w:t>
            </w:r>
            <w:proofErr w:type="spellEnd"/>
          </w:p>
        </w:tc>
      </w:tr>
      <w:tr w:rsidR="00682AA8" w14:paraId="6E639C9F" w14:textId="77777777">
        <w:trPr>
          <w:jc w:val="center"/>
        </w:trPr>
        <w:tc>
          <w:tcPr>
            <w:tcW w:w="2128" w:type="dxa"/>
          </w:tcPr>
          <w:p w14:paraId="45A35660" w14:textId="77777777" w:rsidR="00682AA8" w:rsidRDefault="00FE2560">
            <w:proofErr w:type="spellStart"/>
            <w:r>
              <w:rPr>
                <w:b/>
                <w:bCs/>
                <w:sz w:val="28"/>
                <w:szCs w:val="28"/>
              </w:rPr>
              <w:t>คำอธิบาย</w:t>
            </w:r>
            <w:proofErr w:type="spellEnd"/>
          </w:p>
        </w:tc>
        <w:tc>
          <w:tcPr>
            <w:tcW w:w="6080" w:type="dxa"/>
          </w:tcPr>
          <w:p w14:paraId="26358608" w14:textId="77777777" w:rsidR="00682AA8" w:rsidRDefault="00FE2560">
            <w:proofErr w:type="spellStart"/>
            <w:r>
              <w:rPr>
                <w:sz w:val="28"/>
                <w:szCs w:val="28"/>
              </w:rPr>
              <w:t>ผู้ใช้ยืนยันตัวตนด้วยอีเมลและรหัสผ่าน</w:t>
            </w:r>
            <w:proofErr w:type="spellEnd"/>
            <w:r>
              <w:rPr>
                <w:sz w:val="28"/>
                <w:szCs w:val="28"/>
              </w:rPr>
              <w:t xml:space="preserve"> </w:t>
            </w:r>
            <w:proofErr w:type="spellStart"/>
            <w:r>
              <w:rPr>
                <w:sz w:val="28"/>
                <w:szCs w:val="28"/>
              </w:rPr>
              <w:t>แล้วระบบพาไปหน้าที่เหมาะกับบทบาท</w:t>
            </w:r>
            <w:proofErr w:type="spellEnd"/>
          </w:p>
        </w:tc>
      </w:tr>
      <w:tr w:rsidR="00682AA8" w14:paraId="199C27E5" w14:textId="77777777">
        <w:trPr>
          <w:jc w:val="center"/>
        </w:trPr>
        <w:tc>
          <w:tcPr>
            <w:tcW w:w="2128" w:type="dxa"/>
          </w:tcPr>
          <w:p w14:paraId="7E7C770B" w14:textId="77777777" w:rsidR="00682AA8" w:rsidRDefault="00FE2560">
            <w:proofErr w:type="spellStart"/>
            <w:r>
              <w:rPr>
                <w:b/>
                <w:bCs/>
                <w:sz w:val="28"/>
                <w:szCs w:val="28"/>
              </w:rPr>
              <w:t>เงื่อนไขก่อนเริ่ม</w:t>
            </w:r>
            <w:proofErr w:type="spellEnd"/>
          </w:p>
        </w:tc>
        <w:tc>
          <w:tcPr>
            <w:tcW w:w="6080" w:type="dxa"/>
          </w:tcPr>
          <w:p w14:paraId="07EFE7CC" w14:textId="77777777" w:rsidR="00682AA8" w:rsidRDefault="00FE2560">
            <w:proofErr w:type="spellStart"/>
            <w:r>
              <w:rPr>
                <w:sz w:val="28"/>
                <w:szCs w:val="28"/>
              </w:rPr>
              <w:t>มีบัญชีที่ยังใช้งานอยู่</w:t>
            </w:r>
            <w:proofErr w:type="spellEnd"/>
          </w:p>
        </w:tc>
      </w:tr>
      <w:tr w:rsidR="00682AA8" w14:paraId="713D0702" w14:textId="77777777">
        <w:trPr>
          <w:jc w:val="center"/>
        </w:trPr>
        <w:tc>
          <w:tcPr>
            <w:tcW w:w="2128" w:type="dxa"/>
          </w:tcPr>
          <w:p w14:paraId="16B34B2B" w14:textId="77777777" w:rsidR="00682AA8" w:rsidRDefault="00FE2560">
            <w:proofErr w:type="spellStart"/>
            <w:r>
              <w:rPr>
                <w:b/>
                <w:bCs/>
                <w:sz w:val="28"/>
                <w:szCs w:val="28"/>
              </w:rPr>
              <w:t>เงื่อนไขหลังจบ</w:t>
            </w:r>
            <w:proofErr w:type="spellEnd"/>
          </w:p>
        </w:tc>
        <w:tc>
          <w:tcPr>
            <w:tcW w:w="6080" w:type="dxa"/>
          </w:tcPr>
          <w:p w14:paraId="77577554" w14:textId="77777777" w:rsidR="00682AA8" w:rsidRDefault="00FE2560">
            <w:proofErr w:type="spellStart"/>
            <w:r>
              <w:rPr>
                <w:sz w:val="28"/>
                <w:szCs w:val="28"/>
              </w:rPr>
              <w:t>ผู้ใช้เข้าสู่ระบบ</w:t>
            </w:r>
            <w:proofErr w:type="spellEnd"/>
            <w:r>
              <w:rPr>
                <w:sz w:val="28"/>
                <w:szCs w:val="28"/>
              </w:rPr>
              <w:t xml:space="preserve"> </w:t>
            </w:r>
            <w:proofErr w:type="spellStart"/>
            <w:r>
              <w:rPr>
                <w:sz w:val="28"/>
                <w:szCs w:val="28"/>
              </w:rPr>
              <w:t>ระบบจำการเข้าสู่ระบบไว้</w:t>
            </w:r>
            <w:proofErr w:type="spellEnd"/>
            <w:r>
              <w:rPr>
                <w:sz w:val="28"/>
                <w:szCs w:val="28"/>
              </w:rPr>
              <w:t xml:space="preserve"> 30 </w:t>
            </w:r>
            <w:proofErr w:type="spellStart"/>
            <w:r>
              <w:rPr>
                <w:sz w:val="28"/>
                <w:szCs w:val="28"/>
              </w:rPr>
              <w:t>วันจนกว่าจะออกจากระบบ</w:t>
            </w:r>
            <w:proofErr w:type="spellEnd"/>
          </w:p>
        </w:tc>
      </w:tr>
    </w:tbl>
    <w:p w14:paraId="4D42BC5B" w14:textId="77777777" w:rsidR="00682AA8" w:rsidRDefault="00682AA8"/>
    <w:p w14:paraId="1440C6CD" w14:textId="77777777" w:rsidR="00682AA8" w:rsidRDefault="00FE2560">
      <w:pPr>
        <w:ind w:firstLine="720"/>
      </w:pPr>
      <w:proofErr w:type="spellStart"/>
      <w:r>
        <w:rPr>
          <w:b/>
          <w:bCs/>
        </w:rPr>
        <w:t>ขั้นตอนหลัก</w:t>
      </w:r>
      <w:proofErr w:type="spellEnd"/>
    </w:p>
    <w:p w14:paraId="141774DA" w14:textId="77777777" w:rsidR="00682AA8" w:rsidRDefault="00FE2560">
      <w:pPr>
        <w:ind w:left="1080" w:hanging="360"/>
      </w:pPr>
      <w:r>
        <w:t xml:space="preserve">1. </w:t>
      </w:r>
      <w:proofErr w:type="spellStart"/>
      <w:r>
        <w:t>ผู้ใช้เปิดหน้าเข้าสู่ระบบ</w:t>
      </w:r>
      <w:proofErr w:type="spellEnd"/>
      <w:r>
        <w:t xml:space="preserve"> </w:t>
      </w:r>
      <w:proofErr w:type="spellStart"/>
      <w:r>
        <w:t>แล้วกรอกอีเมลและรหัสผ่าน</w:t>
      </w:r>
      <w:proofErr w:type="spellEnd"/>
    </w:p>
    <w:p w14:paraId="62EA8285" w14:textId="77777777" w:rsidR="00682AA8" w:rsidRDefault="00FE2560">
      <w:pPr>
        <w:ind w:left="1080" w:hanging="360"/>
      </w:pPr>
      <w:r>
        <w:lastRenderedPageBreak/>
        <w:t xml:space="preserve">2. </w:t>
      </w:r>
      <w:proofErr w:type="spellStart"/>
      <w:r>
        <w:t>ระบบค้นหาบัญชีด้วยอีเมลตัวพิมพ์เล็ก</w:t>
      </w:r>
      <w:proofErr w:type="spellEnd"/>
      <w:r>
        <w:t xml:space="preserve"> </w:t>
      </w:r>
      <w:proofErr w:type="spellStart"/>
      <w:r>
        <w:t>และเทียบรหัสผ่านกับ</w:t>
      </w:r>
      <w:proofErr w:type="spellEnd"/>
      <w:r>
        <w:t xml:space="preserve"> </w:t>
      </w:r>
      <w:proofErr w:type="spellStart"/>
      <w:r>
        <w:t>BCrypt</w:t>
      </w:r>
      <w:proofErr w:type="spellEnd"/>
      <w:r>
        <w:t xml:space="preserve"> hash</w:t>
      </w:r>
    </w:p>
    <w:p w14:paraId="599E126A" w14:textId="77777777" w:rsidR="00682AA8" w:rsidRDefault="00FE2560">
      <w:pPr>
        <w:ind w:left="1080" w:hanging="360"/>
      </w:pPr>
      <w:r>
        <w:t xml:space="preserve">3. </w:t>
      </w:r>
      <w:proofErr w:type="spellStart"/>
      <w:r>
        <w:t>ระบบตรวจว่าบัญชียังใช้งานอยู่</w:t>
      </w:r>
      <w:proofErr w:type="spellEnd"/>
    </w:p>
    <w:p w14:paraId="20354E24" w14:textId="77777777" w:rsidR="00682AA8" w:rsidRDefault="00FE2560">
      <w:pPr>
        <w:ind w:left="1080" w:hanging="360"/>
      </w:pPr>
      <w:r>
        <w:t xml:space="preserve">4. </w:t>
      </w:r>
      <w:proofErr w:type="spellStart"/>
      <w:r>
        <w:t>ระบบพาไปหน้าตามบทบาท</w:t>
      </w:r>
      <w:proofErr w:type="spellEnd"/>
      <w:r>
        <w:t xml:space="preserve">: </w:t>
      </w:r>
      <w:proofErr w:type="spellStart"/>
      <w:r>
        <w:t>ผู้ดูแลระบบ</w:t>
      </w:r>
      <w:proofErr w:type="spellEnd"/>
      <w:r>
        <w:t xml:space="preserve"> → </w:t>
      </w:r>
      <w:r>
        <w:rPr>
          <w:rFonts w:ascii="Consolas" w:eastAsia="Consolas" w:hAnsi="Consolas"/>
          <w:sz w:val="24"/>
        </w:rPr>
        <w:t>/admin</w:t>
      </w:r>
      <w:r>
        <w:t xml:space="preserve">, </w:t>
      </w:r>
      <w:proofErr w:type="spellStart"/>
      <w:r>
        <w:t>พนักงาน</w:t>
      </w:r>
      <w:proofErr w:type="spellEnd"/>
      <w:r>
        <w:t xml:space="preserve"> → </w:t>
      </w:r>
      <w:r>
        <w:rPr>
          <w:rFonts w:ascii="Consolas" w:eastAsia="Consolas" w:hAnsi="Consolas"/>
          <w:sz w:val="24"/>
        </w:rPr>
        <w:t>/admin/bookings</w:t>
      </w:r>
      <w:r>
        <w:t xml:space="preserve">, </w:t>
      </w:r>
      <w:proofErr w:type="spellStart"/>
      <w:r>
        <w:t>ลูกค้า</w:t>
      </w:r>
      <w:proofErr w:type="spellEnd"/>
      <w:r>
        <w:t xml:space="preserve"> → </w:t>
      </w:r>
      <w:proofErr w:type="spellStart"/>
      <w:r>
        <w:t>หน้าแรก</w:t>
      </w:r>
      <w:proofErr w:type="spellEnd"/>
    </w:p>
    <w:p w14:paraId="3803888E" w14:textId="77777777" w:rsidR="00682AA8" w:rsidRDefault="00FE2560">
      <w:pPr>
        <w:ind w:firstLine="720"/>
      </w:pPr>
      <w:proofErr w:type="spellStart"/>
      <w:r>
        <w:rPr>
          <w:b/>
          <w:bCs/>
        </w:rPr>
        <w:t>ทางเลือก</w:t>
      </w:r>
      <w:proofErr w:type="spellEnd"/>
    </w:p>
    <w:p w14:paraId="7A9A8261" w14:textId="77777777" w:rsidR="00682AA8" w:rsidRDefault="00FE2560">
      <w:pPr>
        <w:ind w:left="1080" w:hanging="360"/>
      </w:pPr>
      <w:r>
        <w:t xml:space="preserve">• 4a. </w:t>
      </w:r>
      <w:proofErr w:type="spellStart"/>
      <w:r>
        <w:t>ผู้ใช้ถูกพามาหน้าเข้าสู่ระบบเพราะเปิดหน้าที่ต้องล็อกอินก่อน</w:t>
      </w:r>
      <w:proofErr w:type="spellEnd"/>
      <w:r>
        <w:t xml:space="preserve"> → </w:t>
      </w:r>
      <w:proofErr w:type="spellStart"/>
      <w:r>
        <w:t>หลังเข้าสู่ระบบแล้วกลับไปหน้าที่ตั้งใจเปิด</w:t>
      </w:r>
      <w:proofErr w:type="spellEnd"/>
    </w:p>
    <w:p w14:paraId="1488B86E" w14:textId="77777777" w:rsidR="00682AA8" w:rsidRDefault="00FE2560">
      <w:pPr>
        <w:ind w:firstLine="720"/>
      </w:pPr>
      <w:proofErr w:type="spellStart"/>
      <w:r>
        <w:rPr>
          <w:b/>
          <w:bCs/>
        </w:rPr>
        <w:t>กรณีผิดปกติ</w:t>
      </w:r>
      <w:proofErr w:type="spellEnd"/>
    </w:p>
    <w:p w14:paraId="5C180ABB" w14:textId="77777777" w:rsidR="00682AA8" w:rsidRDefault="00FE2560">
      <w:pPr>
        <w:ind w:left="1080" w:hanging="360"/>
      </w:pPr>
      <w:r>
        <w:t xml:space="preserve">• 2a. </w:t>
      </w:r>
      <w:proofErr w:type="spellStart"/>
      <w:r>
        <w:t>อีเมลหรือรหัสผ่านไม่ถูกต้อง</w:t>
      </w:r>
      <w:proofErr w:type="spellEnd"/>
      <w:r>
        <w:t xml:space="preserve"> → </w:t>
      </w:r>
      <w:proofErr w:type="spellStart"/>
      <w:r>
        <w:t>แจ้งข้อผิดพลาด</w:t>
      </w:r>
      <w:proofErr w:type="spellEnd"/>
    </w:p>
    <w:p w14:paraId="21609FAC" w14:textId="77777777" w:rsidR="00682AA8" w:rsidRDefault="00FE2560">
      <w:pPr>
        <w:ind w:left="1080" w:hanging="360"/>
      </w:pPr>
      <w:r>
        <w:t xml:space="preserve">• 3a. </w:t>
      </w:r>
      <w:proofErr w:type="spellStart"/>
      <w:r>
        <w:t>บัญชีถูกระงับ</w:t>
      </w:r>
      <w:proofErr w:type="spellEnd"/>
      <w:r>
        <w:t xml:space="preserve"> (</w:t>
      </w:r>
      <w:r>
        <w:rPr>
          <w:rFonts w:ascii="Consolas" w:eastAsia="Consolas" w:hAnsi="Consolas"/>
          <w:sz w:val="24"/>
        </w:rPr>
        <w:t>active = false</w:t>
      </w:r>
      <w:r>
        <w:t xml:space="preserve">) → </w:t>
      </w:r>
      <w:proofErr w:type="spellStart"/>
      <w:r>
        <w:t>เข้าสู่ระบบไม่ได้</w:t>
      </w:r>
      <w:proofErr w:type="spellEnd"/>
    </w:p>
    <w:p w14:paraId="12DA4701" w14:textId="77777777" w:rsidR="00682AA8" w:rsidRDefault="00FE2560">
      <w:pPr>
        <w:ind w:firstLine="720"/>
      </w:pPr>
      <w:proofErr w:type="spellStart"/>
      <w:r>
        <w:rPr>
          <w:b/>
          <w:bCs/>
        </w:rPr>
        <w:t>โค้ดที่เกี่ยวข้อง</w:t>
      </w:r>
      <w:proofErr w:type="spellEnd"/>
      <w:r>
        <w:rPr>
          <w:b/>
          <w:bCs/>
        </w:rPr>
        <w:t>:</w:t>
      </w:r>
      <w:r>
        <w:t xml:space="preserve"> </w:t>
      </w:r>
      <w:proofErr w:type="spellStart"/>
      <w:r>
        <w:rPr>
          <w:rFonts w:ascii="Consolas" w:eastAsia="Consolas" w:hAnsi="Consolas"/>
          <w:sz w:val="24"/>
        </w:rPr>
        <w:t>SecurityConfig</w:t>
      </w:r>
      <w:proofErr w:type="spellEnd"/>
      <w:r>
        <w:t xml:space="preserve">, </w:t>
      </w:r>
      <w:proofErr w:type="spellStart"/>
      <w:r>
        <w:rPr>
          <w:rFonts w:ascii="Consolas" w:eastAsia="Consolas" w:hAnsi="Consolas"/>
          <w:sz w:val="24"/>
        </w:rPr>
        <w:t>CustomUserDetailsService</w:t>
      </w:r>
      <w:proofErr w:type="spellEnd"/>
      <w:r>
        <w:t xml:space="preserve">, </w:t>
      </w:r>
      <w:proofErr w:type="spellStart"/>
      <w:r>
        <w:rPr>
          <w:rFonts w:ascii="Consolas" w:eastAsia="Consolas" w:hAnsi="Consolas"/>
          <w:sz w:val="24"/>
        </w:rPr>
        <w:t>RoleBasedLoginSuccessHandler</w:t>
      </w:r>
      <w:proofErr w:type="spellEnd"/>
    </w:p>
    <w:p w14:paraId="5AE2A9B5" w14:textId="77777777" w:rsidR="00682AA8" w:rsidRDefault="00FE2560">
      <w:pPr>
        <w:pStyle w:val="SubHead"/>
      </w:pPr>
      <w:r>
        <w:rPr>
          <w:b/>
          <w:bCs/>
        </w:rPr>
        <w:t xml:space="preserve">UC-03 </w:t>
      </w:r>
      <w:proofErr w:type="spellStart"/>
      <w:r>
        <w:rPr>
          <w:b/>
          <w:bCs/>
        </w:rPr>
        <w:t>ค้นหาห้องว่าง</w:t>
      </w:r>
      <w:proofErr w:type="spellEnd"/>
      <w:r>
        <w:rPr>
          <w:b/>
          <w:bCs/>
        </w:rPr>
        <w:t xml:space="preserve"> (Search Available Rooms)</w:t>
      </w:r>
    </w:p>
    <w:tbl>
      <w:tblPr>
        <w:tblStyle w:val="aff2"/>
        <w:tblW w:w="0" w:type="auto"/>
        <w:jc w:val="center"/>
        <w:tblLayout w:type="fixed"/>
        <w:tblLook w:val="04A0" w:firstRow="1" w:lastRow="0" w:firstColumn="1" w:lastColumn="0" w:noHBand="0" w:noVBand="1"/>
      </w:tblPr>
      <w:tblGrid>
        <w:gridCol w:w="2128"/>
        <w:gridCol w:w="6080"/>
      </w:tblGrid>
      <w:tr w:rsidR="00682AA8" w14:paraId="74F7C8FA" w14:textId="77777777">
        <w:trPr>
          <w:tblHeader/>
          <w:jc w:val="center"/>
        </w:trPr>
        <w:tc>
          <w:tcPr>
            <w:tcW w:w="2128" w:type="dxa"/>
            <w:shd w:val="clear" w:color="auto" w:fill="D9E2F3"/>
          </w:tcPr>
          <w:p w14:paraId="4495755F" w14:textId="77777777" w:rsidR="00682AA8" w:rsidRDefault="00FE2560">
            <w:pPr>
              <w:jc w:val="center"/>
            </w:pPr>
            <w:proofErr w:type="spellStart"/>
            <w:r>
              <w:rPr>
                <w:b/>
                <w:bCs/>
                <w:sz w:val="28"/>
                <w:szCs w:val="28"/>
              </w:rPr>
              <w:t>หัวข้อ</w:t>
            </w:r>
            <w:proofErr w:type="spellEnd"/>
          </w:p>
        </w:tc>
        <w:tc>
          <w:tcPr>
            <w:tcW w:w="6080" w:type="dxa"/>
            <w:shd w:val="clear" w:color="auto" w:fill="D9E2F3"/>
          </w:tcPr>
          <w:p w14:paraId="34C49794" w14:textId="77777777" w:rsidR="00682AA8" w:rsidRDefault="00FE2560">
            <w:pPr>
              <w:jc w:val="center"/>
            </w:pPr>
            <w:proofErr w:type="spellStart"/>
            <w:r>
              <w:rPr>
                <w:b/>
                <w:bCs/>
                <w:sz w:val="28"/>
                <w:szCs w:val="28"/>
              </w:rPr>
              <w:t>รายละเอียด</w:t>
            </w:r>
            <w:proofErr w:type="spellEnd"/>
          </w:p>
        </w:tc>
      </w:tr>
      <w:tr w:rsidR="00682AA8" w14:paraId="69DB9B47" w14:textId="77777777">
        <w:trPr>
          <w:jc w:val="center"/>
        </w:trPr>
        <w:tc>
          <w:tcPr>
            <w:tcW w:w="2128" w:type="dxa"/>
          </w:tcPr>
          <w:p w14:paraId="60E61235" w14:textId="77777777" w:rsidR="00682AA8" w:rsidRDefault="00FE2560">
            <w:r>
              <w:rPr>
                <w:b/>
                <w:bCs/>
                <w:sz w:val="28"/>
                <w:szCs w:val="28"/>
              </w:rPr>
              <w:t xml:space="preserve">Actor </w:t>
            </w:r>
            <w:proofErr w:type="spellStart"/>
            <w:r>
              <w:rPr>
                <w:b/>
                <w:bCs/>
                <w:sz w:val="28"/>
                <w:szCs w:val="28"/>
              </w:rPr>
              <w:t>หลัก</w:t>
            </w:r>
            <w:proofErr w:type="spellEnd"/>
          </w:p>
        </w:tc>
        <w:tc>
          <w:tcPr>
            <w:tcW w:w="6080" w:type="dxa"/>
          </w:tcPr>
          <w:p w14:paraId="755570F7" w14:textId="77777777" w:rsidR="00682AA8" w:rsidRDefault="00FE2560">
            <w:proofErr w:type="spellStart"/>
            <w:r>
              <w:rPr>
                <w:sz w:val="28"/>
                <w:szCs w:val="28"/>
              </w:rPr>
              <w:t>ผู้เยี่ยมชม</w:t>
            </w:r>
            <w:proofErr w:type="spellEnd"/>
            <w:r>
              <w:rPr>
                <w:sz w:val="28"/>
                <w:szCs w:val="28"/>
              </w:rPr>
              <w:t xml:space="preserve">, </w:t>
            </w:r>
            <w:proofErr w:type="spellStart"/>
            <w:r>
              <w:rPr>
                <w:sz w:val="28"/>
                <w:szCs w:val="28"/>
              </w:rPr>
              <w:t>ลูกค้า</w:t>
            </w:r>
            <w:proofErr w:type="spellEnd"/>
          </w:p>
        </w:tc>
      </w:tr>
      <w:tr w:rsidR="00682AA8" w14:paraId="2D813857" w14:textId="77777777">
        <w:trPr>
          <w:jc w:val="center"/>
        </w:trPr>
        <w:tc>
          <w:tcPr>
            <w:tcW w:w="2128" w:type="dxa"/>
          </w:tcPr>
          <w:p w14:paraId="28E0F432" w14:textId="77777777" w:rsidR="00682AA8" w:rsidRDefault="00FE2560">
            <w:proofErr w:type="spellStart"/>
            <w:r>
              <w:rPr>
                <w:b/>
                <w:bCs/>
                <w:sz w:val="28"/>
                <w:szCs w:val="28"/>
              </w:rPr>
              <w:t>คำอธิบาย</w:t>
            </w:r>
            <w:proofErr w:type="spellEnd"/>
          </w:p>
        </w:tc>
        <w:tc>
          <w:tcPr>
            <w:tcW w:w="6080" w:type="dxa"/>
          </w:tcPr>
          <w:p w14:paraId="5904F03D" w14:textId="77777777" w:rsidR="00682AA8" w:rsidRDefault="00FE2560">
            <w:proofErr w:type="spellStart"/>
            <w:r>
              <w:rPr>
                <w:sz w:val="28"/>
                <w:szCs w:val="28"/>
              </w:rPr>
              <w:t>ผู้ใช้ระบุช่วงวันเข้าพักและจำนวนสัตว์เลี้ยง</w:t>
            </w:r>
            <w:proofErr w:type="spellEnd"/>
            <w:r>
              <w:rPr>
                <w:sz w:val="28"/>
                <w:szCs w:val="28"/>
              </w:rPr>
              <w:t xml:space="preserve"> </w:t>
            </w:r>
            <w:proofErr w:type="spellStart"/>
            <w:r>
              <w:rPr>
                <w:sz w:val="28"/>
                <w:szCs w:val="28"/>
              </w:rPr>
              <w:t>ระบบแสดงห้องที่ว่างทั้งห้องตลอดช่วงนั้นและรับสัตว์ได้ตามจำนวน</w:t>
            </w:r>
            <w:proofErr w:type="spellEnd"/>
          </w:p>
        </w:tc>
      </w:tr>
      <w:tr w:rsidR="00682AA8" w14:paraId="56C65D95" w14:textId="77777777">
        <w:trPr>
          <w:jc w:val="center"/>
        </w:trPr>
        <w:tc>
          <w:tcPr>
            <w:tcW w:w="2128" w:type="dxa"/>
          </w:tcPr>
          <w:p w14:paraId="515B35D3" w14:textId="77777777" w:rsidR="00682AA8" w:rsidRDefault="00FE2560">
            <w:proofErr w:type="spellStart"/>
            <w:r>
              <w:rPr>
                <w:b/>
                <w:bCs/>
                <w:sz w:val="28"/>
                <w:szCs w:val="28"/>
              </w:rPr>
              <w:t>เงื่อนไขก่อนเริ่ม</w:t>
            </w:r>
            <w:proofErr w:type="spellEnd"/>
          </w:p>
        </w:tc>
        <w:tc>
          <w:tcPr>
            <w:tcW w:w="6080" w:type="dxa"/>
          </w:tcPr>
          <w:p w14:paraId="332CBFC9" w14:textId="77777777" w:rsidR="00682AA8" w:rsidRDefault="00FE2560">
            <w:proofErr w:type="spellStart"/>
            <w:r>
              <w:rPr>
                <w:sz w:val="28"/>
                <w:szCs w:val="28"/>
              </w:rPr>
              <w:t>ไม่ต้องเข้าสู่ระบบ</w:t>
            </w:r>
            <w:proofErr w:type="spellEnd"/>
          </w:p>
        </w:tc>
      </w:tr>
      <w:tr w:rsidR="00682AA8" w14:paraId="52001B8F" w14:textId="77777777">
        <w:trPr>
          <w:jc w:val="center"/>
        </w:trPr>
        <w:tc>
          <w:tcPr>
            <w:tcW w:w="2128" w:type="dxa"/>
          </w:tcPr>
          <w:p w14:paraId="1300F59F" w14:textId="77777777" w:rsidR="00682AA8" w:rsidRDefault="00FE2560">
            <w:proofErr w:type="spellStart"/>
            <w:r>
              <w:rPr>
                <w:b/>
                <w:bCs/>
                <w:sz w:val="28"/>
                <w:szCs w:val="28"/>
              </w:rPr>
              <w:t>เงื่อนไขหลังจบ</w:t>
            </w:r>
            <w:proofErr w:type="spellEnd"/>
          </w:p>
        </w:tc>
        <w:tc>
          <w:tcPr>
            <w:tcW w:w="6080" w:type="dxa"/>
          </w:tcPr>
          <w:p w14:paraId="26DB9C18" w14:textId="77777777" w:rsidR="00682AA8" w:rsidRDefault="00FE2560">
            <w:proofErr w:type="spellStart"/>
            <w:r>
              <w:rPr>
                <w:sz w:val="28"/>
                <w:szCs w:val="28"/>
              </w:rPr>
              <w:t>ผู้ใช้เห็นรายการห้องว่าง</w:t>
            </w:r>
            <w:proofErr w:type="spellEnd"/>
            <w:r>
              <w:rPr>
                <w:sz w:val="28"/>
                <w:szCs w:val="28"/>
              </w:rPr>
              <w:t xml:space="preserve"> </w:t>
            </w:r>
            <w:proofErr w:type="spellStart"/>
            <w:r>
              <w:rPr>
                <w:sz w:val="28"/>
                <w:szCs w:val="28"/>
              </w:rPr>
              <w:t>และกดจองห้องที่เลือกต่อได้</w:t>
            </w:r>
            <w:proofErr w:type="spellEnd"/>
            <w:r>
              <w:rPr>
                <w:sz w:val="28"/>
                <w:szCs w:val="28"/>
              </w:rPr>
              <w:t xml:space="preserve"> (UC-05)</w:t>
            </w:r>
          </w:p>
        </w:tc>
      </w:tr>
    </w:tbl>
    <w:p w14:paraId="692E2ACB" w14:textId="77777777" w:rsidR="00682AA8" w:rsidRDefault="00682AA8"/>
    <w:p w14:paraId="2B2C9287" w14:textId="77777777" w:rsidR="00682AA8" w:rsidRDefault="00FE2560">
      <w:pPr>
        <w:ind w:firstLine="720"/>
      </w:pPr>
      <w:proofErr w:type="spellStart"/>
      <w:r>
        <w:rPr>
          <w:b/>
          <w:bCs/>
        </w:rPr>
        <w:t>ขั้นตอนหลัก</w:t>
      </w:r>
      <w:proofErr w:type="spellEnd"/>
    </w:p>
    <w:p w14:paraId="67FE0448" w14:textId="77777777" w:rsidR="00682AA8" w:rsidRDefault="00FE2560">
      <w:pPr>
        <w:ind w:left="1080" w:hanging="360"/>
      </w:pPr>
      <w:r>
        <w:t xml:space="preserve">1. </w:t>
      </w:r>
      <w:proofErr w:type="spellStart"/>
      <w:r>
        <w:t>ผู้ใช้เปิดหน้าค้นหาห้องว่าง</w:t>
      </w:r>
      <w:proofErr w:type="spellEnd"/>
      <w:r>
        <w:t xml:space="preserve"> </w:t>
      </w:r>
      <w:proofErr w:type="spellStart"/>
      <w:r>
        <w:t>แล้วเลือกวันเช็กอิน</w:t>
      </w:r>
      <w:proofErr w:type="spellEnd"/>
      <w:r>
        <w:t xml:space="preserve"> </w:t>
      </w:r>
      <w:proofErr w:type="spellStart"/>
      <w:r>
        <w:t>วันเช็กเอาต์</w:t>
      </w:r>
      <w:proofErr w:type="spellEnd"/>
      <w:r>
        <w:t xml:space="preserve"> </w:t>
      </w:r>
      <w:proofErr w:type="spellStart"/>
      <w:r>
        <w:t>และจำนวนสัตว์เลี้ยง</w:t>
      </w:r>
      <w:proofErr w:type="spellEnd"/>
    </w:p>
    <w:p w14:paraId="16F723B0" w14:textId="77777777" w:rsidR="00682AA8" w:rsidRDefault="00FE2560">
      <w:pPr>
        <w:ind w:left="1080" w:hanging="360"/>
      </w:pPr>
      <w:r>
        <w:t xml:space="preserve">2. </w:t>
      </w:r>
      <w:proofErr w:type="spellStart"/>
      <w:r>
        <w:t>ระบบตรวจว่ากรอกครบ</w:t>
      </w:r>
      <w:proofErr w:type="spellEnd"/>
      <w:r>
        <w:t xml:space="preserve"> </w:t>
      </w:r>
      <w:proofErr w:type="spellStart"/>
      <w:r>
        <w:t>วันเช็กเอาต์อยู่หลังวันเช็กอิน</w:t>
      </w:r>
      <w:proofErr w:type="spellEnd"/>
      <w:r>
        <w:t xml:space="preserve"> </w:t>
      </w:r>
      <w:proofErr w:type="spellStart"/>
      <w:r>
        <w:t>และจำนวนสัตว์อย่างน้อย</w:t>
      </w:r>
      <w:proofErr w:type="spellEnd"/>
      <w:r>
        <w:t xml:space="preserve"> 1 </w:t>
      </w:r>
      <w:proofErr w:type="spellStart"/>
      <w:r>
        <w:t>ตัว</w:t>
      </w:r>
      <w:proofErr w:type="spellEnd"/>
    </w:p>
    <w:p w14:paraId="2220CF23" w14:textId="77777777" w:rsidR="00682AA8" w:rsidRDefault="00FE2560">
      <w:pPr>
        <w:ind w:left="1080" w:hanging="360"/>
      </w:pPr>
      <w:r>
        <w:t xml:space="preserve">3. </w:t>
      </w:r>
      <w:proofErr w:type="spellStart"/>
      <w:r>
        <w:t>ระบบดึงห้องที่สถานะ</w:t>
      </w:r>
      <w:proofErr w:type="spellEnd"/>
      <w:r>
        <w:t xml:space="preserve"> </w:t>
      </w:r>
      <w:r>
        <w:rPr>
          <w:rFonts w:ascii="Consolas" w:eastAsia="Consolas" w:hAnsi="Consolas"/>
          <w:sz w:val="24"/>
        </w:rPr>
        <w:t>ACTIVE</w:t>
      </w:r>
      <w:r>
        <w:t xml:space="preserve"> </w:t>
      </w:r>
      <w:proofErr w:type="spellStart"/>
      <w:r>
        <w:t>ทั้งหมด</w:t>
      </w:r>
      <w:proofErr w:type="spellEnd"/>
    </w:p>
    <w:p w14:paraId="5FB72E08" w14:textId="77777777" w:rsidR="00682AA8" w:rsidRDefault="00FE2560">
      <w:pPr>
        <w:ind w:left="1080" w:hanging="360"/>
      </w:pPr>
      <w:r>
        <w:t xml:space="preserve">4. </w:t>
      </w:r>
      <w:proofErr w:type="spellStart"/>
      <w:r>
        <w:t>ระบบคัดเฉพาะห้องที่รับสัตว์ได้ไม่น้อยกว่าจำนวนที่ระบุ</w:t>
      </w:r>
      <w:proofErr w:type="spellEnd"/>
      <w:r>
        <w:t xml:space="preserve"> </w:t>
      </w:r>
      <w:proofErr w:type="spellStart"/>
      <w:r>
        <w:t>และไม่มีการจองสถานะ</w:t>
      </w:r>
      <w:proofErr w:type="spellEnd"/>
      <w:r>
        <w:t xml:space="preserve"> </w:t>
      </w:r>
      <w:r>
        <w:rPr>
          <w:rFonts w:ascii="Consolas" w:eastAsia="Consolas" w:hAnsi="Consolas"/>
          <w:sz w:val="24"/>
        </w:rPr>
        <w:t>PENDING</w:t>
      </w:r>
      <w:r>
        <w:t xml:space="preserve">, </w:t>
      </w:r>
      <w:r>
        <w:rPr>
          <w:rFonts w:ascii="Consolas" w:eastAsia="Consolas" w:hAnsi="Consolas"/>
          <w:sz w:val="24"/>
        </w:rPr>
        <w:t>CONFIRMED</w:t>
      </w:r>
      <w:r>
        <w:t xml:space="preserve"> </w:t>
      </w:r>
      <w:proofErr w:type="spellStart"/>
      <w:r>
        <w:t>หรือ</w:t>
      </w:r>
      <w:proofErr w:type="spellEnd"/>
      <w:r>
        <w:t xml:space="preserve"> </w:t>
      </w:r>
      <w:r>
        <w:rPr>
          <w:rFonts w:ascii="Consolas" w:eastAsia="Consolas" w:hAnsi="Consolas"/>
          <w:sz w:val="24"/>
        </w:rPr>
        <w:t>CHECKED_IN</w:t>
      </w:r>
      <w:r>
        <w:t xml:space="preserve"> </w:t>
      </w:r>
      <w:proofErr w:type="spellStart"/>
      <w:r>
        <w:t>ทับช่วงวันที่</w:t>
      </w:r>
      <w:proofErr w:type="spellEnd"/>
      <w:r>
        <w:t xml:space="preserve"> (</w:t>
      </w:r>
      <w:proofErr w:type="spellStart"/>
      <w:r>
        <w:t>หนึ่งห้องต่อหนึ่งการจอง</w:t>
      </w:r>
      <w:proofErr w:type="spellEnd"/>
      <w:r>
        <w:t>)</w:t>
      </w:r>
    </w:p>
    <w:p w14:paraId="116DCB37" w14:textId="77777777" w:rsidR="00682AA8" w:rsidRDefault="00FE2560">
      <w:pPr>
        <w:ind w:left="1080" w:hanging="360"/>
      </w:pPr>
      <w:r>
        <w:t xml:space="preserve">5. </w:t>
      </w:r>
      <w:proofErr w:type="spellStart"/>
      <w:r>
        <w:t>ระบบแสดงรายการห้องว่างพร้อมราคาต่อตัวต่อคืน</w:t>
      </w:r>
      <w:proofErr w:type="spellEnd"/>
      <w:r>
        <w:t xml:space="preserve"> </w:t>
      </w:r>
      <w:proofErr w:type="spellStart"/>
      <w:r>
        <w:t>และปุ่ม</w:t>
      </w:r>
      <w:proofErr w:type="spellEnd"/>
      <w:r>
        <w:t xml:space="preserve"> "</w:t>
      </w:r>
      <w:proofErr w:type="spellStart"/>
      <w:r>
        <w:t>จองห้องนี้</w:t>
      </w:r>
      <w:proofErr w:type="spellEnd"/>
      <w:r>
        <w:t>"</w:t>
      </w:r>
    </w:p>
    <w:p w14:paraId="3C19BC72" w14:textId="77777777" w:rsidR="00682AA8" w:rsidRDefault="00FE2560">
      <w:pPr>
        <w:ind w:left="1080" w:hanging="360"/>
      </w:pPr>
      <w:r>
        <w:t xml:space="preserve">6. </w:t>
      </w:r>
      <w:proofErr w:type="spellStart"/>
      <w:r>
        <w:t>ผู้ใช้กด</w:t>
      </w:r>
      <w:proofErr w:type="spellEnd"/>
      <w:r>
        <w:t xml:space="preserve"> "</w:t>
      </w:r>
      <w:proofErr w:type="spellStart"/>
      <w:r>
        <w:t>จองห้องนี้</w:t>
      </w:r>
      <w:proofErr w:type="spellEnd"/>
      <w:r>
        <w:t xml:space="preserve">" </w:t>
      </w:r>
      <w:proofErr w:type="spellStart"/>
      <w:r>
        <w:t>ระบบพาไปฟอร์มจองพร้อมห้องและวันที่ที่เลือก</w:t>
      </w:r>
      <w:proofErr w:type="spellEnd"/>
      <w:r>
        <w:t xml:space="preserve"> (</w:t>
      </w:r>
      <w:proofErr w:type="spellStart"/>
      <w:r>
        <w:t>ไป</w:t>
      </w:r>
      <w:proofErr w:type="spellEnd"/>
      <w:r>
        <w:t xml:space="preserve"> UC-05)</w:t>
      </w:r>
    </w:p>
    <w:p w14:paraId="425F357C" w14:textId="77777777" w:rsidR="00682AA8" w:rsidRDefault="00FE2560">
      <w:pPr>
        <w:ind w:firstLine="720"/>
      </w:pPr>
      <w:proofErr w:type="spellStart"/>
      <w:r>
        <w:rPr>
          <w:b/>
          <w:bCs/>
        </w:rPr>
        <w:t>ทางเลือก</w:t>
      </w:r>
      <w:proofErr w:type="spellEnd"/>
    </w:p>
    <w:p w14:paraId="5993A83E" w14:textId="77777777" w:rsidR="00682AA8" w:rsidRDefault="00FE2560">
      <w:pPr>
        <w:ind w:left="1080" w:hanging="360"/>
      </w:pPr>
      <w:r>
        <w:lastRenderedPageBreak/>
        <w:t xml:space="preserve">• 6a. </w:t>
      </w:r>
      <w:proofErr w:type="spellStart"/>
      <w:r>
        <w:t>ผู้ใช้ยังไม่ได้เข้าสู่ระบบ</w:t>
      </w:r>
      <w:proofErr w:type="spellEnd"/>
      <w:r>
        <w:t xml:space="preserve"> → </w:t>
      </w:r>
      <w:proofErr w:type="spellStart"/>
      <w:r>
        <w:t>ระบบพาไปหน้าเข้าสู่ระบบ</w:t>
      </w:r>
      <w:proofErr w:type="spellEnd"/>
      <w:r>
        <w:t xml:space="preserve"> </w:t>
      </w:r>
      <w:proofErr w:type="spellStart"/>
      <w:r>
        <w:t>แล้วกลับมาที่ฟอร์มจองพร้อมห้องและวันที่เดิม</w:t>
      </w:r>
      <w:proofErr w:type="spellEnd"/>
      <w:r>
        <w:t xml:space="preserve"> (UC-02 </w:t>
      </w:r>
      <w:proofErr w:type="spellStart"/>
      <w:r>
        <w:t>ทางเลือก</w:t>
      </w:r>
      <w:proofErr w:type="spellEnd"/>
      <w:r>
        <w:t xml:space="preserve"> 4a)</w:t>
      </w:r>
    </w:p>
    <w:p w14:paraId="10AA3655" w14:textId="77777777" w:rsidR="00682AA8" w:rsidRDefault="00FE2560">
      <w:pPr>
        <w:ind w:left="1080" w:hanging="360"/>
      </w:pPr>
      <w:r>
        <w:t xml:space="preserve">• 1a. </w:t>
      </w:r>
      <w:proofErr w:type="spellStart"/>
      <w:r>
        <w:t>ระบบภายนอกเรียกผ่าน</w:t>
      </w:r>
      <w:proofErr w:type="spellEnd"/>
      <w:r>
        <w:t xml:space="preserve"> REST API </w:t>
      </w:r>
      <w:r>
        <w:rPr>
          <w:rFonts w:ascii="Consolas" w:eastAsia="Consolas" w:hAnsi="Consolas"/>
          <w:sz w:val="24"/>
        </w:rPr>
        <w:t>GET /</w:t>
      </w:r>
      <w:proofErr w:type="spellStart"/>
      <w:r>
        <w:rPr>
          <w:rFonts w:ascii="Consolas" w:eastAsia="Consolas" w:hAnsi="Consolas"/>
          <w:sz w:val="24"/>
        </w:rPr>
        <w:t>api</w:t>
      </w:r>
      <w:proofErr w:type="spellEnd"/>
      <w:r>
        <w:rPr>
          <w:rFonts w:ascii="Consolas" w:eastAsia="Consolas" w:hAnsi="Consolas"/>
          <w:sz w:val="24"/>
        </w:rPr>
        <w:t>/rooms/available</w:t>
      </w:r>
      <w:r>
        <w:t xml:space="preserve"> </w:t>
      </w:r>
      <w:proofErr w:type="spellStart"/>
      <w:r>
        <w:t>ได้ผลเป็น</w:t>
      </w:r>
      <w:proofErr w:type="spellEnd"/>
      <w:r>
        <w:t xml:space="preserve"> JSON </w:t>
      </w:r>
      <w:proofErr w:type="spellStart"/>
      <w:r>
        <w:t>ด้วยกฎเดียวกัน</w:t>
      </w:r>
      <w:proofErr w:type="spellEnd"/>
    </w:p>
    <w:p w14:paraId="6CF30C41" w14:textId="77777777" w:rsidR="00682AA8" w:rsidRDefault="00FE2560">
      <w:pPr>
        <w:ind w:left="1080" w:hanging="360"/>
      </w:pPr>
      <w:r>
        <w:t xml:space="preserve">• 1b. </w:t>
      </w:r>
      <w:proofErr w:type="spellStart"/>
      <w:r>
        <w:t>ค้นหาห้องแบบแบ่งหน้าและเรียงลำดับผ่าน</w:t>
      </w:r>
      <w:proofErr w:type="spellEnd"/>
      <w:r>
        <w:t xml:space="preserve"> </w:t>
      </w:r>
      <w:r>
        <w:rPr>
          <w:rFonts w:ascii="Consolas" w:eastAsia="Consolas" w:hAnsi="Consolas"/>
          <w:sz w:val="24"/>
        </w:rPr>
        <w:t>GET /</w:t>
      </w:r>
      <w:proofErr w:type="spellStart"/>
      <w:r>
        <w:rPr>
          <w:rFonts w:ascii="Consolas" w:eastAsia="Consolas" w:hAnsi="Consolas"/>
          <w:sz w:val="24"/>
        </w:rPr>
        <w:t>api</w:t>
      </w:r>
      <w:proofErr w:type="spellEnd"/>
      <w:r>
        <w:rPr>
          <w:rFonts w:ascii="Consolas" w:eastAsia="Consolas" w:hAnsi="Consolas"/>
          <w:sz w:val="24"/>
        </w:rPr>
        <w:t>/rooms/search</w:t>
      </w:r>
      <w:r>
        <w:t xml:space="preserve"> (keyword, </w:t>
      </w:r>
      <w:proofErr w:type="spellStart"/>
      <w:r>
        <w:t>minCapacity</w:t>
      </w:r>
      <w:proofErr w:type="spellEnd"/>
      <w:r>
        <w:t xml:space="preserve">, </w:t>
      </w:r>
      <w:proofErr w:type="spellStart"/>
      <w:r>
        <w:t>maxPrice</w:t>
      </w:r>
      <w:proofErr w:type="spellEnd"/>
      <w:r>
        <w:t>, page, size, sort)</w:t>
      </w:r>
    </w:p>
    <w:p w14:paraId="432A0E5A" w14:textId="77777777" w:rsidR="00682AA8" w:rsidRDefault="00FE2560">
      <w:pPr>
        <w:ind w:firstLine="720"/>
      </w:pPr>
      <w:proofErr w:type="spellStart"/>
      <w:r>
        <w:rPr>
          <w:b/>
          <w:bCs/>
        </w:rPr>
        <w:t>กรณีผิดปกติ</w:t>
      </w:r>
      <w:proofErr w:type="spellEnd"/>
    </w:p>
    <w:p w14:paraId="3F756C89" w14:textId="77777777" w:rsidR="00682AA8" w:rsidRDefault="00FE2560">
      <w:pPr>
        <w:ind w:left="1080" w:hanging="360"/>
      </w:pPr>
      <w:r>
        <w:t xml:space="preserve">• 2a. </w:t>
      </w:r>
      <w:proofErr w:type="spellStart"/>
      <w:r>
        <w:t>กรอกไม่ครบ</w:t>
      </w:r>
      <w:proofErr w:type="spellEnd"/>
      <w:r>
        <w:t xml:space="preserve"> → </w:t>
      </w:r>
      <w:proofErr w:type="spellStart"/>
      <w:r>
        <w:t>แจ้ง</w:t>
      </w:r>
      <w:proofErr w:type="spellEnd"/>
      <w:r>
        <w:t xml:space="preserve"> "</w:t>
      </w:r>
      <w:proofErr w:type="spellStart"/>
      <w:r>
        <w:t>กรุณากรอกวันที่และจำนวนสัตว์เลี้ยงให้ครบถ้วน</w:t>
      </w:r>
      <w:proofErr w:type="spellEnd"/>
      <w:r>
        <w:t>"</w:t>
      </w:r>
    </w:p>
    <w:p w14:paraId="16D19572" w14:textId="77777777" w:rsidR="00682AA8" w:rsidRDefault="00FE2560">
      <w:pPr>
        <w:ind w:left="1080" w:hanging="360"/>
      </w:pPr>
      <w:r>
        <w:t xml:space="preserve">• 2b. </w:t>
      </w:r>
      <w:proofErr w:type="spellStart"/>
      <w:r>
        <w:t>วันเช็กเอาต์ไม่อยู่หลังวันเช็กอิน</w:t>
      </w:r>
      <w:proofErr w:type="spellEnd"/>
      <w:r>
        <w:t xml:space="preserve"> → </w:t>
      </w:r>
      <w:proofErr w:type="spellStart"/>
      <w:r>
        <w:t>แจ้ง</w:t>
      </w:r>
      <w:proofErr w:type="spellEnd"/>
      <w:r>
        <w:t xml:space="preserve"> "</w:t>
      </w:r>
      <w:proofErr w:type="spellStart"/>
      <w:r>
        <w:t>วันที่</w:t>
      </w:r>
      <w:proofErr w:type="spellEnd"/>
      <w:r>
        <w:t xml:space="preserve"> Check-out </w:t>
      </w:r>
      <w:proofErr w:type="spellStart"/>
      <w:r>
        <w:t>ต้องอยู่หลังวันที่</w:t>
      </w:r>
      <w:proofErr w:type="spellEnd"/>
      <w:r>
        <w:t xml:space="preserve"> Check-in"</w:t>
      </w:r>
    </w:p>
    <w:p w14:paraId="015EE972" w14:textId="77777777" w:rsidR="00682AA8" w:rsidRDefault="00FE2560">
      <w:pPr>
        <w:ind w:left="1080" w:hanging="360"/>
      </w:pPr>
      <w:r>
        <w:t xml:space="preserve">• 2c. </w:t>
      </w:r>
      <w:proofErr w:type="spellStart"/>
      <w:r>
        <w:t>จำนวนสัตว์น้อยกว่า</w:t>
      </w:r>
      <w:proofErr w:type="spellEnd"/>
      <w:r>
        <w:t xml:space="preserve"> 1 → </w:t>
      </w:r>
      <w:proofErr w:type="spellStart"/>
      <w:r>
        <w:t>แจ้ง</w:t>
      </w:r>
      <w:proofErr w:type="spellEnd"/>
      <w:r>
        <w:t xml:space="preserve"> "</w:t>
      </w:r>
      <w:proofErr w:type="spellStart"/>
      <w:r>
        <w:t>จำนวนสัตว์เลี้ยงต้องอย่างน้อย</w:t>
      </w:r>
      <w:proofErr w:type="spellEnd"/>
      <w:r>
        <w:t xml:space="preserve"> 1 </w:t>
      </w:r>
      <w:proofErr w:type="spellStart"/>
      <w:r>
        <w:t>ตัว</w:t>
      </w:r>
      <w:proofErr w:type="spellEnd"/>
      <w:r>
        <w:t>"</w:t>
      </w:r>
    </w:p>
    <w:p w14:paraId="312E6247" w14:textId="77777777" w:rsidR="00682AA8" w:rsidRDefault="00FE2560">
      <w:pPr>
        <w:ind w:left="1080" w:hanging="360"/>
      </w:pPr>
      <w:r>
        <w:t xml:space="preserve">• 5a. </w:t>
      </w:r>
      <w:proofErr w:type="spellStart"/>
      <w:r>
        <w:t>ไม่มีห้องว่างในช่วงที่เลือก</w:t>
      </w:r>
      <w:proofErr w:type="spellEnd"/>
      <w:r>
        <w:t xml:space="preserve"> → </w:t>
      </w:r>
      <w:proofErr w:type="spellStart"/>
      <w:r>
        <w:t>แสดง</w:t>
      </w:r>
      <w:proofErr w:type="spellEnd"/>
      <w:r>
        <w:t xml:space="preserve"> "</w:t>
      </w:r>
      <w:proofErr w:type="spellStart"/>
      <w:r>
        <w:t>ไม่มีห้องว่างในช่วงวันที่เลือก</w:t>
      </w:r>
      <w:proofErr w:type="spellEnd"/>
      <w:r>
        <w:t>"</w:t>
      </w:r>
    </w:p>
    <w:p w14:paraId="5B7D098C" w14:textId="77777777" w:rsidR="00682AA8" w:rsidRDefault="00FE2560">
      <w:pPr>
        <w:ind w:left="1080" w:hanging="360"/>
      </w:pPr>
      <w:r>
        <w:t xml:space="preserve">• REST API: </w:t>
      </w:r>
      <w:proofErr w:type="spellStart"/>
      <w:r>
        <w:t>ข้อมูลไม่ถูกต้องตอบ</w:t>
      </w:r>
      <w:proofErr w:type="spellEnd"/>
      <w:r>
        <w:t xml:space="preserve"> 400 </w:t>
      </w:r>
      <w:proofErr w:type="spellStart"/>
      <w:r>
        <w:t>พร้อม</w:t>
      </w:r>
      <w:proofErr w:type="spellEnd"/>
      <w:r>
        <w:t xml:space="preserve"> </w:t>
      </w:r>
      <w:proofErr w:type="spellStart"/>
      <w:r>
        <w:rPr>
          <w:rFonts w:ascii="Consolas" w:eastAsia="Consolas" w:hAnsi="Consolas"/>
          <w:sz w:val="24"/>
        </w:rPr>
        <w:t>ErrorResponse</w:t>
      </w:r>
      <w:proofErr w:type="spellEnd"/>
    </w:p>
    <w:p w14:paraId="66E41756" w14:textId="77777777" w:rsidR="00682AA8" w:rsidRDefault="00FE2560">
      <w:pPr>
        <w:ind w:firstLine="720"/>
      </w:pPr>
      <w:proofErr w:type="spellStart"/>
      <w:r>
        <w:rPr>
          <w:b/>
          <w:bCs/>
        </w:rPr>
        <w:t>โค้ดที่เกี่ยวข้อง</w:t>
      </w:r>
      <w:proofErr w:type="spellEnd"/>
      <w:r>
        <w:rPr>
          <w:b/>
          <w:bCs/>
        </w:rPr>
        <w:t>:</w:t>
      </w:r>
      <w:r>
        <w:t xml:space="preserve"> </w:t>
      </w:r>
      <w:proofErr w:type="spellStart"/>
      <w:r>
        <w:rPr>
          <w:rFonts w:ascii="Consolas" w:eastAsia="Consolas" w:hAnsi="Consolas"/>
          <w:sz w:val="24"/>
        </w:rPr>
        <w:t>AvailabilityController</w:t>
      </w:r>
      <w:proofErr w:type="spellEnd"/>
      <w:r>
        <w:t xml:space="preserve">, </w:t>
      </w:r>
      <w:proofErr w:type="spellStart"/>
      <w:r>
        <w:rPr>
          <w:rFonts w:ascii="Consolas" w:eastAsia="Consolas" w:hAnsi="Consolas"/>
          <w:sz w:val="24"/>
        </w:rPr>
        <w:t>AvailabilityRestController</w:t>
      </w:r>
      <w:proofErr w:type="spellEnd"/>
      <w:r>
        <w:t xml:space="preserve">, </w:t>
      </w:r>
      <w:proofErr w:type="spellStart"/>
      <w:r>
        <w:rPr>
          <w:rFonts w:ascii="Consolas" w:eastAsia="Consolas" w:hAnsi="Consolas"/>
          <w:sz w:val="24"/>
        </w:rPr>
        <w:t>AvailabilityServiceImpl.findAvailableRooms</w:t>
      </w:r>
      <w:proofErr w:type="spellEnd"/>
      <w:r>
        <w:rPr>
          <w:rFonts w:ascii="Consolas" w:eastAsia="Consolas" w:hAnsi="Consolas"/>
          <w:sz w:val="24"/>
        </w:rPr>
        <w:t>()</w:t>
      </w:r>
      <w:r>
        <w:t xml:space="preserve">, </w:t>
      </w:r>
      <w:proofErr w:type="spellStart"/>
      <w:r>
        <w:rPr>
          <w:rFonts w:ascii="Consolas" w:eastAsia="Consolas" w:hAnsi="Consolas"/>
          <w:sz w:val="24"/>
        </w:rPr>
        <w:t>BookingRepository.existsOverlappingBooking</w:t>
      </w:r>
      <w:proofErr w:type="spellEnd"/>
      <w:r>
        <w:rPr>
          <w:rFonts w:ascii="Consolas" w:eastAsia="Consolas" w:hAnsi="Consolas"/>
          <w:sz w:val="24"/>
        </w:rPr>
        <w:t>()</w:t>
      </w:r>
      <w:r>
        <w:t xml:space="preserve">, </w:t>
      </w:r>
      <w:proofErr w:type="spellStart"/>
      <w:r>
        <w:rPr>
          <w:rFonts w:ascii="Consolas" w:eastAsia="Consolas" w:hAnsi="Consolas"/>
          <w:sz w:val="24"/>
        </w:rPr>
        <w:t>AvailabilityMapper</w:t>
      </w:r>
      <w:proofErr w:type="spellEnd"/>
      <w:r>
        <w:t xml:space="preserve">, </w:t>
      </w:r>
      <w:proofErr w:type="spellStart"/>
      <w:r>
        <w:rPr>
          <w:rFonts w:ascii="Consolas" w:eastAsia="Consolas" w:hAnsi="Consolas"/>
          <w:sz w:val="24"/>
        </w:rPr>
        <w:t>RoomSearchServiceImpl</w:t>
      </w:r>
      <w:proofErr w:type="spellEnd"/>
    </w:p>
    <w:p w14:paraId="57602DBC" w14:textId="77777777" w:rsidR="00682AA8" w:rsidRDefault="00FE2560">
      <w:pPr>
        <w:pStyle w:val="SubHead"/>
      </w:pPr>
      <w:r>
        <w:rPr>
          <w:b/>
          <w:bCs/>
        </w:rPr>
        <w:t xml:space="preserve">UC-04 </w:t>
      </w:r>
      <w:proofErr w:type="spellStart"/>
      <w:r>
        <w:rPr>
          <w:b/>
          <w:bCs/>
        </w:rPr>
        <w:t>จัดการสัตว์เลี้ยง</w:t>
      </w:r>
      <w:proofErr w:type="spellEnd"/>
    </w:p>
    <w:tbl>
      <w:tblPr>
        <w:tblStyle w:val="aff2"/>
        <w:tblW w:w="0" w:type="auto"/>
        <w:jc w:val="center"/>
        <w:tblLayout w:type="fixed"/>
        <w:tblLook w:val="04A0" w:firstRow="1" w:lastRow="0" w:firstColumn="1" w:lastColumn="0" w:noHBand="0" w:noVBand="1"/>
      </w:tblPr>
      <w:tblGrid>
        <w:gridCol w:w="2913"/>
        <w:gridCol w:w="5295"/>
      </w:tblGrid>
      <w:tr w:rsidR="00682AA8" w14:paraId="2C53A69C" w14:textId="77777777">
        <w:trPr>
          <w:tblHeader/>
          <w:jc w:val="center"/>
        </w:trPr>
        <w:tc>
          <w:tcPr>
            <w:tcW w:w="2913" w:type="dxa"/>
            <w:shd w:val="clear" w:color="auto" w:fill="D9E2F3"/>
          </w:tcPr>
          <w:p w14:paraId="1FC769EE" w14:textId="77777777" w:rsidR="00682AA8" w:rsidRDefault="00FE2560">
            <w:pPr>
              <w:jc w:val="center"/>
            </w:pPr>
            <w:proofErr w:type="spellStart"/>
            <w:r>
              <w:rPr>
                <w:b/>
                <w:bCs/>
                <w:sz w:val="28"/>
                <w:szCs w:val="28"/>
              </w:rPr>
              <w:t>หัวข้อ</w:t>
            </w:r>
            <w:proofErr w:type="spellEnd"/>
          </w:p>
        </w:tc>
        <w:tc>
          <w:tcPr>
            <w:tcW w:w="5295" w:type="dxa"/>
            <w:shd w:val="clear" w:color="auto" w:fill="D9E2F3"/>
          </w:tcPr>
          <w:p w14:paraId="403780C4" w14:textId="77777777" w:rsidR="00682AA8" w:rsidRDefault="00FE2560">
            <w:pPr>
              <w:jc w:val="center"/>
            </w:pPr>
            <w:proofErr w:type="spellStart"/>
            <w:r>
              <w:rPr>
                <w:b/>
                <w:bCs/>
                <w:sz w:val="28"/>
                <w:szCs w:val="28"/>
              </w:rPr>
              <w:t>รายละเอียด</w:t>
            </w:r>
            <w:proofErr w:type="spellEnd"/>
          </w:p>
        </w:tc>
      </w:tr>
      <w:tr w:rsidR="00682AA8" w14:paraId="791C5EEE" w14:textId="77777777">
        <w:trPr>
          <w:jc w:val="center"/>
        </w:trPr>
        <w:tc>
          <w:tcPr>
            <w:tcW w:w="2913" w:type="dxa"/>
          </w:tcPr>
          <w:p w14:paraId="202B8C7C" w14:textId="77777777" w:rsidR="00682AA8" w:rsidRDefault="00FE2560">
            <w:r>
              <w:rPr>
                <w:b/>
                <w:bCs/>
                <w:sz w:val="28"/>
                <w:szCs w:val="28"/>
              </w:rPr>
              <w:t xml:space="preserve">Actor </w:t>
            </w:r>
            <w:proofErr w:type="spellStart"/>
            <w:r>
              <w:rPr>
                <w:b/>
                <w:bCs/>
                <w:sz w:val="28"/>
                <w:szCs w:val="28"/>
              </w:rPr>
              <w:t>หลัก</w:t>
            </w:r>
            <w:proofErr w:type="spellEnd"/>
          </w:p>
        </w:tc>
        <w:tc>
          <w:tcPr>
            <w:tcW w:w="5295" w:type="dxa"/>
          </w:tcPr>
          <w:p w14:paraId="41B93468" w14:textId="77777777" w:rsidR="00682AA8" w:rsidRDefault="00FE2560">
            <w:proofErr w:type="spellStart"/>
            <w:r>
              <w:rPr>
                <w:sz w:val="28"/>
                <w:szCs w:val="28"/>
              </w:rPr>
              <w:t>ลูกค้า</w:t>
            </w:r>
            <w:proofErr w:type="spellEnd"/>
          </w:p>
        </w:tc>
      </w:tr>
      <w:tr w:rsidR="00682AA8" w14:paraId="27224432" w14:textId="77777777">
        <w:trPr>
          <w:jc w:val="center"/>
        </w:trPr>
        <w:tc>
          <w:tcPr>
            <w:tcW w:w="2913" w:type="dxa"/>
          </w:tcPr>
          <w:p w14:paraId="5072D8E8" w14:textId="77777777" w:rsidR="00682AA8" w:rsidRDefault="00FE2560">
            <w:r>
              <w:rPr>
                <w:b/>
                <w:bCs/>
                <w:sz w:val="28"/>
                <w:szCs w:val="28"/>
              </w:rPr>
              <w:t xml:space="preserve">Actor </w:t>
            </w:r>
            <w:proofErr w:type="spellStart"/>
            <w:r>
              <w:rPr>
                <w:b/>
                <w:bCs/>
                <w:sz w:val="28"/>
                <w:szCs w:val="28"/>
              </w:rPr>
              <w:t>รอง</w:t>
            </w:r>
            <w:proofErr w:type="spellEnd"/>
          </w:p>
        </w:tc>
        <w:tc>
          <w:tcPr>
            <w:tcW w:w="5295" w:type="dxa"/>
          </w:tcPr>
          <w:p w14:paraId="60F80D47" w14:textId="77777777" w:rsidR="00682AA8" w:rsidRDefault="00FE2560">
            <w:r>
              <w:rPr>
                <w:sz w:val="28"/>
                <w:szCs w:val="28"/>
              </w:rPr>
              <w:t>—</w:t>
            </w:r>
          </w:p>
        </w:tc>
      </w:tr>
      <w:tr w:rsidR="00682AA8" w14:paraId="49019177" w14:textId="77777777">
        <w:trPr>
          <w:jc w:val="center"/>
        </w:trPr>
        <w:tc>
          <w:tcPr>
            <w:tcW w:w="2913" w:type="dxa"/>
          </w:tcPr>
          <w:p w14:paraId="689EFF1D" w14:textId="77777777" w:rsidR="00682AA8" w:rsidRDefault="00FE2560">
            <w:proofErr w:type="spellStart"/>
            <w:r>
              <w:rPr>
                <w:b/>
                <w:bCs/>
                <w:sz w:val="28"/>
                <w:szCs w:val="28"/>
              </w:rPr>
              <w:t>คำอธิบาย</w:t>
            </w:r>
            <w:proofErr w:type="spellEnd"/>
          </w:p>
        </w:tc>
        <w:tc>
          <w:tcPr>
            <w:tcW w:w="5295" w:type="dxa"/>
          </w:tcPr>
          <w:p w14:paraId="36ADEA48" w14:textId="77777777" w:rsidR="00682AA8" w:rsidRDefault="00FE2560">
            <w:proofErr w:type="spellStart"/>
            <w:r>
              <w:rPr>
                <w:sz w:val="28"/>
                <w:szCs w:val="28"/>
              </w:rPr>
              <w:t>ลูกค้าเพิ่ม</w:t>
            </w:r>
            <w:proofErr w:type="spellEnd"/>
            <w:r>
              <w:rPr>
                <w:sz w:val="28"/>
                <w:szCs w:val="28"/>
              </w:rPr>
              <w:t xml:space="preserve"> </w:t>
            </w:r>
            <w:proofErr w:type="spellStart"/>
            <w:r>
              <w:rPr>
                <w:sz w:val="28"/>
                <w:szCs w:val="28"/>
              </w:rPr>
              <w:t>แก้ไข</w:t>
            </w:r>
            <w:proofErr w:type="spellEnd"/>
            <w:r>
              <w:rPr>
                <w:sz w:val="28"/>
                <w:szCs w:val="28"/>
              </w:rPr>
              <w:t xml:space="preserve"> </w:t>
            </w:r>
            <w:proofErr w:type="spellStart"/>
            <w:r>
              <w:rPr>
                <w:sz w:val="28"/>
                <w:szCs w:val="28"/>
              </w:rPr>
              <w:t>หรือนำสัตว์เลี้ยงของตนออกจากรายการที่ใช้งาน</w:t>
            </w:r>
            <w:proofErr w:type="spellEnd"/>
            <w:r>
              <w:rPr>
                <w:sz w:val="28"/>
                <w:szCs w:val="28"/>
              </w:rPr>
              <w:t xml:space="preserve"> </w:t>
            </w:r>
            <w:proofErr w:type="spellStart"/>
            <w:r>
              <w:rPr>
                <w:sz w:val="28"/>
                <w:szCs w:val="28"/>
              </w:rPr>
              <w:t>และอาจแนบรูปภาพสัตว์เลี้ยง</w:t>
            </w:r>
            <w:proofErr w:type="spellEnd"/>
          </w:p>
        </w:tc>
      </w:tr>
      <w:tr w:rsidR="00682AA8" w14:paraId="4A63DA06" w14:textId="77777777">
        <w:trPr>
          <w:jc w:val="center"/>
        </w:trPr>
        <w:tc>
          <w:tcPr>
            <w:tcW w:w="2913" w:type="dxa"/>
          </w:tcPr>
          <w:p w14:paraId="5C365CBE" w14:textId="77777777" w:rsidR="00682AA8" w:rsidRDefault="00FE2560">
            <w:proofErr w:type="spellStart"/>
            <w:r>
              <w:rPr>
                <w:b/>
                <w:bCs/>
                <w:sz w:val="28"/>
                <w:szCs w:val="28"/>
              </w:rPr>
              <w:t>เงื่อนไขก่อนเริ่ม</w:t>
            </w:r>
            <w:proofErr w:type="spellEnd"/>
            <w:r>
              <w:rPr>
                <w:b/>
                <w:bCs/>
                <w:sz w:val="28"/>
                <w:szCs w:val="28"/>
              </w:rPr>
              <w:t xml:space="preserve"> (</w:t>
            </w:r>
            <w:proofErr w:type="gramStart"/>
            <w:r>
              <w:rPr>
                <w:b/>
                <w:bCs/>
                <w:sz w:val="28"/>
                <w:szCs w:val="28"/>
              </w:rPr>
              <w:t>Pre-condition</w:t>
            </w:r>
            <w:proofErr w:type="gramEnd"/>
            <w:r>
              <w:rPr>
                <w:b/>
                <w:bCs/>
                <w:sz w:val="28"/>
                <w:szCs w:val="28"/>
              </w:rPr>
              <w:t>)</w:t>
            </w:r>
          </w:p>
        </w:tc>
        <w:tc>
          <w:tcPr>
            <w:tcW w:w="5295" w:type="dxa"/>
          </w:tcPr>
          <w:p w14:paraId="2C90CF0C" w14:textId="77777777" w:rsidR="00682AA8" w:rsidRDefault="00FE2560">
            <w:proofErr w:type="spellStart"/>
            <w:r>
              <w:rPr>
                <w:sz w:val="28"/>
                <w:szCs w:val="28"/>
              </w:rPr>
              <w:t>ลูกค้าเข้าสู่ระบบ</w:t>
            </w:r>
            <w:proofErr w:type="spellEnd"/>
            <w:r>
              <w:rPr>
                <w:sz w:val="28"/>
                <w:szCs w:val="28"/>
              </w:rPr>
              <w:t xml:space="preserve"> </w:t>
            </w:r>
            <w:proofErr w:type="spellStart"/>
            <w:r>
              <w:rPr>
                <w:sz w:val="28"/>
                <w:szCs w:val="28"/>
              </w:rPr>
              <w:t>และบัญชียังใช้งานอยู่</w:t>
            </w:r>
            <w:proofErr w:type="spellEnd"/>
          </w:p>
        </w:tc>
      </w:tr>
      <w:tr w:rsidR="00682AA8" w14:paraId="5920C3D3" w14:textId="77777777">
        <w:trPr>
          <w:jc w:val="center"/>
        </w:trPr>
        <w:tc>
          <w:tcPr>
            <w:tcW w:w="2913" w:type="dxa"/>
          </w:tcPr>
          <w:p w14:paraId="73AFE9C6" w14:textId="77777777" w:rsidR="00682AA8" w:rsidRDefault="00FE2560">
            <w:proofErr w:type="spellStart"/>
            <w:r>
              <w:rPr>
                <w:b/>
                <w:bCs/>
                <w:sz w:val="28"/>
                <w:szCs w:val="28"/>
              </w:rPr>
              <w:t>เงื่อนไขหลังจบ</w:t>
            </w:r>
            <w:proofErr w:type="spellEnd"/>
            <w:r>
              <w:rPr>
                <w:b/>
                <w:bCs/>
                <w:sz w:val="28"/>
                <w:szCs w:val="28"/>
              </w:rPr>
              <w:t xml:space="preserve"> (</w:t>
            </w:r>
            <w:proofErr w:type="gramStart"/>
            <w:r>
              <w:rPr>
                <w:b/>
                <w:bCs/>
                <w:sz w:val="28"/>
                <w:szCs w:val="28"/>
              </w:rPr>
              <w:t>Post-condition</w:t>
            </w:r>
            <w:proofErr w:type="gramEnd"/>
            <w:r>
              <w:rPr>
                <w:b/>
                <w:bCs/>
                <w:sz w:val="28"/>
                <w:szCs w:val="28"/>
              </w:rPr>
              <w:t>)</w:t>
            </w:r>
          </w:p>
        </w:tc>
        <w:tc>
          <w:tcPr>
            <w:tcW w:w="5295" w:type="dxa"/>
          </w:tcPr>
          <w:p w14:paraId="3EA849B7" w14:textId="77777777" w:rsidR="00682AA8" w:rsidRDefault="00FE2560">
            <w:proofErr w:type="spellStart"/>
            <w:r>
              <w:rPr>
                <w:sz w:val="28"/>
                <w:szCs w:val="28"/>
              </w:rPr>
              <w:t>ข้อมูลสัตว์เลี้ยงถูกบันทึกหรือแก้ไขตามคำขอ</w:t>
            </w:r>
            <w:proofErr w:type="spellEnd"/>
            <w:r>
              <w:rPr>
                <w:sz w:val="28"/>
                <w:szCs w:val="28"/>
              </w:rPr>
              <w:t xml:space="preserve"> </w:t>
            </w:r>
            <w:proofErr w:type="spellStart"/>
            <w:r>
              <w:rPr>
                <w:sz w:val="28"/>
                <w:szCs w:val="28"/>
              </w:rPr>
              <w:t>หากนำออกจากรายการ</w:t>
            </w:r>
            <w:proofErr w:type="spellEnd"/>
            <w:r>
              <w:rPr>
                <w:sz w:val="28"/>
                <w:szCs w:val="28"/>
              </w:rPr>
              <w:t xml:space="preserve"> </w:t>
            </w:r>
            <w:proofErr w:type="spellStart"/>
            <w:r>
              <w:rPr>
                <w:sz w:val="28"/>
                <w:szCs w:val="28"/>
              </w:rPr>
              <w:t>ระบบเปลี่ยน</w:t>
            </w:r>
            <w:proofErr w:type="spellEnd"/>
            <w:r>
              <w:rPr>
                <w:sz w:val="28"/>
                <w:szCs w:val="28"/>
              </w:rPr>
              <w:t xml:space="preserve"> </w:t>
            </w:r>
            <w:r>
              <w:rPr>
                <w:rFonts w:ascii="Consolas" w:eastAsia="Consolas" w:hAnsi="Consolas"/>
                <w:sz w:val="20"/>
                <w:szCs w:val="28"/>
              </w:rPr>
              <w:t>active</w:t>
            </w:r>
            <w:r>
              <w:rPr>
                <w:sz w:val="28"/>
                <w:szCs w:val="28"/>
              </w:rPr>
              <w:t xml:space="preserve"> </w:t>
            </w:r>
            <w:proofErr w:type="spellStart"/>
            <w:r>
              <w:rPr>
                <w:sz w:val="28"/>
                <w:szCs w:val="28"/>
              </w:rPr>
              <w:t>เป็น</w:t>
            </w:r>
            <w:proofErr w:type="spellEnd"/>
            <w:r>
              <w:rPr>
                <w:sz w:val="28"/>
                <w:szCs w:val="28"/>
              </w:rPr>
              <w:t xml:space="preserve"> </w:t>
            </w:r>
            <w:r>
              <w:rPr>
                <w:rFonts w:ascii="Consolas" w:eastAsia="Consolas" w:hAnsi="Consolas"/>
                <w:sz w:val="20"/>
                <w:szCs w:val="28"/>
              </w:rPr>
              <w:t>false</w:t>
            </w:r>
            <w:r>
              <w:rPr>
                <w:sz w:val="28"/>
                <w:szCs w:val="28"/>
              </w:rPr>
              <w:t xml:space="preserve"> </w:t>
            </w:r>
            <w:proofErr w:type="spellStart"/>
            <w:r>
              <w:rPr>
                <w:sz w:val="28"/>
                <w:szCs w:val="28"/>
              </w:rPr>
              <w:t>โดยไม่ลบข้อมูลออกจากฐานข้อมูล</w:t>
            </w:r>
            <w:proofErr w:type="spellEnd"/>
          </w:p>
        </w:tc>
      </w:tr>
      <w:tr w:rsidR="00682AA8" w14:paraId="556FEFED" w14:textId="77777777">
        <w:trPr>
          <w:jc w:val="center"/>
        </w:trPr>
        <w:tc>
          <w:tcPr>
            <w:tcW w:w="2913" w:type="dxa"/>
          </w:tcPr>
          <w:p w14:paraId="59056764" w14:textId="77777777" w:rsidR="00682AA8" w:rsidRDefault="00FE2560">
            <w:r>
              <w:rPr>
                <w:b/>
                <w:bCs/>
                <w:sz w:val="28"/>
                <w:szCs w:val="28"/>
              </w:rPr>
              <w:t>Include / Extend</w:t>
            </w:r>
          </w:p>
        </w:tc>
        <w:tc>
          <w:tcPr>
            <w:tcW w:w="5295" w:type="dxa"/>
          </w:tcPr>
          <w:p w14:paraId="3F5C5D31" w14:textId="77777777" w:rsidR="00682AA8" w:rsidRDefault="00FE2560">
            <w:r>
              <w:rPr>
                <w:sz w:val="28"/>
                <w:szCs w:val="28"/>
              </w:rPr>
              <w:t>—</w:t>
            </w:r>
          </w:p>
        </w:tc>
      </w:tr>
    </w:tbl>
    <w:p w14:paraId="425429BE" w14:textId="77777777" w:rsidR="00682AA8" w:rsidRDefault="00682AA8"/>
    <w:p w14:paraId="31D24547" w14:textId="77777777" w:rsidR="00682AA8" w:rsidRDefault="00FE2560">
      <w:pPr>
        <w:ind w:firstLine="720"/>
      </w:pPr>
      <w:proofErr w:type="spellStart"/>
      <w:r>
        <w:rPr>
          <w:b/>
          <w:bCs/>
        </w:rPr>
        <w:t>ขั้นตอนหลัก</w:t>
      </w:r>
      <w:proofErr w:type="spellEnd"/>
      <w:r>
        <w:rPr>
          <w:b/>
          <w:bCs/>
        </w:rPr>
        <w:t xml:space="preserve"> (Main Flow)</w:t>
      </w:r>
    </w:p>
    <w:p w14:paraId="6AB873CE" w14:textId="77777777" w:rsidR="00682AA8" w:rsidRDefault="00FE2560">
      <w:pPr>
        <w:ind w:left="1080" w:hanging="360"/>
      </w:pPr>
      <w:r>
        <w:lastRenderedPageBreak/>
        <w:t xml:space="preserve">1. </w:t>
      </w:r>
      <w:proofErr w:type="spellStart"/>
      <w:r>
        <w:t>ลูกค้าเปิดหน้าสัตว์เลี้ยงของฉัน</w:t>
      </w:r>
      <w:proofErr w:type="spellEnd"/>
    </w:p>
    <w:p w14:paraId="413F9CD3" w14:textId="77777777" w:rsidR="00682AA8" w:rsidRDefault="00FE2560">
      <w:pPr>
        <w:ind w:left="1080" w:hanging="360"/>
      </w:pPr>
      <w:r>
        <w:t xml:space="preserve">2. </w:t>
      </w:r>
      <w:proofErr w:type="spellStart"/>
      <w:r>
        <w:t>ระบบแสดงสัตว์เลี้ยงที่ยังใช้งานอยู่และเป็นของลูกค้าคนนั้น</w:t>
      </w:r>
      <w:proofErr w:type="spellEnd"/>
    </w:p>
    <w:p w14:paraId="40700F36" w14:textId="77777777" w:rsidR="00682AA8" w:rsidRDefault="00FE2560">
      <w:pPr>
        <w:ind w:left="1080" w:hanging="360"/>
      </w:pPr>
      <w:r>
        <w:t xml:space="preserve">3. </w:t>
      </w:r>
      <w:proofErr w:type="spellStart"/>
      <w:r>
        <w:t>ลูกค้าเลือกเพิ่มสัตว์เลี้ยงและกรอกชื่อ</w:t>
      </w:r>
      <w:proofErr w:type="spellEnd"/>
      <w:r>
        <w:t xml:space="preserve"> </w:t>
      </w:r>
      <w:proofErr w:type="spellStart"/>
      <w:r>
        <w:t>ประเภท</w:t>
      </w:r>
      <w:proofErr w:type="spellEnd"/>
      <w:r>
        <w:t xml:space="preserve"> </w:t>
      </w:r>
      <w:proofErr w:type="spellStart"/>
      <w:r>
        <w:t>และข้อมูลอื่นที่ต้องการ</w:t>
      </w:r>
      <w:proofErr w:type="spellEnd"/>
    </w:p>
    <w:p w14:paraId="26046C2D" w14:textId="77777777" w:rsidR="00682AA8" w:rsidRDefault="00FE2560">
      <w:pPr>
        <w:ind w:left="1080" w:hanging="360"/>
      </w:pPr>
      <w:r>
        <w:t xml:space="preserve">4. </w:t>
      </w:r>
      <w:proofErr w:type="spellStart"/>
      <w:r>
        <w:t>ลูกค้ากดบันทึก</w:t>
      </w:r>
      <w:proofErr w:type="spellEnd"/>
    </w:p>
    <w:p w14:paraId="12B6C0DC" w14:textId="77777777" w:rsidR="00682AA8" w:rsidRDefault="00FE2560">
      <w:pPr>
        <w:ind w:left="1080" w:hanging="360"/>
      </w:pPr>
      <w:r>
        <w:t xml:space="preserve">5. </w:t>
      </w:r>
      <w:proofErr w:type="spellStart"/>
      <w:r>
        <w:t>ระบบตรวจสอบข้อมูลที่กรอก</w:t>
      </w:r>
      <w:proofErr w:type="spellEnd"/>
      <w:r>
        <w:t xml:space="preserve"> </w:t>
      </w:r>
      <w:proofErr w:type="spellStart"/>
      <w:r>
        <w:t>และผูกสัตว์เลี้ยงกับบัญชีของลูกค้า</w:t>
      </w:r>
      <w:proofErr w:type="spellEnd"/>
    </w:p>
    <w:p w14:paraId="0811687B" w14:textId="77777777" w:rsidR="00682AA8" w:rsidRDefault="00FE2560">
      <w:pPr>
        <w:ind w:left="1080" w:hanging="360"/>
      </w:pPr>
      <w:r>
        <w:t xml:space="preserve">6. </w:t>
      </w:r>
      <w:proofErr w:type="spellStart"/>
      <w:r>
        <w:t>ระบบบันทึกสัตว์เลี้ยงใหม่โดยกำหนด</w:t>
      </w:r>
      <w:proofErr w:type="spellEnd"/>
      <w:r>
        <w:t xml:space="preserve"> </w:t>
      </w:r>
      <w:r>
        <w:rPr>
          <w:rFonts w:ascii="Consolas" w:eastAsia="Consolas" w:hAnsi="Consolas"/>
          <w:sz w:val="24"/>
        </w:rPr>
        <w:t>active = true</w:t>
      </w:r>
    </w:p>
    <w:p w14:paraId="1EE1DEC6" w14:textId="77777777" w:rsidR="00682AA8" w:rsidRDefault="00FE2560">
      <w:pPr>
        <w:ind w:left="1080" w:hanging="360"/>
      </w:pPr>
      <w:r>
        <w:t xml:space="preserve">7. </w:t>
      </w:r>
      <w:proofErr w:type="spellStart"/>
      <w:r>
        <w:t>ระบบกลับไปหน้ารายการและแสดงข้อความว่าบันทึกสำเร็จ</w:t>
      </w:r>
      <w:proofErr w:type="spellEnd"/>
    </w:p>
    <w:p w14:paraId="5A2C0C39" w14:textId="77777777" w:rsidR="00682AA8" w:rsidRDefault="00FE2560">
      <w:pPr>
        <w:ind w:firstLine="720"/>
      </w:pPr>
      <w:proofErr w:type="spellStart"/>
      <w:r>
        <w:rPr>
          <w:b/>
          <w:bCs/>
        </w:rPr>
        <w:t>ทางเลือก</w:t>
      </w:r>
      <w:proofErr w:type="spellEnd"/>
      <w:r>
        <w:rPr>
          <w:b/>
          <w:bCs/>
        </w:rPr>
        <w:t xml:space="preserve"> (Alternative Flow)</w:t>
      </w:r>
    </w:p>
    <w:p w14:paraId="66DDCCAF" w14:textId="77777777" w:rsidR="00682AA8" w:rsidRDefault="00FE2560">
      <w:pPr>
        <w:ind w:left="1080" w:hanging="360"/>
      </w:pPr>
      <w:r>
        <w:t xml:space="preserve">• 3a. </w:t>
      </w:r>
      <w:proofErr w:type="spellStart"/>
      <w:r>
        <w:t>ลูกค้าแนบรูปภาพ</w:t>
      </w:r>
      <w:proofErr w:type="spellEnd"/>
      <w:r>
        <w:t xml:space="preserve"> → </w:t>
      </w:r>
      <w:proofErr w:type="spellStart"/>
      <w:r>
        <w:t>หลังบันทึกข้อมูลสัตว์เลี้ยง</w:t>
      </w:r>
      <w:proofErr w:type="spellEnd"/>
      <w:r>
        <w:t xml:space="preserve"> </w:t>
      </w:r>
      <w:proofErr w:type="spellStart"/>
      <w:r>
        <w:t>ระบบจัดเก็บรูปภาพและเชื่อมรูปกับสัตว์เลี้ยง</w:t>
      </w:r>
      <w:proofErr w:type="spellEnd"/>
    </w:p>
    <w:p w14:paraId="66023794" w14:textId="77777777" w:rsidR="00682AA8" w:rsidRDefault="00FE2560">
      <w:pPr>
        <w:ind w:left="1080" w:hanging="360"/>
      </w:pPr>
      <w:r>
        <w:t xml:space="preserve">• 3b. </w:t>
      </w:r>
      <w:proofErr w:type="spellStart"/>
      <w:r>
        <w:t>ลูกค้าเลือกแก้ไขสัตว์เลี้ยงที่มีอยู่</w:t>
      </w:r>
      <w:proofErr w:type="spellEnd"/>
      <w:r>
        <w:t xml:space="preserve"> → </w:t>
      </w:r>
      <w:proofErr w:type="spellStart"/>
      <w:r>
        <w:t>ระบบตรวจสอบว่าเป็นเจ้าของ</w:t>
      </w:r>
      <w:proofErr w:type="spellEnd"/>
      <w:r>
        <w:t xml:space="preserve"> </w:t>
      </w:r>
      <w:proofErr w:type="spellStart"/>
      <w:r>
        <w:t>แล้วบันทึกข้อมูลที่แก้ไข</w:t>
      </w:r>
      <w:proofErr w:type="spellEnd"/>
    </w:p>
    <w:p w14:paraId="7E1B1914" w14:textId="77777777" w:rsidR="00682AA8" w:rsidRDefault="00FE2560">
      <w:pPr>
        <w:ind w:left="1080" w:hanging="360"/>
      </w:pPr>
      <w:r>
        <w:t xml:space="preserve">• 3c. </w:t>
      </w:r>
      <w:proofErr w:type="spellStart"/>
      <w:r>
        <w:t>ลูกค้าเลือกนำสัตว์เลี้ยงออกจากรายการ</w:t>
      </w:r>
      <w:proofErr w:type="spellEnd"/>
      <w:r>
        <w:t xml:space="preserve"> → </w:t>
      </w:r>
      <w:proofErr w:type="spellStart"/>
      <w:r>
        <w:t>ระบบตรวจสอบว่าเป็นเจ้าของ</w:t>
      </w:r>
      <w:proofErr w:type="spellEnd"/>
      <w:r>
        <w:t xml:space="preserve"> </w:t>
      </w:r>
      <w:proofErr w:type="spellStart"/>
      <w:r>
        <w:t>แล้วเปลี่ยน</w:t>
      </w:r>
      <w:proofErr w:type="spellEnd"/>
      <w:r>
        <w:t xml:space="preserve"> </w:t>
      </w:r>
      <w:r>
        <w:rPr>
          <w:rFonts w:ascii="Consolas" w:eastAsia="Consolas" w:hAnsi="Consolas"/>
          <w:sz w:val="24"/>
        </w:rPr>
        <w:t>active</w:t>
      </w:r>
      <w:r>
        <w:t xml:space="preserve"> </w:t>
      </w:r>
      <w:proofErr w:type="spellStart"/>
      <w:r>
        <w:t>เป็น</w:t>
      </w:r>
      <w:proofErr w:type="spellEnd"/>
      <w:r>
        <w:t xml:space="preserve"> </w:t>
      </w:r>
      <w:r>
        <w:rPr>
          <w:rFonts w:ascii="Consolas" w:eastAsia="Consolas" w:hAnsi="Consolas"/>
          <w:sz w:val="24"/>
        </w:rPr>
        <w:t>false</w:t>
      </w:r>
      <w:r>
        <w:t xml:space="preserve"> </w:t>
      </w:r>
      <w:proofErr w:type="spellStart"/>
      <w:r>
        <w:t>สัตว์เลี้ยงจึงไม่ปรากฏในรายการที่ใช้งาน</w:t>
      </w:r>
      <w:proofErr w:type="spellEnd"/>
    </w:p>
    <w:p w14:paraId="709E1F2E" w14:textId="77777777" w:rsidR="00682AA8" w:rsidRDefault="00FE2560">
      <w:pPr>
        <w:ind w:firstLine="720"/>
      </w:pPr>
      <w:proofErr w:type="spellStart"/>
      <w:r>
        <w:rPr>
          <w:b/>
          <w:bCs/>
        </w:rPr>
        <w:t>กรณีผิดปกติ</w:t>
      </w:r>
      <w:proofErr w:type="spellEnd"/>
      <w:r>
        <w:rPr>
          <w:b/>
          <w:bCs/>
        </w:rPr>
        <w:t xml:space="preserve"> (Exception Flow)</w:t>
      </w:r>
    </w:p>
    <w:p w14:paraId="7D1F1EEB" w14:textId="77777777" w:rsidR="00682AA8" w:rsidRDefault="00FE2560">
      <w:pPr>
        <w:ind w:left="1080" w:hanging="360"/>
      </w:pPr>
      <w:r>
        <w:t xml:space="preserve">• 5a. </w:t>
      </w:r>
      <w:proofErr w:type="spellStart"/>
      <w:r>
        <w:t>ข้อมูลที่กรอกไม่ผ่านการตรวจสอบ</w:t>
      </w:r>
      <w:proofErr w:type="spellEnd"/>
      <w:r>
        <w:t xml:space="preserve"> </w:t>
      </w:r>
      <w:proofErr w:type="spellStart"/>
      <w:r>
        <w:t>เช่น</w:t>
      </w:r>
      <w:proofErr w:type="spellEnd"/>
      <w:r>
        <w:t xml:space="preserve"> </w:t>
      </w:r>
      <w:proofErr w:type="spellStart"/>
      <w:r>
        <w:t>ไม่ระบุชื่อหรือประเภท</w:t>
      </w:r>
      <w:proofErr w:type="spellEnd"/>
      <w:r>
        <w:t xml:space="preserve"> </w:t>
      </w:r>
      <w:proofErr w:type="spellStart"/>
      <w:r>
        <w:t>อายุเป็นค่าติดลบ</w:t>
      </w:r>
      <w:proofErr w:type="spellEnd"/>
      <w:r>
        <w:t xml:space="preserve"> </w:t>
      </w:r>
      <w:proofErr w:type="spellStart"/>
      <w:r>
        <w:t>หรือน้ำหนักไม่มากกว่าศูนย์</w:t>
      </w:r>
      <w:proofErr w:type="spellEnd"/>
      <w:r>
        <w:t xml:space="preserve"> → </w:t>
      </w:r>
      <w:proofErr w:type="spellStart"/>
      <w:r>
        <w:t>ระบบแจ้งให้ตรวจสอบข้อมูลและไม่บันทึกคำขอนั้น</w:t>
      </w:r>
      <w:proofErr w:type="spellEnd"/>
    </w:p>
    <w:p w14:paraId="2DF21D46" w14:textId="77777777" w:rsidR="00682AA8" w:rsidRDefault="00FE2560">
      <w:pPr>
        <w:ind w:left="1080" w:hanging="360"/>
      </w:pPr>
      <w:r>
        <w:t xml:space="preserve">• 3b-1. </w:t>
      </w:r>
      <w:proofErr w:type="spellStart"/>
      <w:r>
        <w:t>ไม่พบสัตว์เลี้ยง</w:t>
      </w:r>
      <w:proofErr w:type="spellEnd"/>
      <w:r>
        <w:t xml:space="preserve"> </w:t>
      </w:r>
      <w:proofErr w:type="spellStart"/>
      <w:r>
        <w:t>หรือสัตว์เลี้ยงไม่ได้เป็นของลูกค้า</w:t>
      </w:r>
      <w:proofErr w:type="spellEnd"/>
      <w:r>
        <w:t xml:space="preserve"> → </w:t>
      </w:r>
      <w:proofErr w:type="spellStart"/>
      <w:r>
        <w:t>ระบบไม่อนุญาตให้แก้ไขและตอบว่าไม่พบข้อมูล</w:t>
      </w:r>
      <w:proofErr w:type="spellEnd"/>
    </w:p>
    <w:p w14:paraId="3C59E2AB" w14:textId="77777777" w:rsidR="00682AA8" w:rsidRDefault="00FE2560">
      <w:pPr>
        <w:ind w:left="1080" w:hanging="360"/>
      </w:pPr>
      <w:r>
        <w:t xml:space="preserve">• 3c-1. </w:t>
      </w:r>
      <w:proofErr w:type="spellStart"/>
      <w:r>
        <w:t>ไม่พบสัตว์เลี้ยง</w:t>
      </w:r>
      <w:proofErr w:type="spellEnd"/>
      <w:r>
        <w:t xml:space="preserve"> </w:t>
      </w:r>
      <w:proofErr w:type="spellStart"/>
      <w:r>
        <w:t>หรือสัตว์เลี้ยงไม่ได้เป็นของลูกค้า</w:t>
      </w:r>
      <w:proofErr w:type="spellEnd"/>
      <w:r>
        <w:t xml:space="preserve"> → </w:t>
      </w:r>
      <w:proofErr w:type="spellStart"/>
      <w:r>
        <w:t>ระบบไม่เปลี่ยนสถานะและตอบว่าไม่พบข้อมูล</w:t>
      </w:r>
      <w:proofErr w:type="spellEnd"/>
    </w:p>
    <w:p w14:paraId="5F598499" w14:textId="77777777" w:rsidR="00682AA8" w:rsidRDefault="00FE2560">
      <w:pPr>
        <w:ind w:left="1080" w:hanging="360"/>
      </w:pPr>
      <w:r>
        <w:t xml:space="preserve">• 3a-1. </w:t>
      </w:r>
      <w:proofErr w:type="spellStart"/>
      <w:r>
        <w:t>อัปโหลดรูปภาพไม่สำเร็จ</w:t>
      </w:r>
      <w:proofErr w:type="spellEnd"/>
      <w:r>
        <w:t xml:space="preserve"> → </w:t>
      </w:r>
      <w:proofErr w:type="spellStart"/>
      <w:r>
        <w:t>ระบบแจ้งข้อผิดพลาด</w:t>
      </w:r>
      <w:proofErr w:type="spellEnd"/>
      <w:r>
        <w:t xml:space="preserve"> </w:t>
      </w:r>
      <w:proofErr w:type="spellStart"/>
      <w:r>
        <w:t>โดยข้อมูลสัตว์เลี้ยงที่บันทึกหรือแก้ไขก่อนหน้านั้นยังคงอยู่</w:t>
      </w:r>
      <w:proofErr w:type="spellEnd"/>
    </w:p>
    <w:p w14:paraId="0840D08E" w14:textId="77777777" w:rsidR="00682AA8" w:rsidRDefault="00FE2560">
      <w:pPr>
        <w:ind w:firstLine="720"/>
      </w:pPr>
      <w:proofErr w:type="spellStart"/>
      <w:r>
        <w:rPr>
          <w:b/>
          <w:bCs/>
        </w:rPr>
        <w:t>โค้ดที่เกี่ยวข้อง</w:t>
      </w:r>
      <w:proofErr w:type="spellEnd"/>
      <w:r>
        <w:rPr>
          <w:b/>
          <w:bCs/>
        </w:rPr>
        <w:t>:</w:t>
      </w:r>
      <w:r>
        <w:t xml:space="preserve"> </w:t>
      </w:r>
      <w:r>
        <w:rPr>
          <w:rFonts w:ascii="Consolas" w:eastAsia="Consolas" w:hAnsi="Consolas"/>
          <w:sz w:val="24"/>
        </w:rPr>
        <w:t>PetPageController</w:t>
      </w:r>
      <w:r>
        <w:t xml:space="preserve">, </w:t>
      </w:r>
      <w:proofErr w:type="spellStart"/>
      <w:r>
        <w:rPr>
          <w:rFonts w:ascii="Consolas" w:eastAsia="Consolas" w:hAnsi="Consolas"/>
          <w:sz w:val="24"/>
        </w:rPr>
        <w:t>PetServiceImpl.createPet</w:t>
      </w:r>
      <w:proofErr w:type="spellEnd"/>
      <w:r>
        <w:rPr>
          <w:rFonts w:ascii="Consolas" w:eastAsia="Consolas" w:hAnsi="Consolas"/>
          <w:sz w:val="24"/>
        </w:rPr>
        <w:t>()</w:t>
      </w:r>
      <w:r>
        <w:t xml:space="preserve">, </w:t>
      </w:r>
      <w:proofErr w:type="spellStart"/>
      <w:r>
        <w:rPr>
          <w:rFonts w:ascii="Consolas" w:eastAsia="Consolas" w:hAnsi="Consolas"/>
          <w:sz w:val="24"/>
        </w:rPr>
        <w:t>PetServiceImpl.updatePet</w:t>
      </w:r>
      <w:proofErr w:type="spellEnd"/>
      <w:r>
        <w:rPr>
          <w:rFonts w:ascii="Consolas" w:eastAsia="Consolas" w:hAnsi="Consolas"/>
          <w:sz w:val="24"/>
        </w:rPr>
        <w:t>()</w:t>
      </w:r>
      <w:r>
        <w:t xml:space="preserve">, </w:t>
      </w:r>
      <w:proofErr w:type="spellStart"/>
      <w:r>
        <w:rPr>
          <w:rFonts w:ascii="Consolas" w:eastAsia="Consolas" w:hAnsi="Consolas"/>
          <w:sz w:val="24"/>
        </w:rPr>
        <w:t>PetServiceImpl.deactivatePet</w:t>
      </w:r>
      <w:proofErr w:type="spellEnd"/>
      <w:r>
        <w:rPr>
          <w:rFonts w:ascii="Consolas" w:eastAsia="Consolas" w:hAnsi="Consolas"/>
          <w:sz w:val="24"/>
        </w:rPr>
        <w:t>()</w:t>
      </w:r>
      <w:r>
        <w:t xml:space="preserve">, </w:t>
      </w:r>
      <w:proofErr w:type="spellStart"/>
      <w:r>
        <w:rPr>
          <w:rFonts w:ascii="Consolas" w:eastAsia="Consolas" w:hAnsi="Consolas"/>
          <w:sz w:val="24"/>
        </w:rPr>
        <w:t>PetServiceImpl.updatePetImage</w:t>
      </w:r>
      <w:proofErr w:type="spellEnd"/>
      <w:r>
        <w:rPr>
          <w:rFonts w:ascii="Consolas" w:eastAsia="Consolas" w:hAnsi="Consolas"/>
          <w:sz w:val="24"/>
        </w:rPr>
        <w:t>()</w:t>
      </w:r>
      <w:r>
        <w:t xml:space="preserve">, </w:t>
      </w:r>
      <w:proofErr w:type="spellStart"/>
      <w:r>
        <w:rPr>
          <w:rFonts w:ascii="Consolas" w:eastAsia="Consolas" w:hAnsi="Consolas"/>
          <w:sz w:val="24"/>
        </w:rPr>
        <w:t>CreatePetRequest</w:t>
      </w:r>
      <w:proofErr w:type="spellEnd"/>
      <w:r>
        <w:t xml:space="preserve">, </w:t>
      </w:r>
      <w:proofErr w:type="spellStart"/>
      <w:r>
        <w:rPr>
          <w:rFonts w:ascii="Consolas" w:eastAsia="Consolas" w:hAnsi="Consolas"/>
          <w:sz w:val="24"/>
        </w:rPr>
        <w:t>UpdatePetRequest</w:t>
      </w:r>
      <w:proofErr w:type="spellEnd"/>
    </w:p>
    <w:p w14:paraId="398D8B70" w14:textId="77777777" w:rsidR="00682AA8" w:rsidRDefault="00FE2560">
      <w:pPr>
        <w:pStyle w:val="SubHead"/>
      </w:pPr>
      <w:r>
        <w:rPr>
          <w:b/>
          <w:bCs/>
        </w:rPr>
        <w:t xml:space="preserve">UC-05 </w:t>
      </w:r>
      <w:proofErr w:type="spellStart"/>
      <w:r>
        <w:rPr>
          <w:b/>
          <w:bCs/>
        </w:rPr>
        <w:t>จองห้องพัก</w:t>
      </w:r>
      <w:proofErr w:type="spellEnd"/>
    </w:p>
    <w:tbl>
      <w:tblPr>
        <w:tblStyle w:val="aff2"/>
        <w:tblW w:w="0" w:type="auto"/>
        <w:jc w:val="center"/>
        <w:tblLayout w:type="fixed"/>
        <w:tblLook w:val="04A0" w:firstRow="1" w:lastRow="0" w:firstColumn="1" w:lastColumn="0" w:noHBand="0" w:noVBand="1"/>
      </w:tblPr>
      <w:tblGrid>
        <w:gridCol w:w="2913"/>
        <w:gridCol w:w="5295"/>
      </w:tblGrid>
      <w:tr w:rsidR="00682AA8" w14:paraId="794303EC" w14:textId="77777777">
        <w:trPr>
          <w:tblHeader/>
          <w:jc w:val="center"/>
        </w:trPr>
        <w:tc>
          <w:tcPr>
            <w:tcW w:w="2913" w:type="dxa"/>
            <w:shd w:val="clear" w:color="auto" w:fill="D9E2F3"/>
          </w:tcPr>
          <w:p w14:paraId="062B15D7" w14:textId="77777777" w:rsidR="00682AA8" w:rsidRDefault="00FE2560">
            <w:pPr>
              <w:jc w:val="center"/>
            </w:pPr>
            <w:proofErr w:type="spellStart"/>
            <w:r>
              <w:rPr>
                <w:b/>
                <w:bCs/>
                <w:sz w:val="28"/>
                <w:szCs w:val="28"/>
              </w:rPr>
              <w:t>หัวข้อ</w:t>
            </w:r>
            <w:proofErr w:type="spellEnd"/>
          </w:p>
        </w:tc>
        <w:tc>
          <w:tcPr>
            <w:tcW w:w="5295" w:type="dxa"/>
            <w:shd w:val="clear" w:color="auto" w:fill="D9E2F3"/>
          </w:tcPr>
          <w:p w14:paraId="3DF19DE4" w14:textId="77777777" w:rsidR="00682AA8" w:rsidRDefault="00FE2560">
            <w:pPr>
              <w:jc w:val="center"/>
            </w:pPr>
            <w:proofErr w:type="spellStart"/>
            <w:r>
              <w:rPr>
                <w:b/>
                <w:bCs/>
                <w:sz w:val="28"/>
                <w:szCs w:val="28"/>
              </w:rPr>
              <w:t>รายละเอียด</w:t>
            </w:r>
            <w:proofErr w:type="spellEnd"/>
          </w:p>
        </w:tc>
      </w:tr>
      <w:tr w:rsidR="00682AA8" w14:paraId="325A5D95" w14:textId="77777777">
        <w:trPr>
          <w:jc w:val="center"/>
        </w:trPr>
        <w:tc>
          <w:tcPr>
            <w:tcW w:w="2913" w:type="dxa"/>
          </w:tcPr>
          <w:p w14:paraId="1AFA7B9C" w14:textId="77777777" w:rsidR="00682AA8" w:rsidRDefault="00FE2560">
            <w:r>
              <w:rPr>
                <w:b/>
                <w:bCs/>
                <w:sz w:val="28"/>
                <w:szCs w:val="28"/>
              </w:rPr>
              <w:t xml:space="preserve">Actor </w:t>
            </w:r>
            <w:proofErr w:type="spellStart"/>
            <w:r>
              <w:rPr>
                <w:b/>
                <w:bCs/>
                <w:sz w:val="28"/>
                <w:szCs w:val="28"/>
              </w:rPr>
              <w:t>หลัก</w:t>
            </w:r>
            <w:proofErr w:type="spellEnd"/>
          </w:p>
        </w:tc>
        <w:tc>
          <w:tcPr>
            <w:tcW w:w="5295" w:type="dxa"/>
          </w:tcPr>
          <w:p w14:paraId="1664C15A" w14:textId="77777777" w:rsidR="00682AA8" w:rsidRDefault="00FE2560">
            <w:proofErr w:type="spellStart"/>
            <w:r>
              <w:rPr>
                <w:sz w:val="28"/>
                <w:szCs w:val="28"/>
              </w:rPr>
              <w:t>ลูกค้า</w:t>
            </w:r>
            <w:proofErr w:type="spellEnd"/>
          </w:p>
        </w:tc>
      </w:tr>
      <w:tr w:rsidR="00682AA8" w14:paraId="5BC7B9DD" w14:textId="77777777">
        <w:trPr>
          <w:jc w:val="center"/>
        </w:trPr>
        <w:tc>
          <w:tcPr>
            <w:tcW w:w="2913" w:type="dxa"/>
          </w:tcPr>
          <w:p w14:paraId="4FC4E655" w14:textId="77777777" w:rsidR="00682AA8" w:rsidRDefault="00FE2560">
            <w:r>
              <w:rPr>
                <w:b/>
                <w:bCs/>
                <w:sz w:val="28"/>
                <w:szCs w:val="28"/>
              </w:rPr>
              <w:lastRenderedPageBreak/>
              <w:t xml:space="preserve">Actor </w:t>
            </w:r>
            <w:proofErr w:type="spellStart"/>
            <w:r>
              <w:rPr>
                <w:b/>
                <w:bCs/>
                <w:sz w:val="28"/>
                <w:szCs w:val="28"/>
              </w:rPr>
              <w:t>รอง</w:t>
            </w:r>
            <w:proofErr w:type="spellEnd"/>
          </w:p>
        </w:tc>
        <w:tc>
          <w:tcPr>
            <w:tcW w:w="5295" w:type="dxa"/>
          </w:tcPr>
          <w:p w14:paraId="4FC5367A" w14:textId="77777777" w:rsidR="00682AA8" w:rsidRDefault="00FE2560">
            <w:r>
              <w:rPr>
                <w:sz w:val="28"/>
                <w:szCs w:val="28"/>
              </w:rPr>
              <w:t>—</w:t>
            </w:r>
          </w:p>
        </w:tc>
      </w:tr>
      <w:tr w:rsidR="00682AA8" w14:paraId="67F4B35E" w14:textId="77777777">
        <w:trPr>
          <w:jc w:val="center"/>
        </w:trPr>
        <w:tc>
          <w:tcPr>
            <w:tcW w:w="2913" w:type="dxa"/>
          </w:tcPr>
          <w:p w14:paraId="1832416F" w14:textId="77777777" w:rsidR="00682AA8" w:rsidRDefault="00FE2560">
            <w:proofErr w:type="spellStart"/>
            <w:r>
              <w:rPr>
                <w:b/>
                <w:bCs/>
                <w:sz w:val="28"/>
                <w:szCs w:val="28"/>
              </w:rPr>
              <w:t>คำอธิบาย</w:t>
            </w:r>
            <w:proofErr w:type="spellEnd"/>
          </w:p>
        </w:tc>
        <w:tc>
          <w:tcPr>
            <w:tcW w:w="5295" w:type="dxa"/>
          </w:tcPr>
          <w:p w14:paraId="5B04F340" w14:textId="77777777" w:rsidR="00682AA8" w:rsidRDefault="00FE2560">
            <w:proofErr w:type="spellStart"/>
            <w:r>
              <w:rPr>
                <w:sz w:val="28"/>
                <w:szCs w:val="28"/>
              </w:rPr>
              <w:t>ลูกค้าเลือกห้อง</w:t>
            </w:r>
            <w:proofErr w:type="spellEnd"/>
            <w:r>
              <w:rPr>
                <w:sz w:val="28"/>
                <w:szCs w:val="28"/>
              </w:rPr>
              <w:t xml:space="preserve"> </w:t>
            </w:r>
            <w:proofErr w:type="spellStart"/>
            <w:r>
              <w:rPr>
                <w:sz w:val="28"/>
                <w:szCs w:val="28"/>
              </w:rPr>
              <w:t>ช่วงวันเข้าพัก</w:t>
            </w:r>
            <w:proofErr w:type="spellEnd"/>
            <w:r>
              <w:rPr>
                <w:sz w:val="28"/>
                <w:szCs w:val="28"/>
              </w:rPr>
              <w:t xml:space="preserve"> </w:t>
            </w:r>
            <w:proofErr w:type="spellStart"/>
            <w:r>
              <w:rPr>
                <w:sz w:val="28"/>
                <w:szCs w:val="28"/>
              </w:rPr>
              <w:t>และสัตว์เลี้ยง</w:t>
            </w:r>
            <w:proofErr w:type="spellEnd"/>
            <w:r>
              <w:rPr>
                <w:sz w:val="28"/>
                <w:szCs w:val="28"/>
              </w:rPr>
              <w:t xml:space="preserve"> </w:t>
            </w:r>
            <w:proofErr w:type="spellStart"/>
            <w:r>
              <w:rPr>
                <w:sz w:val="28"/>
                <w:szCs w:val="28"/>
              </w:rPr>
              <w:t>เพื่อสร้างการจองที่รอพนักงานยืนยัน</w:t>
            </w:r>
            <w:proofErr w:type="spellEnd"/>
          </w:p>
        </w:tc>
      </w:tr>
      <w:tr w:rsidR="00682AA8" w14:paraId="0CF40F47" w14:textId="77777777">
        <w:trPr>
          <w:jc w:val="center"/>
        </w:trPr>
        <w:tc>
          <w:tcPr>
            <w:tcW w:w="2913" w:type="dxa"/>
          </w:tcPr>
          <w:p w14:paraId="3192042D" w14:textId="77777777" w:rsidR="00682AA8" w:rsidRDefault="00FE2560">
            <w:proofErr w:type="spellStart"/>
            <w:r>
              <w:rPr>
                <w:b/>
                <w:bCs/>
                <w:sz w:val="28"/>
                <w:szCs w:val="28"/>
              </w:rPr>
              <w:t>เงื่อนไขก่อนเริ่ม</w:t>
            </w:r>
            <w:proofErr w:type="spellEnd"/>
            <w:r>
              <w:rPr>
                <w:b/>
                <w:bCs/>
                <w:sz w:val="28"/>
                <w:szCs w:val="28"/>
              </w:rPr>
              <w:t xml:space="preserve"> (</w:t>
            </w:r>
            <w:proofErr w:type="gramStart"/>
            <w:r>
              <w:rPr>
                <w:b/>
                <w:bCs/>
                <w:sz w:val="28"/>
                <w:szCs w:val="28"/>
              </w:rPr>
              <w:t>Pre-condition</w:t>
            </w:r>
            <w:proofErr w:type="gramEnd"/>
            <w:r>
              <w:rPr>
                <w:b/>
                <w:bCs/>
                <w:sz w:val="28"/>
                <w:szCs w:val="28"/>
              </w:rPr>
              <w:t>)</w:t>
            </w:r>
          </w:p>
        </w:tc>
        <w:tc>
          <w:tcPr>
            <w:tcW w:w="5295" w:type="dxa"/>
          </w:tcPr>
          <w:p w14:paraId="49B702D2" w14:textId="77777777" w:rsidR="00682AA8" w:rsidRDefault="00FE2560">
            <w:proofErr w:type="spellStart"/>
            <w:r>
              <w:rPr>
                <w:sz w:val="28"/>
                <w:szCs w:val="28"/>
              </w:rPr>
              <w:t>ลูกค้าเข้าสู่ระบบแล้ว</w:t>
            </w:r>
            <w:proofErr w:type="spellEnd"/>
            <w:r>
              <w:rPr>
                <w:sz w:val="28"/>
                <w:szCs w:val="28"/>
              </w:rPr>
              <w:t xml:space="preserve"> </w:t>
            </w:r>
            <w:proofErr w:type="spellStart"/>
            <w:r>
              <w:rPr>
                <w:sz w:val="28"/>
                <w:szCs w:val="28"/>
              </w:rPr>
              <w:t>และมีสัตว์เลี้ยงที่ยังใช้งานอยู่อย่างน้อย</w:t>
            </w:r>
            <w:proofErr w:type="spellEnd"/>
            <w:r>
              <w:rPr>
                <w:sz w:val="28"/>
                <w:szCs w:val="28"/>
              </w:rPr>
              <w:t xml:space="preserve"> 1 </w:t>
            </w:r>
            <w:proofErr w:type="spellStart"/>
            <w:r>
              <w:rPr>
                <w:sz w:val="28"/>
                <w:szCs w:val="28"/>
              </w:rPr>
              <w:t>ตัว</w:t>
            </w:r>
            <w:proofErr w:type="spellEnd"/>
          </w:p>
        </w:tc>
      </w:tr>
      <w:tr w:rsidR="00682AA8" w14:paraId="562368C3" w14:textId="77777777">
        <w:trPr>
          <w:jc w:val="center"/>
        </w:trPr>
        <w:tc>
          <w:tcPr>
            <w:tcW w:w="2913" w:type="dxa"/>
          </w:tcPr>
          <w:p w14:paraId="09FADA3B" w14:textId="77777777" w:rsidR="00682AA8" w:rsidRDefault="00FE2560">
            <w:proofErr w:type="spellStart"/>
            <w:r>
              <w:rPr>
                <w:b/>
                <w:bCs/>
                <w:sz w:val="28"/>
                <w:szCs w:val="28"/>
              </w:rPr>
              <w:t>เงื่อนไขหลังจบ</w:t>
            </w:r>
            <w:proofErr w:type="spellEnd"/>
            <w:r>
              <w:rPr>
                <w:b/>
                <w:bCs/>
                <w:sz w:val="28"/>
                <w:szCs w:val="28"/>
              </w:rPr>
              <w:t xml:space="preserve"> (</w:t>
            </w:r>
            <w:proofErr w:type="gramStart"/>
            <w:r>
              <w:rPr>
                <w:b/>
                <w:bCs/>
                <w:sz w:val="28"/>
                <w:szCs w:val="28"/>
              </w:rPr>
              <w:t>Post-condition</w:t>
            </w:r>
            <w:proofErr w:type="gramEnd"/>
            <w:r>
              <w:rPr>
                <w:b/>
                <w:bCs/>
                <w:sz w:val="28"/>
                <w:szCs w:val="28"/>
              </w:rPr>
              <w:t>)</w:t>
            </w:r>
          </w:p>
        </w:tc>
        <w:tc>
          <w:tcPr>
            <w:tcW w:w="5295" w:type="dxa"/>
          </w:tcPr>
          <w:p w14:paraId="7792CF30" w14:textId="77777777" w:rsidR="00682AA8" w:rsidRDefault="00FE2560">
            <w:proofErr w:type="spellStart"/>
            <w:r>
              <w:rPr>
                <w:sz w:val="28"/>
                <w:szCs w:val="28"/>
              </w:rPr>
              <w:t>มีการจองใหม่สถานะ</w:t>
            </w:r>
            <w:proofErr w:type="spellEnd"/>
            <w:r>
              <w:rPr>
                <w:sz w:val="28"/>
                <w:szCs w:val="28"/>
              </w:rPr>
              <w:t xml:space="preserve"> </w:t>
            </w:r>
            <w:r>
              <w:rPr>
                <w:rFonts w:ascii="Consolas" w:eastAsia="Consolas" w:hAnsi="Consolas"/>
                <w:sz w:val="20"/>
                <w:szCs w:val="28"/>
              </w:rPr>
              <w:t>PENDING</w:t>
            </w:r>
            <w:r>
              <w:rPr>
                <w:sz w:val="28"/>
                <w:szCs w:val="28"/>
              </w:rPr>
              <w:t xml:space="preserve"> </w:t>
            </w:r>
            <w:proofErr w:type="spellStart"/>
            <w:r>
              <w:rPr>
                <w:sz w:val="28"/>
                <w:szCs w:val="28"/>
              </w:rPr>
              <w:t>และสถานะชำระเงิน</w:t>
            </w:r>
            <w:proofErr w:type="spellEnd"/>
            <w:r>
              <w:rPr>
                <w:sz w:val="28"/>
                <w:szCs w:val="28"/>
              </w:rPr>
              <w:t xml:space="preserve"> </w:t>
            </w:r>
            <w:r>
              <w:rPr>
                <w:rFonts w:ascii="Consolas" w:eastAsia="Consolas" w:hAnsi="Consolas"/>
                <w:sz w:val="20"/>
                <w:szCs w:val="28"/>
              </w:rPr>
              <w:t>UNPAID</w:t>
            </w:r>
            <w:r>
              <w:rPr>
                <w:sz w:val="28"/>
                <w:szCs w:val="28"/>
              </w:rPr>
              <w:t xml:space="preserve"> </w:t>
            </w:r>
            <w:proofErr w:type="spellStart"/>
            <w:r>
              <w:rPr>
                <w:sz w:val="28"/>
                <w:szCs w:val="28"/>
              </w:rPr>
              <w:t>บันทึกราคาไว้</w:t>
            </w:r>
            <w:proofErr w:type="spellEnd"/>
            <w:r>
              <w:rPr>
                <w:sz w:val="28"/>
                <w:szCs w:val="28"/>
              </w:rPr>
              <w:t xml:space="preserve"> ณ </w:t>
            </w:r>
            <w:proofErr w:type="spellStart"/>
            <w:r>
              <w:rPr>
                <w:sz w:val="28"/>
                <w:szCs w:val="28"/>
              </w:rPr>
              <w:t>เวลาที่จอง</w:t>
            </w:r>
            <w:proofErr w:type="spellEnd"/>
          </w:p>
        </w:tc>
      </w:tr>
      <w:tr w:rsidR="00682AA8" w14:paraId="609C61BC" w14:textId="77777777">
        <w:trPr>
          <w:jc w:val="center"/>
        </w:trPr>
        <w:tc>
          <w:tcPr>
            <w:tcW w:w="2913" w:type="dxa"/>
          </w:tcPr>
          <w:p w14:paraId="2776D24A" w14:textId="77777777" w:rsidR="00682AA8" w:rsidRDefault="00FE2560">
            <w:r>
              <w:rPr>
                <w:b/>
                <w:bCs/>
                <w:sz w:val="28"/>
                <w:szCs w:val="28"/>
              </w:rPr>
              <w:t>Include / Extend</w:t>
            </w:r>
          </w:p>
        </w:tc>
        <w:tc>
          <w:tcPr>
            <w:tcW w:w="5295" w:type="dxa"/>
          </w:tcPr>
          <w:p w14:paraId="146E255F" w14:textId="77777777" w:rsidR="00682AA8" w:rsidRDefault="00FE2560">
            <w:r>
              <w:rPr>
                <w:sz w:val="28"/>
                <w:szCs w:val="28"/>
              </w:rPr>
              <w:t xml:space="preserve">include: </w:t>
            </w:r>
            <w:proofErr w:type="spellStart"/>
            <w:r>
              <w:rPr>
                <w:sz w:val="28"/>
                <w:szCs w:val="28"/>
              </w:rPr>
              <w:t>ตรวจสอบห้องว่าง</w:t>
            </w:r>
            <w:proofErr w:type="spellEnd"/>
            <w:r>
              <w:rPr>
                <w:sz w:val="28"/>
                <w:szCs w:val="28"/>
              </w:rPr>
              <w:t xml:space="preserve">, </w:t>
            </w:r>
            <w:proofErr w:type="spellStart"/>
            <w:r>
              <w:rPr>
                <w:sz w:val="28"/>
                <w:szCs w:val="28"/>
              </w:rPr>
              <w:t>คำนวณราคา</w:t>
            </w:r>
            <w:proofErr w:type="spellEnd"/>
            <w:r>
              <w:rPr>
                <w:sz w:val="28"/>
                <w:szCs w:val="28"/>
              </w:rPr>
              <w:t xml:space="preserve"> · extend: </w:t>
            </w:r>
            <w:proofErr w:type="spellStart"/>
            <w:r>
              <w:rPr>
                <w:sz w:val="28"/>
                <w:szCs w:val="28"/>
              </w:rPr>
              <w:t>เลือกบริการเสริม</w:t>
            </w:r>
            <w:proofErr w:type="spellEnd"/>
            <w:r>
              <w:rPr>
                <w:sz w:val="28"/>
                <w:szCs w:val="28"/>
              </w:rPr>
              <w:t xml:space="preserve">, </w:t>
            </w:r>
            <w:proofErr w:type="spellStart"/>
            <w:r>
              <w:rPr>
                <w:sz w:val="28"/>
                <w:szCs w:val="28"/>
              </w:rPr>
              <w:t>ใช้โปรโมชัน</w:t>
            </w:r>
            <w:proofErr w:type="spellEnd"/>
          </w:p>
        </w:tc>
      </w:tr>
    </w:tbl>
    <w:p w14:paraId="6A5E5A49" w14:textId="77777777" w:rsidR="00682AA8" w:rsidRDefault="00682AA8"/>
    <w:p w14:paraId="40BA9F6D" w14:textId="77777777" w:rsidR="00682AA8" w:rsidRDefault="00FE2560">
      <w:pPr>
        <w:ind w:firstLine="720"/>
      </w:pPr>
      <w:proofErr w:type="spellStart"/>
      <w:r>
        <w:rPr>
          <w:b/>
          <w:bCs/>
        </w:rPr>
        <w:t>ขั้นตอนหลัก</w:t>
      </w:r>
      <w:proofErr w:type="spellEnd"/>
      <w:r>
        <w:rPr>
          <w:b/>
          <w:bCs/>
        </w:rPr>
        <w:t xml:space="preserve"> (Main Flow)</w:t>
      </w:r>
    </w:p>
    <w:p w14:paraId="5282EA92" w14:textId="77777777" w:rsidR="00682AA8" w:rsidRDefault="00FE2560">
      <w:pPr>
        <w:ind w:left="1080" w:hanging="360"/>
      </w:pPr>
      <w:r>
        <w:t xml:space="preserve">1. </w:t>
      </w:r>
      <w:proofErr w:type="spellStart"/>
      <w:r>
        <w:t>ลูกค้าเลือกห้องจากหน้ารายการห้องหรือผลค้นหาห้องว่าง</w:t>
      </w:r>
      <w:proofErr w:type="spellEnd"/>
    </w:p>
    <w:p w14:paraId="036DB1F1" w14:textId="77777777" w:rsidR="00682AA8" w:rsidRDefault="00FE2560">
      <w:pPr>
        <w:ind w:left="1080" w:hanging="360"/>
      </w:pPr>
      <w:r>
        <w:t xml:space="preserve">2. </w:t>
      </w:r>
      <w:proofErr w:type="spellStart"/>
      <w:r>
        <w:t>ลูกค้าเลือกวันเช็กอินและเช็กเอาต์</w:t>
      </w:r>
      <w:proofErr w:type="spellEnd"/>
    </w:p>
    <w:p w14:paraId="2250284B" w14:textId="77777777" w:rsidR="00682AA8" w:rsidRDefault="00FE2560">
      <w:pPr>
        <w:ind w:left="1080" w:hanging="360"/>
      </w:pPr>
      <w:r>
        <w:t xml:space="preserve">3. </w:t>
      </w:r>
      <w:proofErr w:type="spellStart"/>
      <w:r>
        <w:t>ระบบแสดงฟอร์มจอง</w:t>
      </w:r>
      <w:proofErr w:type="spellEnd"/>
      <w:r>
        <w:t xml:space="preserve"> </w:t>
      </w:r>
      <w:proofErr w:type="spellStart"/>
      <w:r>
        <w:t>พร้อมรายการสัตว์เลี้ยงของลูกค้า</w:t>
      </w:r>
      <w:proofErr w:type="spellEnd"/>
      <w:r>
        <w:t xml:space="preserve"> (</w:t>
      </w:r>
      <w:proofErr w:type="spellStart"/>
      <w:r>
        <w:t>ปิดตัวที่มีการจองซ้อนช่วงเดียวกัน</w:t>
      </w:r>
      <w:proofErr w:type="spellEnd"/>
      <w:r>
        <w:t>)</w:t>
      </w:r>
    </w:p>
    <w:p w14:paraId="7826927E" w14:textId="77777777" w:rsidR="00682AA8" w:rsidRDefault="00FE2560">
      <w:pPr>
        <w:ind w:left="1080" w:hanging="360"/>
      </w:pPr>
      <w:r>
        <w:t xml:space="preserve">4. </w:t>
      </w:r>
      <w:proofErr w:type="spellStart"/>
      <w:r>
        <w:t>ลูกค้าเลือกสัตว์เลี้ยง</w:t>
      </w:r>
      <w:proofErr w:type="spellEnd"/>
    </w:p>
    <w:p w14:paraId="7ACEF663" w14:textId="77777777" w:rsidR="00682AA8" w:rsidRDefault="00FE2560">
      <w:pPr>
        <w:ind w:left="1080" w:hanging="360"/>
      </w:pPr>
      <w:r>
        <w:t xml:space="preserve">5. </w:t>
      </w:r>
      <w:proofErr w:type="spellStart"/>
      <w:r>
        <w:t>ระบบคำนวณและแสดงราคาโดยประมาณ</w:t>
      </w:r>
      <w:proofErr w:type="spellEnd"/>
    </w:p>
    <w:p w14:paraId="70CF35AA" w14:textId="77777777" w:rsidR="00682AA8" w:rsidRDefault="00FE2560">
      <w:pPr>
        <w:ind w:left="1080" w:hanging="360"/>
      </w:pPr>
      <w:r>
        <w:t xml:space="preserve">6. </w:t>
      </w:r>
      <w:proofErr w:type="spellStart"/>
      <w:r>
        <w:t>ลูกค้ากดยืนยันการจอง</w:t>
      </w:r>
      <w:proofErr w:type="spellEnd"/>
    </w:p>
    <w:p w14:paraId="584AA4C8" w14:textId="77777777" w:rsidR="00682AA8" w:rsidRDefault="00FE2560">
      <w:pPr>
        <w:ind w:left="1080" w:hanging="360"/>
      </w:pPr>
      <w:r>
        <w:t xml:space="preserve">7. </w:t>
      </w:r>
      <w:proofErr w:type="spellStart"/>
      <w:r>
        <w:t>ระบบตรวจสอบห้องว่าง</w:t>
      </w:r>
      <w:proofErr w:type="spellEnd"/>
      <w:r>
        <w:t xml:space="preserve"> </w:t>
      </w:r>
      <w:proofErr w:type="spellStart"/>
      <w:r>
        <w:t>ความจุ</w:t>
      </w:r>
      <w:proofErr w:type="spellEnd"/>
      <w:r>
        <w:t xml:space="preserve"> </w:t>
      </w:r>
      <w:proofErr w:type="spellStart"/>
      <w:r>
        <w:t>และสัตว์ที่จองซ้อน</w:t>
      </w:r>
      <w:proofErr w:type="spellEnd"/>
    </w:p>
    <w:p w14:paraId="42A06765" w14:textId="77777777" w:rsidR="00682AA8" w:rsidRDefault="00FE2560">
      <w:pPr>
        <w:ind w:left="1080" w:hanging="360"/>
      </w:pPr>
      <w:r>
        <w:t xml:space="preserve">8. </w:t>
      </w:r>
      <w:proofErr w:type="spellStart"/>
      <w:r>
        <w:t>ระบบคำนวณราคาอีกครั้งและบันทึกการจองเป็นสถานะ</w:t>
      </w:r>
      <w:proofErr w:type="spellEnd"/>
      <w:r>
        <w:t xml:space="preserve"> </w:t>
      </w:r>
      <w:r>
        <w:rPr>
          <w:rFonts w:ascii="Consolas" w:eastAsia="Consolas" w:hAnsi="Consolas"/>
          <w:sz w:val="24"/>
        </w:rPr>
        <w:t>PENDING</w:t>
      </w:r>
    </w:p>
    <w:p w14:paraId="1EAB6642" w14:textId="77777777" w:rsidR="00682AA8" w:rsidRDefault="00FE2560">
      <w:pPr>
        <w:ind w:left="1080" w:hanging="360"/>
      </w:pPr>
      <w:r>
        <w:t xml:space="preserve">9. </w:t>
      </w:r>
      <w:proofErr w:type="spellStart"/>
      <w:r>
        <w:t>ระบบแสดงหน้ารายละเอียดการจอง</w:t>
      </w:r>
      <w:proofErr w:type="spellEnd"/>
    </w:p>
    <w:p w14:paraId="307EC047" w14:textId="77777777" w:rsidR="00682AA8" w:rsidRDefault="00FE2560">
      <w:pPr>
        <w:ind w:firstLine="720"/>
      </w:pPr>
      <w:proofErr w:type="spellStart"/>
      <w:r>
        <w:rPr>
          <w:b/>
          <w:bCs/>
        </w:rPr>
        <w:t>ทางเลือก</w:t>
      </w:r>
      <w:proofErr w:type="spellEnd"/>
      <w:r>
        <w:rPr>
          <w:b/>
          <w:bCs/>
        </w:rPr>
        <w:t xml:space="preserve"> (Alternative Flow)</w:t>
      </w:r>
    </w:p>
    <w:p w14:paraId="09A33684" w14:textId="77777777" w:rsidR="00682AA8" w:rsidRDefault="00FE2560">
      <w:pPr>
        <w:ind w:left="1080" w:hanging="360"/>
      </w:pPr>
      <w:r>
        <w:t xml:space="preserve">• 4a. </w:t>
      </w:r>
      <w:proofErr w:type="spellStart"/>
      <w:r>
        <w:t>ลูกค้าเลือกบริการเสริมให้สัตว์แต่ละตัว</w:t>
      </w:r>
      <w:proofErr w:type="spellEnd"/>
      <w:r>
        <w:t xml:space="preserve"> → </w:t>
      </w:r>
      <w:proofErr w:type="spellStart"/>
      <w:r>
        <w:t>ระบบรวมค่าบริการในราคา</w:t>
      </w:r>
      <w:proofErr w:type="spellEnd"/>
    </w:p>
    <w:p w14:paraId="556F2DCF" w14:textId="77777777" w:rsidR="00682AA8" w:rsidRDefault="00FE2560">
      <w:pPr>
        <w:ind w:left="1080" w:hanging="360"/>
      </w:pPr>
      <w:r>
        <w:t xml:space="preserve">• 4b. </w:t>
      </w:r>
      <w:proofErr w:type="spellStart"/>
      <w:r>
        <w:t>ลูกค้าเลือกโปรโมชัน</w:t>
      </w:r>
      <w:proofErr w:type="spellEnd"/>
      <w:r>
        <w:t xml:space="preserve"> → </w:t>
      </w:r>
      <w:proofErr w:type="spellStart"/>
      <w:r>
        <w:t>ระบบตรวจว่าโปรโมชันใช้ได้</w:t>
      </w:r>
      <w:proofErr w:type="spellEnd"/>
      <w:r>
        <w:t xml:space="preserve"> ณ </w:t>
      </w:r>
      <w:proofErr w:type="spellStart"/>
      <w:r>
        <w:t>วันที่จอง</w:t>
      </w:r>
      <w:proofErr w:type="spellEnd"/>
      <w:r>
        <w:t xml:space="preserve"> </w:t>
      </w:r>
      <w:proofErr w:type="spellStart"/>
      <w:r>
        <w:t>แล้วหักส่วนลด</w:t>
      </w:r>
      <w:proofErr w:type="spellEnd"/>
    </w:p>
    <w:p w14:paraId="253D3F75" w14:textId="77777777" w:rsidR="00682AA8" w:rsidRDefault="00FE2560">
      <w:pPr>
        <w:ind w:firstLine="720"/>
      </w:pPr>
      <w:proofErr w:type="spellStart"/>
      <w:r>
        <w:rPr>
          <w:b/>
          <w:bCs/>
        </w:rPr>
        <w:t>กรณีผิดปกติ</w:t>
      </w:r>
      <w:proofErr w:type="spellEnd"/>
      <w:r>
        <w:rPr>
          <w:b/>
          <w:bCs/>
        </w:rPr>
        <w:t xml:space="preserve"> (Exception Flow)</w:t>
      </w:r>
    </w:p>
    <w:p w14:paraId="39B83C81" w14:textId="77777777" w:rsidR="00682AA8" w:rsidRDefault="00FE2560">
      <w:pPr>
        <w:ind w:left="1080" w:hanging="360"/>
      </w:pPr>
      <w:r>
        <w:t xml:space="preserve">• 7a. </w:t>
      </w:r>
      <w:proofErr w:type="spellStart"/>
      <w:r>
        <w:t>ห้องไม่ว่างในช่วงที่เลือก</w:t>
      </w:r>
      <w:proofErr w:type="spellEnd"/>
      <w:r>
        <w:t xml:space="preserve"> → </w:t>
      </w:r>
      <w:proofErr w:type="spellStart"/>
      <w:r>
        <w:t>แจ้ง</w:t>
      </w:r>
      <w:proofErr w:type="spellEnd"/>
      <w:r>
        <w:t xml:space="preserve"> "</w:t>
      </w:r>
      <w:proofErr w:type="spellStart"/>
      <w:r>
        <w:t>ห้องไม่ว่าง</w:t>
      </w:r>
      <w:proofErr w:type="spellEnd"/>
      <w:r>
        <w:t xml:space="preserve">" </w:t>
      </w:r>
      <w:proofErr w:type="spellStart"/>
      <w:r>
        <w:t>และไม่บันทึกการจอง</w:t>
      </w:r>
      <w:proofErr w:type="spellEnd"/>
    </w:p>
    <w:p w14:paraId="6BF5E1E6" w14:textId="77777777" w:rsidR="00682AA8" w:rsidRDefault="00FE2560">
      <w:pPr>
        <w:ind w:left="1080" w:hanging="360"/>
      </w:pPr>
      <w:r>
        <w:t xml:space="preserve">• 7b. </w:t>
      </w:r>
      <w:proofErr w:type="spellStart"/>
      <w:r>
        <w:t>จำนวนสัตว์เกินความจุห้อง</w:t>
      </w:r>
      <w:proofErr w:type="spellEnd"/>
      <w:r>
        <w:t xml:space="preserve"> → </w:t>
      </w:r>
      <w:proofErr w:type="spellStart"/>
      <w:r>
        <w:t>แจ้งข้อผิดพลาด</w:t>
      </w:r>
      <w:proofErr w:type="spellEnd"/>
    </w:p>
    <w:p w14:paraId="52E827DE" w14:textId="77777777" w:rsidR="00682AA8" w:rsidRDefault="00FE2560">
      <w:pPr>
        <w:ind w:left="1080" w:hanging="360"/>
      </w:pPr>
      <w:r>
        <w:t xml:space="preserve">• 7c. </w:t>
      </w:r>
      <w:proofErr w:type="spellStart"/>
      <w:r>
        <w:t>สัตว์มีการจองซ้อนในช่วงเดียวกัน</w:t>
      </w:r>
      <w:proofErr w:type="spellEnd"/>
      <w:r>
        <w:t xml:space="preserve"> → </w:t>
      </w:r>
      <w:proofErr w:type="spellStart"/>
      <w:r>
        <w:t>แจ้งชื่อสัตว์และช่วงวันที่ที่ซ้อน</w:t>
      </w:r>
      <w:proofErr w:type="spellEnd"/>
    </w:p>
    <w:p w14:paraId="2F4E5E78" w14:textId="77777777" w:rsidR="00682AA8" w:rsidRDefault="00FE2560">
      <w:pPr>
        <w:ind w:left="1080" w:hanging="360"/>
      </w:pPr>
      <w:r>
        <w:t xml:space="preserve">• 4b-1. </w:t>
      </w:r>
      <w:proofErr w:type="spellStart"/>
      <w:r>
        <w:t>โปรโมชันหมดอายุหรือยังไม่เริ่ม</w:t>
      </w:r>
      <w:proofErr w:type="spellEnd"/>
      <w:r>
        <w:t xml:space="preserve"> → </w:t>
      </w:r>
      <w:proofErr w:type="spellStart"/>
      <w:r>
        <w:t>แจ้งข้อผิดพลาดและไม่บันทึกการจอง</w:t>
      </w:r>
      <w:proofErr w:type="spellEnd"/>
    </w:p>
    <w:p w14:paraId="6C8AEDDE" w14:textId="77777777" w:rsidR="00682AA8" w:rsidRDefault="00FE2560">
      <w:pPr>
        <w:ind w:firstLine="720"/>
      </w:pPr>
      <w:proofErr w:type="spellStart"/>
      <w:r>
        <w:rPr>
          <w:b/>
          <w:bCs/>
        </w:rPr>
        <w:t>โค้ดที่เกี่ยวข้อง</w:t>
      </w:r>
      <w:proofErr w:type="spellEnd"/>
      <w:r>
        <w:rPr>
          <w:b/>
          <w:bCs/>
        </w:rPr>
        <w:t>:</w:t>
      </w:r>
      <w:r>
        <w:t xml:space="preserve"> </w:t>
      </w:r>
      <w:proofErr w:type="spellStart"/>
      <w:r>
        <w:rPr>
          <w:rFonts w:ascii="Consolas" w:eastAsia="Consolas" w:hAnsi="Consolas"/>
          <w:sz w:val="24"/>
        </w:rPr>
        <w:t>BookingController</w:t>
      </w:r>
      <w:proofErr w:type="spellEnd"/>
      <w:r>
        <w:t xml:space="preserve">, </w:t>
      </w:r>
      <w:proofErr w:type="spellStart"/>
      <w:r>
        <w:rPr>
          <w:rFonts w:ascii="Consolas" w:eastAsia="Consolas" w:hAnsi="Consolas"/>
          <w:sz w:val="24"/>
        </w:rPr>
        <w:t>BookingServiceImpl.createBooking</w:t>
      </w:r>
      <w:proofErr w:type="spellEnd"/>
      <w:r>
        <w:rPr>
          <w:rFonts w:ascii="Consolas" w:eastAsia="Consolas" w:hAnsi="Consolas"/>
          <w:sz w:val="24"/>
        </w:rPr>
        <w:t>()</w:t>
      </w:r>
      <w:r>
        <w:t xml:space="preserve">, </w:t>
      </w:r>
      <w:proofErr w:type="spellStart"/>
      <w:r>
        <w:rPr>
          <w:rFonts w:ascii="Consolas" w:eastAsia="Consolas" w:hAnsi="Consolas"/>
          <w:sz w:val="24"/>
        </w:rPr>
        <w:lastRenderedPageBreak/>
        <w:t>AvailabilityService.checkRoomAvailable</w:t>
      </w:r>
      <w:proofErr w:type="spellEnd"/>
      <w:r>
        <w:rPr>
          <w:rFonts w:ascii="Consolas" w:eastAsia="Consolas" w:hAnsi="Consolas"/>
          <w:sz w:val="24"/>
        </w:rPr>
        <w:t>()</w:t>
      </w:r>
      <w:r>
        <w:t xml:space="preserve">, </w:t>
      </w:r>
      <w:proofErr w:type="spellStart"/>
      <w:r>
        <w:rPr>
          <w:rFonts w:ascii="Consolas" w:eastAsia="Consolas" w:hAnsi="Consolas"/>
          <w:sz w:val="24"/>
        </w:rPr>
        <w:t>PricingService.calculate</w:t>
      </w:r>
      <w:proofErr w:type="spellEnd"/>
      <w:r>
        <w:rPr>
          <w:rFonts w:ascii="Consolas" w:eastAsia="Consolas" w:hAnsi="Consolas"/>
          <w:sz w:val="24"/>
        </w:rPr>
        <w:t>()</w:t>
      </w:r>
    </w:p>
    <w:p w14:paraId="28D45A68" w14:textId="77777777" w:rsidR="00682AA8" w:rsidRDefault="00FE2560">
      <w:pPr>
        <w:pStyle w:val="SubHead"/>
      </w:pPr>
      <w:r>
        <w:rPr>
          <w:b/>
          <w:bCs/>
        </w:rPr>
        <w:t xml:space="preserve">UC-06 </w:t>
      </w:r>
      <w:proofErr w:type="spellStart"/>
      <w:r>
        <w:rPr>
          <w:b/>
          <w:bCs/>
        </w:rPr>
        <w:t>ยกเลิกการจอง</w:t>
      </w:r>
      <w:proofErr w:type="spellEnd"/>
    </w:p>
    <w:tbl>
      <w:tblPr>
        <w:tblStyle w:val="aff2"/>
        <w:tblW w:w="0" w:type="auto"/>
        <w:jc w:val="center"/>
        <w:tblLayout w:type="fixed"/>
        <w:tblLook w:val="04A0" w:firstRow="1" w:lastRow="0" w:firstColumn="1" w:lastColumn="0" w:noHBand="0" w:noVBand="1"/>
      </w:tblPr>
      <w:tblGrid>
        <w:gridCol w:w="2913"/>
        <w:gridCol w:w="5295"/>
      </w:tblGrid>
      <w:tr w:rsidR="00682AA8" w14:paraId="74E3616B" w14:textId="77777777">
        <w:trPr>
          <w:tblHeader/>
          <w:jc w:val="center"/>
        </w:trPr>
        <w:tc>
          <w:tcPr>
            <w:tcW w:w="2913" w:type="dxa"/>
            <w:shd w:val="clear" w:color="auto" w:fill="D9E2F3"/>
          </w:tcPr>
          <w:p w14:paraId="759D0BE3" w14:textId="77777777" w:rsidR="00682AA8" w:rsidRDefault="00FE2560">
            <w:pPr>
              <w:jc w:val="center"/>
            </w:pPr>
            <w:proofErr w:type="spellStart"/>
            <w:r>
              <w:rPr>
                <w:b/>
                <w:bCs/>
                <w:sz w:val="28"/>
                <w:szCs w:val="28"/>
              </w:rPr>
              <w:t>หัวข้อ</w:t>
            </w:r>
            <w:proofErr w:type="spellEnd"/>
          </w:p>
        </w:tc>
        <w:tc>
          <w:tcPr>
            <w:tcW w:w="5295" w:type="dxa"/>
            <w:shd w:val="clear" w:color="auto" w:fill="D9E2F3"/>
          </w:tcPr>
          <w:p w14:paraId="24DE07F1" w14:textId="77777777" w:rsidR="00682AA8" w:rsidRDefault="00FE2560">
            <w:pPr>
              <w:jc w:val="center"/>
            </w:pPr>
            <w:proofErr w:type="spellStart"/>
            <w:r>
              <w:rPr>
                <w:b/>
                <w:bCs/>
                <w:sz w:val="28"/>
                <w:szCs w:val="28"/>
              </w:rPr>
              <w:t>รายละเอียด</w:t>
            </w:r>
            <w:proofErr w:type="spellEnd"/>
          </w:p>
        </w:tc>
      </w:tr>
      <w:tr w:rsidR="00682AA8" w14:paraId="59C4CE13" w14:textId="77777777">
        <w:trPr>
          <w:jc w:val="center"/>
        </w:trPr>
        <w:tc>
          <w:tcPr>
            <w:tcW w:w="2913" w:type="dxa"/>
          </w:tcPr>
          <w:p w14:paraId="521D40E7" w14:textId="77777777" w:rsidR="00682AA8" w:rsidRDefault="00FE2560">
            <w:r>
              <w:rPr>
                <w:b/>
                <w:bCs/>
                <w:sz w:val="28"/>
                <w:szCs w:val="28"/>
              </w:rPr>
              <w:t xml:space="preserve">Actor </w:t>
            </w:r>
            <w:proofErr w:type="spellStart"/>
            <w:r>
              <w:rPr>
                <w:b/>
                <w:bCs/>
                <w:sz w:val="28"/>
                <w:szCs w:val="28"/>
              </w:rPr>
              <w:t>หลัก</w:t>
            </w:r>
            <w:proofErr w:type="spellEnd"/>
          </w:p>
        </w:tc>
        <w:tc>
          <w:tcPr>
            <w:tcW w:w="5295" w:type="dxa"/>
          </w:tcPr>
          <w:p w14:paraId="474FC1A6" w14:textId="77777777" w:rsidR="00682AA8" w:rsidRDefault="00FE2560">
            <w:proofErr w:type="spellStart"/>
            <w:r>
              <w:rPr>
                <w:sz w:val="28"/>
                <w:szCs w:val="28"/>
              </w:rPr>
              <w:t>ลูกค้า</w:t>
            </w:r>
            <w:proofErr w:type="spellEnd"/>
            <w:r>
              <w:rPr>
                <w:sz w:val="28"/>
                <w:szCs w:val="28"/>
              </w:rPr>
              <w:t xml:space="preserve">, </w:t>
            </w:r>
            <w:proofErr w:type="spellStart"/>
            <w:r>
              <w:rPr>
                <w:sz w:val="28"/>
                <w:szCs w:val="28"/>
              </w:rPr>
              <w:t>พนักงาน</w:t>
            </w:r>
            <w:proofErr w:type="spellEnd"/>
            <w:r>
              <w:rPr>
                <w:sz w:val="28"/>
                <w:szCs w:val="28"/>
              </w:rPr>
              <w:t xml:space="preserve"> (</w:t>
            </w:r>
            <w:proofErr w:type="spellStart"/>
            <w:r>
              <w:rPr>
                <w:sz w:val="28"/>
                <w:szCs w:val="28"/>
              </w:rPr>
              <w:t>ผู้ดูแลระบบทำได้เช่นกัน</w:t>
            </w:r>
            <w:proofErr w:type="spellEnd"/>
            <w:r>
              <w:rPr>
                <w:sz w:val="28"/>
                <w:szCs w:val="28"/>
              </w:rPr>
              <w:t>)</w:t>
            </w:r>
          </w:p>
        </w:tc>
      </w:tr>
      <w:tr w:rsidR="00682AA8" w14:paraId="5F876EC9" w14:textId="77777777">
        <w:trPr>
          <w:jc w:val="center"/>
        </w:trPr>
        <w:tc>
          <w:tcPr>
            <w:tcW w:w="2913" w:type="dxa"/>
          </w:tcPr>
          <w:p w14:paraId="6E22A7C2" w14:textId="77777777" w:rsidR="00682AA8" w:rsidRDefault="00FE2560">
            <w:r>
              <w:rPr>
                <w:b/>
                <w:bCs/>
                <w:sz w:val="28"/>
                <w:szCs w:val="28"/>
              </w:rPr>
              <w:t xml:space="preserve">Actor </w:t>
            </w:r>
            <w:proofErr w:type="spellStart"/>
            <w:r>
              <w:rPr>
                <w:b/>
                <w:bCs/>
                <w:sz w:val="28"/>
                <w:szCs w:val="28"/>
              </w:rPr>
              <w:t>รอง</w:t>
            </w:r>
            <w:proofErr w:type="spellEnd"/>
          </w:p>
        </w:tc>
        <w:tc>
          <w:tcPr>
            <w:tcW w:w="5295" w:type="dxa"/>
          </w:tcPr>
          <w:p w14:paraId="428ABD28" w14:textId="77777777" w:rsidR="00682AA8" w:rsidRDefault="00FE2560">
            <w:r>
              <w:rPr>
                <w:sz w:val="28"/>
                <w:szCs w:val="28"/>
              </w:rPr>
              <w:t>—</w:t>
            </w:r>
          </w:p>
        </w:tc>
      </w:tr>
      <w:tr w:rsidR="00682AA8" w14:paraId="7444482B" w14:textId="77777777">
        <w:trPr>
          <w:jc w:val="center"/>
        </w:trPr>
        <w:tc>
          <w:tcPr>
            <w:tcW w:w="2913" w:type="dxa"/>
          </w:tcPr>
          <w:p w14:paraId="69B20B41" w14:textId="77777777" w:rsidR="00682AA8" w:rsidRDefault="00FE2560">
            <w:proofErr w:type="spellStart"/>
            <w:r>
              <w:rPr>
                <w:b/>
                <w:bCs/>
                <w:sz w:val="28"/>
                <w:szCs w:val="28"/>
              </w:rPr>
              <w:t>คำอธิบาย</w:t>
            </w:r>
            <w:proofErr w:type="spellEnd"/>
          </w:p>
        </w:tc>
        <w:tc>
          <w:tcPr>
            <w:tcW w:w="5295" w:type="dxa"/>
          </w:tcPr>
          <w:p w14:paraId="6E66AE94" w14:textId="77777777" w:rsidR="00682AA8" w:rsidRDefault="00FE2560">
            <w:r>
              <w:rPr>
                <w:sz w:val="28"/>
                <w:szCs w:val="28"/>
              </w:rPr>
              <w:t>ผู้ใช้ยกเลิกการจองที่ยังไม่ชำระเงินและอยู่ในสถานะรอยืนยันหรือยืนยันแล้ว</w:t>
            </w:r>
          </w:p>
        </w:tc>
      </w:tr>
      <w:tr w:rsidR="00682AA8" w14:paraId="476F942A" w14:textId="77777777">
        <w:trPr>
          <w:jc w:val="center"/>
        </w:trPr>
        <w:tc>
          <w:tcPr>
            <w:tcW w:w="2913" w:type="dxa"/>
          </w:tcPr>
          <w:p w14:paraId="7A9182BE" w14:textId="77777777" w:rsidR="00682AA8" w:rsidRDefault="00FE2560">
            <w:proofErr w:type="spellStart"/>
            <w:r>
              <w:rPr>
                <w:b/>
                <w:bCs/>
                <w:sz w:val="28"/>
                <w:szCs w:val="28"/>
              </w:rPr>
              <w:t>เงื่อนไขก่อนเริ่ม</w:t>
            </w:r>
            <w:proofErr w:type="spellEnd"/>
            <w:r>
              <w:rPr>
                <w:b/>
                <w:bCs/>
                <w:sz w:val="28"/>
                <w:szCs w:val="28"/>
              </w:rPr>
              <w:t xml:space="preserve"> (</w:t>
            </w:r>
            <w:proofErr w:type="gramStart"/>
            <w:r>
              <w:rPr>
                <w:b/>
                <w:bCs/>
                <w:sz w:val="28"/>
                <w:szCs w:val="28"/>
              </w:rPr>
              <w:t>Pre-condition</w:t>
            </w:r>
            <w:proofErr w:type="gramEnd"/>
            <w:r>
              <w:rPr>
                <w:b/>
                <w:bCs/>
                <w:sz w:val="28"/>
                <w:szCs w:val="28"/>
              </w:rPr>
              <w:t>)</w:t>
            </w:r>
          </w:p>
        </w:tc>
        <w:tc>
          <w:tcPr>
            <w:tcW w:w="5295" w:type="dxa"/>
          </w:tcPr>
          <w:p w14:paraId="3B51AD3B" w14:textId="77777777" w:rsidR="00682AA8" w:rsidRDefault="00FE2560">
            <w:proofErr w:type="spellStart"/>
            <w:r>
              <w:rPr>
                <w:sz w:val="28"/>
                <w:szCs w:val="28"/>
              </w:rPr>
              <w:t>ผู้ใช้เข้าสู่ระบบและบัญชียังใช้งานอยู่</w:t>
            </w:r>
            <w:proofErr w:type="spellEnd"/>
            <w:r>
              <w:rPr>
                <w:sz w:val="28"/>
                <w:szCs w:val="28"/>
              </w:rPr>
              <w:t xml:space="preserve"> </w:t>
            </w:r>
            <w:proofErr w:type="spellStart"/>
            <w:r>
              <w:rPr>
                <w:sz w:val="28"/>
                <w:szCs w:val="28"/>
              </w:rPr>
              <w:t>ลูกค้าต้องเป็นเจ้าของการจอง</w:t>
            </w:r>
            <w:proofErr w:type="spellEnd"/>
            <w:r>
              <w:rPr>
                <w:sz w:val="28"/>
                <w:szCs w:val="28"/>
              </w:rPr>
              <w:t xml:space="preserve"> </w:t>
            </w:r>
            <w:proofErr w:type="spellStart"/>
            <w:r>
              <w:rPr>
                <w:sz w:val="28"/>
                <w:szCs w:val="28"/>
              </w:rPr>
              <w:t>ส่วนพนักงานหรือผู้ดูแลระบบทำรายการผ่านหน้าจัดการการจองได้</w:t>
            </w:r>
            <w:proofErr w:type="spellEnd"/>
          </w:p>
        </w:tc>
      </w:tr>
      <w:tr w:rsidR="00682AA8" w14:paraId="526CF9BB" w14:textId="77777777">
        <w:trPr>
          <w:jc w:val="center"/>
        </w:trPr>
        <w:tc>
          <w:tcPr>
            <w:tcW w:w="2913" w:type="dxa"/>
          </w:tcPr>
          <w:p w14:paraId="1E93E008" w14:textId="77777777" w:rsidR="00682AA8" w:rsidRDefault="00FE2560">
            <w:proofErr w:type="spellStart"/>
            <w:r>
              <w:rPr>
                <w:b/>
                <w:bCs/>
                <w:sz w:val="28"/>
                <w:szCs w:val="28"/>
              </w:rPr>
              <w:t>เงื่อนไขหลังจบ</w:t>
            </w:r>
            <w:proofErr w:type="spellEnd"/>
            <w:r>
              <w:rPr>
                <w:b/>
                <w:bCs/>
                <w:sz w:val="28"/>
                <w:szCs w:val="28"/>
              </w:rPr>
              <w:t xml:space="preserve"> (</w:t>
            </w:r>
            <w:proofErr w:type="gramStart"/>
            <w:r>
              <w:rPr>
                <w:b/>
                <w:bCs/>
                <w:sz w:val="28"/>
                <w:szCs w:val="28"/>
              </w:rPr>
              <w:t>Post-condition</w:t>
            </w:r>
            <w:proofErr w:type="gramEnd"/>
            <w:r>
              <w:rPr>
                <w:b/>
                <w:bCs/>
                <w:sz w:val="28"/>
                <w:szCs w:val="28"/>
              </w:rPr>
              <w:t>)</w:t>
            </w:r>
          </w:p>
        </w:tc>
        <w:tc>
          <w:tcPr>
            <w:tcW w:w="5295" w:type="dxa"/>
          </w:tcPr>
          <w:p w14:paraId="2A066567" w14:textId="77777777" w:rsidR="00682AA8" w:rsidRDefault="00FE2560">
            <w:proofErr w:type="spellStart"/>
            <w:r>
              <w:rPr>
                <w:sz w:val="28"/>
                <w:szCs w:val="28"/>
              </w:rPr>
              <w:t>การจองเปลี่ยนเป็น</w:t>
            </w:r>
            <w:proofErr w:type="spellEnd"/>
            <w:r>
              <w:rPr>
                <w:sz w:val="28"/>
                <w:szCs w:val="28"/>
              </w:rPr>
              <w:t xml:space="preserve"> </w:t>
            </w:r>
            <w:r>
              <w:rPr>
                <w:rFonts w:ascii="Consolas" w:eastAsia="Consolas" w:hAnsi="Consolas"/>
                <w:sz w:val="20"/>
                <w:szCs w:val="28"/>
              </w:rPr>
              <w:t>CANCELLED</w:t>
            </w:r>
            <w:r>
              <w:rPr>
                <w:sz w:val="28"/>
                <w:szCs w:val="28"/>
              </w:rPr>
              <w:t xml:space="preserve"> </w:t>
            </w:r>
            <w:proofErr w:type="spellStart"/>
            <w:r>
              <w:rPr>
                <w:sz w:val="28"/>
                <w:szCs w:val="28"/>
              </w:rPr>
              <w:t>โดยยังเก็บข้อมูลไว้ในฐานข้อมูล</w:t>
            </w:r>
            <w:proofErr w:type="spellEnd"/>
            <w:r>
              <w:rPr>
                <w:sz w:val="28"/>
                <w:szCs w:val="28"/>
              </w:rPr>
              <w:t xml:space="preserve"> และไม่นับรายการนี้เป็นการสงวนห้องหรือสัตว์เลี้ยงในช่วงวันที่เดิม</w:t>
            </w:r>
          </w:p>
        </w:tc>
      </w:tr>
      <w:tr w:rsidR="00682AA8" w14:paraId="5B217D78" w14:textId="77777777">
        <w:trPr>
          <w:jc w:val="center"/>
        </w:trPr>
        <w:tc>
          <w:tcPr>
            <w:tcW w:w="2913" w:type="dxa"/>
          </w:tcPr>
          <w:p w14:paraId="39B5688E" w14:textId="77777777" w:rsidR="00682AA8" w:rsidRDefault="00FE2560">
            <w:r>
              <w:rPr>
                <w:b/>
                <w:bCs/>
                <w:sz w:val="28"/>
                <w:szCs w:val="28"/>
              </w:rPr>
              <w:t>Include / Extend</w:t>
            </w:r>
          </w:p>
        </w:tc>
        <w:tc>
          <w:tcPr>
            <w:tcW w:w="5295" w:type="dxa"/>
          </w:tcPr>
          <w:p w14:paraId="7F78DF75" w14:textId="77777777" w:rsidR="00682AA8" w:rsidRDefault="00FE2560">
            <w:r>
              <w:rPr>
                <w:sz w:val="28"/>
                <w:szCs w:val="28"/>
              </w:rPr>
              <w:t>—</w:t>
            </w:r>
          </w:p>
        </w:tc>
      </w:tr>
    </w:tbl>
    <w:p w14:paraId="2ED74913" w14:textId="77777777" w:rsidR="00682AA8" w:rsidRDefault="00682AA8"/>
    <w:p w14:paraId="141B27A3" w14:textId="77777777" w:rsidR="00682AA8" w:rsidRDefault="00FE2560">
      <w:pPr>
        <w:ind w:firstLine="720"/>
      </w:pPr>
      <w:proofErr w:type="spellStart"/>
      <w:r>
        <w:rPr>
          <w:b/>
          <w:bCs/>
        </w:rPr>
        <w:t>ขั้นตอนหลัก</w:t>
      </w:r>
      <w:proofErr w:type="spellEnd"/>
      <w:r>
        <w:rPr>
          <w:b/>
          <w:bCs/>
        </w:rPr>
        <w:t xml:space="preserve"> (Main Flow)</w:t>
      </w:r>
    </w:p>
    <w:p w14:paraId="70CC417F" w14:textId="77777777" w:rsidR="00682AA8" w:rsidRDefault="00FE2560">
      <w:pPr>
        <w:ind w:left="1080" w:hanging="360"/>
      </w:pPr>
      <w:r>
        <w:t xml:space="preserve">1. </w:t>
      </w:r>
      <w:proofErr w:type="spellStart"/>
      <w:r>
        <w:t>ลูกค้าเปิดหน้าการจองของฉันหรือหน้ารายละเอียดการจอง</w:t>
      </w:r>
      <w:proofErr w:type="spellEnd"/>
    </w:p>
    <w:p w14:paraId="66F9A88F" w14:textId="77777777" w:rsidR="00682AA8" w:rsidRDefault="00FE2560">
      <w:pPr>
        <w:ind w:left="1080" w:hanging="360"/>
      </w:pPr>
      <w:r>
        <w:t xml:space="preserve">2. </w:t>
      </w:r>
      <w:proofErr w:type="spellStart"/>
      <w:r>
        <w:t>ระบบแสดงปุ่มยกเลิกสำหรับรายการที่มีสถานะ</w:t>
      </w:r>
      <w:proofErr w:type="spellEnd"/>
      <w:r>
        <w:t xml:space="preserve"> </w:t>
      </w:r>
      <w:r>
        <w:rPr>
          <w:rFonts w:ascii="Consolas" w:eastAsia="Consolas" w:hAnsi="Consolas"/>
          <w:sz w:val="24"/>
        </w:rPr>
        <w:t>PENDING</w:t>
      </w:r>
      <w:r>
        <w:t xml:space="preserve"> </w:t>
      </w:r>
      <w:proofErr w:type="spellStart"/>
      <w:r>
        <w:t>หรือ</w:t>
      </w:r>
      <w:proofErr w:type="spellEnd"/>
      <w:r>
        <w:t xml:space="preserve"> </w:t>
      </w:r>
      <w:r>
        <w:rPr>
          <w:rFonts w:ascii="Consolas" w:eastAsia="Consolas" w:hAnsi="Consolas"/>
          <w:sz w:val="24"/>
        </w:rPr>
        <w:t>CONFIRMED</w:t>
      </w:r>
      <w:r>
        <w:t xml:space="preserve"> </w:t>
      </w:r>
      <w:proofErr w:type="spellStart"/>
      <w:r>
        <w:t>และสถานะชำระเงิน</w:t>
      </w:r>
      <w:proofErr w:type="spellEnd"/>
      <w:r>
        <w:t xml:space="preserve"> </w:t>
      </w:r>
      <w:r>
        <w:rPr>
          <w:rFonts w:ascii="Consolas" w:eastAsia="Consolas" w:hAnsi="Consolas"/>
          <w:sz w:val="24"/>
        </w:rPr>
        <w:t>UNPAID</w:t>
      </w:r>
    </w:p>
    <w:p w14:paraId="12C466DF" w14:textId="77777777" w:rsidR="00682AA8" w:rsidRDefault="00FE2560">
      <w:pPr>
        <w:ind w:left="1080" w:hanging="360"/>
      </w:pPr>
      <w:r>
        <w:t xml:space="preserve">3. </w:t>
      </w:r>
      <w:proofErr w:type="spellStart"/>
      <w:r>
        <w:t>ลูกค้ากดยกเลิกและยืนยันในหน้าต่างยืนยัน</w:t>
      </w:r>
      <w:proofErr w:type="spellEnd"/>
    </w:p>
    <w:p w14:paraId="13AB223A" w14:textId="77777777" w:rsidR="00682AA8" w:rsidRDefault="00FE2560">
      <w:pPr>
        <w:ind w:left="1080" w:hanging="360"/>
      </w:pPr>
      <w:r>
        <w:t xml:space="preserve">4. </w:t>
      </w:r>
      <w:proofErr w:type="spellStart"/>
      <w:r>
        <w:t>ระบบตรวจบัญชีผู้ใช้และตรวจว่าลูกค้าเป็นเจ้าของการจอง</w:t>
      </w:r>
      <w:proofErr w:type="spellEnd"/>
    </w:p>
    <w:p w14:paraId="274CBACD" w14:textId="77777777" w:rsidR="00682AA8" w:rsidRDefault="00FE2560">
      <w:pPr>
        <w:ind w:left="1080" w:hanging="360"/>
      </w:pPr>
      <w:r>
        <w:t xml:space="preserve">5. </w:t>
      </w:r>
      <w:proofErr w:type="spellStart"/>
      <w:r>
        <w:t>ระบบโหลดและล็อกการจอง</w:t>
      </w:r>
      <w:proofErr w:type="spellEnd"/>
      <w:r>
        <w:t xml:space="preserve"> </w:t>
      </w:r>
      <w:proofErr w:type="spellStart"/>
      <w:r>
        <w:t>แล้วตรวจว่ายังไม่ชำระเงิน</w:t>
      </w:r>
      <w:proofErr w:type="spellEnd"/>
    </w:p>
    <w:p w14:paraId="45A718FF" w14:textId="77777777" w:rsidR="00682AA8" w:rsidRDefault="00FE2560">
      <w:pPr>
        <w:ind w:left="1080" w:hanging="360"/>
      </w:pPr>
      <w:r>
        <w:t xml:space="preserve">6. </w:t>
      </w:r>
      <w:proofErr w:type="spellStart"/>
      <w:r>
        <w:t>ระบบเลือก</w:t>
      </w:r>
      <w:proofErr w:type="spellEnd"/>
      <w:r>
        <w:t xml:space="preserve"> State </w:t>
      </w:r>
      <w:proofErr w:type="spellStart"/>
      <w:r>
        <w:t>ตามสถานะปัจจุบัน</w:t>
      </w:r>
      <w:proofErr w:type="spellEnd"/>
      <w:r>
        <w:t xml:space="preserve"> </w:t>
      </w:r>
      <w:proofErr w:type="spellStart"/>
      <w:r>
        <w:t>และเรียก</w:t>
      </w:r>
      <w:proofErr w:type="spellEnd"/>
      <w:r>
        <w:t xml:space="preserve"> </w:t>
      </w:r>
      <w:r>
        <w:rPr>
          <w:rFonts w:ascii="Consolas" w:eastAsia="Consolas" w:hAnsi="Consolas"/>
          <w:sz w:val="24"/>
        </w:rPr>
        <w:t>cancel(booking)</w:t>
      </w:r>
      <w:r>
        <w:t xml:space="preserve"> </w:t>
      </w:r>
      <w:proofErr w:type="spellStart"/>
      <w:r>
        <w:t>ผ่าน</w:t>
      </w:r>
      <w:proofErr w:type="spellEnd"/>
      <w:r>
        <w:t xml:space="preserve"> </w:t>
      </w:r>
      <w:proofErr w:type="spellStart"/>
      <w:r>
        <w:rPr>
          <w:rFonts w:ascii="Consolas" w:eastAsia="Consolas" w:hAnsi="Consolas"/>
          <w:sz w:val="24"/>
        </w:rPr>
        <w:t>PendingState</w:t>
      </w:r>
      <w:proofErr w:type="spellEnd"/>
      <w:r>
        <w:t xml:space="preserve"> </w:t>
      </w:r>
      <w:proofErr w:type="spellStart"/>
      <w:r>
        <w:t>หรือ</w:t>
      </w:r>
      <w:proofErr w:type="spellEnd"/>
      <w:r>
        <w:t xml:space="preserve"> </w:t>
      </w:r>
      <w:proofErr w:type="spellStart"/>
      <w:r>
        <w:rPr>
          <w:rFonts w:ascii="Consolas" w:eastAsia="Consolas" w:hAnsi="Consolas"/>
          <w:sz w:val="24"/>
        </w:rPr>
        <w:t>ConfirmedState</w:t>
      </w:r>
      <w:proofErr w:type="spellEnd"/>
    </w:p>
    <w:p w14:paraId="3676D643" w14:textId="77777777" w:rsidR="00682AA8" w:rsidRDefault="00FE2560">
      <w:pPr>
        <w:ind w:left="1080" w:hanging="360"/>
      </w:pPr>
      <w:r>
        <w:t xml:space="preserve">7. </w:t>
      </w:r>
      <w:proofErr w:type="spellStart"/>
      <w:r>
        <w:t>ระบบเปลี่ยนสถานะเป็น</w:t>
      </w:r>
      <w:proofErr w:type="spellEnd"/>
      <w:r>
        <w:t xml:space="preserve"> </w:t>
      </w:r>
      <w:r>
        <w:rPr>
          <w:rFonts w:ascii="Consolas" w:eastAsia="Consolas" w:hAnsi="Consolas"/>
          <w:sz w:val="24"/>
        </w:rPr>
        <w:t>CANCELLED</w:t>
      </w:r>
      <w:r>
        <w:t xml:space="preserve"> </w:t>
      </w:r>
      <w:proofErr w:type="spellStart"/>
      <w:r>
        <w:t>และบันทึกการจอง</w:t>
      </w:r>
      <w:proofErr w:type="spellEnd"/>
    </w:p>
    <w:p w14:paraId="0806AA33" w14:textId="77777777" w:rsidR="00682AA8" w:rsidRDefault="00FE2560">
      <w:pPr>
        <w:ind w:left="1080" w:hanging="360"/>
      </w:pPr>
      <w:r>
        <w:t xml:space="preserve">8. </w:t>
      </w:r>
      <w:proofErr w:type="spellStart"/>
      <w:r>
        <w:t>ระบบกลับไปหน้ารายละเอียดการจอง</w:t>
      </w:r>
      <w:proofErr w:type="spellEnd"/>
      <w:r>
        <w:t xml:space="preserve"> </w:t>
      </w:r>
      <w:proofErr w:type="spellStart"/>
      <w:r>
        <w:t>พร้อมข้อความ</w:t>
      </w:r>
      <w:proofErr w:type="spellEnd"/>
      <w:r>
        <w:t xml:space="preserve"> “</w:t>
      </w:r>
      <w:proofErr w:type="spellStart"/>
      <w:r>
        <w:t>ยกเลิกการจองเรียบร้อยแล้ว</w:t>
      </w:r>
      <w:proofErr w:type="spellEnd"/>
      <w:r>
        <w:t>”</w:t>
      </w:r>
    </w:p>
    <w:p w14:paraId="02BC228D" w14:textId="77777777" w:rsidR="00682AA8" w:rsidRDefault="00FE2560">
      <w:pPr>
        <w:ind w:firstLine="720"/>
      </w:pPr>
      <w:proofErr w:type="spellStart"/>
      <w:r>
        <w:rPr>
          <w:b/>
          <w:bCs/>
        </w:rPr>
        <w:t>ทางเลือก</w:t>
      </w:r>
      <w:proofErr w:type="spellEnd"/>
      <w:r>
        <w:rPr>
          <w:b/>
          <w:bCs/>
        </w:rPr>
        <w:t xml:space="preserve"> (Alternative Flow)</w:t>
      </w:r>
    </w:p>
    <w:p w14:paraId="06861B4C" w14:textId="77777777" w:rsidR="00682AA8" w:rsidRDefault="00FE2560">
      <w:pPr>
        <w:ind w:left="1080" w:hanging="360"/>
      </w:pPr>
      <w:r>
        <w:t xml:space="preserve">• 3a. </w:t>
      </w:r>
      <w:proofErr w:type="spellStart"/>
      <w:r>
        <w:t>ลูกค้าปิดหรือปฏิเสธหน้าต่างยืนยัน</w:t>
      </w:r>
      <w:proofErr w:type="spellEnd"/>
      <w:r>
        <w:t xml:space="preserve"> → </w:t>
      </w:r>
      <w:proofErr w:type="spellStart"/>
      <w:r>
        <w:t>ระบบไม่ส่งคำขอยกเลิก</w:t>
      </w:r>
      <w:proofErr w:type="spellEnd"/>
      <w:r>
        <w:t xml:space="preserve"> </w:t>
      </w:r>
      <w:proofErr w:type="spellStart"/>
      <w:r>
        <w:t>และการจองยังมีสถานะเดิม</w:t>
      </w:r>
      <w:proofErr w:type="spellEnd"/>
    </w:p>
    <w:p w14:paraId="61D1DC32" w14:textId="77777777" w:rsidR="00682AA8" w:rsidRDefault="00FE2560">
      <w:pPr>
        <w:ind w:left="1080" w:hanging="360"/>
      </w:pPr>
      <w:r>
        <w:t xml:space="preserve">• 1a. </w:t>
      </w:r>
      <w:proofErr w:type="spellStart"/>
      <w:r>
        <w:t>พนักงานหรือผู้ดูแลระบบเปิดหน้าจัดการการจอง</w:t>
      </w:r>
      <w:proofErr w:type="spellEnd"/>
      <w:r>
        <w:t xml:space="preserve"> </w:t>
      </w:r>
      <w:r>
        <w:rPr>
          <w:rFonts w:ascii="Consolas" w:eastAsia="Consolas" w:hAnsi="Consolas"/>
          <w:sz w:val="24"/>
        </w:rPr>
        <w:t>/admin/bookings</w:t>
      </w:r>
      <w:r>
        <w:t xml:space="preserve"> → </w:t>
      </w:r>
      <w:proofErr w:type="spellStart"/>
      <w:r>
        <w:t>เลือกรายการและยืนยันการยกเลิก</w:t>
      </w:r>
      <w:proofErr w:type="spellEnd"/>
      <w:r>
        <w:t xml:space="preserve"> </w:t>
      </w:r>
      <w:proofErr w:type="spellStart"/>
      <w:r>
        <w:t>ระบบตรวจสิทธิ์</w:t>
      </w:r>
      <w:proofErr w:type="spellEnd"/>
      <w:r>
        <w:t xml:space="preserve"> </w:t>
      </w:r>
      <w:r>
        <w:rPr>
          <w:rFonts w:ascii="Consolas" w:eastAsia="Consolas" w:hAnsi="Consolas"/>
          <w:sz w:val="24"/>
        </w:rPr>
        <w:t>STAFF</w:t>
      </w:r>
      <w:r>
        <w:t xml:space="preserve"> / </w:t>
      </w:r>
      <w:r>
        <w:rPr>
          <w:rFonts w:ascii="Consolas" w:eastAsia="Consolas" w:hAnsi="Consolas"/>
          <w:sz w:val="24"/>
        </w:rPr>
        <w:t>ADMIN</w:t>
      </w:r>
      <w:r>
        <w:t xml:space="preserve"> </w:t>
      </w:r>
      <w:proofErr w:type="spellStart"/>
      <w:r>
        <w:lastRenderedPageBreak/>
        <w:t>แล้วใช้กฎสถานะและการชำระเงินเดียวกัน</w:t>
      </w:r>
      <w:proofErr w:type="spellEnd"/>
      <w:r>
        <w:t xml:space="preserve"> </w:t>
      </w:r>
      <w:proofErr w:type="spellStart"/>
      <w:r>
        <w:t>เมื่อสำเร็จกลับไปหน้าจัดการการจองพร้อมข้อความแจ้งผล</w:t>
      </w:r>
      <w:proofErr w:type="spellEnd"/>
    </w:p>
    <w:p w14:paraId="4AF953BA" w14:textId="77777777" w:rsidR="00682AA8" w:rsidRDefault="00FE2560">
      <w:pPr>
        <w:ind w:firstLine="720"/>
      </w:pPr>
      <w:proofErr w:type="spellStart"/>
      <w:r>
        <w:rPr>
          <w:b/>
          <w:bCs/>
        </w:rPr>
        <w:t>กรณีผิดปกติ</w:t>
      </w:r>
      <w:proofErr w:type="spellEnd"/>
      <w:r>
        <w:rPr>
          <w:b/>
          <w:bCs/>
        </w:rPr>
        <w:t xml:space="preserve"> (Exception Flow)</w:t>
      </w:r>
    </w:p>
    <w:p w14:paraId="5A0DF4DD" w14:textId="77777777" w:rsidR="00682AA8" w:rsidRDefault="00FE2560">
      <w:pPr>
        <w:ind w:left="1080" w:hanging="360"/>
      </w:pPr>
      <w:r>
        <w:t xml:space="preserve">• 4a. </w:t>
      </w:r>
      <w:proofErr w:type="spellStart"/>
      <w:r>
        <w:t>ยังไม่เข้าสู่ระบบ</w:t>
      </w:r>
      <w:proofErr w:type="spellEnd"/>
      <w:r>
        <w:t xml:space="preserve"> → </w:t>
      </w:r>
      <w:proofErr w:type="spellStart"/>
      <w:r>
        <w:t>ต้องเข้าสู่ระบบก่อนทำรายการ</w:t>
      </w:r>
      <w:proofErr w:type="spellEnd"/>
    </w:p>
    <w:p w14:paraId="6477AA82" w14:textId="77777777" w:rsidR="00682AA8" w:rsidRDefault="00FE2560">
      <w:pPr>
        <w:ind w:left="1080" w:hanging="360"/>
      </w:pPr>
      <w:r>
        <w:t xml:space="preserve">• 4b. </w:t>
      </w:r>
      <w:proofErr w:type="spellStart"/>
      <w:r>
        <w:t>บัญชีถูกระงับ</w:t>
      </w:r>
      <w:proofErr w:type="spellEnd"/>
      <w:r>
        <w:t xml:space="preserve"> → </w:t>
      </w:r>
      <w:proofErr w:type="spellStart"/>
      <w:r>
        <w:t>ระบบปฏิเสธการทำรายการ</w:t>
      </w:r>
      <w:proofErr w:type="spellEnd"/>
    </w:p>
    <w:p w14:paraId="5DD53077" w14:textId="77777777" w:rsidR="00682AA8" w:rsidRDefault="00FE2560">
      <w:pPr>
        <w:ind w:left="1080" w:hanging="360"/>
      </w:pPr>
      <w:r>
        <w:t xml:space="preserve">• 4c. </w:t>
      </w:r>
      <w:proofErr w:type="spellStart"/>
      <w:r>
        <w:t>ลูกค้าพยายามยกเลิกการจองของผู้อื่น</w:t>
      </w:r>
      <w:proofErr w:type="spellEnd"/>
      <w:r>
        <w:t xml:space="preserve"> → </w:t>
      </w:r>
      <w:proofErr w:type="spellStart"/>
      <w:r>
        <w:t>ระบบไม่อนุญาต</w:t>
      </w:r>
      <w:proofErr w:type="spellEnd"/>
      <w:r>
        <w:t xml:space="preserve"> </w:t>
      </w:r>
      <w:proofErr w:type="spellStart"/>
      <w:r>
        <w:t>โดยเส้นทางเว็บตอบว่าไม่พบข้อมูล</w:t>
      </w:r>
      <w:proofErr w:type="spellEnd"/>
      <w:r>
        <w:t xml:space="preserve"> </w:t>
      </w:r>
      <w:proofErr w:type="spellStart"/>
      <w:r>
        <w:t>และไม่เปลี่ยนสถานะ</w:t>
      </w:r>
      <w:proofErr w:type="spellEnd"/>
    </w:p>
    <w:p w14:paraId="56B12D01" w14:textId="77777777" w:rsidR="00682AA8" w:rsidRDefault="00FE2560">
      <w:pPr>
        <w:ind w:left="1080" w:hanging="360"/>
      </w:pPr>
      <w:r>
        <w:t xml:space="preserve">• 5a. </w:t>
      </w:r>
      <w:proofErr w:type="spellStart"/>
      <w:r>
        <w:t>ไม่พบการจอง</w:t>
      </w:r>
      <w:proofErr w:type="spellEnd"/>
      <w:r>
        <w:t xml:space="preserve"> → </w:t>
      </w:r>
      <w:proofErr w:type="spellStart"/>
      <w:r>
        <w:t>ระบบแจ้งว่าไม่พบข้อมูล</w:t>
      </w:r>
      <w:proofErr w:type="spellEnd"/>
    </w:p>
    <w:p w14:paraId="66186F27" w14:textId="77777777" w:rsidR="00682AA8" w:rsidRDefault="00FE2560">
      <w:pPr>
        <w:ind w:left="1080" w:hanging="360"/>
      </w:pPr>
      <w:r>
        <w:t xml:space="preserve">• 5b. </w:t>
      </w:r>
      <w:proofErr w:type="spellStart"/>
      <w:r>
        <w:t>การจองมีสถานะชำระเงิน</w:t>
      </w:r>
      <w:proofErr w:type="spellEnd"/>
      <w:r>
        <w:t xml:space="preserve"> </w:t>
      </w:r>
      <w:r>
        <w:rPr>
          <w:rFonts w:ascii="Consolas" w:eastAsia="Consolas" w:hAnsi="Consolas"/>
          <w:sz w:val="24"/>
        </w:rPr>
        <w:t>PAID</w:t>
      </w:r>
      <w:r>
        <w:t xml:space="preserve"> → </w:t>
      </w:r>
      <w:proofErr w:type="spellStart"/>
      <w:r>
        <w:t>ระบบปฏิเสธการยกเลิก</w:t>
      </w:r>
      <w:proofErr w:type="spellEnd"/>
      <w:r>
        <w:t xml:space="preserve"> </w:t>
      </w:r>
      <w:proofErr w:type="spellStart"/>
      <w:r>
        <w:t>และไม่เปลี่ยนข้อมูลการชำระเงิน</w:t>
      </w:r>
      <w:proofErr w:type="spellEnd"/>
    </w:p>
    <w:p w14:paraId="526D2BAB" w14:textId="77777777" w:rsidR="00682AA8" w:rsidRDefault="00FE2560">
      <w:pPr>
        <w:ind w:left="1080" w:hanging="360"/>
      </w:pPr>
      <w:r>
        <w:t xml:space="preserve">• 6a. </w:t>
      </w:r>
      <w:proofErr w:type="spellStart"/>
      <w:r>
        <w:t>การจองอยู่ในสถานะ</w:t>
      </w:r>
      <w:proofErr w:type="spellEnd"/>
      <w:r>
        <w:t xml:space="preserve"> </w:t>
      </w:r>
      <w:r>
        <w:rPr>
          <w:rFonts w:ascii="Consolas" w:eastAsia="Consolas" w:hAnsi="Consolas"/>
          <w:sz w:val="24"/>
        </w:rPr>
        <w:t>CHECKED_IN</w:t>
      </w:r>
      <w:r>
        <w:t xml:space="preserve">, </w:t>
      </w:r>
      <w:r>
        <w:rPr>
          <w:rFonts w:ascii="Consolas" w:eastAsia="Consolas" w:hAnsi="Consolas"/>
          <w:sz w:val="24"/>
        </w:rPr>
        <w:t>CHECKED_OUT</w:t>
      </w:r>
      <w:r>
        <w:t xml:space="preserve"> </w:t>
      </w:r>
      <w:proofErr w:type="spellStart"/>
      <w:r>
        <w:t>หรือ</w:t>
      </w:r>
      <w:proofErr w:type="spellEnd"/>
      <w:r>
        <w:t xml:space="preserve"> </w:t>
      </w:r>
      <w:r>
        <w:rPr>
          <w:rFonts w:ascii="Consolas" w:eastAsia="Consolas" w:hAnsi="Consolas"/>
          <w:sz w:val="24"/>
        </w:rPr>
        <w:t>CANCELLED</w:t>
      </w:r>
      <w:r>
        <w:t xml:space="preserve"> → State </w:t>
      </w:r>
      <w:proofErr w:type="spellStart"/>
      <w:r>
        <w:t>ปฏิเสธการยกเลิกด้วย</w:t>
      </w:r>
      <w:proofErr w:type="spellEnd"/>
      <w:r>
        <w:t xml:space="preserve"> </w:t>
      </w:r>
      <w:proofErr w:type="spellStart"/>
      <w:r>
        <w:rPr>
          <w:rFonts w:ascii="Consolas" w:eastAsia="Consolas" w:hAnsi="Consolas"/>
          <w:sz w:val="24"/>
        </w:rPr>
        <w:t>IllegalStateException</w:t>
      </w:r>
      <w:proofErr w:type="spellEnd"/>
      <w:r>
        <w:t xml:space="preserve"> </w:t>
      </w:r>
      <w:proofErr w:type="spellStart"/>
      <w:r>
        <w:t>และไม่บันทึกสถานะใหม่</w:t>
      </w:r>
      <w:proofErr w:type="spellEnd"/>
    </w:p>
    <w:p w14:paraId="41312CAB" w14:textId="77777777" w:rsidR="00682AA8" w:rsidRDefault="00FE2560">
      <w:pPr>
        <w:ind w:firstLine="720"/>
      </w:pPr>
      <w:proofErr w:type="spellStart"/>
      <w:r>
        <w:rPr>
          <w:b/>
          <w:bCs/>
        </w:rPr>
        <w:t>กฎการทำงานเพิ่มเติม</w:t>
      </w:r>
      <w:proofErr w:type="spellEnd"/>
    </w:p>
    <w:p w14:paraId="168B6507" w14:textId="77777777" w:rsidR="00682AA8" w:rsidRDefault="00FE2560">
      <w:pPr>
        <w:ind w:left="1080" w:hanging="360"/>
      </w:pPr>
      <w:r>
        <w:t xml:space="preserve">• </w:t>
      </w:r>
      <w:proofErr w:type="spellStart"/>
      <w:r>
        <w:t>ยกเลิกได้เฉพาะการจองสถานะ</w:t>
      </w:r>
      <w:proofErr w:type="spellEnd"/>
      <w:r>
        <w:t xml:space="preserve"> </w:t>
      </w:r>
      <w:r>
        <w:rPr>
          <w:rFonts w:ascii="Consolas" w:eastAsia="Consolas" w:hAnsi="Consolas"/>
          <w:sz w:val="24"/>
        </w:rPr>
        <w:t>PENDING</w:t>
      </w:r>
      <w:r>
        <w:t xml:space="preserve"> </w:t>
      </w:r>
      <w:proofErr w:type="spellStart"/>
      <w:r>
        <w:t>หรือ</w:t>
      </w:r>
      <w:proofErr w:type="spellEnd"/>
      <w:r>
        <w:t xml:space="preserve"> </w:t>
      </w:r>
      <w:r>
        <w:rPr>
          <w:rFonts w:ascii="Consolas" w:eastAsia="Consolas" w:hAnsi="Consolas"/>
          <w:sz w:val="24"/>
        </w:rPr>
        <w:t>CONFIRMED</w:t>
      </w:r>
      <w:r>
        <w:t xml:space="preserve"> </w:t>
      </w:r>
      <w:proofErr w:type="spellStart"/>
      <w:r>
        <w:t>ที่ยังไม่ชำระเงิน</w:t>
      </w:r>
      <w:proofErr w:type="spellEnd"/>
    </w:p>
    <w:p w14:paraId="7CAF8D43" w14:textId="77777777" w:rsidR="00682AA8" w:rsidRDefault="00FE2560">
      <w:pPr>
        <w:ind w:left="1080" w:hanging="360"/>
      </w:pPr>
      <w:r>
        <w:t xml:space="preserve">• </w:t>
      </w:r>
      <w:proofErr w:type="spellStart"/>
      <w:r>
        <w:t>การยกเลิกเปลี่ยนสถานะการจอง</w:t>
      </w:r>
      <w:proofErr w:type="spellEnd"/>
      <w:r>
        <w:t xml:space="preserve"> </w:t>
      </w:r>
      <w:proofErr w:type="spellStart"/>
      <w:r>
        <w:t>โดยไม่ลบ</w:t>
      </w:r>
      <w:proofErr w:type="spellEnd"/>
      <w:r>
        <w:t xml:space="preserve"> Booking, </w:t>
      </w:r>
      <w:proofErr w:type="spellStart"/>
      <w:r>
        <w:t>BookingPet</w:t>
      </w:r>
      <w:proofErr w:type="spellEnd"/>
      <w:r>
        <w:t xml:space="preserve"> </w:t>
      </w:r>
      <w:proofErr w:type="spellStart"/>
      <w:r>
        <w:t>หรือรายการบริการเสริม</w:t>
      </w:r>
      <w:proofErr w:type="spellEnd"/>
    </w:p>
    <w:p w14:paraId="75CB4DBB" w14:textId="77777777" w:rsidR="00682AA8" w:rsidRDefault="00FE2560">
      <w:pPr>
        <w:ind w:left="1080" w:hanging="360"/>
      </w:pPr>
      <w:r>
        <w:t xml:space="preserve">• </w:t>
      </w:r>
      <w:proofErr w:type="spellStart"/>
      <w:r>
        <w:t>การตรวจห้องและสัตว์ที่ติดจองนับเฉพาะ</w:t>
      </w:r>
      <w:proofErr w:type="spellEnd"/>
      <w:r>
        <w:t xml:space="preserve"> </w:t>
      </w:r>
      <w:r>
        <w:rPr>
          <w:rFonts w:ascii="Consolas" w:eastAsia="Consolas" w:hAnsi="Consolas"/>
          <w:sz w:val="24"/>
        </w:rPr>
        <w:t>PENDING</w:t>
      </w:r>
      <w:r>
        <w:t xml:space="preserve">, </w:t>
      </w:r>
      <w:r>
        <w:rPr>
          <w:rFonts w:ascii="Consolas" w:eastAsia="Consolas" w:hAnsi="Consolas"/>
          <w:sz w:val="24"/>
        </w:rPr>
        <w:t>CONFIRMED</w:t>
      </w:r>
      <w:r>
        <w:t xml:space="preserve"> </w:t>
      </w:r>
      <w:proofErr w:type="spellStart"/>
      <w:r>
        <w:t>และ</w:t>
      </w:r>
      <w:proofErr w:type="spellEnd"/>
      <w:r>
        <w:t xml:space="preserve"> </w:t>
      </w:r>
      <w:r>
        <w:rPr>
          <w:rFonts w:ascii="Consolas" w:eastAsia="Consolas" w:hAnsi="Consolas"/>
          <w:sz w:val="24"/>
        </w:rPr>
        <w:t>CHECKED_IN</w:t>
      </w:r>
      <w:r>
        <w:t xml:space="preserve"> </w:t>
      </w:r>
      <w:proofErr w:type="spellStart"/>
      <w:r>
        <w:t>จึงไม่นับการจองที่เป็น</w:t>
      </w:r>
      <w:proofErr w:type="spellEnd"/>
      <w:r>
        <w:t xml:space="preserve"> </w:t>
      </w:r>
      <w:r>
        <w:rPr>
          <w:rFonts w:ascii="Consolas" w:eastAsia="Consolas" w:hAnsi="Consolas"/>
          <w:sz w:val="24"/>
        </w:rPr>
        <w:t>CANCELLED</w:t>
      </w:r>
    </w:p>
    <w:p w14:paraId="1371EBA8" w14:textId="77777777" w:rsidR="00682AA8" w:rsidRDefault="00FE2560">
      <w:pPr>
        <w:ind w:left="1080" w:hanging="360"/>
      </w:pPr>
      <w:r>
        <w:t xml:space="preserve">• </w:t>
      </w:r>
      <w:proofErr w:type="spellStart"/>
      <w:r>
        <w:t>ระบบตรวจเงื่อนไขซ้ำที่</w:t>
      </w:r>
      <w:proofErr w:type="spellEnd"/>
      <w:r>
        <w:t xml:space="preserve"> Service </w:t>
      </w:r>
      <w:proofErr w:type="spellStart"/>
      <w:r>
        <w:t>แม้หน้าเว็บจะแสดงปุ่มเฉพาะรายการที่ยกเลิกได้แล้ว</w:t>
      </w:r>
      <w:proofErr w:type="spellEnd"/>
    </w:p>
    <w:p w14:paraId="146A5517" w14:textId="77777777" w:rsidR="00682AA8" w:rsidRDefault="00FE2560">
      <w:pPr>
        <w:ind w:left="1080" w:hanging="360"/>
      </w:pPr>
      <w:r>
        <w:t xml:space="preserve">• REST API </w:t>
      </w:r>
      <w:proofErr w:type="spellStart"/>
      <w:r>
        <w:t>ใช้</w:t>
      </w:r>
      <w:proofErr w:type="spellEnd"/>
      <w:r>
        <w:t xml:space="preserve"> </w:t>
      </w:r>
      <w:r>
        <w:rPr>
          <w:rFonts w:ascii="Consolas" w:eastAsia="Consolas" w:hAnsi="Consolas"/>
          <w:sz w:val="24"/>
        </w:rPr>
        <w:t>POST /</w:t>
      </w:r>
      <w:proofErr w:type="spellStart"/>
      <w:r>
        <w:rPr>
          <w:rFonts w:ascii="Consolas" w:eastAsia="Consolas" w:hAnsi="Consolas"/>
          <w:sz w:val="24"/>
        </w:rPr>
        <w:t>api</w:t>
      </w:r>
      <w:proofErr w:type="spellEnd"/>
      <w:r>
        <w:rPr>
          <w:rFonts w:ascii="Consolas" w:eastAsia="Consolas" w:hAnsi="Consolas"/>
          <w:sz w:val="24"/>
        </w:rPr>
        <w:t>/</w:t>
      </w:r>
      <w:proofErr w:type="gramStart"/>
      <w:r>
        <w:rPr>
          <w:rFonts w:ascii="Consolas" w:eastAsia="Consolas" w:hAnsi="Consolas"/>
          <w:sz w:val="24"/>
        </w:rPr>
        <w:t>bookings/{id}/</w:t>
      </w:r>
      <w:proofErr w:type="gramEnd"/>
      <w:r>
        <w:rPr>
          <w:rFonts w:ascii="Consolas" w:eastAsia="Consolas" w:hAnsi="Consolas"/>
          <w:sz w:val="24"/>
        </w:rPr>
        <w:t>cancel</w:t>
      </w:r>
      <w:r>
        <w:t xml:space="preserve"> </w:t>
      </w:r>
      <w:proofErr w:type="spellStart"/>
      <w:r>
        <w:t>และตอบ</w:t>
      </w:r>
      <w:proofErr w:type="spellEnd"/>
      <w:r>
        <w:t xml:space="preserve"> </w:t>
      </w:r>
      <w:r>
        <w:rPr>
          <w:rFonts w:ascii="Consolas" w:eastAsia="Consolas" w:hAnsi="Consolas"/>
          <w:sz w:val="24"/>
        </w:rPr>
        <w:t>409 Conflict</w:t>
      </w:r>
      <w:r>
        <w:t xml:space="preserve"> </w:t>
      </w:r>
      <w:proofErr w:type="spellStart"/>
      <w:r>
        <w:t>เมื่อสถานะหรือการชำระเงินไม่อนุญาตให้ยกเลิก</w:t>
      </w:r>
      <w:proofErr w:type="spellEnd"/>
    </w:p>
    <w:p w14:paraId="4E4F0AA7" w14:textId="77777777" w:rsidR="00682AA8" w:rsidRDefault="00FE2560">
      <w:pPr>
        <w:ind w:firstLine="720"/>
      </w:pPr>
      <w:proofErr w:type="spellStart"/>
      <w:r>
        <w:rPr>
          <w:b/>
          <w:bCs/>
        </w:rPr>
        <w:t>โค้ดที่เกี่ยวข้อง</w:t>
      </w:r>
      <w:proofErr w:type="spellEnd"/>
      <w:r>
        <w:rPr>
          <w:b/>
          <w:bCs/>
        </w:rPr>
        <w:t>:</w:t>
      </w:r>
      <w:r>
        <w:t xml:space="preserve"> </w:t>
      </w:r>
      <w:proofErr w:type="spellStart"/>
      <w:r>
        <w:rPr>
          <w:rFonts w:ascii="Consolas" w:eastAsia="Consolas" w:hAnsi="Consolas"/>
          <w:sz w:val="24"/>
        </w:rPr>
        <w:t>BookingController.cancelBooking</w:t>
      </w:r>
      <w:proofErr w:type="spellEnd"/>
      <w:r>
        <w:rPr>
          <w:rFonts w:ascii="Consolas" w:eastAsia="Consolas" w:hAnsi="Consolas"/>
          <w:sz w:val="24"/>
        </w:rPr>
        <w:t>()</w:t>
      </w:r>
      <w:r>
        <w:t xml:space="preserve">, </w:t>
      </w:r>
      <w:proofErr w:type="spellStart"/>
      <w:r>
        <w:rPr>
          <w:rFonts w:ascii="Consolas" w:eastAsia="Consolas" w:hAnsi="Consolas"/>
          <w:sz w:val="24"/>
        </w:rPr>
        <w:t>AdminBookingController.performAction</w:t>
      </w:r>
      <w:proofErr w:type="spellEnd"/>
      <w:r>
        <w:rPr>
          <w:rFonts w:ascii="Consolas" w:eastAsia="Consolas" w:hAnsi="Consolas"/>
          <w:sz w:val="24"/>
        </w:rPr>
        <w:t>()</w:t>
      </w:r>
      <w:r>
        <w:t xml:space="preserve">, </w:t>
      </w:r>
      <w:proofErr w:type="spellStart"/>
      <w:r>
        <w:rPr>
          <w:rFonts w:ascii="Consolas" w:eastAsia="Consolas" w:hAnsi="Consolas"/>
          <w:sz w:val="24"/>
        </w:rPr>
        <w:t>BookingRestController.cancelBooking</w:t>
      </w:r>
      <w:proofErr w:type="spellEnd"/>
      <w:r>
        <w:rPr>
          <w:rFonts w:ascii="Consolas" w:eastAsia="Consolas" w:hAnsi="Consolas"/>
          <w:sz w:val="24"/>
        </w:rPr>
        <w:t>()</w:t>
      </w:r>
      <w:r>
        <w:t xml:space="preserve">, </w:t>
      </w:r>
      <w:proofErr w:type="spellStart"/>
      <w:r>
        <w:rPr>
          <w:rFonts w:ascii="Consolas" w:eastAsia="Consolas" w:hAnsi="Consolas"/>
          <w:sz w:val="24"/>
        </w:rPr>
        <w:t>BookingServiceImpl.cancelBooking</w:t>
      </w:r>
      <w:proofErr w:type="spellEnd"/>
      <w:r>
        <w:rPr>
          <w:rFonts w:ascii="Consolas" w:eastAsia="Consolas" w:hAnsi="Consolas"/>
          <w:sz w:val="24"/>
        </w:rPr>
        <w:t>()</w:t>
      </w:r>
      <w:r>
        <w:t xml:space="preserve">, </w:t>
      </w:r>
      <w:proofErr w:type="spellStart"/>
      <w:r>
        <w:rPr>
          <w:rFonts w:ascii="Consolas" w:eastAsia="Consolas" w:hAnsi="Consolas"/>
          <w:sz w:val="24"/>
        </w:rPr>
        <w:t>PendingState.cancel</w:t>
      </w:r>
      <w:proofErr w:type="spellEnd"/>
      <w:r>
        <w:rPr>
          <w:rFonts w:ascii="Consolas" w:eastAsia="Consolas" w:hAnsi="Consolas"/>
          <w:sz w:val="24"/>
        </w:rPr>
        <w:t>()</w:t>
      </w:r>
      <w:r>
        <w:t xml:space="preserve">, </w:t>
      </w:r>
      <w:proofErr w:type="spellStart"/>
      <w:r>
        <w:rPr>
          <w:rFonts w:ascii="Consolas" w:eastAsia="Consolas" w:hAnsi="Consolas"/>
          <w:sz w:val="24"/>
        </w:rPr>
        <w:t>ConfirmedState.cancel</w:t>
      </w:r>
      <w:proofErr w:type="spellEnd"/>
      <w:r>
        <w:rPr>
          <w:rFonts w:ascii="Consolas" w:eastAsia="Consolas" w:hAnsi="Consolas"/>
          <w:sz w:val="24"/>
        </w:rPr>
        <w:t>()</w:t>
      </w:r>
      <w:r>
        <w:t xml:space="preserve">, </w:t>
      </w:r>
      <w:proofErr w:type="spellStart"/>
      <w:r>
        <w:rPr>
          <w:rFonts w:ascii="Consolas" w:eastAsia="Consolas" w:hAnsi="Consolas"/>
          <w:sz w:val="24"/>
        </w:rPr>
        <w:t>BookingRepository.findByIdForUpdate</w:t>
      </w:r>
      <w:proofErr w:type="spellEnd"/>
      <w:r>
        <w:rPr>
          <w:rFonts w:ascii="Consolas" w:eastAsia="Consolas" w:hAnsi="Consolas"/>
          <w:sz w:val="24"/>
        </w:rPr>
        <w:t>()</w:t>
      </w:r>
      <w:r>
        <w:t xml:space="preserve">, </w:t>
      </w:r>
      <w:proofErr w:type="spellStart"/>
      <w:r>
        <w:rPr>
          <w:rFonts w:ascii="Consolas" w:eastAsia="Consolas" w:hAnsi="Consolas"/>
          <w:sz w:val="24"/>
        </w:rPr>
        <w:t>AvailabilityServiceImpl</w:t>
      </w:r>
      <w:proofErr w:type="spellEnd"/>
    </w:p>
    <w:p w14:paraId="49588474" w14:textId="77777777" w:rsidR="00682AA8" w:rsidRDefault="00FE2560">
      <w:pPr>
        <w:pStyle w:val="SubHead"/>
      </w:pPr>
      <w:r>
        <w:rPr>
          <w:b/>
          <w:bCs/>
        </w:rPr>
        <w:t xml:space="preserve">UC-07 </w:t>
      </w:r>
      <w:proofErr w:type="spellStart"/>
      <w:r>
        <w:rPr>
          <w:b/>
          <w:bCs/>
        </w:rPr>
        <w:t>ยืนยันการจอง</w:t>
      </w:r>
      <w:proofErr w:type="spellEnd"/>
    </w:p>
    <w:tbl>
      <w:tblPr>
        <w:tblStyle w:val="aff2"/>
        <w:tblW w:w="0" w:type="auto"/>
        <w:jc w:val="center"/>
        <w:tblLayout w:type="fixed"/>
        <w:tblLook w:val="04A0" w:firstRow="1" w:lastRow="0" w:firstColumn="1" w:lastColumn="0" w:noHBand="0" w:noVBand="1"/>
      </w:tblPr>
      <w:tblGrid>
        <w:gridCol w:w="2128"/>
        <w:gridCol w:w="6080"/>
      </w:tblGrid>
      <w:tr w:rsidR="00682AA8" w14:paraId="69C37D69" w14:textId="77777777">
        <w:trPr>
          <w:tblHeader/>
          <w:jc w:val="center"/>
        </w:trPr>
        <w:tc>
          <w:tcPr>
            <w:tcW w:w="2128" w:type="dxa"/>
            <w:shd w:val="clear" w:color="auto" w:fill="D9E2F3"/>
          </w:tcPr>
          <w:p w14:paraId="63DE4389" w14:textId="77777777" w:rsidR="00682AA8" w:rsidRDefault="00FE2560">
            <w:pPr>
              <w:jc w:val="center"/>
            </w:pPr>
            <w:proofErr w:type="spellStart"/>
            <w:r>
              <w:rPr>
                <w:b/>
                <w:bCs/>
                <w:sz w:val="28"/>
                <w:szCs w:val="28"/>
              </w:rPr>
              <w:t>หัวข้อ</w:t>
            </w:r>
            <w:proofErr w:type="spellEnd"/>
          </w:p>
        </w:tc>
        <w:tc>
          <w:tcPr>
            <w:tcW w:w="6080" w:type="dxa"/>
            <w:shd w:val="clear" w:color="auto" w:fill="D9E2F3"/>
          </w:tcPr>
          <w:p w14:paraId="60D1C01A" w14:textId="77777777" w:rsidR="00682AA8" w:rsidRDefault="00FE2560">
            <w:pPr>
              <w:jc w:val="center"/>
            </w:pPr>
            <w:proofErr w:type="spellStart"/>
            <w:r>
              <w:rPr>
                <w:b/>
                <w:bCs/>
                <w:sz w:val="28"/>
                <w:szCs w:val="28"/>
              </w:rPr>
              <w:t>รายละเอียด</w:t>
            </w:r>
            <w:proofErr w:type="spellEnd"/>
          </w:p>
        </w:tc>
      </w:tr>
      <w:tr w:rsidR="00682AA8" w14:paraId="2526EAF5" w14:textId="77777777">
        <w:trPr>
          <w:jc w:val="center"/>
        </w:trPr>
        <w:tc>
          <w:tcPr>
            <w:tcW w:w="2128" w:type="dxa"/>
          </w:tcPr>
          <w:p w14:paraId="0BAF086E" w14:textId="77777777" w:rsidR="00682AA8" w:rsidRDefault="00FE2560">
            <w:r>
              <w:rPr>
                <w:b/>
                <w:bCs/>
                <w:sz w:val="28"/>
                <w:szCs w:val="28"/>
              </w:rPr>
              <w:lastRenderedPageBreak/>
              <w:t xml:space="preserve">Actor </w:t>
            </w:r>
            <w:proofErr w:type="spellStart"/>
            <w:r>
              <w:rPr>
                <w:b/>
                <w:bCs/>
                <w:sz w:val="28"/>
                <w:szCs w:val="28"/>
              </w:rPr>
              <w:t>หลัก</w:t>
            </w:r>
            <w:proofErr w:type="spellEnd"/>
          </w:p>
        </w:tc>
        <w:tc>
          <w:tcPr>
            <w:tcW w:w="6080" w:type="dxa"/>
          </w:tcPr>
          <w:p w14:paraId="54E30AEC" w14:textId="77777777" w:rsidR="00682AA8" w:rsidRDefault="00FE2560">
            <w:proofErr w:type="spellStart"/>
            <w:r>
              <w:rPr>
                <w:sz w:val="28"/>
                <w:szCs w:val="28"/>
              </w:rPr>
              <w:t>พนักงาน</w:t>
            </w:r>
            <w:proofErr w:type="spellEnd"/>
            <w:r>
              <w:rPr>
                <w:sz w:val="28"/>
                <w:szCs w:val="28"/>
              </w:rPr>
              <w:t xml:space="preserve"> (</w:t>
            </w:r>
            <w:proofErr w:type="spellStart"/>
            <w:r>
              <w:rPr>
                <w:sz w:val="28"/>
                <w:szCs w:val="28"/>
              </w:rPr>
              <w:t>ผู้ดูแลระบบทำได้เช่นกัน</w:t>
            </w:r>
            <w:proofErr w:type="spellEnd"/>
            <w:r>
              <w:rPr>
                <w:sz w:val="28"/>
                <w:szCs w:val="28"/>
              </w:rPr>
              <w:t>)</w:t>
            </w:r>
          </w:p>
        </w:tc>
      </w:tr>
      <w:tr w:rsidR="00682AA8" w14:paraId="1F3C0284" w14:textId="77777777">
        <w:trPr>
          <w:jc w:val="center"/>
        </w:trPr>
        <w:tc>
          <w:tcPr>
            <w:tcW w:w="2128" w:type="dxa"/>
          </w:tcPr>
          <w:p w14:paraId="61109012" w14:textId="77777777" w:rsidR="00682AA8" w:rsidRDefault="00FE2560">
            <w:r>
              <w:rPr>
                <w:b/>
                <w:bCs/>
                <w:sz w:val="28"/>
                <w:szCs w:val="28"/>
              </w:rPr>
              <w:t xml:space="preserve">Actor </w:t>
            </w:r>
            <w:proofErr w:type="spellStart"/>
            <w:r>
              <w:rPr>
                <w:b/>
                <w:bCs/>
                <w:sz w:val="28"/>
                <w:szCs w:val="28"/>
              </w:rPr>
              <w:t>รอง</w:t>
            </w:r>
            <w:proofErr w:type="spellEnd"/>
          </w:p>
        </w:tc>
        <w:tc>
          <w:tcPr>
            <w:tcW w:w="6080" w:type="dxa"/>
          </w:tcPr>
          <w:p w14:paraId="5373DEED" w14:textId="77777777" w:rsidR="00682AA8" w:rsidRDefault="00FE2560">
            <w:proofErr w:type="spellStart"/>
            <w:r>
              <w:rPr>
                <w:sz w:val="28"/>
                <w:szCs w:val="28"/>
              </w:rPr>
              <w:t>ระบบอีเมล</w:t>
            </w:r>
            <w:proofErr w:type="spellEnd"/>
          </w:p>
        </w:tc>
      </w:tr>
      <w:tr w:rsidR="00682AA8" w14:paraId="1592DB70" w14:textId="77777777">
        <w:trPr>
          <w:jc w:val="center"/>
        </w:trPr>
        <w:tc>
          <w:tcPr>
            <w:tcW w:w="2128" w:type="dxa"/>
          </w:tcPr>
          <w:p w14:paraId="5C394251" w14:textId="77777777" w:rsidR="00682AA8" w:rsidRDefault="00FE2560">
            <w:proofErr w:type="spellStart"/>
            <w:r>
              <w:rPr>
                <w:b/>
                <w:bCs/>
                <w:sz w:val="28"/>
                <w:szCs w:val="28"/>
              </w:rPr>
              <w:t>คำอธิบาย</w:t>
            </w:r>
            <w:proofErr w:type="spellEnd"/>
          </w:p>
        </w:tc>
        <w:tc>
          <w:tcPr>
            <w:tcW w:w="6080" w:type="dxa"/>
          </w:tcPr>
          <w:p w14:paraId="1BB1F864" w14:textId="77777777" w:rsidR="00682AA8" w:rsidRDefault="00FE2560">
            <w:proofErr w:type="spellStart"/>
            <w:r>
              <w:rPr>
                <w:sz w:val="28"/>
                <w:szCs w:val="28"/>
              </w:rPr>
              <w:t>พนักงานตรวจสอบและยืนยันการจองที่รออยู่</w:t>
            </w:r>
            <w:proofErr w:type="spellEnd"/>
            <w:r>
              <w:rPr>
                <w:sz w:val="28"/>
                <w:szCs w:val="28"/>
              </w:rPr>
              <w:t xml:space="preserve"> </w:t>
            </w:r>
            <w:proofErr w:type="spellStart"/>
            <w:r>
              <w:rPr>
                <w:sz w:val="28"/>
                <w:szCs w:val="28"/>
              </w:rPr>
              <w:t>ระบบส่งอีเมลแจ้งลูกค้าอัตโนมัติ</w:t>
            </w:r>
            <w:proofErr w:type="spellEnd"/>
          </w:p>
        </w:tc>
      </w:tr>
      <w:tr w:rsidR="00682AA8" w14:paraId="250827C0" w14:textId="77777777">
        <w:trPr>
          <w:jc w:val="center"/>
        </w:trPr>
        <w:tc>
          <w:tcPr>
            <w:tcW w:w="2128" w:type="dxa"/>
          </w:tcPr>
          <w:p w14:paraId="3DF919A0" w14:textId="77777777" w:rsidR="00682AA8" w:rsidRDefault="00FE2560">
            <w:proofErr w:type="spellStart"/>
            <w:r>
              <w:rPr>
                <w:b/>
                <w:bCs/>
                <w:sz w:val="28"/>
                <w:szCs w:val="28"/>
              </w:rPr>
              <w:t>เงื่อนไขก่อนเริ่ม</w:t>
            </w:r>
            <w:proofErr w:type="spellEnd"/>
          </w:p>
        </w:tc>
        <w:tc>
          <w:tcPr>
            <w:tcW w:w="6080" w:type="dxa"/>
          </w:tcPr>
          <w:p w14:paraId="1858E2F9" w14:textId="77777777" w:rsidR="00682AA8" w:rsidRDefault="00FE2560">
            <w:proofErr w:type="spellStart"/>
            <w:r>
              <w:rPr>
                <w:sz w:val="28"/>
                <w:szCs w:val="28"/>
              </w:rPr>
              <w:t>พนักงานเข้าสู่ระบบ</w:t>
            </w:r>
            <w:proofErr w:type="spellEnd"/>
            <w:r>
              <w:rPr>
                <w:sz w:val="28"/>
                <w:szCs w:val="28"/>
              </w:rPr>
              <w:t xml:space="preserve"> </w:t>
            </w:r>
            <w:proofErr w:type="spellStart"/>
            <w:r>
              <w:rPr>
                <w:sz w:val="28"/>
                <w:szCs w:val="28"/>
              </w:rPr>
              <w:t>และการจองอยู่ในสถานะ</w:t>
            </w:r>
            <w:proofErr w:type="spellEnd"/>
            <w:r>
              <w:rPr>
                <w:sz w:val="28"/>
                <w:szCs w:val="28"/>
              </w:rPr>
              <w:t xml:space="preserve"> </w:t>
            </w:r>
            <w:r>
              <w:rPr>
                <w:rFonts w:ascii="Consolas" w:eastAsia="Consolas" w:hAnsi="Consolas"/>
                <w:sz w:val="20"/>
                <w:szCs w:val="28"/>
              </w:rPr>
              <w:t>PENDING</w:t>
            </w:r>
          </w:p>
        </w:tc>
      </w:tr>
      <w:tr w:rsidR="00682AA8" w14:paraId="76C293D4" w14:textId="77777777">
        <w:trPr>
          <w:jc w:val="center"/>
        </w:trPr>
        <w:tc>
          <w:tcPr>
            <w:tcW w:w="2128" w:type="dxa"/>
          </w:tcPr>
          <w:p w14:paraId="44E9BA8E" w14:textId="77777777" w:rsidR="00682AA8" w:rsidRDefault="00FE2560">
            <w:proofErr w:type="spellStart"/>
            <w:r>
              <w:rPr>
                <w:b/>
                <w:bCs/>
                <w:sz w:val="28"/>
                <w:szCs w:val="28"/>
              </w:rPr>
              <w:t>เงื่อนไขหลังจบ</w:t>
            </w:r>
            <w:proofErr w:type="spellEnd"/>
          </w:p>
        </w:tc>
        <w:tc>
          <w:tcPr>
            <w:tcW w:w="6080" w:type="dxa"/>
          </w:tcPr>
          <w:p w14:paraId="55A6B034" w14:textId="77777777" w:rsidR="00682AA8" w:rsidRDefault="00FE2560">
            <w:proofErr w:type="spellStart"/>
            <w:r>
              <w:rPr>
                <w:sz w:val="28"/>
                <w:szCs w:val="28"/>
              </w:rPr>
              <w:t>การจองเปลี่ยนเป็น</w:t>
            </w:r>
            <w:proofErr w:type="spellEnd"/>
            <w:r>
              <w:rPr>
                <w:sz w:val="28"/>
                <w:szCs w:val="28"/>
              </w:rPr>
              <w:t xml:space="preserve"> </w:t>
            </w:r>
            <w:r>
              <w:rPr>
                <w:rFonts w:ascii="Consolas" w:eastAsia="Consolas" w:hAnsi="Consolas"/>
                <w:sz w:val="20"/>
                <w:szCs w:val="28"/>
              </w:rPr>
              <w:t>CONFIRMED</w:t>
            </w:r>
            <w:r>
              <w:rPr>
                <w:sz w:val="28"/>
                <w:szCs w:val="28"/>
              </w:rPr>
              <w:t xml:space="preserve"> </w:t>
            </w:r>
            <w:proofErr w:type="spellStart"/>
            <w:r>
              <w:rPr>
                <w:sz w:val="28"/>
                <w:szCs w:val="28"/>
              </w:rPr>
              <w:t>และลูกค้าได้รับอีเมลยืนยัน</w:t>
            </w:r>
            <w:proofErr w:type="spellEnd"/>
          </w:p>
        </w:tc>
      </w:tr>
      <w:tr w:rsidR="00682AA8" w14:paraId="5EBF388F" w14:textId="77777777">
        <w:trPr>
          <w:jc w:val="center"/>
        </w:trPr>
        <w:tc>
          <w:tcPr>
            <w:tcW w:w="2128" w:type="dxa"/>
          </w:tcPr>
          <w:p w14:paraId="21AE1D29" w14:textId="77777777" w:rsidR="00682AA8" w:rsidRDefault="00FE2560">
            <w:r>
              <w:rPr>
                <w:b/>
                <w:bCs/>
                <w:sz w:val="28"/>
                <w:szCs w:val="28"/>
              </w:rPr>
              <w:t>Include / Extend</w:t>
            </w:r>
          </w:p>
        </w:tc>
        <w:tc>
          <w:tcPr>
            <w:tcW w:w="6080" w:type="dxa"/>
          </w:tcPr>
          <w:p w14:paraId="2FA16C29" w14:textId="77777777" w:rsidR="00682AA8" w:rsidRDefault="00FE2560">
            <w:r>
              <w:rPr>
                <w:sz w:val="28"/>
                <w:szCs w:val="28"/>
              </w:rPr>
              <w:t xml:space="preserve">include: </w:t>
            </w:r>
            <w:proofErr w:type="spellStart"/>
            <w:r>
              <w:rPr>
                <w:sz w:val="28"/>
                <w:szCs w:val="28"/>
              </w:rPr>
              <w:t>ส่งอีเมลยืนยันการจอง</w:t>
            </w:r>
            <w:proofErr w:type="spellEnd"/>
          </w:p>
        </w:tc>
      </w:tr>
    </w:tbl>
    <w:p w14:paraId="68E9B3B8" w14:textId="77777777" w:rsidR="00682AA8" w:rsidRDefault="00682AA8"/>
    <w:p w14:paraId="68A077A7" w14:textId="77777777" w:rsidR="00682AA8" w:rsidRDefault="00FE2560">
      <w:pPr>
        <w:ind w:firstLine="720"/>
      </w:pPr>
      <w:proofErr w:type="spellStart"/>
      <w:r>
        <w:rPr>
          <w:b/>
          <w:bCs/>
        </w:rPr>
        <w:t>ขั้นตอนหลัก</w:t>
      </w:r>
      <w:proofErr w:type="spellEnd"/>
    </w:p>
    <w:p w14:paraId="6F1B2B64" w14:textId="77777777" w:rsidR="00682AA8" w:rsidRDefault="00FE2560">
      <w:pPr>
        <w:ind w:left="1080" w:hanging="360"/>
      </w:pPr>
      <w:r>
        <w:t xml:space="preserve">1. </w:t>
      </w:r>
      <w:proofErr w:type="spellStart"/>
      <w:r>
        <w:t>พนักงานเปิดหน้าจัดการการจอง</w:t>
      </w:r>
      <w:proofErr w:type="spellEnd"/>
    </w:p>
    <w:p w14:paraId="005C807C" w14:textId="77777777" w:rsidR="00682AA8" w:rsidRDefault="00FE2560">
      <w:pPr>
        <w:ind w:left="1080" w:hanging="360"/>
      </w:pPr>
      <w:r>
        <w:t xml:space="preserve">2. </w:t>
      </w:r>
      <w:proofErr w:type="spellStart"/>
      <w:r>
        <w:t>ระบบแสดงรายการการจองทั้งหมด</w:t>
      </w:r>
      <w:proofErr w:type="spellEnd"/>
    </w:p>
    <w:p w14:paraId="77B9D0E9" w14:textId="77777777" w:rsidR="00682AA8" w:rsidRDefault="00FE2560">
      <w:pPr>
        <w:ind w:left="1080" w:hanging="360"/>
      </w:pPr>
      <w:r>
        <w:t xml:space="preserve">3. </w:t>
      </w:r>
      <w:proofErr w:type="spellStart"/>
      <w:r>
        <w:t>พนักงานกด</w:t>
      </w:r>
      <w:proofErr w:type="spellEnd"/>
      <w:r>
        <w:t xml:space="preserve"> "</w:t>
      </w:r>
      <w:proofErr w:type="spellStart"/>
      <w:r>
        <w:t>ยืนยัน</w:t>
      </w:r>
      <w:proofErr w:type="spellEnd"/>
      <w:r>
        <w:t xml:space="preserve">" </w:t>
      </w:r>
      <w:proofErr w:type="spellStart"/>
      <w:r>
        <w:t>ที่การจองที่มีสถานะ</w:t>
      </w:r>
      <w:proofErr w:type="spellEnd"/>
      <w:r>
        <w:t xml:space="preserve"> </w:t>
      </w:r>
      <w:r>
        <w:rPr>
          <w:rFonts w:ascii="Consolas" w:eastAsia="Consolas" w:hAnsi="Consolas"/>
          <w:sz w:val="24"/>
        </w:rPr>
        <w:t>PENDING</w:t>
      </w:r>
    </w:p>
    <w:p w14:paraId="2E907FDF" w14:textId="77777777" w:rsidR="00682AA8" w:rsidRDefault="00FE2560">
      <w:pPr>
        <w:ind w:left="1080" w:hanging="360"/>
      </w:pPr>
      <w:r>
        <w:t xml:space="preserve">4. </w:t>
      </w:r>
      <w:proofErr w:type="spellStart"/>
      <w:r>
        <w:t>ระบบเปลี่ยนสถานะเป็น</w:t>
      </w:r>
      <w:proofErr w:type="spellEnd"/>
      <w:r>
        <w:t xml:space="preserve"> </w:t>
      </w:r>
      <w:r>
        <w:rPr>
          <w:rFonts w:ascii="Consolas" w:eastAsia="Consolas" w:hAnsi="Consolas"/>
          <w:sz w:val="24"/>
        </w:rPr>
        <w:t>CONFIRMED</w:t>
      </w:r>
      <w:r>
        <w:t xml:space="preserve"> </w:t>
      </w:r>
      <w:proofErr w:type="spellStart"/>
      <w:r>
        <w:t>ผ่าน</w:t>
      </w:r>
      <w:proofErr w:type="spellEnd"/>
      <w:r>
        <w:t xml:space="preserve"> State Pattern (</w:t>
      </w:r>
      <w:proofErr w:type="spellStart"/>
      <w:r>
        <w:rPr>
          <w:rFonts w:ascii="Consolas" w:eastAsia="Consolas" w:hAnsi="Consolas"/>
          <w:sz w:val="24"/>
        </w:rPr>
        <w:t>PendingState.confirm</w:t>
      </w:r>
      <w:proofErr w:type="spellEnd"/>
      <w:r>
        <w:rPr>
          <w:rFonts w:ascii="Consolas" w:eastAsia="Consolas" w:hAnsi="Consolas"/>
          <w:sz w:val="24"/>
        </w:rPr>
        <w:t>()</w:t>
      </w:r>
      <w:r>
        <w:t xml:space="preserve">) </w:t>
      </w:r>
      <w:proofErr w:type="spellStart"/>
      <w:r>
        <w:t>แล้วบันทึก</w:t>
      </w:r>
      <w:proofErr w:type="spellEnd"/>
    </w:p>
    <w:p w14:paraId="78864E39" w14:textId="77777777" w:rsidR="00682AA8" w:rsidRDefault="00FE2560">
      <w:pPr>
        <w:ind w:left="1080" w:hanging="360"/>
      </w:pPr>
      <w:r>
        <w:t xml:space="preserve">5. </w:t>
      </w:r>
      <w:proofErr w:type="spellStart"/>
      <w:r>
        <w:t>ระบบประกาศเหตุการณ์</w:t>
      </w:r>
      <w:proofErr w:type="spellEnd"/>
      <w:r>
        <w:t xml:space="preserve"> </w:t>
      </w:r>
      <w:proofErr w:type="spellStart"/>
      <w:r>
        <w:rPr>
          <w:rFonts w:ascii="Consolas" w:eastAsia="Consolas" w:hAnsi="Consolas"/>
          <w:sz w:val="24"/>
        </w:rPr>
        <w:t>BookingConfirmedEvent</w:t>
      </w:r>
      <w:proofErr w:type="spellEnd"/>
    </w:p>
    <w:p w14:paraId="5373D419" w14:textId="77777777" w:rsidR="00682AA8" w:rsidRDefault="00FE2560">
      <w:pPr>
        <w:ind w:left="1080" w:hanging="360"/>
      </w:pPr>
      <w:r>
        <w:t xml:space="preserve">6. </w:t>
      </w:r>
      <w:proofErr w:type="spellStart"/>
      <w:r>
        <w:t>หลังบันทึกลงฐานข้อมูลสำเร็จ</w:t>
      </w:r>
      <w:proofErr w:type="spellEnd"/>
      <w:r>
        <w:t xml:space="preserve"> (after commit) </w:t>
      </w:r>
      <w:proofErr w:type="spellStart"/>
      <w:r>
        <w:rPr>
          <w:rFonts w:ascii="Consolas" w:eastAsia="Consolas" w:hAnsi="Consolas"/>
          <w:sz w:val="24"/>
        </w:rPr>
        <w:t>BookingConfirmedListener</w:t>
      </w:r>
      <w:proofErr w:type="spellEnd"/>
      <w:r>
        <w:t xml:space="preserve"> </w:t>
      </w:r>
      <w:proofErr w:type="spellStart"/>
      <w:r>
        <w:t>รับเหตุการณ์</w:t>
      </w:r>
      <w:proofErr w:type="spellEnd"/>
    </w:p>
    <w:p w14:paraId="1D9C926F" w14:textId="77777777" w:rsidR="00682AA8" w:rsidRDefault="00FE2560">
      <w:pPr>
        <w:ind w:left="1080" w:hanging="360"/>
      </w:pPr>
      <w:r>
        <w:t xml:space="preserve">7. </w:t>
      </w:r>
      <w:proofErr w:type="spellStart"/>
      <w:r>
        <w:rPr>
          <w:rFonts w:ascii="Consolas" w:eastAsia="Consolas" w:hAnsi="Consolas"/>
          <w:sz w:val="24"/>
        </w:rPr>
        <w:t>EmailNotificationService</w:t>
      </w:r>
      <w:proofErr w:type="spellEnd"/>
      <w:r>
        <w:t xml:space="preserve"> </w:t>
      </w:r>
      <w:proofErr w:type="spellStart"/>
      <w:r>
        <w:t>ส่งอีเมลยืนยันถึงลูกค้า</w:t>
      </w:r>
      <w:proofErr w:type="spellEnd"/>
    </w:p>
    <w:p w14:paraId="1AAA6D84" w14:textId="77777777" w:rsidR="00682AA8" w:rsidRDefault="00FE2560">
      <w:pPr>
        <w:ind w:left="1080" w:hanging="360"/>
      </w:pPr>
      <w:r>
        <w:t xml:space="preserve">8. </w:t>
      </w:r>
      <w:proofErr w:type="spellStart"/>
      <w:r>
        <w:t>ระบบแสดงข้อความยืนยันสำเร็จ</w:t>
      </w:r>
      <w:proofErr w:type="spellEnd"/>
    </w:p>
    <w:p w14:paraId="1738157B" w14:textId="77777777" w:rsidR="00682AA8" w:rsidRDefault="00FE2560">
      <w:pPr>
        <w:ind w:firstLine="720"/>
      </w:pPr>
      <w:proofErr w:type="spellStart"/>
      <w:r>
        <w:rPr>
          <w:b/>
          <w:bCs/>
        </w:rPr>
        <w:t>กรณีผิดปกติ</w:t>
      </w:r>
      <w:proofErr w:type="spellEnd"/>
    </w:p>
    <w:p w14:paraId="5D9CCFD2" w14:textId="77777777" w:rsidR="00682AA8" w:rsidRDefault="00FE2560">
      <w:pPr>
        <w:ind w:left="1080" w:hanging="360"/>
      </w:pPr>
      <w:r>
        <w:t xml:space="preserve">• 4a. </w:t>
      </w:r>
      <w:proofErr w:type="spellStart"/>
      <w:r>
        <w:t>การจองไม่ได้อยู่ในสถานะ</w:t>
      </w:r>
      <w:proofErr w:type="spellEnd"/>
      <w:r>
        <w:t xml:space="preserve"> </w:t>
      </w:r>
      <w:r>
        <w:rPr>
          <w:rFonts w:ascii="Consolas" w:eastAsia="Consolas" w:hAnsi="Consolas"/>
          <w:sz w:val="24"/>
        </w:rPr>
        <w:t>PENDING</w:t>
      </w:r>
      <w:r>
        <w:t xml:space="preserve"> (</w:t>
      </w:r>
      <w:proofErr w:type="spellStart"/>
      <w:r>
        <w:t>เช่น</w:t>
      </w:r>
      <w:proofErr w:type="spellEnd"/>
      <w:r>
        <w:t xml:space="preserve"> </w:t>
      </w:r>
      <w:proofErr w:type="spellStart"/>
      <w:r>
        <w:t>ถูกยกเลิกแล้ว</w:t>
      </w:r>
      <w:proofErr w:type="spellEnd"/>
      <w:r>
        <w:t xml:space="preserve">) → </w:t>
      </w:r>
      <w:proofErr w:type="spellStart"/>
      <w:r>
        <w:t>แจ้งว่าเปลี่ยนสถานะไม่ได้</w:t>
      </w:r>
      <w:proofErr w:type="spellEnd"/>
      <w:r>
        <w:t xml:space="preserve"> </w:t>
      </w:r>
      <w:proofErr w:type="spellStart"/>
      <w:r>
        <w:t>ไม่ส่งอีเมล</w:t>
      </w:r>
      <w:proofErr w:type="spellEnd"/>
    </w:p>
    <w:p w14:paraId="63DD97B5" w14:textId="77777777" w:rsidR="00682AA8" w:rsidRDefault="00FE2560">
      <w:pPr>
        <w:ind w:left="1080" w:hanging="360"/>
      </w:pPr>
      <w:r>
        <w:t xml:space="preserve">• 7a. </w:t>
      </w:r>
      <w:proofErr w:type="spellStart"/>
      <w:r>
        <w:t>ส่งอีเมลไม่สำเร็จ</w:t>
      </w:r>
      <w:proofErr w:type="spellEnd"/>
      <w:r>
        <w:t xml:space="preserve"> → </w:t>
      </w:r>
      <w:proofErr w:type="spellStart"/>
      <w:r>
        <w:t>บันทึก</w:t>
      </w:r>
      <w:proofErr w:type="spellEnd"/>
      <w:r>
        <w:t xml:space="preserve"> log </w:t>
      </w:r>
      <w:proofErr w:type="spellStart"/>
      <w:r>
        <w:t>ข้อผิดพลาด</w:t>
      </w:r>
      <w:proofErr w:type="spellEnd"/>
      <w:r>
        <w:t xml:space="preserve"> </w:t>
      </w:r>
      <w:proofErr w:type="spellStart"/>
      <w:r>
        <w:t>แต่</w:t>
      </w:r>
      <w:r>
        <w:rPr>
          <w:b/>
          <w:bCs/>
        </w:rPr>
        <w:t>การจองยังคงเป็น</w:t>
      </w:r>
      <w:proofErr w:type="spellEnd"/>
      <w:r>
        <w:rPr>
          <w:b/>
          <w:bCs/>
        </w:rPr>
        <w:t xml:space="preserve"> </w:t>
      </w:r>
      <w:r>
        <w:rPr>
          <w:rFonts w:ascii="Consolas" w:eastAsia="Consolas" w:hAnsi="Consolas"/>
          <w:b/>
          <w:bCs/>
          <w:sz w:val="24"/>
        </w:rPr>
        <w:t>CONFIRMED</w:t>
      </w:r>
      <w:r>
        <w:t xml:space="preserve"> (</w:t>
      </w:r>
      <w:proofErr w:type="spellStart"/>
      <w:r>
        <w:t>ไม่</w:t>
      </w:r>
      <w:proofErr w:type="spellEnd"/>
      <w:r>
        <w:t xml:space="preserve"> rollback)</w:t>
      </w:r>
    </w:p>
    <w:p w14:paraId="4711F496" w14:textId="77777777" w:rsidR="00682AA8" w:rsidRDefault="00FE2560">
      <w:pPr>
        <w:ind w:firstLine="720"/>
      </w:pPr>
      <w:proofErr w:type="spellStart"/>
      <w:r>
        <w:rPr>
          <w:b/>
          <w:bCs/>
        </w:rPr>
        <w:t>โค้ดที่เกี่ยวข้อง</w:t>
      </w:r>
      <w:proofErr w:type="spellEnd"/>
      <w:r>
        <w:rPr>
          <w:b/>
          <w:bCs/>
        </w:rPr>
        <w:t>:</w:t>
      </w:r>
      <w:r>
        <w:t xml:space="preserve"> </w:t>
      </w:r>
      <w:proofErr w:type="spellStart"/>
      <w:r>
        <w:rPr>
          <w:rFonts w:ascii="Consolas" w:eastAsia="Consolas" w:hAnsi="Consolas"/>
          <w:sz w:val="24"/>
        </w:rPr>
        <w:t>AdminBookingController</w:t>
      </w:r>
      <w:proofErr w:type="spellEnd"/>
      <w:r>
        <w:t xml:space="preserve">, </w:t>
      </w:r>
      <w:proofErr w:type="spellStart"/>
      <w:r>
        <w:rPr>
          <w:rFonts w:ascii="Consolas" w:eastAsia="Consolas" w:hAnsi="Consolas"/>
          <w:sz w:val="24"/>
        </w:rPr>
        <w:t>BookingServiceImpl.confirmBooking</w:t>
      </w:r>
      <w:proofErr w:type="spellEnd"/>
      <w:r>
        <w:rPr>
          <w:rFonts w:ascii="Consolas" w:eastAsia="Consolas" w:hAnsi="Consolas"/>
          <w:sz w:val="24"/>
        </w:rPr>
        <w:t>()</w:t>
      </w:r>
      <w:r>
        <w:t xml:space="preserve">, </w:t>
      </w:r>
      <w:r>
        <w:rPr>
          <w:rFonts w:ascii="Consolas" w:eastAsia="Consolas" w:hAnsi="Consolas"/>
          <w:sz w:val="24"/>
        </w:rPr>
        <w:t>notification/</w:t>
      </w:r>
      <w:proofErr w:type="spellStart"/>
      <w:r>
        <w:rPr>
          <w:rFonts w:ascii="Consolas" w:eastAsia="Consolas" w:hAnsi="Consolas"/>
          <w:sz w:val="24"/>
        </w:rPr>
        <w:t>BookingConfirmedEvent</w:t>
      </w:r>
      <w:proofErr w:type="spellEnd"/>
      <w:r>
        <w:t xml:space="preserve">, </w:t>
      </w:r>
      <w:proofErr w:type="spellStart"/>
      <w:r>
        <w:rPr>
          <w:rFonts w:ascii="Consolas" w:eastAsia="Consolas" w:hAnsi="Consolas"/>
          <w:sz w:val="24"/>
        </w:rPr>
        <w:t>BookingConfirmedListener</w:t>
      </w:r>
      <w:proofErr w:type="spellEnd"/>
      <w:r>
        <w:t xml:space="preserve">, </w:t>
      </w:r>
      <w:proofErr w:type="spellStart"/>
      <w:r>
        <w:rPr>
          <w:rFonts w:ascii="Consolas" w:eastAsia="Consolas" w:hAnsi="Consolas"/>
          <w:sz w:val="24"/>
        </w:rPr>
        <w:t>EmailNotificationService</w:t>
      </w:r>
      <w:proofErr w:type="spellEnd"/>
    </w:p>
    <w:p w14:paraId="16E105AC" w14:textId="77777777" w:rsidR="00682AA8" w:rsidRDefault="00FE2560">
      <w:pPr>
        <w:pStyle w:val="SubHead"/>
      </w:pPr>
      <w:r>
        <w:rPr>
          <w:b/>
          <w:bCs/>
        </w:rPr>
        <w:t xml:space="preserve">UC-08 </w:t>
      </w:r>
      <w:proofErr w:type="spellStart"/>
      <w:r>
        <w:rPr>
          <w:b/>
          <w:bCs/>
        </w:rPr>
        <w:t>เช็กอิน</w:t>
      </w:r>
      <w:proofErr w:type="spellEnd"/>
      <w:r>
        <w:rPr>
          <w:b/>
          <w:bCs/>
        </w:rPr>
        <w:t xml:space="preserve"> / </w:t>
      </w:r>
      <w:proofErr w:type="spellStart"/>
      <w:r>
        <w:rPr>
          <w:b/>
          <w:bCs/>
        </w:rPr>
        <w:t>เช็กเอาต์</w:t>
      </w:r>
      <w:proofErr w:type="spellEnd"/>
    </w:p>
    <w:tbl>
      <w:tblPr>
        <w:tblStyle w:val="aff2"/>
        <w:tblW w:w="0" w:type="auto"/>
        <w:jc w:val="center"/>
        <w:tblLayout w:type="fixed"/>
        <w:tblLook w:val="04A0" w:firstRow="1" w:lastRow="0" w:firstColumn="1" w:lastColumn="0" w:noHBand="0" w:noVBand="1"/>
      </w:tblPr>
      <w:tblGrid>
        <w:gridCol w:w="2913"/>
        <w:gridCol w:w="5295"/>
      </w:tblGrid>
      <w:tr w:rsidR="00682AA8" w14:paraId="7FB34159" w14:textId="77777777">
        <w:trPr>
          <w:tblHeader/>
          <w:jc w:val="center"/>
        </w:trPr>
        <w:tc>
          <w:tcPr>
            <w:tcW w:w="2913" w:type="dxa"/>
            <w:shd w:val="clear" w:color="auto" w:fill="D9E2F3"/>
          </w:tcPr>
          <w:p w14:paraId="51A34F88" w14:textId="77777777" w:rsidR="00682AA8" w:rsidRDefault="00FE2560">
            <w:pPr>
              <w:jc w:val="center"/>
            </w:pPr>
            <w:proofErr w:type="spellStart"/>
            <w:r>
              <w:rPr>
                <w:b/>
                <w:bCs/>
                <w:sz w:val="28"/>
                <w:szCs w:val="28"/>
              </w:rPr>
              <w:t>หัวข้อ</w:t>
            </w:r>
            <w:proofErr w:type="spellEnd"/>
          </w:p>
        </w:tc>
        <w:tc>
          <w:tcPr>
            <w:tcW w:w="5295" w:type="dxa"/>
            <w:shd w:val="clear" w:color="auto" w:fill="D9E2F3"/>
          </w:tcPr>
          <w:p w14:paraId="012EE928" w14:textId="77777777" w:rsidR="00682AA8" w:rsidRDefault="00FE2560">
            <w:pPr>
              <w:jc w:val="center"/>
            </w:pPr>
            <w:proofErr w:type="spellStart"/>
            <w:r>
              <w:rPr>
                <w:b/>
                <w:bCs/>
                <w:sz w:val="28"/>
                <w:szCs w:val="28"/>
              </w:rPr>
              <w:t>รายละเอียด</w:t>
            </w:r>
            <w:proofErr w:type="spellEnd"/>
          </w:p>
        </w:tc>
      </w:tr>
      <w:tr w:rsidR="00682AA8" w14:paraId="07E47FFF" w14:textId="77777777">
        <w:trPr>
          <w:jc w:val="center"/>
        </w:trPr>
        <w:tc>
          <w:tcPr>
            <w:tcW w:w="2913" w:type="dxa"/>
          </w:tcPr>
          <w:p w14:paraId="1ADEFEC7" w14:textId="77777777" w:rsidR="00682AA8" w:rsidRDefault="00FE2560">
            <w:r>
              <w:rPr>
                <w:b/>
                <w:bCs/>
                <w:sz w:val="28"/>
                <w:szCs w:val="28"/>
              </w:rPr>
              <w:t xml:space="preserve">Actor </w:t>
            </w:r>
            <w:proofErr w:type="spellStart"/>
            <w:r>
              <w:rPr>
                <w:b/>
                <w:bCs/>
                <w:sz w:val="28"/>
                <w:szCs w:val="28"/>
              </w:rPr>
              <w:t>หลัก</w:t>
            </w:r>
            <w:proofErr w:type="spellEnd"/>
          </w:p>
        </w:tc>
        <w:tc>
          <w:tcPr>
            <w:tcW w:w="5295" w:type="dxa"/>
          </w:tcPr>
          <w:p w14:paraId="77E0D8A7" w14:textId="77777777" w:rsidR="00682AA8" w:rsidRDefault="00FE2560">
            <w:proofErr w:type="spellStart"/>
            <w:r>
              <w:rPr>
                <w:sz w:val="28"/>
                <w:szCs w:val="28"/>
              </w:rPr>
              <w:t>พนักงาน</w:t>
            </w:r>
            <w:proofErr w:type="spellEnd"/>
            <w:r>
              <w:rPr>
                <w:sz w:val="28"/>
                <w:szCs w:val="28"/>
              </w:rPr>
              <w:t xml:space="preserve"> (</w:t>
            </w:r>
            <w:proofErr w:type="spellStart"/>
            <w:r>
              <w:rPr>
                <w:sz w:val="28"/>
                <w:szCs w:val="28"/>
              </w:rPr>
              <w:t>ผู้ดูแลระบบทำได้เช่นกัน</w:t>
            </w:r>
            <w:proofErr w:type="spellEnd"/>
            <w:r>
              <w:rPr>
                <w:sz w:val="28"/>
                <w:szCs w:val="28"/>
              </w:rPr>
              <w:t>)</w:t>
            </w:r>
          </w:p>
        </w:tc>
      </w:tr>
      <w:tr w:rsidR="00682AA8" w14:paraId="149474C8" w14:textId="77777777">
        <w:trPr>
          <w:jc w:val="center"/>
        </w:trPr>
        <w:tc>
          <w:tcPr>
            <w:tcW w:w="2913" w:type="dxa"/>
          </w:tcPr>
          <w:p w14:paraId="640F20E4" w14:textId="77777777" w:rsidR="00682AA8" w:rsidRDefault="00FE2560">
            <w:r>
              <w:rPr>
                <w:b/>
                <w:bCs/>
                <w:sz w:val="28"/>
                <w:szCs w:val="28"/>
              </w:rPr>
              <w:lastRenderedPageBreak/>
              <w:t xml:space="preserve">Actor </w:t>
            </w:r>
            <w:proofErr w:type="spellStart"/>
            <w:r>
              <w:rPr>
                <w:b/>
                <w:bCs/>
                <w:sz w:val="28"/>
                <w:szCs w:val="28"/>
              </w:rPr>
              <w:t>รอง</w:t>
            </w:r>
            <w:proofErr w:type="spellEnd"/>
          </w:p>
        </w:tc>
        <w:tc>
          <w:tcPr>
            <w:tcW w:w="5295" w:type="dxa"/>
          </w:tcPr>
          <w:p w14:paraId="336DC111" w14:textId="77777777" w:rsidR="00682AA8" w:rsidRDefault="00FE2560">
            <w:r>
              <w:rPr>
                <w:sz w:val="28"/>
                <w:szCs w:val="28"/>
              </w:rPr>
              <w:t>—</w:t>
            </w:r>
          </w:p>
        </w:tc>
      </w:tr>
      <w:tr w:rsidR="00682AA8" w14:paraId="7D176426" w14:textId="77777777">
        <w:trPr>
          <w:jc w:val="center"/>
        </w:trPr>
        <w:tc>
          <w:tcPr>
            <w:tcW w:w="2913" w:type="dxa"/>
          </w:tcPr>
          <w:p w14:paraId="1E50DAB3" w14:textId="77777777" w:rsidR="00682AA8" w:rsidRDefault="00FE2560">
            <w:proofErr w:type="spellStart"/>
            <w:r>
              <w:rPr>
                <w:b/>
                <w:bCs/>
                <w:sz w:val="28"/>
                <w:szCs w:val="28"/>
              </w:rPr>
              <w:t>คำอธิบาย</w:t>
            </w:r>
            <w:proofErr w:type="spellEnd"/>
          </w:p>
        </w:tc>
        <w:tc>
          <w:tcPr>
            <w:tcW w:w="5295" w:type="dxa"/>
          </w:tcPr>
          <w:p w14:paraId="1EE2C7CA" w14:textId="77777777" w:rsidR="00682AA8" w:rsidRDefault="00FE2560">
            <w:proofErr w:type="spellStart"/>
            <w:r>
              <w:rPr>
                <w:sz w:val="28"/>
                <w:szCs w:val="28"/>
              </w:rPr>
              <w:t>พนักงานบันทึกการเริ่มและสิ้นสุดการเข้าพักของสัตว์เลี้ยง</w:t>
            </w:r>
            <w:proofErr w:type="spellEnd"/>
            <w:r>
              <w:rPr>
                <w:sz w:val="28"/>
                <w:szCs w:val="28"/>
              </w:rPr>
              <w:t xml:space="preserve"> </w:t>
            </w:r>
            <w:proofErr w:type="spellStart"/>
            <w:r>
              <w:rPr>
                <w:sz w:val="28"/>
                <w:szCs w:val="28"/>
              </w:rPr>
              <w:t>โดยเปลี่ยนสถานะการจองตามลำดับและตรวจวันที่ก่อนทำรายการ</w:t>
            </w:r>
            <w:proofErr w:type="spellEnd"/>
          </w:p>
        </w:tc>
      </w:tr>
      <w:tr w:rsidR="00682AA8" w14:paraId="40775629" w14:textId="77777777">
        <w:trPr>
          <w:jc w:val="center"/>
        </w:trPr>
        <w:tc>
          <w:tcPr>
            <w:tcW w:w="2913" w:type="dxa"/>
          </w:tcPr>
          <w:p w14:paraId="056A08DC" w14:textId="77777777" w:rsidR="00682AA8" w:rsidRDefault="00FE2560">
            <w:proofErr w:type="spellStart"/>
            <w:r>
              <w:rPr>
                <w:b/>
                <w:bCs/>
                <w:sz w:val="28"/>
                <w:szCs w:val="28"/>
              </w:rPr>
              <w:t>เงื่อนไขก่อนเริ่ม</w:t>
            </w:r>
            <w:proofErr w:type="spellEnd"/>
            <w:r>
              <w:rPr>
                <w:b/>
                <w:bCs/>
                <w:sz w:val="28"/>
                <w:szCs w:val="28"/>
              </w:rPr>
              <w:t xml:space="preserve"> (</w:t>
            </w:r>
            <w:proofErr w:type="gramStart"/>
            <w:r>
              <w:rPr>
                <w:b/>
                <w:bCs/>
                <w:sz w:val="28"/>
                <w:szCs w:val="28"/>
              </w:rPr>
              <w:t>Pre-condition</w:t>
            </w:r>
            <w:proofErr w:type="gramEnd"/>
            <w:r>
              <w:rPr>
                <w:b/>
                <w:bCs/>
                <w:sz w:val="28"/>
                <w:szCs w:val="28"/>
              </w:rPr>
              <w:t>)</w:t>
            </w:r>
          </w:p>
        </w:tc>
        <w:tc>
          <w:tcPr>
            <w:tcW w:w="5295" w:type="dxa"/>
          </w:tcPr>
          <w:p w14:paraId="4FE2878F" w14:textId="77777777" w:rsidR="00682AA8" w:rsidRDefault="00FE2560">
            <w:proofErr w:type="spellStart"/>
            <w:r>
              <w:rPr>
                <w:sz w:val="28"/>
                <w:szCs w:val="28"/>
              </w:rPr>
              <w:t>ผู้ใช้เข้าสู่ระบบด้วยบทบาท</w:t>
            </w:r>
            <w:proofErr w:type="spellEnd"/>
            <w:r>
              <w:rPr>
                <w:sz w:val="28"/>
                <w:szCs w:val="28"/>
              </w:rPr>
              <w:t xml:space="preserve"> </w:t>
            </w:r>
            <w:r>
              <w:rPr>
                <w:rFonts w:ascii="Consolas" w:eastAsia="Consolas" w:hAnsi="Consolas"/>
                <w:sz w:val="20"/>
                <w:szCs w:val="28"/>
              </w:rPr>
              <w:t>STAFF</w:t>
            </w:r>
            <w:r>
              <w:rPr>
                <w:sz w:val="28"/>
                <w:szCs w:val="28"/>
              </w:rPr>
              <w:t xml:space="preserve"> </w:t>
            </w:r>
            <w:proofErr w:type="spellStart"/>
            <w:r>
              <w:rPr>
                <w:sz w:val="28"/>
                <w:szCs w:val="28"/>
              </w:rPr>
              <w:t>หรือ</w:t>
            </w:r>
            <w:proofErr w:type="spellEnd"/>
            <w:r>
              <w:rPr>
                <w:sz w:val="28"/>
                <w:szCs w:val="28"/>
              </w:rPr>
              <w:t xml:space="preserve"> </w:t>
            </w:r>
            <w:r>
              <w:rPr>
                <w:rFonts w:ascii="Consolas" w:eastAsia="Consolas" w:hAnsi="Consolas"/>
                <w:sz w:val="20"/>
                <w:szCs w:val="28"/>
              </w:rPr>
              <w:t>ADMIN</w:t>
            </w:r>
            <w:r>
              <w:rPr>
                <w:sz w:val="28"/>
                <w:szCs w:val="28"/>
              </w:rPr>
              <w:t xml:space="preserve"> </w:t>
            </w:r>
            <w:proofErr w:type="spellStart"/>
            <w:r>
              <w:rPr>
                <w:sz w:val="28"/>
                <w:szCs w:val="28"/>
              </w:rPr>
              <w:t>บัญชียังใช้งานอยู่</w:t>
            </w:r>
            <w:proofErr w:type="spellEnd"/>
            <w:r>
              <w:rPr>
                <w:sz w:val="28"/>
                <w:szCs w:val="28"/>
              </w:rPr>
              <w:t xml:space="preserve"> </w:t>
            </w:r>
            <w:proofErr w:type="spellStart"/>
            <w:r>
              <w:rPr>
                <w:sz w:val="28"/>
                <w:szCs w:val="28"/>
              </w:rPr>
              <w:t>และมีการจองที่ต้องการทำรายการ</w:t>
            </w:r>
            <w:proofErr w:type="spellEnd"/>
          </w:p>
        </w:tc>
      </w:tr>
      <w:tr w:rsidR="00682AA8" w14:paraId="1A17C2AC" w14:textId="77777777">
        <w:trPr>
          <w:jc w:val="center"/>
        </w:trPr>
        <w:tc>
          <w:tcPr>
            <w:tcW w:w="2913" w:type="dxa"/>
          </w:tcPr>
          <w:p w14:paraId="3D313B3C" w14:textId="77777777" w:rsidR="00682AA8" w:rsidRDefault="00FE2560">
            <w:proofErr w:type="spellStart"/>
            <w:r>
              <w:rPr>
                <w:b/>
                <w:bCs/>
                <w:sz w:val="28"/>
                <w:szCs w:val="28"/>
              </w:rPr>
              <w:t>เงื่อนไขหลังจบ</w:t>
            </w:r>
            <w:proofErr w:type="spellEnd"/>
            <w:r>
              <w:rPr>
                <w:b/>
                <w:bCs/>
                <w:sz w:val="28"/>
                <w:szCs w:val="28"/>
              </w:rPr>
              <w:t xml:space="preserve"> (</w:t>
            </w:r>
            <w:proofErr w:type="gramStart"/>
            <w:r>
              <w:rPr>
                <w:b/>
                <w:bCs/>
                <w:sz w:val="28"/>
                <w:szCs w:val="28"/>
              </w:rPr>
              <w:t>Post-condition</w:t>
            </w:r>
            <w:proofErr w:type="gramEnd"/>
            <w:r>
              <w:rPr>
                <w:b/>
                <w:bCs/>
                <w:sz w:val="28"/>
                <w:szCs w:val="28"/>
              </w:rPr>
              <w:t>)</w:t>
            </w:r>
          </w:p>
        </w:tc>
        <w:tc>
          <w:tcPr>
            <w:tcW w:w="5295" w:type="dxa"/>
          </w:tcPr>
          <w:p w14:paraId="24BA4C8F" w14:textId="77777777" w:rsidR="00682AA8" w:rsidRDefault="00FE2560">
            <w:proofErr w:type="spellStart"/>
            <w:r>
              <w:rPr>
                <w:sz w:val="28"/>
                <w:szCs w:val="28"/>
              </w:rPr>
              <w:t>เมื่อเช็กอินสำเร็จ</w:t>
            </w:r>
            <w:proofErr w:type="spellEnd"/>
            <w:r>
              <w:rPr>
                <w:sz w:val="28"/>
                <w:szCs w:val="28"/>
              </w:rPr>
              <w:t xml:space="preserve"> </w:t>
            </w:r>
            <w:proofErr w:type="spellStart"/>
            <w:r>
              <w:rPr>
                <w:sz w:val="28"/>
                <w:szCs w:val="28"/>
              </w:rPr>
              <w:t>การจองเปลี่ยนจาก</w:t>
            </w:r>
            <w:proofErr w:type="spellEnd"/>
            <w:r>
              <w:rPr>
                <w:sz w:val="28"/>
                <w:szCs w:val="28"/>
              </w:rPr>
              <w:t xml:space="preserve"> </w:t>
            </w:r>
            <w:r>
              <w:rPr>
                <w:rFonts w:ascii="Consolas" w:eastAsia="Consolas" w:hAnsi="Consolas"/>
                <w:sz w:val="20"/>
                <w:szCs w:val="28"/>
              </w:rPr>
              <w:t>CONFIRMED</w:t>
            </w:r>
            <w:r>
              <w:rPr>
                <w:sz w:val="28"/>
                <w:szCs w:val="28"/>
              </w:rPr>
              <w:t xml:space="preserve"> </w:t>
            </w:r>
            <w:proofErr w:type="spellStart"/>
            <w:r>
              <w:rPr>
                <w:sz w:val="28"/>
                <w:szCs w:val="28"/>
              </w:rPr>
              <w:t>เป็น</w:t>
            </w:r>
            <w:proofErr w:type="spellEnd"/>
            <w:r>
              <w:rPr>
                <w:sz w:val="28"/>
                <w:szCs w:val="28"/>
              </w:rPr>
              <w:t xml:space="preserve"> </w:t>
            </w:r>
            <w:r>
              <w:rPr>
                <w:rFonts w:ascii="Consolas" w:eastAsia="Consolas" w:hAnsi="Consolas"/>
                <w:sz w:val="20"/>
                <w:szCs w:val="28"/>
              </w:rPr>
              <w:t>CHECKED_IN</w:t>
            </w:r>
            <w:r>
              <w:rPr>
                <w:sz w:val="28"/>
                <w:szCs w:val="28"/>
              </w:rPr>
              <w:t xml:space="preserve"> </w:t>
            </w:r>
            <w:proofErr w:type="spellStart"/>
            <w:r>
              <w:rPr>
                <w:sz w:val="28"/>
                <w:szCs w:val="28"/>
              </w:rPr>
              <w:t>เมื่อเช็กเอาต์สำเร็จ</w:t>
            </w:r>
            <w:proofErr w:type="spellEnd"/>
            <w:r>
              <w:rPr>
                <w:sz w:val="28"/>
                <w:szCs w:val="28"/>
              </w:rPr>
              <w:t xml:space="preserve"> </w:t>
            </w:r>
            <w:proofErr w:type="spellStart"/>
            <w:r>
              <w:rPr>
                <w:sz w:val="28"/>
                <w:szCs w:val="28"/>
              </w:rPr>
              <w:t>เปลี่ยนจาก</w:t>
            </w:r>
            <w:proofErr w:type="spellEnd"/>
            <w:r>
              <w:rPr>
                <w:sz w:val="28"/>
                <w:szCs w:val="28"/>
              </w:rPr>
              <w:t xml:space="preserve"> </w:t>
            </w:r>
            <w:r>
              <w:rPr>
                <w:rFonts w:ascii="Consolas" w:eastAsia="Consolas" w:hAnsi="Consolas"/>
                <w:sz w:val="20"/>
                <w:szCs w:val="28"/>
              </w:rPr>
              <w:t>CHECKED_IN</w:t>
            </w:r>
            <w:r>
              <w:rPr>
                <w:sz w:val="28"/>
                <w:szCs w:val="28"/>
              </w:rPr>
              <w:t xml:space="preserve"> </w:t>
            </w:r>
            <w:proofErr w:type="spellStart"/>
            <w:r>
              <w:rPr>
                <w:sz w:val="28"/>
                <w:szCs w:val="28"/>
              </w:rPr>
              <w:t>เป็น</w:t>
            </w:r>
            <w:proofErr w:type="spellEnd"/>
            <w:r>
              <w:rPr>
                <w:sz w:val="28"/>
                <w:szCs w:val="28"/>
              </w:rPr>
              <w:t xml:space="preserve"> </w:t>
            </w:r>
            <w:r>
              <w:rPr>
                <w:rFonts w:ascii="Consolas" w:eastAsia="Consolas" w:hAnsi="Consolas"/>
                <w:sz w:val="20"/>
                <w:szCs w:val="28"/>
              </w:rPr>
              <w:t>CHECKED_OUT</w:t>
            </w:r>
          </w:p>
        </w:tc>
      </w:tr>
      <w:tr w:rsidR="00682AA8" w14:paraId="085604ED" w14:textId="77777777">
        <w:trPr>
          <w:jc w:val="center"/>
        </w:trPr>
        <w:tc>
          <w:tcPr>
            <w:tcW w:w="2913" w:type="dxa"/>
          </w:tcPr>
          <w:p w14:paraId="1C940738" w14:textId="77777777" w:rsidR="00682AA8" w:rsidRDefault="00FE2560">
            <w:r>
              <w:rPr>
                <w:b/>
                <w:bCs/>
                <w:sz w:val="28"/>
                <w:szCs w:val="28"/>
              </w:rPr>
              <w:t>Include / Extend</w:t>
            </w:r>
          </w:p>
        </w:tc>
        <w:tc>
          <w:tcPr>
            <w:tcW w:w="5295" w:type="dxa"/>
          </w:tcPr>
          <w:p w14:paraId="75E5B4CD" w14:textId="77777777" w:rsidR="00682AA8" w:rsidRDefault="00FE2560">
            <w:r>
              <w:rPr>
                <w:sz w:val="28"/>
                <w:szCs w:val="28"/>
              </w:rPr>
              <w:t>—</w:t>
            </w:r>
          </w:p>
        </w:tc>
      </w:tr>
    </w:tbl>
    <w:p w14:paraId="6707B3AA" w14:textId="77777777" w:rsidR="00682AA8" w:rsidRDefault="00682AA8"/>
    <w:p w14:paraId="2D846A1C" w14:textId="77777777" w:rsidR="00682AA8" w:rsidRDefault="00FE2560">
      <w:pPr>
        <w:ind w:firstLine="720"/>
      </w:pPr>
      <w:proofErr w:type="spellStart"/>
      <w:r>
        <w:rPr>
          <w:b/>
          <w:bCs/>
        </w:rPr>
        <w:t>ขั้นตอนหลัก</w:t>
      </w:r>
      <w:proofErr w:type="spellEnd"/>
      <w:r>
        <w:rPr>
          <w:b/>
          <w:bCs/>
        </w:rPr>
        <w:t xml:space="preserve"> (Main Flow)</w:t>
      </w:r>
    </w:p>
    <w:p w14:paraId="4BE7767C" w14:textId="77777777" w:rsidR="00682AA8" w:rsidRDefault="00FE2560">
      <w:pPr>
        <w:ind w:firstLine="720"/>
      </w:pPr>
      <w:r>
        <w:rPr>
          <w:b/>
          <w:bCs/>
        </w:rPr>
        <w:t xml:space="preserve">A. </w:t>
      </w:r>
      <w:proofErr w:type="spellStart"/>
      <w:r>
        <w:rPr>
          <w:b/>
          <w:bCs/>
        </w:rPr>
        <w:t>เช็กอิน</w:t>
      </w:r>
      <w:proofErr w:type="spellEnd"/>
    </w:p>
    <w:p w14:paraId="09B94360" w14:textId="77777777" w:rsidR="00682AA8" w:rsidRDefault="00FE2560">
      <w:pPr>
        <w:ind w:left="1080" w:hanging="360"/>
      </w:pPr>
      <w:r>
        <w:t xml:space="preserve">1. </w:t>
      </w:r>
      <w:proofErr w:type="spellStart"/>
      <w:r>
        <w:t>พนักงานเปิดหน้าจัดการการจอง</w:t>
      </w:r>
      <w:proofErr w:type="spellEnd"/>
      <w:r>
        <w:t xml:space="preserve"> </w:t>
      </w:r>
      <w:r>
        <w:rPr>
          <w:rFonts w:ascii="Consolas" w:eastAsia="Consolas" w:hAnsi="Consolas"/>
          <w:sz w:val="24"/>
        </w:rPr>
        <w:t>/admin/bookings</w:t>
      </w:r>
    </w:p>
    <w:p w14:paraId="235A6290" w14:textId="77777777" w:rsidR="00682AA8" w:rsidRDefault="00FE2560">
      <w:pPr>
        <w:ind w:left="1080" w:hanging="360"/>
      </w:pPr>
      <w:r>
        <w:t xml:space="preserve">2. </w:t>
      </w:r>
      <w:proofErr w:type="spellStart"/>
      <w:r>
        <w:t>พนักงานเลือกรายการที่ยืนยันแล้วและมีสถานะ</w:t>
      </w:r>
      <w:proofErr w:type="spellEnd"/>
      <w:r>
        <w:t xml:space="preserve"> </w:t>
      </w:r>
      <w:r>
        <w:rPr>
          <w:rFonts w:ascii="Consolas" w:eastAsia="Consolas" w:hAnsi="Consolas"/>
          <w:sz w:val="24"/>
        </w:rPr>
        <w:t>CONFIRMED</w:t>
      </w:r>
    </w:p>
    <w:p w14:paraId="5D83F9FD" w14:textId="77777777" w:rsidR="00682AA8" w:rsidRDefault="00FE2560">
      <w:pPr>
        <w:ind w:left="1080" w:hanging="360"/>
      </w:pPr>
      <w:r>
        <w:t xml:space="preserve">3. </w:t>
      </w:r>
      <w:proofErr w:type="spellStart"/>
      <w:r>
        <w:t>พนักงานกดเช็กอินและยืนยันการทำรายการ</w:t>
      </w:r>
      <w:proofErr w:type="spellEnd"/>
    </w:p>
    <w:p w14:paraId="2B1A4A49" w14:textId="77777777" w:rsidR="00682AA8" w:rsidRDefault="00FE2560">
      <w:pPr>
        <w:ind w:left="1080" w:hanging="360"/>
      </w:pPr>
      <w:r>
        <w:t xml:space="preserve">4. </w:t>
      </w:r>
      <w:proofErr w:type="spellStart"/>
      <w:r>
        <w:t>ระบบตรวจสิทธิ์ผู้ใช้</w:t>
      </w:r>
      <w:proofErr w:type="spellEnd"/>
      <w:r>
        <w:t xml:space="preserve"> </w:t>
      </w:r>
      <w:proofErr w:type="spellStart"/>
      <w:r>
        <w:t>แล้วโหลดและล็อกการจองจากฐานข้อมูล</w:t>
      </w:r>
      <w:proofErr w:type="spellEnd"/>
    </w:p>
    <w:p w14:paraId="2AA09129" w14:textId="77777777" w:rsidR="00682AA8" w:rsidRDefault="00FE2560">
      <w:pPr>
        <w:ind w:left="1080" w:hanging="360"/>
      </w:pPr>
      <w:r>
        <w:t xml:space="preserve">5. </w:t>
      </w:r>
      <w:proofErr w:type="spellStart"/>
      <w:r>
        <w:t>ระบบตรวจวันที่ปัจจุบัน</w:t>
      </w:r>
      <w:proofErr w:type="spellEnd"/>
      <w:r>
        <w:t xml:space="preserve"> </w:t>
      </w:r>
      <w:proofErr w:type="spellStart"/>
      <w:r>
        <w:t>โดยต้องเป็นไปตามเงื่อนไข</w:t>
      </w:r>
      <w:proofErr w:type="spellEnd"/>
      <w:r>
        <w:t xml:space="preserve"> </w:t>
      </w:r>
      <w:proofErr w:type="spellStart"/>
      <w:r>
        <w:rPr>
          <w:rFonts w:ascii="Consolas" w:eastAsia="Consolas" w:hAnsi="Consolas"/>
          <w:sz w:val="24"/>
        </w:rPr>
        <w:t>checkInDate</w:t>
      </w:r>
      <w:proofErr w:type="spellEnd"/>
      <w:r>
        <w:rPr>
          <w:rFonts w:ascii="Consolas" w:eastAsia="Consolas" w:hAnsi="Consolas"/>
          <w:sz w:val="24"/>
        </w:rPr>
        <w:t xml:space="preserve"> &lt;= </w:t>
      </w:r>
      <w:proofErr w:type="spellStart"/>
      <w:r>
        <w:rPr>
          <w:rFonts w:ascii="Consolas" w:eastAsia="Consolas" w:hAnsi="Consolas"/>
          <w:sz w:val="24"/>
        </w:rPr>
        <w:t>currentDate</w:t>
      </w:r>
      <w:proofErr w:type="spellEnd"/>
      <w:r>
        <w:rPr>
          <w:rFonts w:ascii="Consolas" w:eastAsia="Consolas" w:hAnsi="Consolas"/>
          <w:sz w:val="24"/>
        </w:rPr>
        <w:t xml:space="preserve"> &lt; </w:t>
      </w:r>
      <w:proofErr w:type="spellStart"/>
      <w:r>
        <w:rPr>
          <w:rFonts w:ascii="Consolas" w:eastAsia="Consolas" w:hAnsi="Consolas"/>
          <w:sz w:val="24"/>
        </w:rPr>
        <w:t>checkOutDate</w:t>
      </w:r>
      <w:proofErr w:type="spellEnd"/>
    </w:p>
    <w:p w14:paraId="6CEDA609" w14:textId="77777777" w:rsidR="00682AA8" w:rsidRDefault="00FE2560">
      <w:pPr>
        <w:ind w:left="1080" w:hanging="360"/>
      </w:pPr>
      <w:r>
        <w:t xml:space="preserve">6. </w:t>
      </w:r>
      <w:proofErr w:type="spellStart"/>
      <w:r>
        <w:t>ระบบเลือก</w:t>
      </w:r>
      <w:proofErr w:type="spellEnd"/>
      <w:r>
        <w:t xml:space="preserve"> </w:t>
      </w:r>
      <w:proofErr w:type="spellStart"/>
      <w:r>
        <w:rPr>
          <w:rFonts w:ascii="Consolas" w:eastAsia="Consolas" w:hAnsi="Consolas"/>
          <w:sz w:val="24"/>
        </w:rPr>
        <w:t>ConfirmedState</w:t>
      </w:r>
      <w:proofErr w:type="spellEnd"/>
      <w:r>
        <w:t xml:space="preserve"> </w:t>
      </w:r>
      <w:proofErr w:type="spellStart"/>
      <w:r>
        <w:t>และเรียก</w:t>
      </w:r>
      <w:proofErr w:type="spellEnd"/>
      <w:r>
        <w:t xml:space="preserve"> </w:t>
      </w:r>
      <w:proofErr w:type="spellStart"/>
      <w:r>
        <w:rPr>
          <w:rFonts w:ascii="Consolas" w:eastAsia="Consolas" w:hAnsi="Consolas"/>
          <w:sz w:val="24"/>
        </w:rPr>
        <w:t>checkIn</w:t>
      </w:r>
      <w:proofErr w:type="spellEnd"/>
      <w:r>
        <w:rPr>
          <w:rFonts w:ascii="Consolas" w:eastAsia="Consolas" w:hAnsi="Consolas"/>
          <w:sz w:val="24"/>
        </w:rPr>
        <w:t>(booking)</w:t>
      </w:r>
      <w:r>
        <w:t xml:space="preserve"> </w:t>
      </w:r>
      <w:proofErr w:type="spellStart"/>
      <w:r>
        <w:t>เพื่อเปลี่ยนสถานะเป็น</w:t>
      </w:r>
      <w:proofErr w:type="spellEnd"/>
      <w:r>
        <w:t xml:space="preserve"> </w:t>
      </w:r>
      <w:r>
        <w:rPr>
          <w:rFonts w:ascii="Consolas" w:eastAsia="Consolas" w:hAnsi="Consolas"/>
          <w:sz w:val="24"/>
        </w:rPr>
        <w:t>CHECKED_IN</w:t>
      </w:r>
    </w:p>
    <w:p w14:paraId="7407A6CB" w14:textId="77777777" w:rsidR="00682AA8" w:rsidRDefault="00FE2560">
      <w:pPr>
        <w:ind w:left="1080" w:hanging="360"/>
      </w:pPr>
      <w:r>
        <w:t xml:space="preserve">7. </w:t>
      </w:r>
      <w:proofErr w:type="spellStart"/>
      <w:r>
        <w:t>ระบบบันทึกการจอง</w:t>
      </w:r>
      <w:proofErr w:type="spellEnd"/>
      <w:r>
        <w:t xml:space="preserve"> </w:t>
      </w:r>
      <w:proofErr w:type="spellStart"/>
      <w:r>
        <w:t>แล้วกลับไปหน้าจัดการการจองพร้อมข้อความแจ้งผลสำเร็จ</w:t>
      </w:r>
      <w:proofErr w:type="spellEnd"/>
    </w:p>
    <w:p w14:paraId="6496BFF1" w14:textId="77777777" w:rsidR="00682AA8" w:rsidRDefault="00FE2560">
      <w:pPr>
        <w:ind w:firstLine="720"/>
      </w:pPr>
      <w:r>
        <w:rPr>
          <w:b/>
          <w:bCs/>
        </w:rPr>
        <w:t xml:space="preserve">B. </w:t>
      </w:r>
      <w:proofErr w:type="spellStart"/>
      <w:r>
        <w:rPr>
          <w:b/>
          <w:bCs/>
        </w:rPr>
        <w:t>เช็กเอาต์</w:t>
      </w:r>
      <w:proofErr w:type="spellEnd"/>
    </w:p>
    <w:p w14:paraId="064E66AF" w14:textId="77777777" w:rsidR="00682AA8" w:rsidRDefault="00FE2560">
      <w:pPr>
        <w:ind w:left="1080" w:hanging="360"/>
      </w:pPr>
      <w:r>
        <w:t xml:space="preserve">1. </w:t>
      </w:r>
      <w:proofErr w:type="spellStart"/>
      <w:r>
        <w:t>พนักงานเปิดหน้าจัดการการจอง</w:t>
      </w:r>
      <w:proofErr w:type="spellEnd"/>
      <w:r>
        <w:t xml:space="preserve"> </w:t>
      </w:r>
      <w:r>
        <w:rPr>
          <w:rFonts w:ascii="Consolas" w:eastAsia="Consolas" w:hAnsi="Consolas"/>
          <w:sz w:val="24"/>
        </w:rPr>
        <w:t>/admin/bookings</w:t>
      </w:r>
    </w:p>
    <w:p w14:paraId="08C5EACB" w14:textId="77777777" w:rsidR="00682AA8" w:rsidRDefault="00FE2560">
      <w:pPr>
        <w:ind w:left="1080" w:hanging="360"/>
      </w:pPr>
      <w:r>
        <w:t xml:space="preserve">2. </w:t>
      </w:r>
      <w:proofErr w:type="spellStart"/>
      <w:r>
        <w:t>พนักงานเลือกรายการที่สัตว์เลี้ยงกำลังเข้าพักและมีสถานะ</w:t>
      </w:r>
      <w:proofErr w:type="spellEnd"/>
      <w:r>
        <w:t xml:space="preserve"> </w:t>
      </w:r>
      <w:r>
        <w:rPr>
          <w:rFonts w:ascii="Consolas" w:eastAsia="Consolas" w:hAnsi="Consolas"/>
          <w:sz w:val="24"/>
        </w:rPr>
        <w:t>CHECKED_IN</w:t>
      </w:r>
    </w:p>
    <w:p w14:paraId="2BCD2F76" w14:textId="77777777" w:rsidR="00682AA8" w:rsidRDefault="00FE2560">
      <w:pPr>
        <w:ind w:left="1080" w:hanging="360"/>
      </w:pPr>
      <w:r>
        <w:t xml:space="preserve">3. </w:t>
      </w:r>
      <w:proofErr w:type="spellStart"/>
      <w:r>
        <w:t>พนักงานกดเช็กเอาต์และยืนยันการทำรายการ</w:t>
      </w:r>
      <w:proofErr w:type="spellEnd"/>
    </w:p>
    <w:p w14:paraId="79A280CE" w14:textId="77777777" w:rsidR="00682AA8" w:rsidRDefault="00FE2560">
      <w:pPr>
        <w:ind w:left="1080" w:hanging="360"/>
      </w:pPr>
      <w:r>
        <w:t xml:space="preserve">4. </w:t>
      </w:r>
      <w:proofErr w:type="spellStart"/>
      <w:r>
        <w:t>ระบบตรวจสิทธิ์ผู้ใช้</w:t>
      </w:r>
      <w:proofErr w:type="spellEnd"/>
      <w:r>
        <w:t xml:space="preserve"> </w:t>
      </w:r>
      <w:proofErr w:type="spellStart"/>
      <w:r>
        <w:t>แล้วโหลดและล็อกการจองจากฐานข้อมูล</w:t>
      </w:r>
      <w:proofErr w:type="spellEnd"/>
    </w:p>
    <w:p w14:paraId="6A344EDA" w14:textId="77777777" w:rsidR="00682AA8" w:rsidRDefault="00FE2560">
      <w:pPr>
        <w:ind w:left="1080" w:hanging="360"/>
      </w:pPr>
      <w:r>
        <w:t xml:space="preserve">5. </w:t>
      </w:r>
      <w:proofErr w:type="spellStart"/>
      <w:r>
        <w:t>ระบบตรวจวันที่ปัจจุบัน</w:t>
      </w:r>
      <w:proofErr w:type="spellEnd"/>
      <w:r>
        <w:t xml:space="preserve"> </w:t>
      </w:r>
      <w:proofErr w:type="spellStart"/>
      <w:r>
        <w:t>โดยต้องเป็นไปตามเงื่อนไข</w:t>
      </w:r>
      <w:proofErr w:type="spellEnd"/>
      <w:r>
        <w:t xml:space="preserve"> </w:t>
      </w:r>
      <w:proofErr w:type="spellStart"/>
      <w:r>
        <w:rPr>
          <w:rFonts w:ascii="Consolas" w:eastAsia="Consolas" w:hAnsi="Consolas"/>
          <w:sz w:val="24"/>
        </w:rPr>
        <w:t>currentDate</w:t>
      </w:r>
      <w:proofErr w:type="spellEnd"/>
      <w:r>
        <w:rPr>
          <w:rFonts w:ascii="Consolas" w:eastAsia="Consolas" w:hAnsi="Consolas"/>
          <w:sz w:val="24"/>
        </w:rPr>
        <w:t xml:space="preserve"> &gt;= </w:t>
      </w:r>
      <w:proofErr w:type="spellStart"/>
      <w:r>
        <w:rPr>
          <w:rFonts w:ascii="Consolas" w:eastAsia="Consolas" w:hAnsi="Consolas"/>
          <w:sz w:val="24"/>
        </w:rPr>
        <w:t>checkOutDate</w:t>
      </w:r>
      <w:proofErr w:type="spellEnd"/>
    </w:p>
    <w:p w14:paraId="73C1F050" w14:textId="77777777" w:rsidR="00682AA8" w:rsidRDefault="00FE2560">
      <w:pPr>
        <w:ind w:left="1080" w:hanging="360"/>
      </w:pPr>
      <w:r>
        <w:t xml:space="preserve">6. </w:t>
      </w:r>
      <w:proofErr w:type="spellStart"/>
      <w:r>
        <w:t>ระบบเลือก</w:t>
      </w:r>
      <w:proofErr w:type="spellEnd"/>
      <w:r>
        <w:t xml:space="preserve"> </w:t>
      </w:r>
      <w:r>
        <w:rPr>
          <w:rFonts w:ascii="Consolas" w:eastAsia="Consolas" w:hAnsi="Consolas"/>
          <w:sz w:val="24"/>
        </w:rPr>
        <w:t>CheckedInState</w:t>
      </w:r>
      <w:r>
        <w:t xml:space="preserve"> </w:t>
      </w:r>
      <w:proofErr w:type="spellStart"/>
      <w:r>
        <w:t>และเรียก</w:t>
      </w:r>
      <w:proofErr w:type="spellEnd"/>
      <w:r>
        <w:t xml:space="preserve"> </w:t>
      </w:r>
      <w:proofErr w:type="spellStart"/>
      <w:r>
        <w:rPr>
          <w:rFonts w:ascii="Consolas" w:eastAsia="Consolas" w:hAnsi="Consolas"/>
          <w:sz w:val="24"/>
        </w:rPr>
        <w:t>checkOut</w:t>
      </w:r>
      <w:proofErr w:type="spellEnd"/>
      <w:r>
        <w:rPr>
          <w:rFonts w:ascii="Consolas" w:eastAsia="Consolas" w:hAnsi="Consolas"/>
          <w:sz w:val="24"/>
        </w:rPr>
        <w:t>(booking)</w:t>
      </w:r>
      <w:r>
        <w:t xml:space="preserve"> </w:t>
      </w:r>
      <w:proofErr w:type="spellStart"/>
      <w:r>
        <w:t>เพื่อเปลี่ยนสถานะเป็น</w:t>
      </w:r>
      <w:proofErr w:type="spellEnd"/>
      <w:r>
        <w:t xml:space="preserve"> </w:t>
      </w:r>
      <w:r>
        <w:rPr>
          <w:rFonts w:ascii="Consolas" w:eastAsia="Consolas" w:hAnsi="Consolas"/>
          <w:sz w:val="24"/>
        </w:rPr>
        <w:t>CHECKED_OUT</w:t>
      </w:r>
    </w:p>
    <w:p w14:paraId="722D1536" w14:textId="77777777" w:rsidR="00682AA8" w:rsidRDefault="00FE2560">
      <w:pPr>
        <w:ind w:left="1080" w:hanging="360"/>
      </w:pPr>
      <w:r>
        <w:t xml:space="preserve">7. </w:t>
      </w:r>
      <w:proofErr w:type="spellStart"/>
      <w:r>
        <w:t>ระบบบันทึกการจอง</w:t>
      </w:r>
      <w:proofErr w:type="spellEnd"/>
      <w:r>
        <w:t xml:space="preserve"> </w:t>
      </w:r>
      <w:proofErr w:type="spellStart"/>
      <w:r>
        <w:t>แล้วกลับไปหน้าจัดการการจองพร้อมข้อความแจ้งผลสำเร็จ</w:t>
      </w:r>
      <w:proofErr w:type="spellEnd"/>
    </w:p>
    <w:p w14:paraId="4693A50A" w14:textId="77777777" w:rsidR="00682AA8" w:rsidRDefault="00FE2560">
      <w:pPr>
        <w:ind w:firstLine="720"/>
      </w:pPr>
      <w:proofErr w:type="spellStart"/>
      <w:r>
        <w:rPr>
          <w:b/>
          <w:bCs/>
        </w:rPr>
        <w:t>ทางเลือก</w:t>
      </w:r>
      <w:proofErr w:type="spellEnd"/>
      <w:r>
        <w:rPr>
          <w:b/>
          <w:bCs/>
        </w:rPr>
        <w:t xml:space="preserve"> (Alternative Flow)</w:t>
      </w:r>
    </w:p>
    <w:p w14:paraId="292F442E" w14:textId="77777777" w:rsidR="00682AA8" w:rsidRDefault="00FE2560">
      <w:pPr>
        <w:ind w:left="1080" w:hanging="360"/>
      </w:pPr>
      <w:r>
        <w:lastRenderedPageBreak/>
        <w:t xml:space="preserve">• A3/B3-1. </w:t>
      </w:r>
      <w:proofErr w:type="spellStart"/>
      <w:r>
        <w:t>พนักงานปิดหรือปฏิเสธหน้าต่างยืนยัน</w:t>
      </w:r>
      <w:proofErr w:type="spellEnd"/>
      <w:r>
        <w:t xml:space="preserve"> → </w:t>
      </w:r>
      <w:proofErr w:type="spellStart"/>
      <w:r>
        <w:t>ระบบไม่ส่งคำขอ</w:t>
      </w:r>
      <w:proofErr w:type="spellEnd"/>
      <w:r>
        <w:t xml:space="preserve"> </w:t>
      </w:r>
      <w:proofErr w:type="spellStart"/>
      <w:r>
        <w:t>และการจองยังมีสถานะเดิม</w:t>
      </w:r>
      <w:proofErr w:type="spellEnd"/>
    </w:p>
    <w:p w14:paraId="1557607F" w14:textId="77777777" w:rsidR="00682AA8" w:rsidRDefault="00FE2560">
      <w:pPr>
        <w:ind w:left="1080" w:hanging="360"/>
      </w:pPr>
      <w:r>
        <w:t xml:space="preserve">• A5-1. </w:t>
      </w:r>
      <w:proofErr w:type="spellStart"/>
      <w:r>
        <w:t>พนักงานเช็กอินหลังวันเข้าที่กำหนด</w:t>
      </w:r>
      <w:proofErr w:type="spellEnd"/>
      <w:r>
        <w:t xml:space="preserve"> </w:t>
      </w:r>
      <w:proofErr w:type="spellStart"/>
      <w:r>
        <w:t>แต่ยังไม่ถึงวันออก</w:t>
      </w:r>
      <w:proofErr w:type="spellEnd"/>
      <w:r>
        <w:t xml:space="preserve"> → </w:t>
      </w:r>
      <w:proofErr w:type="spellStart"/>
      <w:r>
        <w:t>ระบบอนุญาตเมื่อการจองยังเป็น</w:t>
      </w:r>
      <w:proofErr w:type="spellEnd"/>
      <w:r>
        <w:t xml:space="preserve"> </w:t>
      </w:r>
      <w:r>
        <w:rPr>
          <w:rFonts w:ascii="Consolas" w:eastAsia="Consolas" w:hAnsi="Consolas"/>
          <w:sz w:val="24"/>
        </w:rPr>
        <w:t>CONFIRMED</w:t>
      </w:r>
    </w:p>
    <w:p w14:paraId="541D9C10" w14:textId="77777777" w:rsidR="00682AA8" w:rsidRDefault="00FE2560">
      <w:pPr>
        <w:ind w:left="1080" w:hanging="360"/>
      </w:pPr>
      <w:r>
        <w:t xml:space="preserve">• B5-1. </w:t>
      </w:r>
      <w:proofErr w:type="spellStart"/>
      <w:r>
        <w:t>พนักงานเช็กเอาต์หลังวันออกที่กำหนด</w:t>
      </w:r>
      <w:proofErr w:type="spellEnd"/>
      <w:r>
        <w:t xml:space="preserve"> → </w:t>
      </w:r>
      <w:proofErr w:type="spellStart"/>
      <w:r>
        <w:t>ระบบอนุญาตเมื่อการจองยังเป็น</w:t>
      </w:r>
      <w:proofErr w:type="spellEnd"/>
      <w:r>
        <w:t xml:space="preserve"> </w:t>
      </w:r>
      <w:r>
        <w:rPr>
          <w:rFonts w:ascii="Consolas" w:eastAsia="Consolas" w:hAnsi="Consolas"/>
          <w:sz w:val="24"/>
        </w:rPr>
        <w:t>CHECKED_IN</w:t>
      </w:r>
    </w:p>
    <w:p w14:paraId="0EF8E6EF" w14:textId="77777777" w:rsidR="00682AA8" w:rsidRDefault="00FE2560">
      <w:pPr>
        <w:ind w:firstLine="720"/>
      </w:pPr>
      <w:proofErr w:type="spellStart"/>
      <w:r>
        <w:rPr>
          <w:b/>
          <w:bCs/>
        </w:rPr>
        <w:t>กรณีผิดปกติ</w:t>
      </w:r>
      <w:proofErr w:type="spellEnd"/>
      <w:r>
        <w:rPr>
          <w:b/>
          <w:bCs/>
        </w:rPr>
        <w:t xml:space="preserve"> (Exception Flow)</w:t>
      </w:r>
    </w:p>
    <w:p w14:paraId="7DC01F7C" w14:textId="77777777" w:rsidR="00682AA8" w:rsidRDefault="00FE2560">
      <w:pPr>
        <w:ind w:left="1080" w:hanging="360"/>
      </w:pPr>
      <w:r>
        <w:t xml:space="preserve">• A4/B4-1. </w:t>
      </w:r>
      <w:proofErr w:type="spellStart"/>
      <w:r>
        <w:t>ยังไม่เข้าสู่ระบบ</w:t>
      </w:r>
      <w:proofErr w:type="spellEnd"/>
      <w:r>
        <w:t xml:space="preserve"> → </w:t>
      </w:r>
      <w:proofErr w:type="spellStart"/>
      <w:r>
        <w:t>ต้องเข้าสู่ระบบก่อนทำรายการ</w:t>
      </w:r>
      <w:proofErr w:type="spellEnd"/>
    </w:p>
    <w:p w14:paraId="4E84CEE2" w14:textId="77777777" w:rsidR="00682AA8" w:rsidRDefault="00FE2560">
      <w:pPr>
        <w:ind w:left="1080" w:hanging="360"/>
      </w:pPr>
      <w:r>
        <w:t xml:space="preserve">• A4/B4-2. </w:t>
      </w:r>
      <w:proofErr w:type="spellStart"/>
      <w:r>
        <w:t>บัญชีถูกระงับหรือไม่มีบทบาท</w:t>
      </w:r>
      <w:proofErr w:type="spellEnd"/>
      <w:r>
        <w:t xml:space="preserve"> </w:t>
      </w:r>
      <w:r>
        <w:rPr>
          <w:rFonts w:ascii="Consolas" w:eastAsia="Consolas" w:hAnsi="Consolas"/>
          <w:sz w:val="24"/>
        </w:rPr>
        <w:t>STAFF</w:t>
      </w:r>
      <w:r>
        <w:t xml:space="preserve"> / </w:t>
      </w:r>
      <w:r>
        <w:rPr>
          <w:rFonts w:ascii="Consolas" w:eastAsia="Consolas" w:hAnsi="Consolas"/>
          <w:sz w:val="24"/>
        </w:rPr>
        <w:t>ADMIN</w:t>
      </w:r>
      <w:r>
        <w:t xml:space="preserve"> → </w:t>
      </w:r>
      <w:proofErr w:type="spellStart"/>
      <w:r>
        <w:t>ระบบปฏิเสธการทำรายการ</w:t>
      </w:r>
      <w:proofErr w:type="spellEnd"/>
    </w:p>
    <w:p w14:paraId="5801913C" w14:textId="77777777" w:rsidR="00682AA8" w:rsidRDefault="00FE2560">
      <w:pPr>
        <w:ind w:left="1080" w:hanging="360"/>
      </w:pPr>
      <w:r>
        <w:t xml:space="preserve">• A4/B4-3. </w:t>
      </w:r>
      <w:proofErr w:type="spellStart"/>
      <w:r>
        <w:t>ไม่พบการจอง</w:t>
      </w:r>
      <w:proofErr w:type="spellEnd"/>
      <w:r>
        <w:t xml:space="preserve"> → </w:t>
      </w:r>
      <w:proofErr w:type="spellStart"/>
      <w:r>
        <w:t>ระบบตอบว่าไม่พบข้อมูล</w:t>
      </w:r>
      <w:proofErr w:type="spellEnd"/>
    </w:p>
    <w:p w14:paraId="4F2DA288" w14:textId="77777777" w:rsidR="00682AA8" w:rsidRDefault="00FE2560">
      <w:pPr>
        <w:ind w:left="1080" w:hanging="360"/>
      </w:pPr>
      <w:r>
        <w:t xml:space="preserve">• A5-2. </w:t>
      </w:r>
      <w:proofErr w:type="spellStart"/>
      <w:r>
        <w:t>วันที่ปัจจุบันอยู่ก่อนวันเช็กอิน</w:t>
      </w:r>
      <w:proofErr w:type="spellEnd"/>
      <w:r>
        <w:t xml:space="preserve"> </w:t>
      </w:r>
      <w:proofErr w:type="spellStart"/>
      <w:r>
        <w:t>หรือถึง</w:t>
      </w:r>
      <w:proofErr w:type="spellEnd"/>
      <w:r>
        <w:t>/</w:t>
      </w:r>
      <w:proofErr w:type="spellStart"/>
      <w:r>
        <w:t>เลยวันเช็กเอาต์แล้ว</w:t>
      </w:r>
      <w:proofErr w:type="spellEnd"/>
      <w:r>
        <w:t xml:space="preserve"> → </w:t>
      </w:r>
      <w:proofErr w:type="spellStart"/>
      <w:r>
        <w:t>ระบบปฏิเสธการเช็กอินและไม่เปลี่ยนสถานะ</w:t>
      </w:r>
      <w:proofErr w:type="spellEnd"/>
    </w:p>
    <w:p w14:paraId="24C11F4A" w14:textId="77777777" w:rsidR="00682AA8" w:rsidRDefault="00FE2560">
      <w:pPr>
        <w:ind w:left="1080" w:hanging="360"/>
      </w:pPr>
      <w:r>
        <w:t xml:space="preserve">• A6-1. </w:t>
      </w:r>
      <w:proofErr w:type="spellStart"/>
      <w:r>
        <w:t>สถานะปัจจุบันไม่ใช่</w:t>
      </w:r>
      <w:proofErr w:type="spellEnd"/>
      <w:r>
        <w:t xml:space="preserve"> </w:t>
      </w:r>
      <w:r>
        <w:rPr>
          <w:rFonts w:ascii="Consolas" w:eastAsia="Consolas" w:hAnsi="Consolas"/>
          <w:sz w:val="24"/>
        </w:rPr>
        <w:t>CONFIRMED</w:t>
      </w:r>
      <w:r>
        <w:t xml:space="preserve"> </w:t>
      </w:r>
      <w:proofErr w:type="spellStart"/>
      <w:r>
        <w:t>เช่น</w:t>
      </w:r>
      <w:proofErr w:type="spellEnd"/>
      <w:r>
        <w:t xml:space="preserve"> </w:t>
      </w:r>
      <w:proofErr w:type="spellStart"/>
      <w:r>
        <w:t>ยังรอยืนยัน</w:t>
      </w:r>
      <w:proofErr w:type="spellEnd"/>
      <w:r>
        <w:t xml:space="preserve"> </w:t>
      </w:r>
      <w:proofErr w:type="spellStart"/>
      <w:r>
        <w:t>ถูกยกเลิก</w:t>
      </w:r>
      <w:proofErr w:type="spellEnd"/>
      <w:r>
        <w:t xml:space="preserve"> </w:t>
      </w:r>
      <w:proofErr w:type="spellStart"/>
      <w:r>
        <w:t>หรือเช็กอินแล้ว</w:t>
      </w:r>
      <w:proofErr w:type="spellEnd"/>
      <w:r>
        <w:t xml:space="preserve"> → State </w:t>
      </w:r>
      <w:proofErr w:type="spellStart"/>
      <w:r>
        <w:t>ปฏิเสธการเช็กอิน</w:t>
      </w:r>
      <w:proofErr w:type="spellEnd"/>
    </w:p>
    <w:p w14:paraId="1FDA123B" w14:textId="77777777" w:rsidR="00682AA8" w:rsidRDefault="00FE2560">
      <w:pPr>
        <w:ind w:left="1080" w:hanging="360"/>
      </w:pPr>
      <w:r>
        <w:t xml:space="preserve">• B5-2. </w:t>
      </w:r>
      <w:proofErr w:type="spellStart"/>
      <w:r>
        <w:t>วันที่ปัจจุบันยังไม่ถึงวันเช็กเอาต์</w:t>
      </w:r>
      <w:proofErr w:type="spellEnd"/>
      <w:r>
        <w:t xml:space="preserve"> → </w:t>
      </w:r>
      <w:proofErr w:type="spellStart"/>
      <w:r>
        <w:t>ระบบปฏิเสธการเช็กเอาต์และไม่เปลี่ยนสถานะ</w:t>
      </w:r>
      <w:proofErr w:type="spellEnd"/>
    </w:p>
    <w:p w14:paraId="0BFA2BB1" w14:textId="77777777" w:rsidR="00682AA8" w:rsidRDefault="00FE2560">
      <w:pPr>
        <w:ind w:left="1080" w:hanging="360"/>
      </w:pPr>
      <w:r>
        <w:t xml:space="preserve">• B6-1. </w:t>
      </w:r>
      <w:proofErr w:type="spellStart"/>
      <w:r>
        <w:t>สถานะปัจจุบันไม่ใช่</w:t>
      </w:r>
      <w:proofErr w:type="spellEnd"/>
      <w:r>
        <w:t xml:space="preserve"> </w:t>
      </w:r>
      <w:r>
        <w:rPr>
          <w:rFonts w:ascii="Consolas" w:eastAsia="Consolas" w:hAnsi="Consolas"/>
          <w:sz w:val="24"/>
        </w:rPr>
        <w:t>CHECKED_IN</w:t>
      </w:r>
      <w:r>
        <w:t xml:space="preserve"> </w:t>
      </w:r>
      <w:proofErr w:type="spellStart"/>
      <w:r>
        <w:t>เช่น</w:t>
      </w:r>
      <w:proofErr w:type="spellEnd"/>
      <w:r>
        <w:t xml:space="preserve"> </w:t>
      </w:r>
      <w:proofErr w:type="spellStart"/>
      <w:r>
        <w:t>ยังไม่ได้เช็กอินหรือเช็กเอาต์แล้ว</w:t>
      </w:r>
      <w:proofErr w:type="spellEnd"/>
      <w:r>
        <w:t xml:space="preserve"> → State </w:t>
      </w:r>
      <w:proofErr w:type="spellStart"/>
      <w:r>
        <w:t>ปฏิเสธการเช็กเอาต์</w:t>
      </w:r>
      <w:proofErr w:type="spellEnd"/>
    </w:p>
    <w:p w14:paraId="176AD901" w14:textId="77777777" w:rsidR="00682AA8" w:rsidRDefault="00FE2560">
      <w:pPr>
        <w:ind w:firstLine="720"/>
      </w:pPr>
      <w:proofErr w:type="spellStart"/>
      <w:r>
        <w:t>เมื่อสถานะหรือวันที่ไม่อนุญาต</w:t>
      </w:r>
      <w:proofErr w:type="spellEnd"/>
      <w:r>
        <w:t xml:space="preserve"> </w:t>
      </w:r>
      <w:proofErr w:type="spellStart"/>
      <w:r>
        <w:t>ระบบโยน</w:t>
      </w:r>
      <w:proofErr w:type="spellEnd"/>
      <w:r>
        <w:t xml:space="preserve"> </w:t>
      </w:r>
      <w:proofErr w:type="spellStart"/>
      <w:r>
        <w:rPr>
          <w:rFonts w:ascii="Consolas" w:eastAsia="Consolas" w:hAnsi="Consolas"/>
          <w:sz w:val="24"/>
        </w:rPr>
        <w:t>IllegalStateException</w:t>
      </w:r>
      <w:proofErr w:type="spellEnd"/>
      <w:r>
        <w:t xml:space="preserve"> </w:t>
      </w:r>
      <w:proofErr w:type="spellStart"/>
      <w:r>
        <w:t>โดยไม่บันทึกสถานะใหม่</w:t>
      </w:r>
      <w:proofErr w:type="spellEnd"/>
      <w:r>
        <w:t xml:space="preserve"> </w:t>
      </w:r>
      <w:proofErr w:type="spellStart"/>
      <w:r>
        <w:t>ฝั่งเว็บกลับไปหน้าจัดการการจองพร้อมข้อความผิดพลาด</w:t>
      </w:r>
      <w:proofErr w:type="spellEnd"/>
      <w:r>
        <w:t xml:space="preserve"> </w:t>
      </w:r>
      <w:proofErr w:type="spellStart"/>
      <w:r>
        <w:t>ส่วน</w:t>
      </w:r>
      <w:proofErr w:type="spellEnd"/>
      <w:r>
        <w:t xml:space="preserve"> REST API </w:t>
      </w:r>
      <w:proofErr w:type="spellStart"/>
      <w:r>
        <w:t>ตอบ</w:t>
      </w:r>
      <w:proofErr w:type="spellEnd"/>
      <w:r>
        <w:t xml:space="preserve"> </w:t>
      </w:r>
      <w:r>
        <w:rPr>
          <w:rFonts w:ascii="Consolas" w:eastAsia="Consolas" w:hAnsi="Consolas"/>
          <w:sz w:val="24"/>
        </w:rPr>
        <w:t>409 Conflict</w:t>
      </w:r>
    </w:p>
    <w:p w14:paraId="7913BB93" w14:textId="77777777" w:rsidR="00682AA8" w:rsidRDefault="00FE2560">
      <w:pPr>
        <w:ind w:firstLine="720"/>
      </w:pPr>
      <w:proofErr w:type="spellStart"/>
      <w:r>
        <w:rPr>
          <w:b/>
          <w:bCs/>
        </w:rPr>
        <w:t>กฎการทำงานเพิ่มเติม</w:t>
      </w:r>
      <w:proofErr w:type="spellEnd"/>
    </w:p>
    <w:p w14:paraId="050FE9CC" w14:textId="77777777" w:rsidR="00682AA8" w:rsidRDefault="00FE2560">
      <w:pPr>
        <w:ind w:left="1080" w:hanging="360"/>
      </w:pPr>
      <w:r>
        <w:t xml:space="preserve">• </w:t>
      </w:r>
      <w:proofErr w:type="spellStart"/>
      <w:r>
        <w:t>วันปัจจุบันใช้เขตเวลา</w:t>
      </w:r>
      <w:proofErr w:type="spellEnd"/>
      <w:r>
        <w:t xml:space="preserve"> </w:t>
      </w:r>
      <w:r>
        <w:rPr>
          <w:rFonts w:ascii="Consolas" w:eastAsia="Consolas" w:hAnsi="Consolas"/>
          <w:sz w:val="24"/>
        </w:rPr>
        <w:t>Asia/Bangkok</w:t>
      </w:r>
    </w:p>
    <w:p w14:paraId="4E88E018" w14:textId="77777777" w:rsidR="00682AA8" w:rsidRDefault="00FE2560">
      <w:pPr>
        <w:ind w:left="1080" w:hanging="360"/>
      </w:pPr>
      <w:r>
        <w:t xml:space="preserve">• </w:t>
      </w:r>
      <w:proofErr w:type="spellStart"/>
      <w:r>
        <w:t>การตรวจวันที่ใช้</w:t>
      </w:r>
      <w:proofErr w:type="spellEnd"/>
      <w:r>
        <w:t xml:space="preserve"> </w:t>
      </w:r>
      <w:proofErr w:type="spellStart"/>
      <w:r>
        <w:rPr>
          <w:rFonts w:ascii="Consolas" w:eastAsia="Consolas" w:hAnsi="Consolas"/>
          <w:sz w:val="24"/>
        </w:rPr>
        <w:t>Booking.canCheckInOn</w:t>
      </w:r>
      <w:proofErr w:type="spellEnd"/>
      <w:r>
        <w:rPr>
          <w:rFonts w:ascii="Consolas" w:eastAsia="Consolas" w:hAnsi="Consolas"/>
          <w:sz w:val="24"/>
        </w:rPr>
        <w:t>(</w:t>
      </w:r>
      <w:proofErr w:type="spellStart"/>
      <w:r>
        <w:rPr>
          <w:rFonts w:ascii="Consolas" w:eastAsia="Consolas" w:hAnsi="Consolas"/>
          <w:sz w:val="24"/>
        </w:rPr>
        <w:t>currentDate</w:t>
      </w:r>
      <w:proofErr w:type="spellEnd"/>
      <w:r>
        <w:rPr>
          <w:rFonts w:ascii="Consolas" w:eastAsia="Consolas" w:hAnsi="Consolas"/>
          <w:sz w:val="24"/>
        </w:rPr>
        <w:t>)</w:t>
      </w:r>
      <w:r>
        <w:t xml:space="preserve"> </w:t>
      </w:r>
      <w:proofErr w:type="spellStart"/>
      <w:r>
        <w:t>และ</w:t>
      </w:r>
      <w:proofErr w:type="spellEnd"/>
      <w:r>
        <w:t xml:space="preserve"> </w:t>
      </w:r>
      <w:proofErr w:type="spellStart"/>
      <w:r>
        <w:rPr>
          <w:rFonts w:ascii="Consolas" w:eastAsia="Consolas" w:hAnsi="Consolas"/>
          <w:sz w:val="24"/>
        </w:rPr>
        <w:t>Booking.canCheckOutOn</w:t>
      </w:r>
      <w:proofErr w:type="spellEnd"/>
      <w:r>
        <w:rPr>
          <w:rFonts w:ascii="Consolas" w:eastAsia="Consolas" w:hAnsi="Consolas"/>
          <w:sz w:val="24"/>
        </w:rPr>
        <w:t>(</w:t>
      </w:r>
      <w:proofErr w:type="spellStart"/>
      <w:r>
        <w:rPr>
          <w:rFonts w:ascii="Consolas" w:eastAsia="Consolas" w:hAnsi="Consolas"/>
          <w:sz w:val="24"/>
        </w:rPr>
        <w:t>currentDate</w:t>
      </w:r>
      <w:proofErr w:type="spellEnd"/>
      <w:r>
        <w:rPr>
          <w:rFonts w:ascii="Consolas" w:eastAsia="Consolas" w:hAnsi="Consolas"/>
          <w:sz w:val="24"/>
        </w:rPr>
        <w:t>)</w:t>
      </w:r>
    </w:p>
    <w:p w14:paraId="7409E044" w14:textId="77777777" w:rsidR="00682AA8" w:rsidRDefault="00FE2560">
      <w:pPr>
        <w:ind w:left="1080" w:hanging="360"/>
      </w:pPr>
      <w:r>
        <w:t xml:space="preserve">• </w:t>
      </w:r>
      <w:proofErr w:type="spellStart"/>
      <w:r>
        <w:t>ระบบตรวจสถานะและวันที่ซ้ำที่</w:t>
      </w:r>
      <w:proofErr w:type="spellEnd"/>
      <w:r>
        <w:t xml:space="preserve"> Service </w:t>
      </w:r>
      <w:proofErr w:type="spellStart"/>
      <w:r>
        <w:t>ก่อนเปลี่ยนสถานะจริง</w:t>
      </w:r>
      <w:proofErr w:type="spellEnd"/>
    </w:p>
    <w:p w14:paraId="39ED91F5" w14:textId="77777777" w:rsidR="00682AA8" w:rsidRDefault="00FE2560">
      <w:pPr>
        <w:ind w:left="1080" w:hanging="360"/>
      </w:pPr>
      <w:r>
        <w:t xml:space="preserve">• </w:t>
      </w:r>
      <w:proofErr w:type="spellStart"/>
      <w:r>
        <w:t>การจองสถานะ</w:t>
      </w:r>
      <w:proofErr w:type="spellEnd"/>
      <w:r>
        <w:t xml:space="preserve"> </w:t>
      </w:r>
      <w:r>
        <w:rPr>
          <w:rFonts w:ascii="Consolas" w:eastAsia="Consolas" w:hAnsi="Consolas"/>
          <w:sz w:val="24"/>
        </w:rPr>
        <w:t>CHECKED_IN</w:t>
      </w:r>
      <w:r>
        <w:t xml:space="preserve"> </w:t>
      </w:r>
      <w:proofErr w:type="spellStart"/>
      <w:r>
        <w:t>ยังนับว่าสงวนห้องและสัตว์เลี้ยง</w:t>
      </w:r>
      <w:proofErr w:type="spellEnd"/>
      <w:r>
        <w:t xml:space="preserve"> </w:t>
      </w:r>
      <w:proofErr w:type="spellStart"/>
      <w:r>
        <w:t>ส่วน</w:t>
      </w:r>
      <w:proofErr w:type="spellEnd"/>
      <w:r>
        <w:t xml:space="preserve"> </w:t>
      </w:r>
      <w:r>
        <w:rPr>
          <w:rFonts w:ascii="Consolas" w:eastAsia="Consolas" w:hAnsi="Consolas"/>
          <w:sz w:val="24"/>
        </w:rPr>
        <w:t>CHECKED_OUT</w:t>
      </w:r>
      <w:r>
        <w:t xml:space="preserve"> </w:t>
      </w:r>
      <w:proofErr w:type="spellStart"/>
      <w:r>
        <w:t>ไม่นับเป็นรายการที่สงวนห้องหรือสัตว์แล้ว</w:t>
      </w:r>
      <w:proofErr w:type="spellEnd"/>
    </w:p>
    <w:p w14:paraId="6A052437" w14:textId="77777777" w:rsidR="00682AA8" w:rsidRDefault="00FE2560">
      <w:pPr>
        <w:ind w:left="1080" w:hanging="360"/>
      </w:pPr>
      <w:r>
        <w:t xml:space="preserve">• </w:t>
      </w:r>
      <w:proofErr w:type="spellStart"/>
      <w:r>
        <w:t>การเช็กอินและเช็กเอาต์ไม่เปลี่ยน</w:t>
      </w:r>
      <w:proofErr w:type="spellEnd"/>
      <w:r>
        <w:t xml:space="preserve"> </w:t>
      </w:r>
      <w:proofErr w:type="spellStart"/>
      <w:r>
        <w:rPr>
          <w:rFonts w:ascii="Consolas" w:eastAsia="Consolas" w:hAnsi="Consolas"/>
          <w:sz w:val="24"/>
        </w:rPr>
        <w:t>PaymentStatus</w:t>
      </w:r>
      <w:proofErr w:type="spellEnd"/>
      <w:r>
        <w:t xml:space="preserve"> </w:t>
      </w:r>
      <w:proofErr w:type="spellStart"/>
      <w:r>
        <w:t>และไม่คำนวณราคาการจองใหม่โดยอัตโนมัติ</w:t>
      </w:r>
      <w:proofErr w:type="spellEnd"/>
    </w:p>
    <w:p w14:paraId="624B455E" w14:textId="77777777" w:rsidR="00682AA8" w:rsidRDefault="00FE2560">
      <w:pPr>
        <w:ind w:left="1080" w:hanging="360"/>
      </w:pPr>
      <w:r>
        <w:lastRenderedPageBreak/>
        <w:t xml:space="preserve">• </w:t>
      </w:r>
      <w:proofErr w:type="spellStart"/>
      <w:r>
        <w:t>โค้ดปัจจุบันไม่ได้บังคับให้ชำระเงินก่อนเช็กเอาต์</w:t>
      </w:r>
      <w:proofErr w:type="spellEnd"/>
      <w:r>
        <w:t xml:space="preserve"> </w:t>
      </w:r>
      <w:proofErr w:type="spellStart"/>
      <w:r>
        <w:t>การยืนยันรับชำระเงินเป็นรายการแยกใน</w:t>
      </w:r>
      <w:proofErr w:type="spellEnd"/>
      <w:r>
        <w:t xml:space="preserve"> UC-09</w:t>
      </w:r>
    </w:p>
    <w:p w14:paraId="7CB11CDB" w14:textId="77777777" w:rsidR="00682AA8" w:rsidRDefault="00FE2560">
      <w:pPr>
        <w:ind w:left="1080" w:hanging="360"/>
      </w:pPr>
      <w:r>
        <w:t xml:space="preserve">• REST API </w:t>
      </w:r>
      <w:proofErr w:type="spellStart"/>
      <w:r>
        <w:t>ใช้</w:t>
      </w:r>
      <w:proofErr w:type="spellEnd"/>
      <w:r>
        <w:t xml:space="preserve"> </w:t>
      </w:r>
      <w:r>
        <w:rPr>
          <w:rFonts w:ascii="Consolas" w:eastAsia="Consolas" w:hAnsi="Consolas"/>
          <w:sz w:val="24"/>
        </w:rPr>
        <w:t>POST /</w:t>
      </w:r>
      <w:proofErr w:type="spellStart"/>
      <w:r>
        <w:rPr>
          <w:rFonts w:ascii="Consolas" w:eastAsia="Consolas" w:hAnsi="Consolas"/>
          <w:sz w:val="24"/>
        </w:rPr>
        <w:t>api</w:t>
      </w:r>
      <w:proofErr w:type="spellEnd"/>
      <w:r>
        <w:rPr>
          <w:rFonts w:ascii="Consolas" w:eastAsia="Consolas" w:hAnsi="Consolas"/>
          <w:sz w:val="24"/>
        </w:rPr>
        <w:t>/</w:t>
      </w:r>
      <w:proofErr w:type="gramStart"/>
      <w:r>
        <w:rPr>
          <w:rFonts w:ascii="Consolas" w:eastAsia="Consolas" w:hAnsi="Consolas"/>
          <w:sz w:val="24"/>
        </w:rPr>
        <w:t>bookings/{id}/</w:t>
      </w:r>
      <w:proofErr w:type="gramEnd"/>
      <w:r>
        <w:rPr>
          <w:rFonts w:ascii="Consolas" w:eastAsia="Consolas" w:hAnsi="Consolas"/>
          <w:sz w:val="24"/>
        </w:rPr>
        <w:t>check-in</w:t>
      </w:r>
      <w:r>
        <w:t xml:space="preserve"> </w:t>
      </w:r>
      <w:proofErr w:type="spellStart"/>
      <w:r>
        <w:t>และ</w:t>
      </w:r>
      <w:proofErr w:type="spellEnd"/>
      <w:r>
        <w:t xml:space="preserve"> </w:t>
      </w:r>
      <w:r>
        <w:rPr>
          <w:rFonts w:ascii="Consolas" w:eastAsia="Consolas" w:hAnsi="Consolas"/>
          <w:sz w:val="24"/>
        </w:rPr>
        <w:t>POST /</w:t>
      </w:r>
      <w:proofErr w:type="spellStart"/>
      <w:r>
        <w:rPr>
          <w:rFonts w:ascii="Consolas" w:eastAsia="Consolas" w:hAnsi="Consolas"/>
          <w:sz w:val="24"/>
        </w:rPr>
        <w:t>api</w:t>
      </w:r>
      <w:proofErr w:type="spellEnd"/>
      <w:r>
        <w:rPr>
          <w:rFonts w:ascii="Consolas" w:eastAsia="Consolas" w:hAnsi="Consolas"/>
          <w:sz w:val="24"/>
        </w:rPr>
        <w:t>/</w:t>
      </w:r>
      <w:proofErr w:type="gramStart"/>
      <w:r>
        <w:rPr>
          <w:rFonts w:ascii="Consolas" w:eastAsia="Consolas" w:hAnsi="Consolas"/>
          <w:sz w:val="24"/>
        </w:rPr>
        <w:t>bookings/{id}/</w:t>
      </w:r>
      <w:proofErr w:type="gramEnd"/>
      <w:r>
        <w:rPr>
          <w:rFonts w:ascii="Consolas" w:eastAsia="Consolas" w:hAnsi="Consolas"/>
          <w:sz w:val="24"/>
        </w:rPr>
        <w:t>check-out</w:t>
      </w:r>
    </w:p>
    <w:p w14:paraId="31AD0B79" w14:textId="77777777" w:rsidR="00682AA8" w:rsidRDefault="00FE2560">
      <w:pPr>
        <w:ind w:firstLine="720"/>
      </w:pPr>
      <w:proofErr w:type="spellStart"/>
      <w:r>
        <w:rPr>
          <w:b/>
          <w:bCs/>
        </w:rPr>
        <w:t>โค้ดที่เกี่ยวข้อง</w:t>
      </w:r>
      <w:proofErr w:type="spellEnd"/>
      <w:r>
        <w:rPr>
          <w:b/>
          <w:bCs/>
        </w:rPr>
        <w:t>:</w:t>
      </w:r>
      <w:r>
        <w:t xml:space="preserve"> </w:t>
      </w:r>
      <w:proofErr w:type="spellStart"/>
      <w:r>
        <w:rPr>
          <w:rFonts w:ascii="Consolas" w:eastAsia="Consolas" w:hAnsi="Consolas"/>
          <w:sz w:val="24"/>
        </w:rPr>
        <w:t>AdminBookingController.performAction</w:t>
      </w:r>
      <w:proofErr w:type="spellEnd"/>
      <w:r>
        <w:rPr>
          <w:rFonts w:ascii="Consolas" w:eastAsia="Consolas" w:hAnsi="Consolas"/>
          <w:sz w:val="24"/>
        </w:rPr>
        <w:t>()</w:t>
      </w:r>
      <w:r>
        <w:t xml:space="preserve">, </w:t>
      </w:r>
      <w:proofErr w:type="spellStart"/>
      <w:r>
        <w:rPr>
          <w:rFonts w:ascii="Consolas" w:eastAsia="Consolas" w:hAnsi="Consolas"/>
          <w:sz w:val="24"/>
        </w:rPr>
        <w:t>BookingRestController.checkIn</w:t>
      </w:r>
      <w:proofErr w:type="spellEnd"/>
      <w:r>
        <w:rPr>
          <w:rFonts w:ascii="Consolas" w:eastAsia="Consolas" w:hAnsi="Consolas"/>
          <w:sz w:val="24"/>
        </w:rPr>
        <w:t>()</w:t>
      </w:r>
      <w:r>
        <w:t xml:space="preserve">, </w:t>
      </w:r>
      <w:proofErr w:type="spellStart"/>
      <w:r>
        <w:rPr>
          <w:rFonts w:ascii="Consolas" w:eastAsia="Consolas" w:hAnsi="Consolas"/>
          <w:sz w:val="24"/>
        </w:rPr>
        <w:t>BookingRestController.checkOut</w:t>
      </w:r>
      <w:proofErr w:type="spellEnd"/>
      <w:r>
        <w:rPr>
          <w:rFonts w:ascii="Consolas" w:eastAsia="Consolas" w:hAnsi="Consolas"/>
          <w:sz w:val="24"/>
        </w:rPr>
        <w:t>()</w:t>
      </w:r>
      <w:r>
        <w:t xml:space="preserve">, </w:t>
      </w:r>
      <w:proofErr w:type="spellStart"/>
      <w:r>
        <w:rPr>
          <w:rFonts w:ascii="Consolas" w:eastAsia="Consolas" w:hAnsi="Consolas"/>
          <w:sz w:val="24"/>
        </w:rPr>
        <w:t>BookingServiceImpl.checkIn</w:t>
      </w:r>
      <w:proofErr w:type="spellEnd"/>
      <w:r>
        <w:rPr>
          <w:rFonts w:ascii="Consolas" w:eastAsia="Consolas" w:hAnsi="Consolas"/>
          <w:sz w:val="24"/>
        </w:rPr>
        <w:t>()</w:t>
      </w:r>
      <w:r>
        <w:t xml:space="preserve">, </w:t>
      </w:r>
      <w:proofErr w:type="spellStart"/>
      <w:r>
        <w:rPr>
          <w:rFonts w:ascii="Consolas" w:eastAsia="Consolas" w:hAnsi="Consolas"/>
          <w:sz w:val="24"/>
        </w:rPr>
        <w:t>BookingServiceImpl.checkOut</w:t>
      </w:r>
      <w:proofErr w:type="spellEnd"/>
      <w:r>
        <w:rPr>
          <w:rFonts w:ascii="Consolas" w:eastAsia="Consolas" w:hAnsi="Consolas"/>
          <w:sz w:val="24"/>
        </w:rPr>
        <w:t>()</w:t>
      </w:r>
      <w:r>
        <w:t xml:space="preserve">, </w:t>
      </w:r>
      <w:proofErr w:type="spellStart"/>
      <w:r>
        <w:rPr>
          <w:rFonts w:ascii="Consolas" w:eastAsia="Consolas" w:hAnsi="Consolas"/>
          <w:sz w:val="24"/>
        </w:rPr>
        <w:t>ConfirmedState.checkIn</w:t>
      </w:r>
      <w:proofErr w:type="spellEnd"/>
      <w:r>
        <w:rPr>
          <w:rFonts w:ascii="Consolas" w:eastAsia="Consolas" w:hAnsi="Consolas"/>
          <w:sz w:val="24"/>
        </w:rPr>
        <w:t>()</w:t>
      </w:r>
      <w:r>
        <w:t xml:space="preserve">, </w:t>
      </w:r>
      <w:proofErr w:type="spellStart"/>
      <w:r>
        <w:rPr>
          <w:rFonts w:ascii="Consolas" w:eastAsia="Consolas" w:hAnsi="Consolas"/>
          <w:sz w:val="24"/>
        </w:rPr>
        <w:t>CheckedInState.checkOut</w:t>
      </w:r>
      <w:proofErr w:type="spellEnd"/>
      <w:r>
        <w:rPr>
          <w:rFonts w:ascii="Consolas" w:eastAsia="Consolas" w:hAnsi="Consolas"/>
          <w:sz w:val="24"/>
        </w:rPr>
        <w:t>()</w:t>
      </w:r>
      <w:r>
        <w:t xml:space="preserve">, </w:t>
      </w:r>
      <w:proofErr w:type="spellStart"/>
      <w:r>
        <w:rPr>
          <w:rFonts w:ascii="Consolas" w:eastAsia="Consolas" w:hAnsi="Consolas"/>
          <w:sz w:val="24"/>
        </w:rPr>
        <w:t>Booking.canCheckInOn</w:t>
      </w:r>
      <w:proofErr w:type="spellEnd"/>
      <w:r>
        <w:rPr>
          <w:rFonts w:ascii="Consolas" w:eastAsia="Consolas" w:hAnsi="Consolas"/>
          <w:sz w:val="24"/>
        </w:rPr>
        <w:t>()</w:t>
      </w:r>
      <w:r>
        <w:t xml:space="preserve">, </w:t>
      </w:r>
      <w:proofErr w:type="spellStart"/>
      <w:r>
        <w:rPr>
          <w:rFonts w:ascii="Consolas" w:eastAsia="Consolas" w:hAnsi="Consolas"/>
          <w:sz w:val="24"/>
        </w:rPr>
        <w:t>Booking.canCheckOutOn</w:t>
      </w:r>
      <w:proofErr w:type="spellEnd"/>
      <w:r>
        <w:rPr>
          <w:rFonts w:ascii="Consolas" w:eastAsia="Consolas" w:hAnsi="Consolas"/>
          <w:sz w:val="24"/>
        </w:rPr>
        <w:t>()</w:t>
      </w:r>
      <w:r>
        <w:t xml:space="preserve">, </w:t>
      </w:r>
      <w:proofErr w:type="spellStart"/>
      <w:r>
        <w:rPr>
          <w:rFonts w:ascii="Consolas" w:eastAsia="Consolas" w:hAnsi="Consolas"/>
          <w:sz w:val="24"/>
        </w:rPr>
        <w:t>BookingRepository.findByIdForUpdate</w:t>
      </w:r>
      <w:proofErr w:type="spellEnd"/>
      <w:r>
        <w:rPr>
          <w:rFonts w:ascii="Consolas" w:eastAsia="Consolas" w:hAnsi="Consolas"/>
          <w:sz w:val="24"/>
        </w:rPr>
        <w:t>()</w:t>
      </w:r>
    </w:p>
    <w:p w14:paraId="569DFBFE" w14:textId="77777777" w:rsidR="00682AA8" w:rsidRDefault="00FE2560">
      <w:pPr>
        <w:pStyle w:val="SubHead"/>
      </w:pPr>
      <w:r>
        <w:rPr>
          <w:b/>
          <w:bCs/>
        </w:rPr>
        <w:t xml:space="preserve">UC-09 </w:t>
      </w:r>
      <w:proofErr w:type="spellStart"/>
      <w:r>
        <w:rPr>
          <w:b/>
          <w:bCs/>
        </w:rPr>
        <w:t>ยืนยันรับชำระเงิน</w:t>
      </w:r>
      <w:proofErr w:type="spellEnd"/>
      <w:r>
        <w:rPr>
          <w:b/>
          <w:bCs/>
        </w:rPr>
        <w:t xml:space="preserve"> (Confirm Payment)</w:t>
      </w:r>
    </w:p>
    <w:tbl>
      <w:tblPr>
        <w:tblStyle w:val="aff2"/>
        <w:tblW w:w="0" w:type="auto"/>
        <w:jc w:val="center"/>
        <w:tblLayout w:type="fixed"/>
        <w:tblLook w:val="04A0" w:firstRow="1" w:lastRow="0" w:firstColumn="1" w:lastColumn="0" w:noHBand="0" w:noVBand="1"/>
      </w:tblPr>
      <w:tblGrid>
        <w:gridCol w:w="2128"/>
        <w:gridCol w:w="6080"/>
      </w:tblGrid>
      <w:tr w:rsidR="00682AA8" w14:paraId="6E1B84D4" w14:textId="77777777">
        <w:trPr>
          <w:tblHeader/>
          <w:jc w:val="center"/>
        </w:trPr>
        <w:tc>
          <w:tcPr>
            <w:tcW w:w="2128" w:type="dxa"/>
            <w:shd w:val="clear" w:color="auto" w:fill="D9E2F3"/>
          </w:tcPr>
          <w:p w14:paraId="05D933B7" w14:textId="77777777" w:rsidR="00682AA8" w:rsidRDefault="00FE2560">
            <w:pPr>
              <w:jc w:val="center"/>
            </w:pPr>
            <w:proofErr w:type="spellStart"/>
            <w:r>
              <w:rPr>
                <w:b/>
                <w:bCs/>
                <w:sz w:val="28"/>
                <w:szCs w:val="28"/>
              </w:rPr>
              <w:t>หัวข้อ</w:t>
            </w:r>
            <w:proofErr w:type="spellEnd"/>
          </w:p>
        </w:tc>
        <w:tc>
          <w:tcPr>
            <w:tcW w:w="6080" w:type="dxa"/>
            <w:shd w:val="clear" w:color="auto" w:fill="D9E2F3"/>
          </w:tcPr>
          <w:p w14:paraId="78A1B14B" w14:textId="77777777" w:rsidR="00682AA8" w:rsidRDefault="00FE2560">
            <w:pPr>
              <w:jc w:val="center"/>
            </w:pPr>
            <w:proofErr w:type="spellStart"/>
            <w:r>
              <w:rPr>
                <w:b/>
                <w:bCs/>
                <w:sz w:val="28"/>
                <w:szCs w:val="28"/>
              </w:rPr>
              <w:t>รายละเอียด</w:t>
            </w:r>
            <w:proofErr w:type="spellEnd"/>
          </w:p>
        </w:tc>
      </w:tr>
      <w:tr w:rsidR="00682AA8" w14:paraId="0A512883" w14:textId="77777777">
        <w:trPr>
          <w:jc w:val="center"/>
        </w:trPr>
        <w:tc>
          <w:tcPr>
            <w:tcW w:w="2128" w:type="dxa"/>
          </w:tcPr>
          <w:p w14:paraId="30C39926" w14:textId="77777777" w:rsidR="00682AA8" w:rsidRDefault="00FE2560">
            <w:r>
              <w:rPr>
                <w:b/>
                <w:bCs/>
                <w:sz w:val="28"/>
                <w:szCs w:val="28"/>
              </w:rPr>
              <w:t xml:space="preserve">Actor </w:t>
            </w:r>
            <w:proofErr w:type="spellStart"/>
            <w:r>
              <w:rPr>
                <w:b/>
                <w:bCs/>
                <w:sz w:val="28"/>
                <w:szCs w:val="28"/>
              </w:rPr>
              <w:t>หลัก</w:t>
            </w:r>
            <w:proofErr w:type="spellEnd"/>
          </w:p>
        </w:tc>
        <w:tc>
          <w:tcPr>
            <w:tcW w:w="6080" w:type="dxa"/>
          </w:tcPr>
          <w:p w14:paraId="5AD72271" w14:textId="77777777" w:rsidR="00682AA8" w:rsidRDefault="00FE2560">
            <w:proofErr w:type="spellStart"/>
            <w:r>
              <w:rPr>
                <w:sz w:val="28"/>
                <w:szCs w:val="28"/>
              </w:rPr>
              <w:t>พนักงาน</w:t>
            </w:r>
            <w:proofErr w:type="spellEnd"/>
            <w:r>
              <w:rPr>
                <w:sz w:val="28"/>
                <w:szCs w:val="28"/>
              </w:rPr>
              <w:t xml:space="preserve"> (</w:t>
            </w:r>
            <w:proofErr w:type="spellStart"/>
            <w:r>
              <w:rPr>
                <w:sz w:val="28"/>
                <w:szCs w:val="28"/>
              </w:rPr>
              <w:t>ผู้ดูแลระบบทำได้เช่นกัน</w:t>
            </w:r>
            <w:proofErr w:type="spellEnd"/>
            <w:r>
              <w:rPr>
                <w:sz w:val="28"/>
                <w:szCs w:val="28"/>
              </w:rPr>
              <w:t>)</w:t>
            </w:r>
          </w:p>
        </w:tc>
      </w:tr>
      <w:tr w:rsidR="00682AA8" w14:paraId="564C8942" w14:textId="77777777">
        <w:trPr>
          <w:jc w:val="center"/>
        </w:trPr>
        <w:tc>
          <w:tcPr>
            <w:tcW w:w="2128" w:type="dxa"/>
          </w:tcPr>
          <w:p w14:paraId="668BECCC" w14:textId="77777777" w:rsidR="00682AA8" w:rsidRDefault="00FE2560">
            <w:proofErr w:type="spellStart"/>
            <w:r>
              <w:rPr>
                <w:b/>
                <w:bCs/>
                <w:sz w:val="28"/>
                <w:szCs w:val="28"/>
              </w:rPr>
              <w:t>คำอธิบาย</w:t>
            </w:r>
            <w:proofErr w:type="spellEnd"/>
          </w:p>
        </w:tc>
        <w:tc>
          <w:tcPr>
            <w:tcW w:w="6080" w:type="dxa"/>
          </w:tcPr>
          <w:p w14:paraId="21084BB1" w14:textId="77777777" w:rsidR="00682AA8" w:rsidRDefault="00FE2560">
            <w:proofErr w:type="spellStart"/>
            <w:r>
              <w:rPr>
                <w:sz w:val="28"/>
                <w:szCs w:val="28"/>
              </w:rPr>
              <w:t>พนักงานบันทึกว่าลูกค้าชำระเงินเต็มจำนวนแล้ว</w:t>
            </w:r>
            <w:proofErr w:type="spellEnd"/>
            <w:r>
              <w:rPr>
                <w:sz w:val="28"/>
                <w:szCs w:val="28"/>
              </w:rPr>
              <w:t xml:space="preserve"> </w:t>
            </w:r>
            <w:proofErr w:type="spellStart"/>
            <w:r>
              <w:rPr>
                <w:sz w:val="28"/>
                <w:szCs w:val="28"/>
              </w:rPr>
              <w:t>และระบบออกใบเสร็จ</w:t>
            </w:r>
            <w:proofErr w:type="spellEnd"/>
          </w:p>
        </w:tc>
      </w:tr>
      <w:tr w:rsidR="00682AA8" w14:paraId="79A0FC18" w14:textId="77777777">
        <w:trPr>
          <w:jc w:val="center"/>
        </w:trPr>
        <w:tc>
          <w:tcPr>
            <w:tcW w:w="2128" w:type="dxa"/>
          </w:tcPr>
          <w:p w14:paraId="513A9F83" w14:textId="77777777" w:rsidR="00682AA8" w:rsidRDefault="00FE2560">
            <w:proofErr w:type="spellStart"/>
            <w:r>
              <w:rPr>
                <w:b/>
                <w:bCs/>
                <w:sz w:val="28"/>
                <w:szCs w:val="28"/>
              </w:rPr>
              <w:t>เงื่อนไขก่อนเริ่ม</w:t>
            </w:r>
            <w:proofErr w:type="spellEnd"/>
          </w:p>
        </w:tc>
        <w:tc>
          <w:tcPr>
            <w:tcW w:w="6080" w:type="dxa"/>
          </w:tcPr>
          <w:p w14:paraId="51064C11" w14:textId="77777777" w:rsidR="00682AA8" w:rsidRDefault="00FE2560">
            <w:proofErr w:type="spellStart"/>
            <w:r>
              <w:rPr>
                <w:sz w:val="28"/>
                <w:szCs w:val="28"/>
              </w:rPr>
              <w:t>พนักงานเข้าสู่ระบบ</w:t>
            </w:r>
            <w:proofErr w:type="spellEnd"/>
            <w:r>
              <w:rPr>
                <w:sz w:val="28"/>
                <w:szCs w:val="28"/>
              </w:rPr>
              <w:t xml:space="preserve"> </w:t>
            </w:r>
            <w:proofErr w:type="spellStart"/>
            <w:r>
              <w:rPr>
                <w:sz w:val="28"/>
                <w:szCs w:val="28"/>
              </w:rPr>
              <w:t>การจองอยู่ในสถานะ</w:t>
            </w:r>
            <w:proofErr w:type="spellEnd"/>
            <w:r>
              <w:rPr>
                <w:sz w:val="28"/>
                <w:szCs w:val="28"/>
              </w:rPr>
              <w:t xml:space="preserve"> </w:t>
            </w:r>
            <w:r>
              <w:rPr>
                <w:rFonts w:ascii="Consolas" w:eastAsia="Consolas" w:hAnsi="Consolas"/>
                <w:sz w:val="20"/>
                <w:szCs w:val="28"/>
              </w:rPr>
              <w:t>CONFIRMED</w:t>
            </w:r>
            <w:r>
              <w:rPr>
                <w:sz w:val="28"/>
                <w:szCs w:val="28"/>
              </w:rPr>
              <w:t xml:space="preserve">, </w:t>
            </w:r>
            <w:r>
              <w:rPr>
                <w:rFonts w:ascii="Consolas" w:eastAsia="Consolas" w:hAnsi="Consolas"/>
                <w:sz w:val="20"/>
                <w:szCs w:val="28"/>
              </w:rPr>
              <w:t>CHECKED_IN</w:t>
            </w:r>
            <w:r>
              <w:rPr>
                <w:sz w:val="28"/>
                <w:szCs w:val="28"/>
              </w:rPr>
              <w:t xml:space="preserve"> </w:t>
            </w:r>
            <w:proofErr w:type="spellStart"/>
            <w:r>
              <w:rPr>
                <w:sz w:val="28"/>
                <w:szCs w:val="28"/>
              </w:rPr>
              <w:t>หรือ</w:t>
            </w:r>
            <w:proofErr w:type="spellEnd"/>
            <w:r>
              <w:rPr>
                <w:sz w:val="28"/>
                <w:szCs w:val="28"/>
              </w:rPr>
              <w:t xml:space="preserve"> </w:t>
            </w:r>
            <w:r>
              <w:rPr>
                <w:rFonts w:ascii="Consolas" w:eastAsia="Consolas" w:hAnsi="Consolas"/>
                <w:sz w:val="20"/>
                <w:szCs w:val="28"/>
              </w:rPr>
              <w:t>CHECKED_OUT</w:t>
            </w:r>
          </w:p>
        </w:tc>
      </w:tr>
      <w:tr w:rsidR="00682AA8" w14:paraId="54A78588" w14:textId="77777777">
        <w:trPr>
          <w:jc w:val="center"/>
        </w:trPr>
        <w:tc>
          <w:tcPr>
            <w:tcW w:w="2128" w:type="dxa"/>
          </w:tcPr>
          <w:p w14:paraId="2FF40F58" w14:textId="77777777" w:rsidR="00682AA8" w:rsidRDefault="00FE2560">
            <w:proofErr w:type="spellStart"/>
            <w:r>
              <w:rPr>
                <w:b/>
                <w:bCs/>
                <w:sz w:val="28"/>
                <w:szCs w:val="28"/>
              </w:rPr>
              <w:t>เงื่อนไขหลังจบ</w:t>
            </w:r>
            <w:proofErr w:type="spellEnd"/>
          </w:p>
        </w:tc>
        <w:tc>
          <w:tcPr>
            <w:tcW w:w="6080" w:type="dxa"/>
          </w:tcPr>
          <w:p w14:paraId="40FD68BA" w14:textId="77777777" w:rsidR="00682AA8" w:rsidRDefault="00FE2560">
            <w:proofErr w:type="spellStart"/>
            <w:r>
              <w:rPr>
                <w:sz w:val="28"/>
                <w:szCs w:val="28"/>
              </w:rPr>
              <w:t>การจองมีสถานะชำระเงิน</w:t>
            </w:r>
            <w:proofErr w:type="spellEnd"/>
            <w:r>
              <w:rPr>
                <w:sz w:val="28"/>
                <w:szCs w:val="28"/>
              </w:rPr>
              <w:t xml:space="preserve"> </w:t>
            </w:r>
            <w:r>
              <w:rPr>
                <w:rFonts w:ascii="Consolas" w:eastAsia="Consolas" w:hAnsi="Consolas"/>
                <w:sz w:val="20"/>
                <w:szCs w:val="28"/>
              </w:rPr>
              <w:t>PAID</w:t>
            </w:r>
            <w:r>
              <w:rPr>
                <w:sz w:val="28"/>
                <w:szCs w:val="28"/>
              </w:rPr>
              <w:t xml:space="preserve"> </w:t>
            </w:r>
            <w:proofErr w:type="spellStart"/>
            <w:r>
              <w:rPr>
                <w:sz w:val="28"/>
                <w:szCs w:val="28"/>
              </w:rPr>
              <w:t>บันทึกยอดและเวลารับเงิน</w:t>
            </w:r>
            <w:proofErr w:type="spellEnd"/>
            <w:r>
              <w:rPr>
                <w:sz w:val="28"/>
                <w:szCs w:val="28"/>
              </w:rPr>
              <w:t xml:space="preserve"> </w:t>
            </w:r>
            <w:proofErr w:type="spellStart"/>
            <w:r>
              <w:rPr>
                <w:sz w:val="28"/>
                <w:szCs w:val="28"/>
              </w:rPr>
              <w:t>และมีใบเสร็จ</w:t>
            </w:r>
            <w:proofErr w:type="spellEnd"/>
            <w:r>
              <w:rPr>
                <w:sz w:val="28"/>
                <w:szCs w:val="28"/>
              </w:rPr>
              <w:t xml:space="preserve"> 1 </w:t>
            </w:r>
            <w:proofErr w:type="spellStart"/>
            <w:r>
              <w:rPr>
                <w:sz w:val="28"/>
                <w:szCs w:val="28"/>
              </w:rPr>
              <w:t>ใบ</w:t>
            </w:r>
            <w:proofErr w:type="spellEnd"/>
          </w:p>
        </w:tc>
      </w:tr>
      <w:tr w:rsidR="00682AA8" w14:paraId="257D05CE" w14:textId="77777777">
        <w:trPr>
          <w:jc w:val="center"/>
        </w:trPr>
        <w:tc>
          <w:tcPr>
            <w:tcW w:w="2128" w:type="dxa"/>
          </w:tcPr>
          <w:p w14:paraId="39BA83B4" w14:textId="77777777" w:rsidR="00682AA8" w:rsidRDefault="00FE2560">
            <w:r>
              <w:rPr>
                <w:b/>
                <w:bCs/>
                <w:sz w:val="28"/>
                <w:szCs w:val="28"/>
              </w:rPr>
              <w:t>Include</w:t>
            </w:r>
          </w:p>
        </w:tc>
        <w:tc>
          <w:tcPr>
            <w:tcW w:w="6080" w:type="dxa"/>
          </w:tcPr>
          <w:p w14:paraId="435B6D4D" w14:textId="77777777" w:rsidR="00682AA8" w:rsidRDefault="00FE2560">
            <w:proofErr w:type="spellStart"/>
            <w:r>
              <w:rPr>
                <w:sz w:val="28"/>
                <w:szCs w:val="28"/>
              </w:rPr>
              <w:t>ออกใบเสร็จ</w:t>
            </w:r>
            <w:proofErr w:type="spellEnd"/>
            <w:r>
              <w:rPr>
                <w:sz w:val="28"/>
                <w:szCs w:val="28"/>
              </w:rPr>
              <w:t xml:space="preserve"> (Issue Receipt)</w:t>
            </w:r>
          </w:p>
        </w:tc>
      </w:tr>
    </w:tbl>
    <w:p w14:paraId="485479B7" w14:textId="77777777" w:rsidR="00682AA8" w:rsidRDefault="00682AA8"/>
    <w:p w14:paraId="6BCE3F10" w14:textId="77777777" w:rsidR="00682AA8" w:rsidRDefault="00FE2560">
      <w:pPr>
        <w:ind w:firstLine="720"/>
      </w:pPr>
      <w:proofErr w:type="spellStart"/>
      <w:r>
        <w:rPr>
          <w:b/>
          <w:bCs/>
        </w:rPr>
        <w:t>ขั้นตอนหลัก</w:t>
      </w:r>
      <w:proofErr w:type="spellEnd"/>
    </w:p>
    <w:p w14:paraId="625643FE" w14:textId="77777777" w:rsidR="00682AA8" w:rsidRDefault="00FE2560">
      <w:pPr>
        <w:ind w:left="1080" w:hanging="360"/>
      </w:pPr>
      <w:r>
        <w:t xml:space="preserve">1. </w:t>
      </w:r>
      <w:proofErr w:type="spellStart"/>
      <w:r>
        <w:t>พนักงานเปิดหน้าจัดการการจอง</w:t>
      </w:r>
      <w:proofErr w:type="spellEnd"/>
      <w:r>
        <w:t xml:space="preserve"> </w:t>
      </w:r>
      <w:proofErr w:type="spellStart"/>
      <w:r>
        <w:t>แล้วกด</w:t>
      </w:r>
      <w:proofErr w:type="spellEnd"/>
      <w:r>
        <w:t xml:space="preserve"> "</w:t>
      </w:r>
      <w:proofErr w:type="spellStart"/>
      <w:r>
        <w:t>ยืนยันรับชำระเงิน</w:t>
      </w:r>
      <w:proofErr w:type="spellEnd"/>
      <w:r>
        <w:t>"</w:t>
      </w:r>
    </w:p>
    <w:p w14:paraId="227B58CB" w14:textId="77777777" w:rsidR="00682AA8" w:rsidRDefault="00FE2560">
      <w:pPr>
        <w:ind w:left="1080" w:hanging="360"/>
      </w:pPr>
      <w:r>
        <w:t xml:space="preserve">2. </w:t>
      </w:r>
      <w:proofErr w:type="spellStart"/>
      <w:r>
        <w:t>ระบบล็อกแถวการจอง</w:t>
      </w:r>
      <w:proofErr w:type="spellEnd"/>
      <w:r>
        <w:t xml:space="preserve"> (</w:t>
      </w:r>
      <w:proofErr w:type="spellStart"/>
      <w:r>
        <w:rPr>
          <w:rFonts w:ascii="Consolas" w:eastAsia="Consolas" w:hAnsi="Consolas"/>
          <w:sz w:val="24"/>
        </w:rPr>
        <w:t>findByIdForUpdate</w:t>
      </w:r>
      <w:proofErr w:type="spellEnd"/>
      <w:r>
        <w:t xml:space="preserve">) </w:t>
      </w:r>
      <w:proofErr w:type="spellStart"/>
      <w:r>
        <w:t>เพื่อกันการยืนยันซ้ำพร้อมกัน</w:t>
      </w:r>
      <w:proofErr w:type="spellEnd"/>
    </w:p>
    <w:p w14:paraId="710A1E56" w14:textId="77777777" w:rsidR="00682AA8" w:rsidRDefault="00FE2560">
      <w:pPr>
        <w:ind w:left="1080" w:hanging="360"/>
      </w:pPr>
      <w:r>
        <w:t xml:space="preserve">3. </w:t>
      </w:r>
      <w:proofErr w:type="spellStart"/>
      <w:r>
        <w:t>ระบบตรวจสถานะการจองและยอดเงิน</w:t>
      </w:r>
      <w:proofErr w:type="spellEnd"/>
    </w:p>
    <w:p w14:paraId="2C3ACB18" w14:textId="77777777" w:rsidR="00682AA8" w:rsidRDefault="00FE2560">
      <w:pPr>
        <w:ind w:left="1080" w:hanging="360"/>
      </w:pPr>
      <w:r>
        <w:t xml:space="preserve">4. </w:t>
      </w:r>
      <w:proofErr w:type="spellStart"/>
      <w:r>
        <w:t>ระบบบันทึก</w:t>
      </w:r>
      <w:proofErr w:type="spellEnd"/>
      <w:r>
        <w:t xml:space="preserve"> </w:t>
      </w:r>
      <w:proofErr w:type="spellStart"/>
      <w:r>
        <w:rPr>
          <w:rFonts w:ascii="Consolas" w:eastAsia="Consolas" w:hAnsi="Consolas"/>
          <w:sz w:val="24"/>
        </w:rPr>
        <w:t>payment_status</w:t>
      </w:r>
      <w:proofErr w:type="spellEnd"/>
      <w:r>
        <w:rPr>
          <w:rFonts w:ascii="Consolas" w:eastAsia="Consolas" w:hAnsi="Consolas"/>
          <w:sz w:val="24"/>
        </w:rPr>
        <w:t xml:space="preserve"> = PAID</w:t>
      </w:r>
      <w:r>
        <w:t xml:space="preserve">, </w:t>
      </w:r>
      <w:proofErr w:type="spellStart"/>
      <w:r>
        <w:t>ยอดที่ชำระเท่ากับยอดรวมของการจอง</w:t>
      </w:r>
      <w:proofErr w:type="spellEnd"/>
      <w:r>
        <w:t xml:space="preserve"> </w:t>
      </w:r>
      <w:proofErr w:type="spellStart"/>
      <w:r>
        <w:t>และเวลาที่รับเงิน</w:t>
      </w:r>
      <w:proofErr w:type="spellEnd"/>
    </w:p>
    <w:p w14:paraId="668E2950" w14:textId="77777777" w:rsidR="00682AA8" w:rsidRDefault="00FE2560">
      <w:pPr>
        <w:ind w:left="1080" w:hanging="360"/>
      </w:pPr>
      <w:r>
        <w:t xml:space="preserve">5. </w:t>
      </w:r>
      <w:proofErr w:type="spellStart"/>
      <w:r>
        <w:t>ระบบออกใบเสร็จเลขที่</w:t>
      </w:r>
      <w:proofErr w:type="spellEnd"/>
      <w:r>
        <w:t xml:space="preserve"> </w:t>
      </w:r>
      <w:r>
        <w:rPr>
          <w:rFonts w:ascii="Consolas" w:eastAsia="Consolas" w:hAnsi="Consolas"/>
          <w:sz w:val="24"/>
        </w:rPr>
        <w:t>REC-&lt;UUID&gt;</w:t>
      </w:r>
      <w:r>
        <w:t xml:space="preserve"> </w:t>
      </w:r>
      <w:proofErr w:type="spellStart"/>
      <w:r>
        <w:t>โดยใช้ราคาที่บันทึกไว้ตอนจอง</w:t>
      </w:r>
      <w:proofErr w:type="spellEnd"/>
      <w:r>
        <w:t xml:space="preserve"> </w:t>
      </w:r>
      <w:proofErr w:type="spellStart"/>
      <w:r>
        <w:t>ไม่คำนวณราคาใหม่</w:t>
      </w:r>
      <w:proofErr w:type="spellEnd"/>
    </w:p>
    <w:p w14:paraId="76D3DAD8" w14:textId="77777777" w:rsidR="00682AA8" w:rsidRDefault="00FE2560">
      <w:pPr>
        <w:ind w:left="1080" w:hanging="360"/>
      </w:pPr>
      <w:r>
        <w:t xml:space="preserve">6. </w:t>
      </w:r>
      <w:proofErr w:type="spellStart"/>
      <w:r>
        <w:t>ระบบแสดงข้อความสำเร็จ</w:t>
      </w:r>
      <w:proofErr w:type="spellEnd"/>
    </w:p>
    <w:p w14:paraId="387F892E" w14:textId="77777777" w:rsidR="00682AA8" w:rsidRDefault="00FE2560">
      <w:pPr>
        <w:ind w:firstLine="720"/>
      </w:pPr>
      <w:proofErr w:type="spellStart"/>
      <w:r>
        <w:rPr>
          <w:b/>
          <w:bCs/>
        </w:rPr>
        <w:t>ทางเลือก</w:t>
      </w:r>
      <w:proofErr w:type="spellEnd"/>
    </w:p>
    <w:p w14:paraId="0FBE752B" w14:textId="77777777" w:rsidR="00682AA8" w:rsidRDefault="00FE2560">
      <w:pPr>
        <w:ind w:left="1080" w:hanging="360"/>
      </w:pPr>
      <w:r>
        <w:t xml:space="preserve">• 2a. </w:t>
      </w:r>
      <w:proofErr w:type="spellStart"/>
      <w:r>
        <w:t>การจองชำระเงินแล้ว</w:t>
      </w:r>
      <w:proofErr w:type="spellEnd"/>
      <w:r>
        <w:t xml:space="preserve"> → </w:t>
      </w:r>
      <w:proofErr w:type="spellStart"/>
      <w:r>
        <w:t>คืนใบเสร็จเดิม</w:t>
      </w:r>
      <w:proofErr w:type="spellEnd"/>
      <w:r>
        <w:t xml:space="preserve"> </w:t>
      </w:r>
      <w:proofErr w:type="spellStart"/>
      <w:r>
        <w:t>ไม่บันทึกเวลารับเงินใหม่</w:t>
      </w:r>
      <w:proofErr w:type="spellEnd"/>
    </w:p>
    <w:p w14:paraId="18A1A2BA" w14:textId="77777777" w:rsidR="00682AA8" w:rsidRDefault="00FE2560">
      <w:pPr>
        <w:ind w:firstLine="720"/>
      </w:pPr>
      <w:proofErr w:type="spellStart"/>
      <w:r>
        <w:rPr>
          <w:b/>
          <w:bCs/>
        </w:rPr>
        <w:t>กรณีผิดปกติ</w:t>
      </w:r>
      <w:proofErr w:type="spellEnd"/>
    </w:p>
    <w:p w14:paraId="0BEC8494" w14:textId="77777777" w:rsidR="00682AA8" w:rsidRDefault="00FE2560">
      <w:pPr>
        <w:ind w:left="1080" w:hanging="360"/>
      </w:pPr>
      <w:r>
        <w:lastRenderedPageBreak/>
        <w:t xml:space="preserve">• 3a. </w:t>
      </w:r>
      <w:proofErr w:type="spellStart"/>
      <w:r>
        <w:t>การจองเป็น</w:t>
      </w:r>
      <w:proofErr w:type="spellEnd"/>
      <w:r>
        <w:t xml:space="preserve"> </w:t>
      </w:r>
      <w:r>
        <w:rPr>
          <w:rFonts w:ascii="Consolas" w:eastAsia="Consolas" w:hAnsi="Consolas"/>
          <w:sz w:val="24"/>
        </w:rPr>
        <w:t>PENDING</w:t>
      </w:r>
      <w:r>
        <w:t xml:space="preserve"> </w:t>
      </w:r>
      <w:proofErr w:type="spellStart"/>
      <w:r>
        <w:t>หรือ</w:t>
      </w:r>
      <w:proofErr w:type="spellEnd"/>
      <w:r>
        <w:t xml:space="preserve"> </w:t>
      </w:r>
      <w:r>
        <w:rPr>
          <w:rFonts w:ascii="Consolas" w:eastAsia="Consolas" w:hAnsi="Consolas"/>
          <w:sz w:val="24"/>
        </w:rPr>
        <w:t>CANCELLED</w:t>
      </w:r>
      <w:r>
        <w:t xml:space="preserve"> → </w:t>
      </w:r>
      <w:proofErr w:type="spellStart"/>
      <w:r>
        <w:t>แจ้งว่ายังรับชำระเงินไม่ได้</w:t>
      </w:r>
      <w:proofErr w:type="spellEnd"/>
    </w:p>
    <w:p w14:paraId="0BA6CE6D" w14:textId="77777777" w:rsidR="00682AA8" w:rsidRDefault="00FE2560">
      <w:pPr>
        <w:ind w:left="1080" w:hanging="360"/>
      </w:pPr>
      <w:r>
        <w:t xml:space="preserve">• 3b. </w:t>
      </w:r>
      <w:proofErr w:type="spellStart"/>
      <w:r>
        <w:t>ยอดรวมของการจองไม่ถูกต้อง</w:t>
      </w:r>
      <w:proofErr w:type="spellEnd"/>
      <w:r>
        <w:t xml:space="preserve"> → </w:t>
      </w:r>
      <w:proofErr w:type="spellStart"/>
      <w:r>
        <w:t>แจ้งข้อผิดพลาด</w:t>
      </w:r>
      <w:proofErr w:type="spellEnd"/>
    </w:p>
    <w:p w14:paraId="1949E8F7" w14:textId="77777777" w:rsidR="00682AA8" w:rsidRDefault="00FE2560">
      <w:pPr>
        <w:ind w:left="1080" w:hanging="360"/>
      </w:pPr>
      <w:r>
        <w:t xml:space="preserve">• 5a. </w:t>
      </w:r>
      <w:proofErr w:type="spellStart"/>
      <w:r>
        <w:t>ออกใบเสร็จไม่สำเร็จ</w:t>
      </w:r>
      <w:proofErr w:type="spellEnd"/>
      <w:r>
        <w:t xml:space="preserve"> → </w:t>
      </w:r>
      <w:proofErr w:type="spellStart"/>
      <w:r>
        <w:t>ย้อนการบันทึกการชำระเงินทั้งหมด</w:t>
      </w:r>
      <w:proofErr w:type="spellEnd"/>
      <w:r>
        <w:t xml:space="preserve"> (</w:t>
      </w:r>
      <w:proofErr w:type="spellStart"/>
      <w:r>
        <w:t>อยู่ใน</w:t>
      </w:r>
      <w:proofErr w:type="spellEnd"/>
      <w:r>
        <w:t xml:space="preserve"> transaction </w:t>
      </w:r>
      <w:proofErr w:type="spellStart"/>
      <w:r>
        <w:t>เดียวกัน</w:t>
      </w:r>
      <w:proofErr w:type="spellEnd"/>
      <w:r>
        <w:t>)</w:t>
      </w:r>
    </w:p>
    <w:p w14:paraId="437B1C81" w14:textId="77777777" w:rsidR="00682AA8" w:rsidRDefault="00FE2560">
      <w:pPr>
        <w:ind w:firstLine="720"/>
      </w:pPr>
      <w:proofErr w:type="spellStart"/>
      <w:r>
        <w:rPr>
          <w:b/>
          <w:bCs/>
        </w:rPr>
        <w:t>โค้ดที่เกี่ยวข้อง</w:t>
      </w:r>
      <w:proofErr w:type="spellEnd"/>
      <w:r>
        <w:rPr>
          <w:b/>
          <w:bCs/>
        </w:rPr>
        <w:t>:</w:t>
      </w:r>
      <w:r>
        <w:t xml:space="preserve"> </w:t>
      </w:r>
      <w:proofErr w:type="spellStart"/>
      <w:r>
        <w:rPr>
          <w:rFonts w:ascii="Consolas" w:eastAsia="Consolas" w:hAnsi="Consolas"/>
          <w:sz w:val="24"/>
        </w:rPr>
        <w:t>AdminBookingController</w:t>
      </w:r>
      <w:proofErr w:type="spellEnd"/>
      <w:r>
        <w:t xml:space="preserve">, </w:t>
      </w:r>
      <w:proofErr w:type="spellStart"/>
      <w:r>
        <w:rPr>
          <w:rFonts w:ascii="Consolas" w:eastAsia="Consolas" w:hAnsi="Consolas"/>
          <w:sz w:val="24"/>
        </w:rPr>
        <w:t>PaymentRestController</w:t>
      </w:r>
      <w:proofErr w:type="spellEnd"/>
      <w:r>
        <w:t xml:space="preserve">, </w:t>
      </w:r>
      <w:proofErr w:type="spellStart"/>
      <w:r>
        <w:rPr>
          <w:rFonts w:ascii="Consolas" w:eastAsia="Consolas" w:hAnsi="Consolas"/>
          <w:sz w:val="24"/>
        </w:rPr>
        <w:t>PaymentServiceImpl.confirmPayment</w:t>
      </w:r>
      <w:proofErr w:type="spellEnd"/>
      <w:r>
        <w:rPr>
          <w:rFonts w:ascii="Consolas" w:eastAsia="Consolas" w:hAnsi="Consolas"/>
          <w:sz w:val="24"/>
        </w:rPr>
        <w:t>()</w:t>
      </w:r>
      <w:r>
        <w:t xml:space="preserve">, </w:t>
      </w:r>
      <w:proofErr w:type="spellStart"/>
      <w:r>
        <w:rPr>
          <w:rFonts w:ascii="Consolas" w:eastAsia="Consolas" w:hAnsi="Consolas"/>
          <w:sz w:val="24"/>
        </w:rPr>
        <w:t>ReceiptServiceImpl.createReceipt</w:t>
      </w:r>
      <w:proofErr w:type="spellEnd"/>
      <w:r>
        <w:rPr>
          <w:rFonts w:ascii="Consolas" w:eastAsia="Consolas" w:hAnsi="Consolas"/>
          <w:sz w:val="24"/>
        </w:rPr>
        <w:t>()</w:t>
      </w:r>
    </w:p>
    <w:p w14:paraId="6501535B" w14:textId="77777777" w:rsidR="00682AA8" w:rsidRDefault="00FE2560">
      <w:pPr>
        <w:pStyle w:val="SubHead"/>
      </w:pPr>
      <w:r>
        <w:rPr>
          <w:b/>
          <w:bCs/>
        </w:rPr>
        <w:t xml:space="preserve">UC-10 </w:t>
      </w:r>
      <w:proofErr w:type="spellStart"/>
      <w:r>
        <w:rPr>
          <w:b/>
          <w:bCs/>
        </w:rPr>
        <w:t>บันทึกรายงานการดูแล</w:t>
      </w:r>
      <w:proofErr w:type="spellEnd"/>
    </w:p>
    <w:tbl>
      <w:tblPr>
        <w:tblStyle w:val="aff2"/>
        <w:tblW w:w="0" w:type="auto"/>
        <w:jc w:val="center"/>
        <w:tblLayout w:type="fixed"/>
        <w:tblLook w:val="04A0" w:firstRow="1" w:lastRow="0" w:firstColumn="1" w:lastColumn="0" w:noHBand="0" w:noVBand="1"/>
      </w:tblPr>
      <w:tblGrid>
        <w:gridCol w:w="2913"/>
        <w:gridCol w:w="5295"/>
      </w:tblGrid>
      <w:tr w:rsidR="00682AA8" w14:paraId="4D35ED52" w14:textId="77777777">
        <w:trPr>
          <w:tblHeader/>
          <w:jc w:val="center"/>
        </w:trPr>
        <w:tc>
          <w:tcPr>
            <w:tcW w:w="2913" w:type="dxa"/>
            <w:shd w:val="clear" w:color="auto" w:fill="D9E2F3"/>
          </w:tcPr>
          <w:p w14:paraId="7EE7C9BC" w14:textId="77777777" w:rsidR="00682AA8" w:rsidRDefault="00FE2560">
            <w:pPr>
              <w:jc w:val="center"/>
            </w:pPr>
            <w:proofErr w:type="spellStart"/>
            <w:r>
              <w:rPr>
                <w:b/>
                <w:bCs/>
                <w:sz w:val="28"/>
                <w:szCs w:val="28"/>
              </w:rPr>
              <w:t>หัวข้อ</w:t>
            </w:r>
            <w:proofErr w:type="spellEnd"/>
          </w:p>
        </w:tc>
        <w:tc>
          <w:tcPr>
            <w:tcW w:w="5295" w:type="dxa"/>
            <w:shd w:val="clear" w:color="auto" w:fill="D9E2F3"/>
          </w:tcPr>
          <w:p w14:paraId="1D331EEB" w14:textId="77777777" w:rsidR="00682AA8" w:rsidRDefault="00FE2560">
            <w:pPr>
              <w:jc w:val="center"/>
            </w:pPr>
            <w:proofErr w:type="spellStart"/>
            <w:r>
              <w:rPr>
                <w:b/>
                <w:bCs/>
                <w:sz w:val="28"/>
                <w:szCs w:val="28"/>
              </w:rPr>
              <w:t>รายละเอียด</w:t>
            </w:r>
            <w:proofErr w:type="spellEnd"/>
          </w:p>
        </w:tc>
      </w:tr>
      <w:tr w:rsidR="00682AA8" w14:paraId="1785E4E4" w14:textId="77777777">
        <w:trPr>
          <w:jc w:val="center"/>
        </w:trPr>
        <w:tc>
          <w:tcPr>
            <w:tcW w:w="2913" w:type="dxa"/>
          </w:tcPr>
          <w:p w14:paraId="28DE355D" w14:textId="77777777" w:rsidR="00682AA8" w:rsidRDefault="00FE2560">
            <w:r>
              <w:rPr>
                <w:b/>
                <w:bCs/>
                <w:sz w:val="28"/>
                <w:szCs w:val="28"/>
              </w:rPr>
              <w:t xml:space="preserve">Actor </w:t>
            </w:r>
            <w:proofErr w:type="spellStart"/>
            <w:r>
              <w:rPr>
                <w:b/>
                <w:bCs/>
                <w:sz w:val="28"/>
                <w:szCs w:val="28"/>
              </w:rPr>
              <w:t>หลัก</w:t>
            </w:r>
            <w:proofErr w:type="spellEnd"/>
          </w:p>
        </w:tc>
        <w:tc>
          <w:tcPr>
            <w:tcW w:w="5295" w:type="dxa"/>
          </w:tcPr>
          <w:p w14:paraId="6FB1EAB4" w14:textId="77777777" w:rsidR="00682AA8" w:rsidRDefault="00FE2560">
            <w:proofErr w:type="spellStart"/>
            <w:r>
              <w:rPr>
                <w:sz w:val="28"/>
                <w:szCs w:val="28"/>
              </w:rPr>
              <w:t>พนักงาน</w:t>
            </w:r>
            <w:proofErr w:type="spellEnd"/>
            <w:r>
              <w:rPr>
                <w:sz w:val="28"/>
                <w:szCs w:val="28"/>
              </w:rPr>
              <w:t xml:space="preserve"> (</w:t>
            </w:r>
            <w:proofErr w:type="spellStart"/>
            <w:r>
              <w:rPr>
                <w:sz w:val="28"/>
                <w:szCs w:val="28"/>
              </w:rPr>
              <w:t>ผู้ดูแลระบบทำได้เช่นกัน</w:t>
            </w:r>
            <w:proofErr w:type="spellEnd"/>
            <w:r>
              <w:rPr>
                <w:sz w:val="28"/>
                <w:szCs w:val="28"/>
              </w:rPr>
              <w:t>)</w:t>
            </w:r>
          </w:p>
        </w:tc>
      </w:tr>
      <w:tr w:rsidR="00682AA8" w14:paraId="0F4EF822" w14:textId="77777777">
        <w:trPr>
          <w:jc w:val="center"/>
        </w:trPr>
        <w:tc>
          <w:tcPr>
            <w:tcW w:w="2913" w:type="dxa"/>
          </w:tcPr>
          <w:p w14:paraId="06AACF15" w14:textId="77777777" w:rsidR="00682AA8" w:rsidRDefault="00FE2560">
            <w:r>
              <w:rPr>
                <w:b/>
                <w:bCs/>
                <w:sz w:val="28"/>
                <w:szCs w:val="28"/>
              </w:rPr>
              <w:t xml:space="preserve">Actor </w:t>
            </w:r>
            <w:proofErr w:type="spellStart"/>
            <w:r>
              <w:rPr>
                <w:b/>
                <w:bCs/>
                <w:sz w:val="28"/>
                <w:szCs w:val="28"/>
              </w:rPr>
              <w:t>รอง</w:t>
            </w:r>
            <w:proofErr w:type="spellEnd"/>
          </w:p>
        </w:tc>
        <w:tc>
          <w:tcPr>
            <w:tcW w:w="5295" w:type="dxa"/>
          </w:tcPr>
          <w:p w14:paraId="61D6FA58" w14:textId="77777777" w:rsidR="00682AA8" w:rsidRDefault="00FE2560">
            <w:r>
              <w:rPr>
                <w:sz w:val="28"/>
                <w:szCs w:val="28"/>
              </w:rPr>
              <w:t>—</w:t>
            </w:r>
          </w:p>
        </w:tc>
      </w:tr>
      <w:tr w:rsidR="00682AA8" w14:paraId="7CBCAB49" w14:textId="77777777">
        <w:trPr>
          <w:jc w:val="center"/>
        </w:trPr>
        <w:tc>
          <w:tcPr>
            <w:tcW w:w="2913" w:type="dxa"/>
          </w:tcPr>
          <w:p w14:paraId="6391F4FC" w14:textId="77777777" w:rsidR="00682AA8" w:rsidRDefault="00FE2560">
            <w:proofErr w:type="spellStart"/>
            <w:r>
              <w:rPr>
                <w:b/>
                <w:bCs/>
                <w:sz w:val="28"/>
                <w:szCs w:val="28"/>
              </w:rPr>
              <w:t>คำอธิบาย</w:t>
            </w:r>
            <w:proofErr w:type="spellEnd"/>
          </w:p>
        </w:tc>
        <w:tc>
          <w:tcPr>
            <w:tcW w:w="5295" w:type="dxa"/>
          </w:tcPr>
          <w:p w14:paraId="71705012" w14:textId="77777777" w:rsidR="00682AA8" w:rsidRDefault="00FE2560">
            <w:proofErr w:type="spellStart"/>
            <w:r>
              <w:rPr>
                <w:sz w:val="28"/>
                <w:szCs w:val="28"/>
              </w:rPr>
              <w:t>พนักงานบันทึกข้อมูลการดูแลสัตว์เลี้ยงในการจองเป็นรายวัน</w:t>
            </w:r>
            <w:proofErr w:type="spellEnd"/>
            <w:r>
              <w:rPr>
                <w:sz w:val="28"/>
                <w:szCs w:val="28"/>
              </w:rPr>
              <w:t xml:space="preserve"> </w:t>
            </w:r>
            <w:proofErr w:type="spellStart"/>
            <w:r>
              <w:rPr>
                <w:sz w:val="28"/>
                <w:szCs w:val="28"/>
              </w:rPr>
              <w:t>และแก้ไขรายงานที่บันทึกแล้วได้</w:t>
            </w:r>
            <w:proofErr w:type="spellEnd"/>
          </w:p>
        </w:tc>
      </w:tr>
      <w:tr w:rsidR="00682AA8" w14:paraId="7CDD1D92" w14:textId="77777777">
        <w:trPr>
          <w:jc w:val="center"/>
        </w:trPr>
        <w:tc>
          <w:tcPr>
            <w:tcW w:w="2913" w:type="dxa"/>
          </w:tcPr>
          <w:p w14:paraId="6D040D52" w14:textId="77777777" w:rsidR="00682AA8" w:rsidRDefault="00FE2560">
            <w:proofErr w:type="spellStart"/>
            <w:r>
              <w:rPr>
                <w:b/>
                <w:bCs/>
                <w:sz w:val="28"/>
                <w:szCs w:val="28"/>
              </w:rPr>
              <w:t>เงื่อนไขก่อนเริ่ม</w:t>
            </w:r>
            <w:proofErr w:type="spellEnd"/>
            <w:r>
              <w:rPr>
                <w:b/>
                <w:bCs/>
                <w:sz w:val="28"/>
                <w:szCs w:val="28"/>
              </w:rPr>
              <w:t xml:space="preserve"> (</w:t>
            </w:r>
            <w:proofErr w:type="gramStart"/>
            <w:r>
              <w:rPr>
                <w:b/>
                <w:bCs/>
                <w:sz w:val="28"/>
                <w:szCs w:val="28"/>
              </w:rPr>
              <w:t>Pre-condition</w:t>
            </w:r>
            <w:proofErr w:type="gramEnd"/>
            <w:r>
              <w:rPr>
                <w:b/>
                <w:bCs/>
                <w:sz w:val="28"/>
                <w:szCs w:val="28"/>
              </w:rPr>
              <w:t>)</w:t>
            </w:r>
          </w:p>
        </w:tc>
        <w:tc>
          <w:tcPr>
            <w:tcW w:w="5295" w:type="dxa"/>
          </w:tcPr>
          <w:p w14:paraId="4F800217" w14:textId="77777777" w:rsidR="00682AA8" w:rsidRDefault="00FE2560">
            <w:proofErr w:type="spellStart"/>
            <w:r>
              <w:rPr>
                <w:sz w:val="28"/>
                <w:szCs w:val="28"/>
              </w:rPr>
              <w:t>พนักงานเข้าสู่ระบบและบัญชียังใช้งานอยู่</w:t>
            </w:r>
            <w:proofErr w:type="spellEnd"/>
            <w:r>
              <w:rPr>
                <w:sz w:val="28"/>
                <w:szCs w:val="28"/>
              </w:rPr>
              <w:t xml:space="preserve"> </w:t>
            </w:r>
            <w:proofErr w:type="spellStart"/>
            <w:r>
              <w:rPr>
                <w:sz w:val="28"/>
                <w:szCs w:val="28"/>
              </w:rPr>
              <w:t>มีสัตว์เลี้ยงในการจองที่ต้องการบันทึกรายงาน</w:t>
            </w:r>
            <w:proofErr w:type="spellEnd"/>
          </w:p>
        </w:tc>
      </w:tr>
      <w:tr w:rsidR="00682AA8" w14:paraId="6B92E994" w14:textId="77777777">
        <w:trPr>
          <w:jc w:val="center"/>
        </w:trPr>
        <w:tc>
          <w:tcPr>
            <w:tcW w:w="2913" w:type="dxa"/>
          </w:tcPr>
          <w:p w14:paraId="49C4557C" w14:textId="77777777" w:rsidR="00682AA8" w:rsidRDefault="00FE2560">
            <w:proofErr w:type="spellStart"/>
            <w:r>
              <w:rPr>
                <w:b/>
                <w:bCs/>
                <w:sz w:val="28"/>
                <w:szCs w:val="28"/>
              </w:rPr>
              <w:t>เงื่อนไขหลังจบ</w:t>
            </w:r>
            <w:proofErr w:type="spellEnd"/>
            <w:r>
              <w:rPr>
                <w:b/>
                <w:bCs/>
                <w:sz w:val="28"/>
                <w:szCs w:val="28"/>
              </w:rPr>
              <w:t xml:space="preserve"> (</w:t>
            </w:r>
            <w:proofErr w:type="gramStart"/>
            <w:r>
              <w:rPr>
                <w:b/>
                <w:bCs/>
                <w:sz w:val="28"/>
                <w:szCs w:val="28"/>
              </w:rPr>
              <w:t>Post-condition</w:t>
            </w:r>
            <w:proofErr w:type="gramEnd"/>
            <w:r>
              <w:rPr>
                <w:b/>
                <w:bCs/>
                <w:sz w:val="28"/>
                <w:szCs w:val="28"/>
              </w:rPr>
              <w:t>)</w:t>
            </w:r>
          </w:p>
        </w:tc>
        <w:tc>
          <w:tcPr>
            <w:tcW w:w="5295" w:type="dxa"/>
          </w:tcPr>
          <w:p w14:paraId="0C10622C" w14:textId="77777777" w:rsidR="00682AA8" w:rsidRDefault="00FE2560">
            <w:proofErr w:type="spellStart"/>
            <w:r>
              <w:rPr>
                <w:sz w:val="28"/>
                <w:szCs w:val="28"/>
              </w:rPr>
              <w:t>มีรายงานการดูแลของสัตว์ในการจองสำหรับวันที่เลือก</w:t>
            </w:r>
            <w:proofErr w:type="spellEnd"/>
            <w:r>
              <w:rPr>
                <w:sz w:val="28"/>
                <w:szCs w:val="28"/>
              </w:rPr>
              <w:t xml:space="preserve"> </w:t>
            </w:r>
            <w:proofErr w:type="spellStart"/>
            <w:r>
              <w:rPr>
                <w:sz w:val="28"/>
                <w:szCs w:val="28"/>
              </w:rPr>
              <w:t>พร้อมข้อมูลผู้บันทึก</w:t>
            </w:r>
            <w:proofErr w:type="spellEnd"/>
            <w:r>
              <w:rPr>
                <w:sz w:val="28"/>
                <w:szCs w:val="28"/>
              </w:rPr>
              <w:t xml:space="preserve"> </w:t>
            </w:r>
            <w:proofErr w:type="spellStart"/>
            <w:r>
              <w:rPr>
                <w:sz w:val="28"/>
                <w:szCs w:val="28"/>
              </w:rPr>
              <w:t>โดยสัตว์หนึ่งรายการในการจองมีรายงานได้ไม่เกินหนึ่งฉบับต่อวัน</w:t>
            </w:r>
            <w:proofErr w:type="spellEnd"/>
          </w:p>
        </w:tc>
      </w:tr>
      <w:tr w:rsidR="00682AA8" w14:paraId="10FA0201" w14:textId="77777777">
        <w:trPr>
          <w:jc w:val="center"/>
        </w:trPr>
        <w:tc>
          <w:tcPr>
            <w:tcW w:w="2913" w:type="dxa"/>
          </w:tcPr>
          <w:p w14:paraId="7E17CA6C" w14:textId="77777777" w:rsidR="00682AA8" w:rsidRDefault="00FE2560">
            <w:r>
              <w:rPr>
                <w:b/>
                <w:bCs/>
                <w:sz w:val="28"/>
                <w:szCs w:val="28"/>
              </w:rPr>
              <w:t>Include / Extend</w:t>
            </w:r>
          </w:p>
        </w:tc>
        <w:tc>
          <w:tcPr>
            <w:tcW w:w="5295" w:type="dxa"/>
          </w:tcPr>
          <w:p w14:paraId="71BD9495" w14:textId="77777777" w:rsidR="00682AA8" w:rsidRDefault="00FE2560">
            <w:r>
              <w:rPr>
                <w:sz w:val="28"/>
                <w:szCs w:val="28"/>
              </w:rPr>
              <w:t>—</w:t>
            </w:r>
          </w:p>
        </w:tc>
      </w:tr>
    </w:tbl>
    <w:p w14:paraId="622BAD2A" w14:textId="77777777" w:rsidR="00682AA8" w:rsidRDefault="00682AA8"/>
    <w:p w14:paraId="409F0511" w14:textId="77777777" w:rsidR="00682AA8" w:rsidRDefault="00FE2560">
      <w:pPr>
        <w:ind w:firstLine="720"/>
      </w:pPr>
      <w:proofErr w:type="spellStart"/>
      <w:r>
        <w:rPr>
          <w:b/>
          <w:bCs/>
        </w:rPr>
        <w:t>ขั้นตอนหลัก</w:t>
      </w:r>
      <w:proofErr w:type="spellEnd"/>
      <w:r>
        <w:rPr>
          <w:b/>
          <w:bCs/>
        </w:rPr>
        <w:t xml:space="preserve"> (Main Flow)</w:t>
      </w:r>
    </w:p>
    <w:p w14:paraId="2F922ABA" w14:textId="77777777" w:rsidR="00682AA8" w:rsidRDefault="00FE2560">
      <w:pPr>
        <w:ind w:left="1080" w:hanging="360"/>
      </w:pPr>
      <w:r>
        <w:t xml:space="preserve">1. </w:t>
      </w:r>
      <w:proofErr w:type="spellStart"/>
      <w:r>
        <w:t>พนักงานเปิดหน้ารายงานการดูแลและเลือกการจองกับสัตว์เลี้ยง</w:t>
      </w:r>
      <w:proofErr w:type="spellEnd"/>
    </w:p>
    <w:p w14:paraId="157DFB56" w14:textId="77777777" w:rsidR="00682AA8" w:rsidRDefault="00FE2560">
      <w:pPr>
        <w:ind w:left="1080" w:hanging="360"/>
      </w:pPr>
      <w:r>
        <w:t xml:space="preserve">2. </w:t>
      </w:r>
      <w:proofErr w:type="spellStart"/>
      <w:r>
        <w:t>ระบบแสดงข้อมูลสัตว์เลี้ยงและรายงานที่เคยบันทึกไว้</w:t>
      </w:r>
      <w:proofErr w:type="spellEnd"/>
    </w:p>
    <w:p w14:paraId="1D1FDCF3" w14:textId="77777777" w:rsidR="00682AA8" w:rsidRDefault="00FE2560">
      <w:pPr>
        <w:ind w:left="1080" w:hanging="360"/>
      </w:pPr>
      <w:r>
        <w:t xml:space="preserve">3. </w:t>
      </w:r>
      <w:proofErr w:type="spellStart"/>
      <w:r>
        <w:t>พนักงานเลือกเขียนรายงานและระบุวันที่รายงาน</w:t>
      </w:r>
      <w:proofErr w:type="spellEnd"/>
    </w:p>
    <w:p w14:paraId="6A6C0D6C" w14:textId="77777777" w:rsidR="00682AA8" w:rsidRDefault="00FE2560">
      <w:pPr>
        <w:ind w:left="1080" w:hanging="360"/>
      </w:pPr>
      <w:r>
        <w:t xml:space="preserve">4. </w:t>
      </w:r>
      <w:proofErr w:type="spellStart"/>
      <w:r>
        <w:t>พนักงานกรอกข้อมูลการให้อาหาร</w:t>
      </w:r>
      <w:proofErr w:type="spellEnd"/>
      <w:r>
        <w:t xml:space="preserve"> </w:t>
      </w:r>
      <w:proofErr w:type="spellStart"/>
      <w:r>
        <w:t>การเดินเล่น</w:t>
      </w:r>
      <w:proofErr w:type="spellEnd"/>
      <w:r>
        <w:t xml:space="preserve"> </w:t>
      </w:r>
      <w:proofErr w:type="spellStart"/>
      <w:r>
        <w:t>การดูแลความสะอาด</w:t>
      </w:r>
      <w:proofErr w:type="spellEnd"/>
      <w:r>
        <w:t xml:space="preserve"> </w:t>
      </w:r>
      <w:proofErr w:type="spellStart"/>
      <w:r>
        <w:t>อารมณ์</w:t>
      </w:r>
      <w:proofErr w:type="spellEnd"/>
      <w:r>
        <w:t xml:space="preserve"> </w:t>
      </w:r>
      <w:proofErr w:type="spellStart"/>
      <w:r>
        <w:t>สุขภาพ</w:t>
      </w:r>
      <w:proofErr w:type="spellEnd"/>
      <w:r>
        <w:t xml:space="preserve"> </w:t>
      </w:r>
      <w:proofErr w:type="spellStart"/>
      <w:r>
        <w:t>และหมายเหตุที่เกี่ยวข้อง</w:t>
      </w:r>
      <w:proofErr w:type="spellEnd"/>
    </w:p>
    <w:p w14:paraId="4E4BDC73" w14:textId="77777777" w:rsidR="00682AA8" w:rsidRDefault="00FE2560">
      <w:pPr>
        <w:ind w:left="1080" w:hanging="360"/>
      </w:pPr>
      <w:r>
        <w:t xml:space="preserve">5. </w:t>
      </w:r>
      <w:proofErr w:type="spellStart"/>
      <w:r>
        <w:t>พนักงานกดบันทึก</w:t>
      </w:r>
      <w:proofErr w:type="spellEnd"/>
    </w:p>
    <w:p w14:paraId="4F54F70D" w14:textId="77777777" w:rsidR="00682AA8" w:rsidRDefault="00FE2560">
      <w:pPr>
        <w:ind w:left="1080" w:hanging="360"/>
      </w:pPr>
      <w:r>
        <w:t xml:space="preserve">6. </w:t>
      </w:r>
      <w:proofErr w:type="spellStart"/>
      <w:r>
        <w:t>ระบบตรวจสอบว่าผู้บันทึกเป็นพนักงานหรือผู้ดูแลระบบ</w:t>
      </w:r>
      <w:proofErr w:type="spellEnd"/>
      <w:r>
        <w:t xml:space="preserve"> </w:t>
      </w:r>
      <w:proofErr w:type="spellStart"/>
      <w:r>
        <w:t>และการจองอยู่ในสถานะ</w:t>
      </w:r>
      <w:proofErr w:type="spellEnd"/>
      <w:r>
        <w:t xml:space="preserve"> </w:t>
      </w:r>
      <w:r>
        <w:rPr>
          <w:rFonts w:ascii="Consolas" w:eastAsia="Consolas" w:hAnsi="Consolas"/>
          <w:sz w:val="24"/>
        </w:rPr>
        <w:t>CHECKED_IN</w:t>
      </w:r>
      <w:r>
        <w:t xml:space="preserve"> </w:t>
      </w:r>
      <w:proofErr w:type="spellStart"/>
      <w:r>
        <w:t>หรือ</w:t>
      </w:r>
      <w:proofErr w:type="spellEnd"/>
      <w:r>
        <w:t xml:space="preserve"> </w:t>
      </w:r>
      <w:r>
        <w:rPr>
          <w:rFonts w:ascii="Consolas" w:eastAsia="Consolas" w:hAnsi="Consolas"/>
          <w:sz w:val="24"/>
        </w:rPr>
        <w:t>CHECKED_OUT</w:t>
      </w:r>
    </w:p>
    <w:p w14:paraId="09968E4F" w14:textId="77777777" w:rsidR="00682AA8" w:rsidRDefault="00FE2560">
      <w:pPr>
        <w:ind w:left="1080" w:hanging="360"/>
      </w:pPr>
      <w:r>
        <w:t xml:space="preserve">7. </w:t>
      </w:r>
      <w:proofErr w:type="spellStart"/>
      <w:r>
        <w:t>ระบบตรวจสอบว่าวันที่รายงานอยู่ในช่วงวันเช็กอินถึงวันเช็กเอาต์</w:t>
      </w:r>
      <w:proofErr w:type="spellEnd"/>
      <w:r>
        <w:t xml:space="preserve"> </w:t>
      </w:r>
      <w:proofErr w:type="spellStart"/>
      <w:r>
        <w:t>และยังไม่มีรายงานของสัตว์ในการจองรายการนี้ในวันเดียวกัน</w:t>
      </w:r>
      <w:proofErr w:type="spellEnd"/>
    </w:p>
    <w:p w14:paraId="6FDE2558" w14:textId="77777777" w:rsidR="00682AA8" w:rsidRDefault="00FE2560">
      <w:pPr>
        <w:ind w:left="1080" w:hanging="360"/>
      </w:pPr>
      <w:r>
        <w:lastRenderedPageBreak/>
        <w:t xml:space="preserve">8. </w:t>
      </w:r>
      <w:proofErr w:type="spellStart"/>
      <w:r>
        <w:t>ระบบบันทึกรายงานพร้อมผู้บันทึก</w:t>
      </w:r>
      <w:proofErr w:type="spellEnd"/>
      <w:r>
        <w:t xml:space="preserve"> </w:t>
      </w:r>
      <w:proofErr w:type="spellStart"/>
      <w:r>
        <w:t>แล้วแสดงข้อความว่าบันทึกสำเร็จ</w:t>
      </w:r>
      <w:proofErr w:type="spellEnd"/>
    </w:p>
    <w:p w14:paraId="384B8719" w14:textId="77777777" w:rsidR="00682AA8" w:rsidRDefault="00FE2560">
      <w:pPr>
        <w:ind w:firstLine="720"/>
      </w:pPr>
      <w:proofErr w:type="spellStart"/>
      <w:r>
        <w:rPr>
          <w:b/>
          <w:bCs/>
        </w:rPr>
        <w:t>ทางเลือก</w:t>
      </w:r>
      <w:proofErr w:type="spellEnd"/>
      <w:r>
        <w:rPr>
          <w:b/>
          <w:bCs/>
        </w:rPr>
        <w:t xml:space="preserve"> (Alternative Flow)</w:t>
      </w:r>
    </w:p>
    <w:p w14:paraId="448A93BD" w14:textId="77777777" w:rsidR="00682AA8" w:rsidRDefault="00FE2560">
      <w:pPr>
        <w:ind w:left="1080" w:hanging="360"/>
      </w:pPr>
      <w:r>
        <w:t xml:space="preserve">• 3a. </w:t>
      </w:r>
      <w:proofErr w:type="spellStart"/>
      <w:r>
        <w:t>พนักงานเลือกรายงานที่บันทึกไว้แล้วและกดแก้ไข</w:t>
      </w:r>
      <w:proofErr w:type="spellEnd"/>
      <w:r>
        <w:t xml:space="preserve"> → </w:t>
      </w:r>
      <w:proofErr w:type="spellStart"/>
      <w:r>
        <w:t>ระบบแสดงข้อมูลเดิม</w:t>
      </w:r>
      <w:proofErr w:type="spellEnd"/>
      <w:r>
        <w:t xml:space="preserve"> </w:t>
      </w:r>
      <w:proofErr w:type="spellStart"/>
      <w:r>
        <w:t>พนักงานแก้ข้อมูลแล้วบันทึก</w:t>
      </w:r>
      <w:proofErr w:type="spellEnd"/>
      <w:r>
        <w:t xml:space="preserve"> </w:t>
      </w:r>
      <w:proofErr w:type="spellStart"/>
      <w:r>
        <w:t>โดยระบบตรวจสอบวันที่</w:t>
      </w:r>
      <w:proofErr w:type="spellEnd"/>
      <w:r>
        <w:t xml:space="preserve"> </w:t>
      </w:r>
      <w:proofErr w:type="spellStart"/>
      <w:r>
        <w:t>สัตว์ในการจอง</w:t>
      </w:r>
      <w:proofErr w:type="spellEnd"/>
      <w:r>
        <w:t xml:space="preserve"> </w:t>
      </w:r>
      <w:proofErr w:type="spellStart"/>
      <w:r>
        <w:t>และรายงานที่อาจซ้ำอีกครั้ง</w:t>
      </w:r>
      <w:proofErr w:type="spellEnd"/>
    </w:p>
    <w:p w14:paraId="13528258" w14:textId="77777777" w:rsidR="00682AA8" w:rsidRDefault="00FE2560">
      <w:pPr>
        <w:ind w:left="1080" w:hanging="360"/>
      </w:pPr>
      <w:r>
        <w:t xml:space="preserve">• 1a. </w:t>
      </w:r>
      <w:proofErr w:type="spellStart"/>
      <w:r>
        <w:t>พนักงานค้นหาการจองจากหมายเลขการจอง</w:t>
      </w:r>
      <w:proofErr w:type="spellEnd"/>
      <w:r>
        <w:t xml:space="preserve"> </w:t>
      </w:r>
      <w:proofErr w:type="spellStart"/>
      <w:r>
        <w:t>ชื่อหรืออีเมลเจ้าของ</w:t>
      </w:r>
      <w:proofErr w:type="spellEnd"/>
      <w:r>
        <w:t xml:space="preserve"> </w:t>
      </w:r>
      <w:proofErr w:type="spellStart"/>
      <w:r>
        <w:t>หรือชื่อสัตว์เลี้ยง</w:t>
      </w:r>
      <w:proofErr w:type="spellEnd"/>
      <w:r>
        <w:t xml:space="preserve"> </w:t>
      </w:r>
      <w:proofErr w:type="spellStart"/>
      <w:r>
        <w:t>และกรองการจองที่มีรายงานตามวันที่</w:t>
      </w:r>
      <w:proofErr w:type="spellEnd"/>
      <w:r>
        <w:t xml:space="preserve"> </w:t>
      </w:r>
      <w:proofErr w:type="spellStart"/>
      <w:r>
        <w:t>ก่อนเลือกรายการที่ต้องการ</w:t>
      </w:r>
      <w:proofErr w:type="spellEnd"/>
    </w:p>
    <w:p w14:paraId="5F5F24C9" w14:textId="77777777" w:rsidR="00682AA8" w:rsidRDefault="00FE2560">
      <w:pPr>
        <w:ind w:firstLine="720"/>
      </w:pPr>
      <w:proofErr w:type="spellStart"/>
      <w:r>
        <w:rPr>
          <w:b/>
          <w:bCs/>
        </w:rPr>
        <w:t>กรณีผิดปกติ</w:t>
      </w:r>
      <w:proofErr w:type="spellEnd"/>
      <w:r>
        <w:rPr>
          <w:b/>
          <w:bCs/>
        </w:rPr>
        <w:t xml:space="preserve"> (Exception Flow)</w:t>
      </w:r>
    </w:p>
    <w:p w14:paraId="60132369" w14:textId="77777777" w:rsidR="00682AA8" w:rsidRDefault="00FE2560">
      <w:pPr>
        <w:ind w:left="1080" w:hanging="360"/>
      </w:pPr>
      <w:r>
        <w:t xml:space="preserve">• 6a. </w:t>
      </w:r>
      <w:proofErr w:type="spellStart"/>
      <w:r>
        <w:t>ผู้ใช้ไม่ใช่พนักงานหรือผู้ดูแลระบบ</w:t>
      </w:r>
      <w:proofErr w:type="spellEnd"/>
      <w:r>
        <w:t xml:space="preserve"> → </w:t>
      </w:r>
      <w:proofErr w:type="spellStart"/>
      <w:r>
        <w:t>ระบบปฏิเสธการบันทึกหรือแก้ไขรายงาน</w:t>
      </w:r>
      <w:proofErr w:type="spellEnd"/>
    </w:p>
    <w:p w14:paraId="59425EAA" w14:textId="77777777" w:rsidR="00682AA8" w:rsidRDefault="00FE2560">
      <w:pPr>
        <w:ind w:left="1080" w:hanging="360"/>
      </w:pPr>
      <w:r>
        <w:t xml:space="preserve">• 6b. </w:t>
      </w:r>
      <w:proofErr w:type="spellStart"/>
      <w:r>
        <w:t>ไม่พบสัตว์ในการจอง</w:t>
      </w:r>
      <w:proofErr w:type="spellEnd"/>
      <w:r>
        <w:t xml:space="preserve"> </w:t>
      </w:r>
      <w:proofErr w:type="spellStart"/>
      <w:r>
        <w:t>หรือการจองไม่ได้อยู่ในสถานะ</w:t>
      </w:r>
      <w:proofErr w:type="spellEnd"/>
      <w:r>
        <w:t xml:space="preserve"> </w:t>
      </w:r>
      <w:r>
        <w:rPr>
          <w:rFonts w:ascii="Consolas" w:eastAsia="Consolas" w:hAnsi="Consolas"/>
          <w:sz w:val="24"/>
        </w:rPr>
        <w:t>CHECKED_IN</w:t>
      </w:r>
      <w:r>
        <w:t xml:space="preserve"> </w:t>
      </w:r>
      <w:proofErr w:type="spellStart"/>
      <w:r>
        <w:t>หรือ</w:t>
      </w:r>
      <w:proofErr w:type="spellEnd"/>
      <w:r>
        <w:t xml:space="preserve"> </w:t>
      </w:r>
      <w:r>
        <w:rPr>
          <w:rFonts w:ascii="Consolas" w:eastAsia="Consolas" w:hAnsi="Consolas"/>
          <w:sz w:val="24"/>
        </w:rPr>
        <w:t>CHECKED_OUT</w:t>
      </w:r>
      <w:r>
        <w:t xml:space="preserve"> → </w:t>
      </w:r>
      <w:proofErr w:type="spellStart"/>
      <w:r>
        <w:t>ระบบไม่บันทึกรายงาน</w:t>
      </w:r>
      <w:proofErr w:type="spellEnd"/>
    </w:p>
    <w:p w14:paraId="623692B2" w14:textId="77777777" w:rsidR="00682AA8" w:rsidRDefault="00FE2560">
      <w:pPr>
        <w:ind w:left="1080" w:hanging="360"/>
      </w:pPr>
      <w:r>
        <w:t xml:space="preserve">• 7a. </w:t>
      </w:r>
      <w:proofErr w:type="spellStart"/>
      <w:r>
        <w:t>วันที่รายงานอยู่นอกช่วงเข้าพัก</w:t>
      </w:r>
      <w:proofErr w:type="spellEnd"/>
      <w:r>
        <w:t xml:space="preserve"> → </w:t>
      </w:r>
      <w:proofErr w:type="spellStart"/>
      <w:r>
        <w:t>ระบบแจ้งให้ตรวจสอบวันที่และไม่บันทึก</w:t>
      </w:r>
      <w:proofErr w:type="spellEnd"/>
    </w:p>
    <w:p w14:paraId="62A6A8EE" w14:textId="77777777" w:rsidR="00682AA8" w:rsidRDefault="00FE2560">
      <w:pPr>
        <w:ind w:left="1080" w:hanging="360"/>
      </w:pPr>
      <w:r>
        <w:t xml:space="preserve">• 7b. </w:t>
      </w:r>
      <w:proofErr w:type="spellStart"/>
      <w:r>
        <w:t>มีรายงานของสัตว์ในการจองรายการนี้ในวันที่เลือกแล้ว</w:t>
      </w:r>
      <w:proofErr w:type="spellEnd"/>
      <w:r>
        <w:t xml:space="preserve"> → </w:t>
      </w:r>
      <w:proofErr w:type="spellStart"/>
      <w:r>
        <w:t>ระบบแจ้งว่ามีรายงานอยู่แล้วและไม่สร้างรายงานซ้ำ</w:t>
      </w:r>
      <w:proofErr w:type="spellEnd"/>
    </w:p>
    <w:p w14:paraId="2EAB8C60" w14:textId="77777777" w:rsidR="00682AA8" w:rsidRDefault="00FE2560">
      <w:pPr>
        <w:ind w:left="1080" w:hanging="360"/>
      </w:pPr>
      <w:r>
        <w:t xml:space="preserve">• 4a. </w:t>
      </w:r>
      <w:proofErr w:type="spellStart"/>
      <w:r>
        <w:t>ข้อมูลไม่ผ่านการตรวจสอบ</w:t>
      </w:r>
      <w:proofErr w:type="spellEnd"/>
      <w:r>
        <w:t xml:space="preserve"> </w:t>
      </w:r>
      <w:proofErr w:type="spellStart"/>
      <w:r>
        <w:t>เช่น</w:t>
      </w:r>
      <w:proofErr w:type="spellEnd"/>
      <w:r>
        <w:t xml:space="preserve"> </w:t>
      </w:r>
      <w:proofErr w:type="spellStart"/>
      <w:r>
        <w:t>ระยะเวลาเดินเล่นติดลบ</w:t>
      </w:r>
      <w:proofErr w:type="spellEnd"/>
      <w:r>
        <w:t xml:space="preserve"> → </w:t>
      </w:r>
      <w:proofErr w:type="spellStart"/>
      <w:r>
        <w:t>ระบบแจ้งให้ตรวจสอบข้อมูลและไม่บันทึก</w:t>
      </w:r>
      <w:proofErr w:type="spellEnd"/>
    </w:p>
    <w:p w14:paraId="06351785" w14:textId="77777777" w:rsidR="00682AA8" w:rsidRDefault="00FE2560">
      <w:pPr>
        <w:ind w:firstLine="720"/>
      </w:pPr>
      <w:proofErr w:type="spellStart"/>
      <w:r>
        <w:rPr>
          <w:b/>
          <w:bCs/>
        </w:rPr>
        <w:t>โค้ดที่เกี่ยวข้อง</w:t>
      </w:r>
      <w:proofErr w:type="spellEnd"/>
      <w:r>
        <w:rPr>
          <w:b/>
          <w:bCs/>
        </w:rPr>
        <w:t>:</w:t>
      </w:r>
      <w:r>
        <w:t xml:space="preserve"> </w:t>
      </w:r>
      <w:proofErr w:type="spellStart"/>
      <w:r>
        <w:rPr>
          <w:rFonts w:ascii="Consolas" w:eastAsia="Consolas" w:hAnsi="Consolas"/>
          <w:sz w:val="24"/>
        </w:rPr>
        <w:t>AdminCareReportPageController</w:t>
      </w:r>
      <w:proofErr w:type="spellEnd"/>
      <w:r>
        <w:t xml:space="preserve">, </w:t>
      </w:r>
      <w:proofErr w:type="spellStart"/>
      <w:r>
        <w:rPr>
          <w:rFonts w:ascii="Consolas" w:eastAsia="Consolas" w:hAnsi="Consolas"/>
          <w:sz w:val="24"/>
        </w:rPr>
        <w:t>DailyCareReportServiceImpl.createReport</w:t>
      </w:r>
      <w:proofErr w:type="spellEnd"/>
      <w:r>
        <w:rPr>
          <w:rFonts w:ascii="Consolas" w:eastAsia="Consolas" w:hAnsi="Consolas"/>
          <w:sz w:val="24"/>
        </w:rPr>
        <w:t>()</w:t>
      </w:r>
      <w:r>
        <w:t xml:space="preserve">, </w:t>
      </w:r>
      <w:proofErr w:type="spellStart"/>
      <w:r>
        <w:rPr>
          <w:rFonts w:ascii="Consolas" w:eastAsia="Consolas" w:hAnsi="Consolas"/>
          <w:sz w:val="24"/>
        </w:rPr>
        <w:t>DailyCareReportServiceImpl.updateReport</w:t>
      </w:r>
      <w:proofErr w:type="spellEnd"/>
      <w:r>
        <w:rPr>
          <w:rFonts w:ascii="Consolas" w:eastAsia="Consolas" w:hAnsi="Consolas"/>
          <w:sz w:val="24"/>
        </w:rPr>
        <w:t>()</w:t>
      </w:r>
      <w:r>
        <w:t xml:space="preserve">, </w:t>
      </w:r>
      <w:proofErr w:type="spellStart"/>
      <w:r>
        <w:rPr>
          <w:rFonts w:ascii="Consolas" w:eastAsia="Consolas" w:hAnsi="Consolas"/>
          <w:sz w:val="24"/>
        </w:rPr>
        <w:t>CreateDailyCareReportRequest</w:t>
      </w:r>
      <w:proofErr w:type="spellEnd"/>
      <w:r>
        <w:t xml:space="preserve">, </w:t>
      </w:r>
      <w:proofErr w:type="spellStart"/>
      <w:r>
        <w:rPr>
          <w:rFonts w:ascii="Consolas" w:eastAsia="Consolas" w:hAnsi="Consolas"/>
          <w:sz w:val="24"/>
        </w:rPr>
        <w:t>UpdateDailyCareReportRequest</w:t>
      </w:r>
      <w:proofErr w:type="spellEnd"/>
      <w:r>
        <w:t xml:space="preserve">, </w:t>
      </w:r>
      <w:proofErr w:type="spellStart"/>
      <w:r>
        <w:rPr>
          <w:rFonts w:ascii="Consolas" w:eastAsia="Consolas" w:hAnsi="Consolas"/>
          <w:sz w:val="24"/>
        </w:rPr>
        <w:t>DailyCareReport</w:t>
      </w:r>
      <w:proofErr w:type="spellEnd"/>
    </w:p>
    <w:p w14:paraId="3DD3F839" w14:textId="77777777" w:rsidR="00682AA8" w:rsidRDefault="00FE2560">
      <w:pPr>
        <w:pStyle w:val="SubHead"/>
      </w:pPr>
      <w:r>
        <w:rPr>
          <w:b/>
          <w:bCs/>
        </w:rPr>
        <w:t xml:space="preserve">UC-11 </w:t>
      </w:r>
      <w:proofErr w:type="spellStart"/>
      <w:r>
        <w:rPr>
          <w:b/>
          <w:bCs/>
        </w:rPr>
        <w:t>ดูรายงานการดูแล</w:t>
      </w:r>
      <w:proofErr w:type="spellEnd"/>
    </w:p>
    <w:tbl>
      <w:tblPr>
        <w:tblStyle w:val="aff2"/>
        <w:tblW w:w="0" w:type="auto"/>
        <w:jc w:val="center"/>
        <w:tblLayout w:type="fixed"/>
        <w:tblLook w:val="04A0" w:firstRow="1" w:lastRow="0" w:firstColumn="1" w:lastColumn="0" w:noHBand="0" w:noVBand="1"/>
      </w:tblPr>
      <w:tblGrid>
        <w:gridCol w:w="2913"/>
        <w:gridCol w:w="5295"/>
      </w:tblGrid>
      <w:tr w:rsidR="00682AA8" w14:paraId="3EF1A732" w14:textId="77777777">
        <w:trPr>
          <w:tblHeader/>
          <w:jc w:val="center"/>
        </w:trPr>
        <w:tc>
          <w:tcPr>
            <w:tcW w:w="2913" w:type="dxa"/>
            <w:shd w:val="clear" w:color="auto" w:fill="D9E2F3"/>
          </w:tcPr>
          <w:p w14:paraId="07E67150" w14:textId="77777777" w:rsidR="00682AA8" w:rsidRDefault="00FE2560">
            <w:pPr>
              <w:jc w:val="center"/>
            </w:pPr>
            <w:proofErr w:type="spellStart"/>
            <w:r>
              <w:rPr>
                <w:b/>
                <w:bCs/>
                <w:sz w:val="28"/>
                <w:szCs w:val="28"/>
              </w:rPr>
              <w:t>หัวข้อ</w:t>
            </w:r>
            <w:proofErr w:type="spellEnd"/>
          </w:p>
        </w:tc>
        <w:tc>
          <w:tcPr>
            <w:tcW w:w="5295" w:type="dxa"/>
            <w:shd w:val="clear" w:color="auto" w:fill="D9E2F3"/>
          </w:tcPr>
          <w:p w14:paraId="2E95ABEE" w14:textId="77777777" w:rsidR="00682AA8" w:rsidRDefault="00FE2560">
            <w:pPr>
              <w:jc w:val="center"/>
            </w:pPr>
            <w:proofErr w:type="spellStart"/>
            <w:r>
              <w:rPr>
                <w:b/>
                <w:bCs/>
                <w:sz w:val="28"/>
                <w:szCs w:val="28"/>
              </w:rPr>
              <w:t>รายละเอียด</w:t>
            </w:r>
            <w:proofErr w:type="spellEnd"/>
          </w:p>
        </w:tc>
      </w:tr>
      <w:tr w:rsidR="00682AA8" w14:paraId="3870DEA6" w14:textId="77777777">
        <w:trPr>
          <w:jc w:val="center"/>
        </w:trPr>
        <w:tc>
          <w:tcPr>
            <w:tcW w:w="2913" w:type="dxa"/>
          </w:tcPr>
          <w:p w14:paraId="57A80BEB" w14:textId="77777777" w:rsidR="00682AA8" w:rsidRDefault="00FE2560">
            <w:r>
              <w:rPr>
                <w:b/>
                <w:bCs/>
                <w:sz w:val="28"/>
                <w:szCs w:val="28"/>
              </w:rPr>
              <w:t xml:space="preserve">Actor </w:t>
            </w:r>
            <w:proofErr w:type="spellStart"/>
            <w:r>
              <w:rPr>
                <w:b/>
                <w:bCs/>
                <w:sz w:val="28"/>
                <w:szCs w:val="28"/>
              </w:rPr>
              <w:t>หลัก</w:t>
            </w:r>
            <w:proofErr w:type="spellEnd"/>
          </w:p>
        </w:tc>
        <w:tc>
          <w:tcPr>
            <w:tcW w:w="5295" w:type="dxa"/>
          </w:tcPr>
          <w:p w14:paraId="64DE1FA5" w14:textId="77777777" w:rsidR="00682AA8" w:rsidRDefault="00FE2560">
            <w:proofErr w:type="spellStart"/>
            <w:r>
              <w:rPr>
                <w:sz w:val="28"/>
                <w:szCs w:val="28"/>
              </w:rPr>
              <w:t>ลูกค้า</w:t>
            </w:r>
            <w:proofErr w:type="spellEnd"/>
          </w:p>
        </w:tc>
      </w:tr>
      <w:tr w:rsidR="00682AA8" w14:paraId="595292CC" w14:textId="77777777">
        <w:trPr>
          <w:jc w:val="center"/>
        </w:trPr>
        <w:tc>
          <w:tcPr>
            <w:tcW w:w="2913" w:type="dxa"/>
          </w:tcPr>
          <w:p w14:paraId="5D1A5ABF" w14:textId="77777777" w:rsidR="00682AA8" w:rsidRDefault="00FE2560">
            <w:r>
              <w:rPr>
                <w:b/>
                <w:bCs/>
                <w:sz w:val="28"/>
                <w:szCs w:val="28"/>
              </w:rPr>
              <w:t xml:space="preserve">Actor </w:t>
            </w:r>
            <w:proofErr w:type="spellStart"/>
            <w:r>
              <w:rPr>
                <w:b/>
                <w:bCs/>
                <w:sz w:val="28"/>
                <w:szCs w:val="28"/>
              </w:rPr>
              <w:t>รอง</w:t>
            </w:r>
            <w:proofErr w:type="spellEnd"/>
          </w:p>
        </w:tc>
        <w:tc>
          <w:tcPr>
            <w:tcW w:w="5295" w:type="dxa"/>
          </w:tcPr>
          <w:p w14:paraId="5718466C" w14:textId="77777777" w:rsidR="00682AA8" w:rsidRDefault="00FE2560">
            <w:r>
              <w:rPr>
                <w:sz w:val="28"/>
                <w:szCs w:val="28"/>
              </w:rPr>
              <w:t>—</w:t>
            </w:r>
          </w:p>
        </w:tc>
      </w:tr>
      <w:tr w:rsidR="00682AA8" w14:paraId="4EC551FF" w14:textId="77777777">
        <w:trPr>
          <w:jc w:val="center"/>
        </w:trPr>
        <w:tc>
          <w:tcPr>
            <w:tcW w:w="2913" w:type="dxa"/>
          </w:tcPr>
          <w:p w14:paraId="4FD675B9" w14:textId="77777777" w:rsidR="00682AA8" w:rsidRDefault="00FE2560">
            <w:proofErr w:type="spellStart"/>
            <w:r>
              <w:rPr>
                <w:b/>
                <w:bCs/>
                <w:sz w:val="28"/>
                <w:szCs w:val="28"/>
              </w:rPr>
              <w:t>คำอธิบาย</w:t>
            </w:r>
            <w:proofErr w:type="spellEnd"/>
          </w:p>
        </w:tc>
        <w:tc>
          <w:tcPr>
            <w:tcW w:w="5295" w:type="dxa"/>
          </w:tcPr>
          <w:p w14:paraId="716F1D56" w14:textId="77777777" w:rsidR="00682AA8" w:rsidRDefault="00FE2560">
            <w:proofErr w:type="spellStart"/>
            <w:r>
              <w:rPr>
                <w:sz w:val="28"/>
                <w:szCs w:val="28"/>
              </w:rPr>
              <w:t>ลูกค้าดูรายงานการดูแลสัตว์เลี้ยงของตน</w:t>
            </w:r>
            <w:proofErr w:type="spellEnd"/>
            <w:r>
              <w:rPr>
                <w:sz w:val="28"/>
                <w:szCs w:val="28"/>
              </w:rPr>
              <w:t xml:space="preserve"> </w:t>
            </w:r>
            <w:proofErr w:type="spellStart"/>
            <w:r>
              <w:rPr>
                <w:sz w:val="28"/>
                <w:szCs w:val="28"/>
              </w:rPr>
              <w:t>โดยเลือกการจอง</w:t>
            </w:r>
            <w:proofErr w:type="spellEnd"/>
            <w:r>
              <w:rPr>
                <w:sz w:val="28"/>
                <w:szCs w:val="28"/>
              </w:rPr>
              <w:t xml:space="preserve"> </w:t>
            </w:r>
            <w:proofErr w:type="spellStart"/>
            <w:r>
              <w:rPr>
                <w:sz w:val="28"/>
                <w:szCs w:val="28"/>
              </w:rPr>
              <w:t>สัตว์เลี้ยง</w:t>
            </w:r>
            <w:proofErr w:type="spellEnd"/>
            <w:r>
              <w:rPr>
                <w:sz w:val="28"/>
                <w:szCs w:val="28"/>
              </w:rPr>
              <w:t xml:space="preserve"> </w:t>
            </w:r>
            <w:proofErr w:type="spellStart"/>
            <w:r>
              <w:rPr>
                <w:sz w:val="28"/>
                <w:szCs w:val="28"/>
              </w:rPr>
              <w:t>และวันที่ของรายงานที่ต้องการอ่าน</w:t>
            </w:r>
            <w:proofErr w:type="spellEnd"/>
          </w:p>
        </w:tc>
      </w:tr>
      <w:tr w:rsidR="00682AA8" w14:paraId="2709A609" w14:textId="77777777">
        <w:trPr>
          <w:jc w:val="center"/>
        </w:trPr>
        <w:tc>
          <w:tcPr>
            <w:tcW w:w="2913" w:type="dxa"/>
          </w:tcPr>
          <w:p w14:paraId="02E770E4" w14:textId="77777777" w:rsidR="00682AA8" w:rsidRDefault="00FE2560">
            <w:proofErr w:type="spellStart"/>
            <w:r>
              <w:rPr>
                <w:b/>
                <w:bCs/>
                <w:sz w:val="28"/>
                <w:szCs w:val="28"/>
              </w:rPr>
              <w:t>เงื่อนไขก่อนเริ่ม</w:t>
            </w:r>
            <w:proofErr w:type="spellEnd"/>
            <w:r>
              <w:rPr>
                <w:b/>
                <w:bCs/>
                <w:sz w:val="28"/>
                <w:szCs w:val="28"/>
              </w:rPr>
              <w:t xml:space="preserve"> (</w:t>
            </w:r>
            <w:proofErr w:type="gramStart"/>
            <w:r>
              <w:rPr>
                <w:b/>
                <w:bCs/>
                <w:sz w:val="28"/>
                <w:szCs w:val="28"/>
              </w:rPr>
              <w:t>Pre-condition</w:t>
            </w:r>
            <w:proofErr w:type="gramEnd"/>
            <w:r>
              <w:rPr>
                <w:b/>
                <w:bCs/>
                <w:sz w:val="28"/>
                <w:szCs w:val="28"/>
              </w:rPr>
              <w:t>)</w:t>
            </w:r>
          </w:p>
        </w:tc>
        <w:tc>
          <w:tcPr>
            <w:tcW w:w="5295" w:type="dxa"/>
          </w:tcPr>
          <w:p w14:paraId="03E298B9" w14:textId="77777777" w:rsidR="00682AA8" w:rsidRDefault="00FE2560">
            <w:proofErr w:type="spellStart"/>
            <w:r>
              <w:rPr>
                <w:sz w:val="28"/>
                <w:szCs w:val="28"/>
              </w:rPr>
              <w:t>ลูกค้าเข้าสู่ระบบ</w:t>
            </w:r>
            <w:proofErr w:type="spellEnd"/>
            <w:r>
              <w:rPr>
                <w:sz w:val="28"/>
                <w:szCs w:val="28"/>
              </w:rPr>
              <w:t xml:space="preserve"> </w:t>
            </w:r>
            <w:proofErr w:type="spellStart"/>
            <w:r>
              <w:rPr>
                <w:sz w:val="28"/>
                <w:szCs w:val="28"/>
              </w:rPr>
              <w:t>และบัญชียังใช้งานอยู่</w:t>
            </w:r>
            <w:proofErr w:type="spellEnd"/>
          </w:p>
        </w:tc>
      </w:tr>
      <w:tr w:rsidR="00682AA8" w14:paraId="7E4959E2" w14:textId="77777777">
        <w:trPr>
          <w:jc w:val="center"/>
        </w:trPr>
        <w:tc>
          <w:tcPr>
            <w:tcW w:w="2913" w:type="dxa"/>
          </w:tcPr>
          <w:p w14:paraId="383373EA" w14:textId="77777777" w:rsidR="00682AA8" w:rsidRDefault="00FE2560">
            <w:proofErr w:type="spellStart"/>
            <w:r>
              <w:rPr>
                <w:b/>
                <w:bCs/>
                <w:sz w:val="28"/>
                <w:szCs w:val="28"/>
              </w:rPr>
              <w:t>เงื่อนไขหลังจบ</w:t>
            </w:r>
            <w:proofErr w:type="spellEnd"/>
            <w:r>
              <w:rPr>
                <w:b/>
                <w:bCs/>
                <w:sz w:val="28"/>
                <w:szCs w:val="28"/>
              </w:rPr>
              <w:t xml:space="preserve"> (</w:t>
            </w:r>
            <w:proofErr w:type="gramStart"/>
            <w:r>
              <w:rPr>
                <w:b/>
                <w:bCs/>
                <w:sz w:val="28"/>
                <w:szCs w:val="28"/>
              </w:rPr>
              <w:t>Post-condition</w:t>
            </w:r>
            <w:proofErr w:type="gramEnd"/>
            <w:r>
              <w:rPr>
                <w:b/>
                <w:bCs/>
                <w:sz w:val="28"/>
                <w:szCs w:val="28"/>
              </w:rPr>
              <w:t>)</w:t>
            </w:r>
          </w:p>
        </w:tc>
        <w:tc>
          <w:tcPr>
            <w:tcW w:w="5295" w:type="dxa"/>
          </w:tcPr>
          <w:p w14:paraId="28F29BA2" w14:textId="77777777" w:rsidR="00682AA8" w:rsidRDefault="00FE2560">
            <w:proofErr w:type="spellStart"/>
            <w:r>
              <w:rPr>
                <w:sz w:val="28"/>
                <w:szCs w:val="28"/>
              </w:rPr>
              <w:t>ลูกค้าเห็นรายงานที่มีสิทธิ์อ่าน</w:t>
            </w:r>
            <w:proofErr w:type="spellEnd"/>
            <w:r>
              <w:rPr>
                <w:sz w:val="28"/>
                <w:szCs w:val="28"/>
              </w:rPr>
              <w:t xml:space="preserve"> </w:t>
            </w:r>
            <w:proofErr w:type="spellStart"/>
            <w:r>
              <w:rPr>
                <w:sz w:val="28"/>
                <w:szCs w:val="28"/>
              </w:rPr>
              <w:t>โดยไม่มีการเปลี่ยนข้อมูลรายงาน</w:t>
            </w:r>
            <w:proofErr w:type="spellEnd"/>
          </w:p>
        </w:tc>
      </w:tr>
      <w:tr w:rsidR="00682AA8" w14:paraId="480566EC" w14:textId="77777777">
        <w:trPr>
          <w:jc w:val="center"/>
        </w:trPr>
        <w:tc>
          <w:tcPr>
            <w:tcW w:w="2913" w:type="dxa"/>
          </w:tcPr>
          <w:p w14:paraId="5F0A309B" w14:textId="77777777" w:rsidR="00682AA8" w:rsidRDefault="00FE2560">
            <w:r>
              <w:rPr>
                <w:b/>
                <w:bCs/>
                <w:sz w:val="28"/>
                <w:szCs w:val="28"/>
              </w:rPr>
              <w:t>Include / Extend</w:t>
            </w:r>
          </w:p>
        </w:tc>
        <w:tc>
          <w:tcPr>
            <w:tcW w:w="5295" w:type="dxa"/>
          </w:tcPr>
          <w:p w14:paraId="24F78DBE" w14:textId="77777777" w:rsidR="00682AA8" w:rsidRDefault="00FE2560">
            <w:r>
              <w:rPr>
                <w:sz w:val="28"/>
                <w:szCs w:val="28"/>
              </w:rPr>
              <w:t>—</w:t>
            </w:r>
          </w:p>
        </w:tc>
      </w:tr>
    </w:tbl>
    <w:p w14:paraId="124A4EB8" w14:textId="77777777" w:rsidR="00682AA8" w:rsidRDefault="00682AA8"/>
    <w:p w14:paraId="47BA9A4C" w14:textId="77777777" w:rsidR="00682AA8" w:rsidRDefault="00FE2560">
      <w:pPr>
        <w:ind w:firstLine="720"/>
      </w:pPr>
      <w:proofErr w:type="spellStart"/>
      <w:r>
        <w:rPr>
          <w:b/>
          <w:bCs/>
        </w:rPr>
        <w:lastRenderedPageBreak/>
        <w:t>ขั้นตอนหลัก</w:t>
      </w:r>
      <w:proofErr w:type="spellEnd"/>
      <w:r>
        <w:rPr>
          <w:b/>
          <w:bCs/>
        </w:rPr>
        <w:t xml:space="preserve"> (Main Flow)</w:t>
      </w:r>
    </w:p>
    <w:p w14:paraId="5CBE2AF4" w14:textId="77777777" w:rsidR="00682AA8" w:rsidRDefault="00FE2560">
      <w:pPr>
        <w:ind w:left="1080" w:hanging="360"/>
      </w:pPr>
      <w:r>
        <w:t xml:space="preserve">1. </w:t>
      </w:r>
      <w:proofErr w:type="spellStart"/>
      <w:r>
        <w:t>ลูกค้าเปิดหน้ารายงานการดูแล</w:t>
      </w:r>
      <w:proofErr w:type="spellEnd"/>
    </w:p>
    <w:p w14:paraId="0682A836" w14:textId="77777777" w:rsidR="00682AA8" w:rsidRDefault="00FE2560">
      <w:pPr>
        <w:ind w:left="1080" w:hanging="360"/>
      </w:pPr>
      <w:r>
        <w:t xml:space="preserve">2. </w:t>
      </w:r>
      <w:proofErr w:type="spellStart"/>
      <w:r>
        <w:t>ระบบแสดงเฉพาะการจองของลูกค้าที่มีรายงาน</w:t>
      </w:r>
      <w:proofErr w:type="spellEnd"/>
      <w:r>
        <w:t xml:space="preserve"> </w:t>
      </w:r>
      <w:proofErr w:type="spellStart"/>
      <w:r>
        <w:t>โดยแสดงหน้าละ</w:t>
      </w:r>
      <w:proofErr w:type="spellEnd"/>
      <w:r>
        <w:t xml:space="preserve"> 5 </w:t>
      </w:r>
      <w:proofErr w:type="spellStart"/>
      <w:r>
        <w:t>การจอง</w:t>
      </w:r>
      <w:proofErr w:type="spellEnd"/>
    </w:p>
    <w:p w14:paraId="5D7BE3BA" w14:textId="77777777" w:rsidR="00682AA8" w:rsidRDefault="00FE2560">
      <w:pPr>
        <w:ind w:left="1080" w:hanging="360"/>
      </w:pPr>
      <w:r>
        <w:t xml:space="preserve">3. </w:t>
      </w:r>
      <w:proofErr w:type="spellStart"/>
      <w:r>
        <w:t>ลูกค้าเลือกการจองและสัตว์เลี้ยงที่ต้องการดู</w:t>
      </w:r>
      <w:proofErr w:type="spellEnd"/>
    </w:p>
    <w:p w14:paraId="74DC34AD" w14:textId="77777777" w:rsidR="00682AA8" w:rsidRDefault="00FE2560">
      <w:pPr>
        <w:ind w:left="1080" w:hanging="360"/>
      </w:pPr>
      <w:r>
        <w:t xml:space="preserve">4. </w:t>
      </w:r>
      <w:proofErr w:type="spellStart"/>
      <w:r>
        <w:t>ระบบตรวจสอบว่าสัตว์เลี้ยงในการจองนั้นเป็นของลูกค้า</w:t>
      </w:r>
      <w:proofErr w:type="spellEnd"/>
    </w:p>
    <w:p w14:paraId="3EDDD672" w14:textId="77777777" w:rsidR="00682AA8" w:rsidRDefault="00FE2560">
      <w:pPr>
        <w:ind w:left="1080" w:hanging="360"/>
      </w:pPr>
      <w:r>
        <w:t xml:space="preserve">5. </w:t>
      </w:r>
      <w:proofErr w:type="spellStart"/>
      <w:r>
        <w:t>ระบบเปิดหน้ารายละเอียดและแสดงรายงานวันที่ล่าสุดก่อนหนึ่งฉบับ</w:t>
      </w:r>
      <w:proofErr w:type="spellEnd"/>
    </w:p>
    <w:p w14:paraId="5F78A828" w14:textId="77777777" w:rsidR="00682AA8" w:rsidRDefault="00FE2560">
      <w:pPr>
        <w:ind w:left="1080" w:hanging="360"/>
      </w:pPr>
      <w:r>
        <w:t xml:space="preserve">6. </w:t>
      </w:r>
      <w:proofErr w:type="spellStart"/>
      <w:r>
        <w:t>ลูกค้าเลือกวันที่อื่นจากปฏิทินเพื่ออ่านรายงานของวันนั้น</w:t>
      </w:r>
      <w:proofErr w:type="spellEnd"/>
    </w:p>
    <w:p w14:paraId="32D7F115" w14:textId="77777777" w:rsidR="00682AA8" w:rsidRDefault="00FE2560">
      <w:pPr>
        <w:ind w:firstLine="720"/>
      </w:pPr>
      <w:proofErr w:type="spellStart"/>
      <w:r>
        <w:rPr>
          <w:b/>
          <w:bCs/>
        </w:rPr>
        <w:t>ทางเลือก</w:t>
      </w:r>
      <w:proofErr w:type="spellEnd"/>
      <w:r>
        <w:rPr>
          <w:b/>
          <w:bCs/>
        </w:rPr>
        <w:t xml:space="preserve"> (Alternative Flow)</w:t>
      </w:r>
    </w:p>
    <w:p w14:paraId="21487159" w14:textId="77777777" w:rsidR="00682AA8" w:rsidRDefault="00FE2560">
      <w:pPr>
        <w:ind w:left="1080" w:hanging="360"/>
      </w:pPr>
      <w:r>
        <w:t xml:space="preserve">• 2a. </w:t>
      </w:r>
      <w:proofErr w:type="spellStart"/>
      <w:r>
        <w:t>ลูกค้ากรองรายการการจองด้วยวันที่รายงาน</w:t>
      </w:r>
      <w:proofErr w:type="spellEnd"/>
      <w:r>
        <w:t xml:space="preserve"> → </w:t>
      </w:r>
      <w:proofErr w:type="spellStart"/>
      <w:r>
        <w:t>ระบบแสดงเฉพาะการจองที่มีรายงานในวันที่เลือก</w:t>
      </w:r>
      <w:proofErr w:type="spellEnd"/>
    </w:p>
    <w:p w14:paraId="73311814" w14:textId="77777777" w:rsidR="00682AA8" w:rsidRDefault="00FE2560">
      <w:pPr>
        <w:ind w:left="1080" w:hanging="360"/>
      </w:pPr>
      <w:r>
        <w:t xml:space="preserve">• 2b. </w:t>
      </w:r>
      <w:proofErr w:type="spellStart"/>
      <w:r>
        <w:t>รายการการจองมีมากกว่า</w:t>
      </w:r>
      <w:proofErr w:type="spellEnd"/>
      <w:r>
        <w:t xml:space="preserve"> 5 </w:t>
      </w:r>
      <w:proofErr w:type="spellStart"/>
      <w:r>
        <w:t>รายการ</w:t>
      </w:r>
      <w:proofErr w:type="spellEnd"/>
      <w:r>
        <w:t xml:space="preserve"> → </w:t>
      </w:r>
      <w:proofErr w:type="spellStart"/>
      <w:r>
        <w:t>ลูกค้าเปลี่ยนหน้าเพื่อดูรายการถัดไป</w:t>
      </w:r>
      <w:proofErr w:type="spellEnd"/>
    </w:p>
    <w:p w14:paraId="3D75B2AC" w14:textId="77777777" w:rsidR="00682AA8" w:rsidRDefault="00FE2560">
      <w:pPr>
        <w:ind w:firstLine="720"/>
      </w:pPr>
      <w:proofErr w:type="spellStart"/>
      <w:r>
        <w:rPr>
          <w:b/>
          <w:bCs/>
        </w:rPr>
        <w:t>กรณีผิดปกติ</w:t>
      </w:r>
      <w:proofErr w:type="spellEnd"/>
      <w:r>
        <w:rPr>
          <w:b/>
          <w:bCs/>
        </w:rPr>
        <w:t xml:space="preserve"> (Exception Flow)</w:t>
      </w:r>
    </w:p>
    <w:p w14:paraId="6754509E" w14:textId="77777777" w:rsidR="00682AA8" w:rsidRDefault="00FE2560">
      <w:pPr>
        <w:ind w:left="1080" w:hanging="360"/>
      </w:pPr>
      <w:r>
        <w:t xml:space="preserve">• 2c. </w:t>
      </w:r>
      <w:proofErr w:type="spellStart"/>
      <w:r>
        <w:t>ยังไม่มีรายงาน</w:t>
      </w:r>
      <w:proofErr w:type="spellEnd"/>
      <w:r>
        <w:t xml:space="preserve"> </w:t>
      </w:r>
      <w:proofErr w:type="spellStart"/>
      <w:r>
        <w:t>หรือไม่มีการจองที่ตรงกับวันที่กรอง</w:t>
      </w:r>
      <w:proofErr w:type="spellEnd"/>
      <w:r>
        <w:t xml:space="preserve"> → </w:t>
      </w:r>
      <w:proofErr w:type="spellStart"/>
      <w:r>
        <w:t>ระบบแสดงสถานะว่าไม่พบรายการ</w:t>
      </w:r>
      <w:proofErr w:type="spellEnd"/>
    </w:p>
    <w:p w14:paraId="28A598F6" w14:textId="77777777" w:rsidR="00682AA8" w:rsidRDefault="00FE2560">
      <w:pPr>
        <w:ind w:left="1080" w:hanging="360"/>
      </w:pPr>
      <w:r>
        <w:t xml:space="preserve">• 4a. </w:t>
      </w:r>
      <w:proofErr w:type="spellStart"/>
      <w:r>
        <w:t>ไม่พบสัตว์ในการจอง</w:t>
      </w:r>
      <w:proofErr w:type="spellEnd"/>
      <w:r>
        <w:t xml:space="preserve"> </w:t>
      </w:r>
      <w:proofErr w:type="spellStart"/>
      <w:r>
        <w:t>หรือสัตว์ในการจองไม่ได้เป็นของลูกค้า</w:t>
      </w:r>
      <w:proofErr w:type="spellEnd"/>
      <w:r>
        <w:t xml:space="preserve"> → </w:t>
      </w:r>
      <w:proofErr w:type="spellStart"/>
      <w:r>
        <w:t>ระบบไม่เปิดรายงานและตอบว่าไม่พบข้อมูล</w:t>
      </w:r>
      <w:proofErr w:type="spellEnd"/>
    </w:p>
    <w:p w14:paraId="73E9EDDB" w14:textId="77777777" w:rsidR="00682AA8" w:rsidRDefault="00FE2560">
      <w:pPr>
        <w:ind w:left="1080" w:hanging="360"/>
      </w:pPr>
      <w:r>
        <w:t xml:space="preserve">• 6a. </w:t>
      </w:r>
      <w:proofErr w:type="spellStart"/>
      <w:r>
        <w:t>ลูกค้าเลือกรหัสรายงานที่ไม่อยู่ในรายการของสัตว์ในการจองนั้น</w:t>
      </w:r>
      <w:proofErr w:type="spellEnd"/>
      <w:r>
        <w:t xml:space="preserve"> → </w:t>
      </w:r>
      <w:proofErr w:type="spellStart"/>
      <w:r>
        <w:t>ระบบตอบว่าไม่พบรายงาน</w:t>
      </w:r>
      <w:proofErr w:type="spellEnd"/>
    </w:p>
    <w:p w14:paraId="7056D840" w14:textId="77777777" w:rsidR="00682AA8" w:rsidRDefault="00FE2560">
      <w:pPr>
        <w:ind w:firstLine="720"/>
      </w:pPr>
      <w:proofErr w:type="spellStart"/>
      <w:r>
        <w:rPr>
          <w:b/>
          <w:bCs/>
        </w:rPr>
        <w:t>โค้ดที่เกี่ยวข้อง</w:t>
      </w:r>
      <w:proofErr w:type="spellEnd"/>
      <w:r>
        <w:rPr>
          <w:b/>
          <w:bCs/>
        </w:rPr>
        <w:t>:</w:t>
      </w:r>
      <w:r>
        <w:t xml:space="preserve"> </w:t>
      </w:r>
      <w:proofErr w:type="spellStart"/>
      <w:r>
        <w:rPr>
          <w:rFonts w:ascii="Consolas" w:eastAsia="Consolas" w:hAnsi="Consolas"/>
          <w:sz w:val="24"/>
        </w:rPr>
        <w:t>CustomerCareReportPageController</w:t>
      </w:r>
      <w:proofErr w:type="spellEnd"/>
      <w:r>
        <w:t xml:space="preserve">, </w:t>
      </w:r>
      <w:proofErr w:type="spellStart"/>
      <w:r>
        <w:rPr>
          <w:rFonts w:ascii="Consolas" w:eastAsia="Consolas" w:hAnsi="Consolas"/>
          <w:sz w:val="24"/>
        </w:rPr>
        <w:t>DailyCareReportServiceImpl.getReportBookingsForOwner</w:t>
      </w:r>
      <w:proofErr w:type="spellEnd"/>
      <w:r>
        <w:rPr>
          <w:rFonts w:ascii="Consolas" w:eastAsia="Consolas" w:hAnsi="Consolas"/>
          <w:sz w:val="24"/>
        </w:rPr>
        <w:t>()</w:t>
      </w:r>
      <w:r>
        <w:t xml:space="preserve">, </w:t>
      </w:r>
      <w:proofErr w:type="spellStart"/>
      <w:r>
        <w:rPr>
          <w:rFonts w:ascii="Consolas" w:eastAsia="Consolas" w:hAnsi="Consolas"/>
          <w:sz w:val="24"/>
        </w:rPr>
        <w:t>DailyCareReportServiceImpl.getReportBookingsForOwnerOnDate</w:t>
      </w:r>
      <w:proofErr w:type="spellEnd"/>
      <w:r>
        <w:rPr>
          <w:rFonts w:ascii="Consolas" w:eastAsia="Consolas" w:hAnsi="Consolas"/>
          <w:sz w:val="24"/>
        </w:rPr>
        <w:t>()</w:t>
      </w:r>
      <w:r>
        <w:t xml:space="preserve">, </w:t>
      </w:r>
      <w:proofErr w:type="spellStart"/>
      <w:r>
        <w:rPr>
          <w:rFonts w:ascii="Consolas" w:eastAsia="Consolas" w:hAnsi="Consolas"/>
          <w:sz w:val="24"/>
        </w:rPr>
        <w:t>DailyCareReportServiceImpl.getReportsByBookingPet</w:t>
      </w:r>
      <w:proofErr w:type="spellEnd"/>
      <w:r>
        <w:rPr>
          <w:rFonts w:ascii="Consolas" w:eastAsia="Consolas" w:hAnsi="Consolas"/>
          <w:sz w:val="24"/>
        </w:rPr>
        <w:t>()</w:t>
      </w:r>
    </w:p>
    <w:p w14:paraId="4EB30C74" w14:textId="77777777" w:rsidR="00682AA8" w:rsidRDefault="00FE2560">
      <w:pPr>
        <w:pStyle w:val="SubHead"/>
      </w:pPr>
      <w:r>
        <w:rPr>
          <w:b/>
          <w:bCs/>
        </w:rPr>
        <w:t xml:space="preserve">UC-12 </w:t>
      </w:r>
      <w:proofErr w:type="spellStart"/>
      <w:r>
        <w:rPr>
          <w:b/>
          <w:bCs/>
        </w:rPr>
        <w:t>จัดการห้องพัก</w:t>
      </w:r>
      <w:proofErr w:type="spellEnd"/>
      <w:r>
        <w:rPr>
          <w:b/>
          <w:bCs/>
        </w:rPr>
        <w:t xml:space="preserve"> (Manage Rooms)</w:t>
      </w:r>
    </w:p>
    <w:tbl>
      <w:tblPr>
        <w:tblStyle w:val="aff2"/>
        <w:tblW w:w="0" w:type="auto"/>
        <w:jc w:val="center"/>
        <w:tblLayout w:type="fixed"/>
        <w:tblLook w:val="04A0" w:firstRow="1" w:lastRow="0" w:firstColumn="1" w:lastColumn="0" w:noHBand="0" w:noVBand="1"/>
      </w:tblPr>
      <w:tblGrid>
        <w:gridCol w:w="2128"/>
        <w:gridCol w:w="6080"/>
      </w:tblGrid>
      <w:tr w:rsidR="00682AA8" w14:paraId="5AB50AA5" w14:textId="77777777">
        <w:trPr>
          <w:tblHeader/>
          <w:jc w:val="center"/>
        </w:trPr>
        <w:tc>
          <w:tcPr>
            <w:tcW w:w="2128" w:type="dxa"/>
            <w:shd w:val="clear" w:color="auto" w:fill="D9E2F3"/>
          </w:tcPr>
          <w:p w14:paraId="45F1AC0F" w14:textId="77777777" w:rsidR="00682AA8" w:rsidRDefault="00FE2560">
            <w:pPr>
              <w:jc w:val="center"/>
            </w:pPr>
            <w:proofErr w:type="spellStart"/>
            <w:r>
              <w:rPr>
                <w:b/>
                <w:bCs/>
                <w:sz w:val="28"/>
                <w:szCs w:val="28"/>
              </w:rPr>
              <w:t>หัวข้อ</w:t>
            </w:r>
            <w:proofErr w:type="spellEnd"/>
          </w:p>
        </w:tc>
        <w:tc>
          <w:tcPr>
            <w:tcW w:w="6080" w:type="dxa"/>
            <w:shd w:val="clear" w:color="auto" w:fill="D9E2F3"/>
          </w:tcPr>
          <w:p w14:paraId="6362A732" w14:textId="77777777" w:rsidR="00682AA8" w:rsidRDefault="00FE2560">
            <w:pPr>
              <w:jc w:val="center"/>
            </w:pPr>
            <w:proofErr w:type="spellStart"/>
            <w:r>
              <w:rPr>
                <w:b/>
                <w:bCs/>
                <w:sz w:val="28"/>
                <w:szCs w:val="28"/>
              </w:rPr>
              <w:t>รายละเอียด</w:t>
            </w:r>
            <w:proofErr w:type="spellEnd"/>
          </w:p>
        </w:tc>
      </w:tr>
      <w:tr w:rsidR="00682AA8" w14:paraId="5C4A0760" w14:textId="77777777">
        <w:trPr>
          <w:jc w:val="center"/>
        </w:trPr>
        <w:tc>
          <w:tcPr>
            <w:tcW w:w="2128" w:type="dxa"/>
          </w:tcPr>
          <w:p w14:paraId="6E6641D7" w14:textId="77777777" w:rsidR="00682AA8" w:rsidRDefault="00FE2560">
            <w:r>
              <w:rPr>
                <w:b/>
                <w:bCs/>
                <w:sz w:val="28"/>
                <w:szCs w:val="28"/>
              </w:rPr>
              <w:t xml:space="preserve">Actor </w:t>
            </w:r>
            <w:proofErr w:type="spellStart"/>
            <w:r>
              <w:rPr>
                <w:b/>
                <w:bCs/>
                <w:sz w:val="28"/>
                <w:szCs w:val="28"/>
              </w:rPr>
              <w:t>หลัก</w:t>
            </w:r>
            <w:proofErr w:type="spellEnd"/>
          </w:p>
        </w:tc>
        <w:tc>
          <w:tcPr>
            <w:tcW w:w="6080" w:type="dxa"/>
          </w:tcPr>
          <w:p w14:paraId="63F8D681" w14:textId="77777777" w:rsidR="00682AA8" w:rsidRDefault="00FE2560">
            <w:proofErr w:type="spellStart"/>
            <w:r>
              <w:rPr>
                <w:sz w:val="28"/>
                <w:szCs w:val="28"/>
              </w:rPr>
              <w:t>ผู้ดูแลระบบ</w:t>
            </w:r>
            <w:proofErr w:type="spellEnd"/>
          </w:p>
        </w:tc>
      </w:tr>
      <w:tr w:rsidR="00682AA8" w14:paraId="0307034E" w14:textId="77777777">
        <w:trPr>
          <w:jc w:val="center"/>
        </w:trPr>
        <w:tc>
          <w:tcPr>
            <w:tcW w:w="2128" w:type="dxa"/>
          </w:tcPr>
          <w:p w14:paraId="1F09D906" w14:textId="77777777" w:rsidR="00682AA8" w:rsidRDefault="00FE2560">
            <w:proofErr w:type="spellStart"/>
            <w:r>
              <w:rPr>
                <w:b/>
                <w:bCs/>
                <w:sz w:val="28"/>
                <w:szCs w:val="28"/>
              </w:rPr>
              <w:t>คำอธิบาย</w:t>
            </w:r>
            <w:proofErr w:type="spellEnd"/>
          </w:p>
        </w:tc>
        <w:tc>
          <w:tcPr>
            <w:tcW w:w="6080" w:type="dxa"/>
          </w:tcPr>
          <w:p w14:paraId="57D78B47" w14:textId="77777777" w:rsidR="00682AA8" w:rsidRDefault="00FE2560">
            <w:proofErr w:type="spellStart"/>
            <w:r>
              <w:rPr>
                <w:sz w:val="28"/>
                <w:szCs w:val="28"/>
              </w:rPr>
              <w:t>ผู้ดูแลระบบเพิ่ม</w:t>
            </w:r>
            <w:proofErr w:type="spellEnd"/>
            <w:r>
              <w:rPr>
                <w:sz w:val="28"/>
                <w:szCs w:val="28"/>
              </w:rPr>
              <w:t xml:space="preserve"> </w:t>
            </w:r>
            <w:proofErr w:type="spellStart"/>
            <w:r>
              <w:rPr>
                <w:sz w:val="28"/>
                <w:szCs w:val="28"/>
              </w:rPr>
              <w:t>แก้ไข</w:t>
            </w:r>
            <w:proofErr w:type="spellEnd"/>
            <w:r>
              <w:rPr>
                <w:sz w:val="28"/>
                <w:szCs w:val="28"/>
              </w:rPr>
              <w:t xml:space="preserve"> </w:t>
            </w:r>
            <w:proofErr w:type="spellStart"/>
            <w:r>
              <w:rPr>
                <w:sz w:val="28"/>
                <w:szCs w:val="28"/>
              </w:rPr>
              <w:t>เปลี่ยนสถานะ</w:t>
            </w:r>
            <w:proofErr w:type="spellEnd"/>
            <w:r>
              <w:rPr>
                <w:sz w:val="28"/>
                <w:szCs w:val="28"/>
              </w:rPr>
              <w:t xml:space="preserve"> </w:t>
            </w:r>
            <w:proofErr w:type="spellStart"/>
            <w:r>
              <w:rPr>
                <w:sz w:val="28"/>
                <w:szCs w:val="28"/>
              </w:rPr>
              <w:t>ปิดใช้งานห้อง</w:t>
            </w:r>
            <w:proofErr w:type="spellEnd"/>
            <w:r>
              <w:rPr>
                <w:sz w:val="28"/>
                <w:szCs w:val="28"/>
              </w:rPr>
              <w:t xml:space="preserve"> </w:t>
            </w:r>
            <w:proofErr w:type="spellStart"/>
            <w:r>
              <w:rPr>
                <w:sz w:val="28"/>
                <w:szCs w:val="28"/>
              </w:rPr>
              <w:t>และจัดการรูปห้อง</w:t>
            </w:r>
            <w:proofErr w:type="spellEnd"/>
          </w:p>
        </w:tc>
      </w:tr>
      <w:tr w:rsidR="00682AA8" w14:paraId="51BCB3D0" w14:textId="77777777">
        <w:trPr>
          <w:jc w:val="center"/>
        </w:trPr>
        <w:tc>
          <w:tcPr>
            <w:tcW w:w="2128" w:type="dxa"/>
          </w:tcPr>
          <w:p w14:paraId="3F167904" w14:textId="77777777" w:rsidR="00682AA8" w:rsidRDefault="00FE2560">
            <w:proofErr w:type="spellStart"/>
            <w:r>
              <w:rPr>
                <w:b/>
                <w:bCs/>
                <w:sz w:val="28"/>
                <w:szCs w:val="28"/>
              </w:rPr>
              <w:t>เงื่อนไขก่อนเริ่ม</w:t>
            </w:r>
            <w:proofErr w:type="spellEnd"/>
          </w:p>
        </w:tc>
        <w:tc>
          <w:tcPr>
            <w:tcW w:w="6080" w:type="dxa"/>
          </w:tcPr>
          <w:p w14:paraId="5C2D5257" w14:textId="77777777" w:rsidR="00682AA8" w:rsidRDefault="00FE2560">
            <w:proofErr w:type="spellStart"/>
            <w:r>
              <w:rPr>
                <w:sz w:val="28"/>
                <w:szCs w:val="28"/>
              </w:rPr>
              <w:t>เข้าสู่ระบบด้วยบทบาท</w:t>
            </w:r>
            <w:proofErr w:type="spellEnd"/>
            <w:r>
              <w:rPr>
                <w:sz w:val="28"/>
                <w:szCs w:val="28"/>
              </w:rPr>
              <w:t xml:space="preserve"> </w:t>
            </w:r>
            <w:r>
              <w:rPr>
                <w:rFonts w:ascii="Consolas" w:eastAsia="Consolas" w:hAnsi="Consolas"/>
                <w:sz w:val="20"/>
                <w:szCs w:val="28"/>
              </w:rPr>
              <w:t>ADMIN</w:t>
            </w:r>
          </w:p>
        </w:tc>
      </w:tr>
      <w:tr w:rsidR="00682AA8" w14:paraId="3BAA5010" w14:textId="77777777">
        <w:trPr>
          <w:jc w:val="center"/>
        </w:trPr>
        <w:tc>
          <w:tcPr>
            <w:tcW w:w="2128" w:type="dxa"/>
          </w:tcPr>
          <w:p w14:paraId="4F4B1518" w14:textId="77777777" w:rsidR="00682AA8" w:rsidRDefault="00FE2560">
            <w:proofErr w:type="spellStart"/>
            <w:r>
              <w:rPr>
                <w:b/>
                <w:bCs/>
                <w:sz w:val="28"/>
                <w:szCs w:val="28"/>
              </w:rPr>
              <w:t>เงื่อนไขหลังจบ</w:t>
            </w:r>
            <w:proofErr w:type="spellEnd"/>
          </w:p>
        </w:tc>
        <w:tc>
          <w:tcPr>
            <w:tcW w:w="6080" w:type="dxa"/>
          </w:tcPr>
          <w:p w14:paraId="0E750E17" w14:textId="77777777" w:rsidR="00682AA8" w:rsidRDefault="00FE2560">
            <w:proofErr w:type="spellStart"/>
            <w:r>
              <w:rPr>
                <w:sz w:val="28"/>
                <w:szCs w:val="28"/>
              </w:rPr>
              <w:t>ข้อมูลห้องถูกบันทึก</w:t>
            </w:r>
            <w:proofErr w:type="spellEnd"/>
            <w:r>
              <w:rPr>
                <w:sz w:val="28"/>
                <w:szCs w:val="28"/>
              </w:rPr>
              <w:t xml:space="preserve"> </w:t>
            </w:r>
            <w:proofErr w:type="spellStart"/>
            <w:r>
              <w:rPr>
                <w:sz w:val="28"/>
                <w:szCs w:val="28"/>
              </w:rPr>
              <w:t>ห้อง</w:t>
            </w:r>
            <w:proofErr w:type="spellEnd"/>
            <w:r>
              <w:rPr>
                <w:sz w:val="28"/>
                <w:szCs w:val="28"/>
              </w:rPr>
              <w:t xml:space="preserve"> </w:t>
            </w:r>
            <w:r>
              <w:rPr>
                <w:rFonts w:ascii="Consolas" w:eastAsia="Consolas" w:hAnsi="Consolas"/>
                <w:sz w:val="20"/>
                <w:szCs w:val="28"/>
              </w:rPr>
              <w:t>ACTIVE</w:t>
            </w:r>
            <w:r>
              <w:rPr>
                <w:sz w:val="28"/>
                <w:szCs w:val="28"/>
              </w:rPr>
              <w:t xml:space="preserve"> </w:t>
            </w:r>
            <w:proofErr w:type="spellStart"/>
            <w:r>
              <w:rPr>
                <w:sz w:val="28"/>
                <w:szCs w:val="28"/>
              </w:rPr>
              <w:t>แสดงให้ลูกค้าเห็นและจองได้</w:t>
            </w:r>
            <w:proofErr w:type="spellEnd"/>
          </w:p>
        </w:tc>
      </w:tr>
    </w:tbl>
    <w:p w14:paraId="0FCE4923" w14:textId="77777777" w:rsidR="00682AA8" w:rsidRDefault="00682AA8"/>
    <w:p w14:paraId="77D87697" w14:textId="77777777" w:rsidR="00682AA8" w:rsidRDefault="00FE2560">
      <w:pPr>
        <w:ind w:firstLine="720"/>
      </w:pPr>
      <w:proofErr w:type="spellStart"/>
      <w:r>
        <w:rPr>
          <w:b/>
          <w:bCs/>
        </w:rPr>
        <w:t>ขั้นตอนหลัก</w:t>
      </w:r>
      <w:proofErr w:type="spellEnd"/>
      <w:r>
        <w:rPr>
          <w:b/>
          <w:bCs/>
        </w:rPr>
        <w:t xml:space="preserve"> (</w:t>
      </w:r>
      <w:proofErr w:type="spellStart"/>
      <w:r>
        <w:rPr>
          <w:b/>
          <w:bCs/>
        </w:rPr>
        <w:t>เพิ่มห้อง</w:t>
      </w:r>
      <w:proofErr w:type="spellEnd"/>
      <w:r>
        <w:rPr>
          <w:b/>
          <w:bCs/>
        </w:rPr>
        <w:t>)</w:t>
      </w:r>
    </w:p>
    <w:p w14:paraId="464A6582" w14:textId="77777777" w:rsidR="00682AA8" w:rsidRDefault="00FE2560">
      <w:pPr>
        <w:ind w:left="1080" w:hanging="360"/>
      </w:pPr>
      <w:r>
        <w:t xml:space="preserve">1. </w:t>
      </w:r>
      <w:proofErr w:type="spellStart"/>
      <w:r>
        <w:t>ผู้ดูแลระบบเปิดหน้าจัดการห้องพัก</w:t>
      </w:r>
      <w:proofErr w:type="spellEnd"/>
      <w:r>
        <w:t xml:space="preserve"> </w:t>
      </w:r>
      <w:proofErr w:type="spellStart"/>
      <w:r>
        <w:t>แล้วกด</w:t>
      </w:r>
      <w:proofErr w:type="spellEnd"/>
      <w:r>
        <w:t xml:space="preserve"> "</w:t>
      </w:r>
      <w:proofErr w:type="spellStart"/>
      <w:r>
        <w:t>เพิ่มห้อง</w:t>
      </w:r>
      <w:proofErr w:type="spellEnd"/>
      <w:r>
        <w:t>"</w:t>
      </w:r>
    </w:p>
    <w:p w14:paraId="2F25005F" w14:textId="77777777" w:rsidR="00682AA8" w:rsidRDefault="00FE2560">
      <w:pPr>
        <w:ind w:left="1080" w:hanging="360"/>
      </w:pPr>
      <w:r>
        <w:lastRenderedPageBreak/>
        <w:t xml:space="preserve">2. </w:t>
      </w:r>
      <w:proofErr w:type="spellStart"/>
      <w:r>
        <w:t>กรอกหมายเลขห้อง</w:t>
      </w:r>
      <w:proofErr w:type="spellEnd"/>
      <w:r>
        <w:t xml:space="preserve"> </w:t>
      </w:r>
      <w:proofErr w:type="spellStart"/>
      <w:r>
        <w:t>ชื่อ</w:t>
      </w:r>
      <w:proofErr w:type="spellEnd"/>
      <w:r>
        <w:t xml:space="preserve"> </w:t>
      </w:r>
      <w:proofErr w:type="spellStart"/>
      <w:r>
        <w:t>รายละเอียด</w:t>
      </w:r>
      <w:proofErr w:type="spellEnd"/>
      <w:r>
        <w:t xml:space="preserve"> </w:t>
      </w:r>
      <w:proofErr w:type="spellStart"/>
      <w:r>
        <w:t>ความจุ</w:t>
      </w:r>
      <w:proofErr w:type="spellEnd"/>
      <w:r>
        <w:t xml:space="preserve"> </w:t>
      </w:r>
      <w:proofErr w:type="spellStart"/>
      <w:r>
        <w:t>ราคาต่อตัวต่อคืน</w:t>
      </w:r>
      <w:proofErr w:type="spellEnd"/>
      <w:r>
        <w:t xml:space="preserve"> </w:t>
      </w:r>
      <w:proofErr w:type="spellStart"/>
      <w:r>
        <w:t>และเลือกรูป</w:t>
      </w:r>
      <w:proofErr w:type="spellEnd"/>
      <w:r>
        <w:t xml:space="preserve"> (</w:t>
      </w:r>
      <w:proofErr w:type="spellStart"/>
      <w:r>
        <w:t>ไม่บังคับ</w:t>
      </w:r>
      <w:proofErr w:type="spellEnd"/>
      <w:r>
        <w:t>)</w:t>
      </w:r>
    </w:p>
    <w:p w14:paraId="398C15AD" w14:textId="77777777" w:rsidR="00682AA8" w:rsidRDefault="00FE2560">
      <w:pPr>
        <w:ind w:left="1080" w:hanging="360"/>
      </w:pPr>
      <w:r>
        <w:t xml:space="preserve">3. </w:t>
      </w:r>
      <w:proofErr w:type="spellStart"/>
      <w:r>
        <w:t>ระบบตรวจข้อมูลและหมายเลขห้องซ้ำ</w:t>
      </w:r>
      <w:proofErr w:type="spellEnd"/>
    </w:p>
    <w:p w14:paraId="4E286D88" w14:textId="77777777" w:rsidR="00682AA8" w:rsidRDefault="00FE2560">
      <w:pPr>
        <w:ind w:left="1080" w:hanging="360"/>
      </w:pPr>
      <w:r>
        <w:t xml:space="preserve">4. </w:t>
      </w:r>
      <w:proofErr w:type="spellStart"/>
      <w:r>
        <w:t>ระบบบันทึกห้องสถานะ</w:t>
      </w:r>
      <w:proofErr w:type="spellEnd"/>
      <w:r>
        <w:t xml:space="preserve"> </w:t>
      </w:r>
      <w:r>
        <w:rPr>
          <w:rFonts w:ascii="Consolas" w:eastAsia="Consolas" w:hAnsi="Consolas"/>
          <w:sz w:val="24"/>
        </w:rPr>
        <w:t>ACTIVE</w:t>
      </w:r>
    </w:p>
    <w:p w14:paraId="7FFED285" w14:textId="77777777" w:rsidR="00682AA8" w:rsidRDefault="00FE2560">
      <w:pPr>
        <w:ind w:left="1080" w:hanging="360"/>
      </w:pPr>
      <w:r>
        <w:t xml:space="preserve">5. </w:t>
      </w:r>
      <w:proofErr w:type="spellStart"/>
      <w:r>
        <w:t>ถ้ามีรูป</w:t>
      </w:r>
      <w:proofErr w:type="spellEnd"/>
      <w:r>
        <w:t xml:space="preserve"> </w:t>
      </w:r>
      <w:proofErr w:type="spellStart"/>
      <w:r>
        <w:t>ระบบตรวจไฟล์</w:t>
      </w:r>
      <w:proofErr w:type="spellEnd"/>
      <w:r>
        <w:t xml:space="preserve"> </w:t>
      </w:r>
      <w:proofErr w:type="spellStart"/>
      <w:r>
        <w:t>บันทึกเป็นชื่อ</w:t>
      </w:r>
      <w:proofErr w:type="spellEnd"/>
      <w:r>
        <w:t xml:space="preserve"> UUID </w:t>
      </w:r>
      <w:proofErr w:type="spellStart"/>
      <w:r>
        <w:t>แล้วผูกกับห้อง</w:t>
      </w:r>
      <w:proofErr w:type="spellEnd"/>
    </w:p>
    <w:p w14:paraId="6DDF2988" w14:textId="77777777" w:rsidR="00682AA8" w:rsidRDefault="00FE2560">
      <w:pPr>
        <w:ind w:left="1080" w:hanging="360"/>
      </w:pPr>
      <w:r>
        <w:t xml:space="preserve">6. </w:t>
      </w:r>
      <w:proofErr w:type="spellStart"/>
      <w:r>
        <w:t>ระบบกลับไปหน้ารายการห้องพร้อมข้อความสำเร็จ</w:t>
      </w:r>
      <w:proofErr w:type="spellEnd"/>
    </w:p>
    <w:p w14:paraId="254931EE" w14:textId="77777777" w:rsidR="00682AA8" w:rsidRDefault="00FE2560">
      <w:pPr>
        <w:ind w:firstLine="720"/>
      </w:pPr>
      <w:proofErr w:type="spellStart"/>
      <w:r>
        <w:rPr>
          <w:b/>
          <w:bCs/>
        </w:rPr>
        <w:t>ทางเลือก</w:t>
      </w:r>
      <w:proofErr w:type="spellEnd"/>
    </w:p>
    <w:p w14:paraId="040D441E" w14:textId="77777777" w:rsidR="00682AA8" w:rsidRDefault="00FE2560">
      <w:pPr>
        <w:ind w:left="1080" w:hanging="360"/>
      </w:pPr>
      <w:r>
        <w:t xml:space="preserve">• A1. </w:t>
      </w:r>
      <w:proofErr w:type="spellStart"/>
      <w:r>
        <w:t>แก้ไขห้อง</w:t>
      </w:r>
      <w:proofErr w:type="spellEnd"/>
      <w:r>
        <w:t xml:space="preserve"> → </w:t>
      </w:r>
      <w:proofErr w:type="spellStart"/>
      <w:r>
        <w:t>แก้ข้อมูลแล้วบันทึก</w:t>
      </w:r>
      <w:proofErr w:type="spellEnd"/>
      <w:r>
        <w:t xml:space="preserve"> (</w:t>
      </w:r>
      <w:proofErr w:type="spellStart"/>
      <w:r>
        <w:t>ถ้าเปลี่ยนรูป</w:t>
      </w:r>
      <w:proofErr w:type="spellEnd"/>
      <w:r>
        <w:t xml:space="preserve"> </w:t>
      </w:r>
      <w:proofErr w:type="spellStart"/>
      <w:r>
        <w:t>ระบบลบไฟล์รูปเก่า</w:t>
      </w:r>
      <w:proofErr w:type="spellEnd"/>
      <w:r>
        <w:t>)</w:t>
      </w:r>
    </w:p>
    <w:p w14:paraId="0BFADF69" w14:textId="77777777" w:rsidR="00682AA8" w:rsidRDefault="00FE2560">
      <w:pPr>
        <w:ind w:left="1080" w:hanging="360"/>
      </w:pPr>
      <w:r>
        <w:t xml:space="preserve">• A2. </w:t>
      </w:r>
      <w:proofErr w:type="spellStart"/>
      <w:r>
        <w:t>เปลี่ยนสถานะเป็น</w:t>
      </w:r>
      <w:proofErr w:type="spellEnd"/>
      <w:r>
        <w:t xml:space="preserve"> </w:t>
      </w:r>
      <w:r>
        <w:rPr>
          <w:rFonts w:ascii="Consolas" w:eastAsia="Consolas" w:hAnsi="Consolas"/>
          <w:sz w:val="24"/>
        </w:rPr>
        <w:t>ACTIVE</w:t>
      </w:r>
      <w:r>
        <w:t xml:space="preserve"> / </w:t>
      </w:r>
      <w:r>
        <w:rPr>
          <w:rFonts w:ascii="Consolas" w:eastAsia="Consolas" w:hAnsi="Consolas"/>
          <w:sz w:val="24"/>
        </w:rPr>
        <w:t>MAINTENANCE</w:t>
      </w:r>
      <w:r>
        <w:t xml:space="preserve"> / </w:t>
      </w:r>
      <w:r>
        <w:rPr>
          <w:rFonts w:ascii="Consolas" w:eastAsia="Consolas" w:hAnsi="Consolas"/>
          <w:sz w:val="24"/>
        </w:rPr>
        <w:t>INACTIVE</w:t>
      </w:r>
      <w:r>
        <w:t xml:space="preserve"> → </w:t>
      </w:r>
      <w:proofErr w:type="spellStart"/>
      <w:r>
        <w:t>ห้องที่ไม่ใช่</w:t>
      </w:r>
      <w:proofErr w:type="spellEnd"/>
      <w:r>
        <w:t xml:space="preserve"> </w:t>
      </w:r>
      <w:r>
        <w:rPr>
          <w:rFonts w:ascii="Consolas" w:eastAsia="Consolas" w:hAnsi="Consolas"/>
          <w:sz w:val="24"/>
        </w:rPr>
        <w:t>ACTIVE</w:t>
      </w:r>
      <w:r>
        <w:t xml:space="preserve"> </w:t>
      </w:r>
      <w:proofErr w:type="spellStart"/>
      <w:r>
        <w:t>จะหายจากหน้าลูกค้าและจองไม่ได้</w:t>
      </w:r>
      <w:proofErr w:type="spellEnd"/>
    </w:p>
    <w:p w14:paraId="32596E93" w14:textId="77777777" w:rsidR="00682AA8" w:rsidRDefault="00FE2560">
      <w:pPr>
        <w:ind w:left="1080" w:hanging="360"/>
      </w:pPr>
      <w:r>
        <w:t xml:space="preserve">• A3. </w:t>
      </w:r>
      <w:proofErr w:type="spellStart"/>
      <w:r>
        <w:t>ปิดใช้งานห้อง</w:t>
      </w:r>
      <w:proofErr w:type="spellEnd"/>
      <w:r>
        <w:t xml:space="preserve"> → </w:t>
      </w:r>
      <w:proofErr w:type="spellStart"/>
      <w:r>
        <w:t>เปลี่ยนเป็น</w:t>
      </w:r>
      <w:proofErr w:type="spellEnd"/>
      <w:r>
        <w:t xml:space="preserve"> </w:t>
      </w:r>
      <w:r>
        <w:rPr>
          <w:rFonts w:ascii="Consolas" w:eastAsia="Consolas" w:hAnsi="Consolas"/>
          <w:sz w:val="24"/>
        </w:rPr>
        <w:t>INACTIVE</w:t>
      </w:r>
      <w:r>
        <w:t xml:space="preserve"> </w:t>
      </w:r>
      <w:proofErr w:type="spellStart"/>
      <w:r>
        <w:t>โดยไม่ลบข้อมูล</w:t>
      </w:r>
      <w:proofErr w:type="spellEnd"/>
    </w:p>
    <w:p w14:paraId="2BF3D66B" w14:textId="77777777" w:rsidR="00682AA8" w:rsidRDefault="00FE2560">
      <w:pPr>
        <w:ind w:left="1080" w:hanging="360"/>
      </w:pPr>
      <w:r>
        <w:t xml:space="preserve">• A4. </w:t>
      </w:r>
      <w:proofErr w:type="spellStart"/>
      <w:r>
        <w:t>ลบรูปห้อง</w:t>
      </w:r>
      <w:proofErr w:type="spellEnd"/>
      <w:r>
        <w:t xml:space="preserve"> → </w:t>
      </w:r>
      <w:proofErr w:type="spellStart"/>
      <w:r>
        <w:t>ล้าง</w:t>
      </w:r>
      <w:proofErr w:type="spellEnd"/>
      <w:r>
        <w:t xml:space="preserve"> </w:t>
      </w:r>
      <w:proofErr w:type="spellStart"/>
      <w:r>
        <w:rPr>
          <w:rFonts w:ascii="Consolas" w:eastAsia="Consolas" w:hAnsi="Consolas"/>
          <w:sz w:val="24"/>
        </w:rPr>
        <w:t>image_url</w:t>
      </w:r>
      <w:proofErr w:type="spellEnd"/>
      <w:r>
        <w:t xml:space="preserve"> </w:t>
      </w:r>
      <w:proofErr w:type="spellStart"/>
      <w:r>
        <w:t>และลบไฟล์</w:t>
      </w:r>
      <w:proofErr w:type="spellEnd"/>
    </w:p>
    <w:p w14:paraId="4475989E" w14:textId="77777777" w:rsidR="00682AA8" w:rsidRDefault="00FE2560">
      <w:pPr>
        <w:ind w:firstLine="720"/>
      </w:pPr>
      <w:proofErr w:type="spellStart"/>
      <w:r>
        <w:rPr>
          <w:b/>
          <w:bCs/>
        </w:rPr>
        <w:t>กรณีผิดปกติ</w:t>
      </w:r>
      <w:proofErr w:type="spellEnd"/>
    </w:p>
    <w:p w14:paraId="6E6CC5C1" w14:textId="77777777" w:rsidR="00682AA8" w:rsidRDefault="00FE2560">
      <w:pPr>
        <w:ind w:left="1080" w:hanging="360"/>
      </w:pPr>
      <w:r>
        <w:t xml:space="preserve">• 3a. </w:t>
      </w:r>
      <w:proofErr w:type="spellStart"/>
      <w:r>
        <w:t>ความจุน้อยกว่า</w:t>
      </w:r>
      <w:proofErr w:type="spellEnd"/>
      <w:r>
        <w:t xml:space="preserve"> 1 </w:t>
      </w:r>
      <w:proofErr w:type="spellStart"/>
      <w:r>
        <w:t>หรือราคาติดลบ</w:t>
      </w:r>
      <w:proofErr w:type="spellEnd"/>
      <w:r>
        <w:t xml:space="preserve"> → </w:t>
      </w:r>
      <w:proofErr w:type="spellStart"/>
      <w:r>
        <w:t>แสดงข้อผิดพลาด</w:t>
      </w:r>
      <w:proofErr w:type="spellEnd"/>
    </w:p>
    <w:p w14:paraId="5DEB6D94" w14:textId="77777777" w:rsidR="00682AA8" w:rsidRDefault="00FE2560">
      <w:pPr>
        <w:ind w:left="1080" w:hanging="360"/>
      </w:pPr>
      <w:r>
        <w:t xml:space="preserve">• 3b. </w:t>
      </w:r>
      <w:proofErr w:type="spellStart"/>
      <w:r>
        <w:t>หมายเลขห้องซ้ำ</w:t>
      </w:r>
      <w:proofErr w:type="spellEnd"/>
      <w:r>
        <w:t xml:space="preserve"> → </w:t>
      </w:r>
      <w:proofErr w:type="spellStart"/>
      <w:r>
        <w:t>แจ้ง</w:t>
      </w:r>
      <w:proofErr w:type="spellEnd"/>
      <w:r>
        <w:t xml:space="preserve"> "Room number already exists"</w:t>
      </w:r>
    </w:p>
    <w:p w14:paraId="2BD7B955" w14:textId="77777777" w:rsidR="00682AA8" w:rsidRDefault="00FE2560">
      <w:pPr>
        <w:ind w:left="1080" w:hanging="360"/>
      </w:pPr>
      <w:r>
        <w:t xml:space="preserve">• 5a. </w:t>
      </w:r>
      <w:proofErr w:type="spellStart"/>
      <w:r>
        <w:t>ไฟล์ไม่ใช่</w:t>
      </w:r>
      <w:proofErr w:type="spellEnd"/>
      <w:r>
        <w:t xml:space="preserve"> JPG/PNG, </w:t>
      </w:r>
      <w:proofErr w:type="spellStart"/>
      <w:r>
        <w:t>ใหญ่เกิน</w:t>
      </w:r>
      <w:proofErr w:type="spellEnd"/>
      <w:r>
        <w:t xml:space="preserve"> 5 MB </w:t>
      </w:r>
      <w:proofErr w:type="spellStart"/>
      <w:r>
        <w:t>หรือไม่ใช่รูปจริง</w:t>
      </w:r>
      <w:proofErr w:type="spellEnd"/>
      <w:r>
        <w:t xml:space="preserve"> → </w:t>
      </w:r>
      <w:proofErr w:type="spellStart"/>
      <w:r>
        <w:t>บันทึกข้อมูลห้องแล้ว</w:t>
      </w:r>
      <w:proofErr w:type="spellEnd"/>
      <w:r>
        <w:t xml:space="preserve"> </w:t>
      </w:r>
      <w:proofErr w:type="spellStart"/>
      <w:r>
        <w:t>แต่แจ้งว่าอัปโหลดรูปไม่สำเร็จ</w:t>
      </w:r>
      <w:proofErr w:type="spellEnd"/>
    </w:p>
    <w:p w14:paraId="0DEDC14E" w14:textId="77777777" w:rsidR="00682AA8" w:rsidRDefault="00FE2560">
      <w:pPr>
        <w:ind w:firstLine="720"/>
      </w:pPr>
      <w:proofErr w:type="spellStart"/>
      <w:r>
        <w:rPr>
          <w:b/>
          <w:bCs/>
        </w:rPr>
        <w:t>โค้ดที่เกี่ยวข้อง</w:t>
      </w:r>
      <w:proofErr w:type="spellEnd"/>
      <w:r>
        <w:rPr>
          <w:b/>
          <w:bCs/>
        </w:rPr>
        <w:t>:</w:t>
      </w:r>
      <w:r>
        <w:t xml:space="preserve"> </w:t>
      </w:r>
      <w:proofErr w:type="spellStart"/>
      <w:r>
        <w:rPr>
          <w:rFonts w:ascii="Consolas" w:eastAsia="Consolas" w:hAnsi="Consolas"/>
          <w:sz w:val="24"/>
        </w:rPr>
        <w:t>RoomController</w:t>
      </w:r>
      <w:proofErr w:type="spellEnd"/>
      <w:r>
        <w:t xml:space="preserve">, </w:t>
      </w:r>
      <w:proofErr w:type="spellStart"/>
      <w:r>
        <w:rPr>
          <w:rFonts w:ascii="Consolas" w:eastAsia="Consolas" w:hAnsi="Consolas"/>
          <w:sz w:val="24"/>
        </w:rPr>
        <w:t>RoomRestController</w:t>
      </w:r>
      <w:proofErr w:type="spellEnd"/>
      <w:r>
        <w:t xml:space="preserve">, </w:t>
      </w:r>
      <w:proofErr w:type="spellStart"/>
      <w:r>
        <w:rPr>
          <w:rFonts w:ascii="Consolas" w:eastAsia="Consolas" w:hAnsi="Consolas"/>
          <w:sz w:val="24"/>
        </w:rPr>
        <w:t>RoomServiceImpl</w:t>
      </w:r>
      <w:proofErr w:type="spellEnd"/>
      <w:r>
        <w:t xml:space="preserve">, </w:t>
      </w:r>
      <w:proofErr w:type="spellStart"/>
      <w:r>
        <w:rPr>
          <w:rFonts w:ascii="Consolas" w:eastAsia="Consolas" w:hAnsi="Consolas"/>
          <w:sz w:val="24"/>
        </w:rPr>
        <w:t>LocalFileStorageService</w:t>
      </w:r>
      <w:proofErr w:type="spellEnd"/>
    </w:p>
    <w:p w14:paraId="751D957D" w14:textId="77777777" w:rsidR="00682AA8" w:rsidRDefault="00FE2560">
      <w:pPr>
        <w:pStyle w:val="SubHead"/>
      </w:pPr>
      <w:r>
        <w:rPr>
          <w:b/>
          <w:bCs/>
        </w:rPr>
        <w:t xml:space="preserve">UC-13 </w:t>
      </w:r>
      <w:proofErr w:type="spellStart"/>
      <w:r>
        <w:rPr>
          <w:b/>
          <w:bCs/>
        </w:rPr>
        <w:t>จัดการโปรโมชัน</w:t>
      </w:r>
      <w:proofErr w:type="spellEnd"/>
      <w:r>
        <w:rPr>
          <w:b/>
          <w:bCs/>
        </w:rPr>
        <w:t xml:space="preserve"> (Manage Promotions)</w:t>
      </w:r>
    </w:p>
    <w:tbl>
      <w:tblPr>
        <w:tblStyle w:val="aff2"/>
        <w:tblW w:w="0" w:type="auto"/>
        <w:jc w:val="center"/>
        <w:tblLayout w:type="fixed"/>
        <w:tblLook w:val="04A0" w:firstRow="1" w:lastRow="0" w:firstColumn="1" w:lastColumn="0" w:noHBand="0" w:noVBand="1"/>
      </w:tblPr>
      <w:tblGrid>
        <w:gridCol w:w="2128"/>
        <w:gridCol w:w="6080"/>
      </w:tblGrid>
      <w:tr w:rsidR="00682AA8" w14:paraId="261F775F" w14:textId="77777777">
        <w:trPr>
          <w:tblHeader/>
          <w:jc w:val="center"/>
        </w:trPr>
        <w:tc>
          <w:tcPr>
            <w:tcW w:w="2128" w:type="dxa"/>
            <w:shd w:val="clear" w:color="auto" w:fill="D9E2F3"/>
          </w:tcPr>
          <w:p w14:paraId="0AFCD98B" w14:textId="77777777" w:rsidR="00682AA8" w:rsidRDefault="00FE2560">
            <w:pPr>
              <w:jc w:val="center"/>
            </w:pPr>
            <w:proofErr w:type="spellStart"/>
            <w:r>
              <w:rPr>
                <w:b/>
                <w:bCs/>
                <w:sz w:val="28"/>
                <w:szCs w:val="28"/>
              </w:rPr>
              <w:t>หัวข้อ</w:t>
            </w:r>
            <w:proofErr w:type="spellEnd"/>
          </w:p>
        </w:tc>
        <w:tc>
          <w:tcPr>
            <w:tcW w:w="6080" w:type="dxa"/>
            <w:shd w:val="clear" w:color="auto" w:fill="D9E2F3"/>
          </w:tcPr>
          <w:p w14:paraId="21326A29" w14:textId="77777777" w:rsidR="00682AA8" w:rsidRDefault="00FE2560">
            <w:pPr>
              <w:jc w:val="center"/>
            </w:pPr>
            <w:proofErr w:type="spellStart"/>
            <w:r>
              <w:rPr>
                <w:b/>
                <w:bCs/>
                <w:sz w:val="28"/>
                <w:szCs w:val="28"/>
              </w:rPr>
              <w:t>รายละเอียด</w:t>
            </w:r>
            <w:proofErr w:type="spellEnd"/>
          </w:p>
        </w:tc>
      </w:tr>
      <w:tr w:rsidR="00682AA8" w14:paraId="000E75EE" w14:textId="77777777">
        <w:trPr>
          <w:jc w:val="center"/>
        </w:trPr>
        <w:tc>
          <w:tcPr>
            <w:tcW w:w="2128" w:type="dxa"/>
          </w:tcPr>
          <w:p w14:paraId="20332E23" w14:textId="77777777" w:rsidR="00682AA8" w:rsidRDefault="00FE2560">
            <w:r>
              <w:rPr>
                <w:b/>
                <w:bCs/>
                <w:sz w:val="28"/>
                <w:szCs w:val="28"/>
              </w:rPr>
              <w:t xml:space="preserve">Actor </w:t>
            </w:r>
            <w:proofErr w:type="spellStart"/>
            <w:r>
              <w:rPr>
                <w:b/>
                <w:bCs/>
                <w:sz w:val="28"/>
                <w:szCs w:val="28"/>
              </w:rPr>
              <w:t>หลัก</w:t>
            </w:r>
            <w:proofErr w:type="spellEnd"/>
          </w:p>
        </w:tc>
        <w:tc>
          <w:tcPr>
            <w:tcW w:w="6080" w:type="dxa"/>
          </w:tcPr>
          <w:p w14:paraId="667DB826" w14:textId="77777777" w:rsidR="00682AA8" w:rsidRDefault="00FE2560">
            <w:proofErr w:type="spellStart"/>
            <w:r>
              <w:rPr>
                <w:sz w:val="28"/>
                <w:szCs w:val="28"/>
              </w:rPr>
              <w:t>ผู้ดูแลระบบ</w:t>
            </w:r>
            <w:proofErr w:type="spellEnd"/>
          </w:p>
        </w:tc>
      </w:tr>
      <w:tr w:rsidR="00682AA8" w14:paraId="160994F0" w14:textId="77777777">
        <w:trPr>
          <w:jc w:val="center"/>
        </w:trPr>
        <w:tc>
          <w:tcPr>
            <w:tcW w:w="2128" w:type="dxa"/>
          </w:tcPr>
          <w:p w14:paraId="45CEE30F" w14:textId="77777777" w:rsidR="00682AA8" w:rsidRDefault="00FE2560">
            <w:proofErr w:type="spellStart"/>
            <w:r>
              <w:rPr>
                <w:b/>
                <w:bCs/>
                <w:sz w:val="28"/>
                <w:szCs w:val="28"/>
              </w:rPr>
              <w:t>คำอธิบาย</w:t>
            </w:r>
            <w:proofErr w:type="spellEnd"/>
          </w:p>
        </w:tc>
        <w:tc>
          <w:tcPr>
            <w:tcW w:w="6080" w:type="dxa"/>
          </w:tcPr>
          <w:p w14:paraId="2CE987C0" w14:textId="77777777" w:rsidR="00682AA8" w:rsidRDefault="00FE2560">
            <w:proofErr w:type="spellStart"/>
            <w:r>
              <w:rPr>
                <w:sz w:val="28"/>
                <w:szCs w:val="28"/>
              </w:rPr>
              <w:t>ผู้ดูแลระบบดูรายการ</w:t>
            </w:r>
            <w:proofErr w:type="spellEnd"/>
            <w:r>
              <w:rPr>
                <w:sz w:val="28"/>
                <w:szCs w:val="28"/>
              </w:rPr>
              <w:t xml:space="preserve"> </w:t>
            </w:r>
            <w:proofErr w:type="spellStart"/>
            <w:r>
              <w:rPr>
                <w:sz w:val="28"/>
                <w:szCs w:val="28"/>
              </w:rPr>
              <w:t>เพิ่ม</w:t>
            </w:r>
            <w:proofErr w:type="spellEnd"/>
            <w:r>
              <w:rPr>
                <w:sz w:val="28"/>
                <w:szCs w:val="28"/>
              </w:rPr>
              <w:t xml:space="preserve"> </w:t>
            </w:r>
            <w:proofErr w:type="spellStart"/>
            <w:r>
              <w:rPr>
                <w:sz w:val="28"/>
                <w:szCs w:val="28"/>
              </w:rPr>
              <w:t>แก้ไข</w:t>
            </w:r>
            <w:proofErr w:type="spellEnd"/>
            <w:r>
              <w:rPr>
                <w:sz w:val="28"/>
                <w:szCs w:val="28"/>
              </w:rPr>
              <w:t xml:space="preserve"> </w:t>
            </w:r>
            <w:proofErr w:type="spellStart"/>
            <w:r>
              <w:rPr>
                <w:sz w:val="28"/>
                <w:szCs w:val="28"/>
              </w:rPr>
              <w:t>และเปิดหรือปิดใช้งานโปรโมชัน</w:t>
            </w:r>
            <w:proofErr w:type="spellEnd"/>
          </w:p>
        </w:tc>
      </w:tr>
      <w:tr w:rsidR="00682AA8" w14:paraId="46F1FDF3" w14:textId="77777777">
        <w:trPr>
          <w:jc w:val="center"/>
        </w:trPr>
        <w:tc>
          <w:tcPr>
            <w:tcW w:w="2128" w:type="dxa"/>
          </w:tcPr>
          <w:p w14:paraId="08A379E8" w14:textId="77777777" w:rsidR="00682AA8" w:rsidRDefault="00FE2560">
            <w:proofErr w:type="spellStart"/>
            <w:r>
              <w:rPr>
                <w:b/>
                <w:bCs/>
                <w:sz w:val="28"/>
                <w:szCs w:val="28"/>
              </w:rPr>
              <w:t>เงื่อนไขก่อนเริ่ม</w:t>
            </w:r>
            <w:proofErr w:type="spellEnd"/>
          </w:p>
        </w:tc>
        <w:tc>
          <w:tcPr>
            <w:tcW w:w="6080" w:type="dxa"/>
          </w:tcPr>
          <w:p w14:paraId="02886E09" w14:textId="77777777" w:rsidR="00682AA8" w:rsidRDefault="00FE2560">
            <w:proofErr w:type="spellStart"/>
            <w:r>
              <w:rPr>
                <w:sz w:val="28"/>
                <w:szCs w:val="28"/>
              </w:rPr>
              <w:t>เข้าสู่ระบบด้วยบทบาท</w:t>
            </w:r>
            <w:proofErr w:type="spellEnd"/>
            <w:r>
              <w:rPr>
                <w:sz w:val="28"/>
                <w:szCs w:val="28"/>
              </w:rPr>
              <w:t xml:space="preserve"> </w:t>
            </w:r>
            <w:r>
              <w:rPr>
                <w:rFonts w:ascii="Consolas" w:eastAsia="Consolas" w:hAnsi="Consolas"/>
                <w:sz w:val="20"/>
                <w:szCs w:val="28"/>
              </w:rPr>
              <w:t>ADMIN</w:t>
            </w:r>
          </w:p>
        </w:tc>
      </w:tr>
      <w:tr w:rsidR="00682AA8" w14:paraId="32D7ECA7" w14:textId="77777777">
        <w:trPr>
          <w:jc w:val="center"/>
        </w:trPr>
        <w:tc>
          <w:tcPr>
            <w:tcW w:w="2128" w:type="dxa"/>
          </w:tcPr>
          <w:p w14:paraId="4CA83356" w14:textId="77777777" w:rsidR="00682AA8" w:rsidRDefault="00FE2560">
            <w:proofErr w:type="spellStart"/>
            <w:r>
              <w:rPr>
                <w:b/>
                <w:bCs/>
                <w:sz w:val="28"/>
                <w:szCs w:val="28"/>
              </w:rPr>
              <w:t>เงื่อนไขหลังจบ</w:t>
            </w:r>
            <w:proofErr w:type="spellEnd"/>
          </w:p>
        </w:tc>
        <w:tc>
          <w:tcPr>
            <w:tcW w:w="6080" w:type="dxa"/>
          </w:tcPr>
          <w:p w14:paraId="6BC655D6" w14:textId="77777777" w:rsidR="00682AA8" w:rsidRDefault="00FE2560">
            <w:proofErr w:type="spellStart"/>
            <w:r>
              <w:rPr>
                <w:sz w:val="28"/>
                <w:szCs w:val="28"/>
              </w:rPr>
              <w:t>ข้อมูลโปรโมชันถูกบันทึกตามที่ระบุ</w:t>
            </w:r>
            <w:proofErr w:type="spellEnd"/>
            <w:r>
              <w:rPr>
                <w:sz w:val="28"/>
                <w:szCs w:val="28"/>
              </w:rPr>
              <w:t xml:space="preserve"> โปรโมชันจะใช้กับการจองได้เมื่อเปิดใช้งานและอยู่ในช่วงวันที่กำหนด</w:t>
            </w:r>
          </w:p>
        </w:tc>
      </w:tr>
    </w:tbl>
    <w:p w14:paraId="209E8A87" w14:textId="77777777" w:rsidR="00682AA8" w:rsidRDefault="00682AA8"/>
    <w:p w14:paraId="7D3517EF" w14:textId="77777777" w:rsidR="00682AA8" w:rsidRDefault="00FE2560">
      <w:pPr>
        <w:ind w:firstLine="720"/>
      </w:pPr>
      <w:proofErr w:type="spellStart"/>
      <w:r>
        <w:rPr>
          <w:b/>
          <w:bCs/>
        </w:rPr>
        <w:t>ขั้นตอนหลัก</w:t>
      </w:r>
      <w:proofErr w:type="spellEnd"/>
      <w:r>
        <w:rPr>
          <w:b/>
          <w:bCs/>
        </w:rPr>
        <w:t xml:space="preserve"> (</w:t>
      </w:r>
      <w:proofErr w:type="spellStart"/>
      <w:r>
        <w:rPr>
          <w:b/>
          <w:bCs/>
        </w:rPr>
        <w:t>เพิ่มโปรโมชัน</w:t>
      </w:r>
      <w:proofErr w:type="spellEnd"/>
      <w:r>
        <w:rPr>
          <w:b/>
          <w:bCs/>
        </w:rPr>
        <w:t>)</w:t>
      </w:r>
    </w:p>
    <w:p w14:paraId="78E4232F" w14:textId="77777777" w:rsidR="00682AA8" w:rsidRDefault="00FE2560">
      <w:pPr>
        <w:ind w:left="1080" w:hanging="360"/>
      </w:pPr>
      <w:r>
        <w:t xml:space="preserve">1. </w:t>
      </w:r>
      <w:proofErr w:type="spellStart"/>
      <w:r>
        <w:t>ผู้ดูแลระบบเปิดหน้าจัดการโปรโมชัน</w:t>
      </w:r>
      <w:proofErr w:type="spellEnd"/>
      <w:r>
        <w:t xml:space="preserve"> </w:t>
      </w:r>
      <w:r>
        <w:rPr>
          <w:rFonts w:ascii="Consolas" w:eastAsia="Consolas" w:hAnsi="Consolas"/>
          <w:sz w:val="24"/>
        </w:rPr>
        <w:t>/admin/promotions</w:t>
      </w:r>
    </w:p>
    <w:p w14:paraId="6326A98C" w14:textId="77777777" w:rsidR="00682AA8" w:rsidRDefault="00FE2560">
      <w:pPr>
        <w:ind w:left="1080" w:hanging="360"/>
      </w:pPr>
      <w:r>
        <w:t xml:space="preserve">2. </w:t>
      </w:r>
      <w:proofErr w:type="spellStart"/>
      <w:r>
        <w:t>ระบบแสดงรายการโปรโมชันทั้งหมด</w:t>
      </w:r>
      <w:proofErr w:type="spellEnd"/>
      <w:r>
        <w:t xml:space="preserve"> </w:t>
      </w:r>
      <w:proofErr w:type="spellStart"/>
      <w:r>
        <w:t>พร้อมส่วนลด</w:t>
      </w:r>
      <w:proofErr w:type="spellEnd"/>
      <w:r>
        <w:t xml:space="preserve"> </w:t>
      </w:r>
      <w:proofErr w:type="spellStart"/>
      <w:r>
        <w:t>วันหมดอายุ</w:t>
      </w:r>
      <w:proofErr w:type="spellEnd"/>
      <w:r>
        <w:t xml:space="preserve"> </w:t>
      </w:r>
      <w:proofErr w:type="spellStart"/>
      <w:r>
        <w:t>และสถานะเปิดใช้งาน</w:t>
      </w:r>
      <w:proofErr w:type="spellEnd"/>
    </w:p>
    <w:p w14:paraId="5D435A37" w14:textId="77777777" w:rsidR="00682AA8" w:rsidRDefault="00FE2560">
      <w:pPr>
        <w:ind w:left="1080" w:hanging="360"/>
      </w:pPr>
      <w:r>
        <w:t xml:space="preserve">3. </w:t>
      </w:r>
      <w:proofErr w:type="spellStart"/>
      <w:r>
        <w:t>ผู้ดูแลระบบกด</w:t>
      </w:r>
      <w:proofErr w:type="spellEnd"/>
      <w:r>
        <w:t xml:space="preserve"> “</w:t>
      </w:r>
      <w:proofErr w:type="spellStart"/>
      <w:r>
        <w:t>เพิ่มโปรโมชัน</w:t>
      </w:r>
      <w:proofErr w:type="spellEnd"/>
      <w:r>
        <w:t>”</w:t>
      </w:r>
    </w:p>
    <w:p w14:paraId="7BE8E192" w14:textId="77777777" w:rsidR="00682AA8" w:rsidRDefault="00FE2560">
      <w:pPr>
        <w:ind w:left="1080" w:hanging="360"/>
      </w:pPr>
      <w:r>
        <w:lastRenderedPageBreak/>
        <w:t xml:space="preserve">4. </w:t>
      </w:r>
      <w:proofErr w:type="spellStart"/>
      <w:r>
        <w:t>กรอกชื่อ</w:t>
      </w:r>
      <w:proofErr w:type="spellEnd"/>
      <w:r>
        <w:t xml:space="preserve"> </w:t>
      </w:r>
      <w:proofErr w:type="spellStart"/>
      <w:r>
        <w:t>เลือกประเภทส่วนลดเป็นเปอร์เซ็นต์หรือจำนวนเงิน</w:t>
      </w:r>
      <w:proofErr w:type="spellEnd"/>
      <w:r>
        <w:t xml:space="preserve"> </w:t>
      </w:r>
      <w:proofErr w:type="spellStart"/>
      <w:r>
        <w:t>ระบุมูลค่าส่วนลด</w:t>
      </w:r>
      <w:proofErr w:type="spellEnd"/>
      <w:r>
        <w:t xml:space="preserve"> </w:t>
      </w:r>
      <w:proofErr w:type="spellStart"/>
      <w:r>
        <w:t>วันเริ่มต้น</w:t>
      </w:r>
      <w:proofErr w:type="spellEnd"/>
      <w:r>
        <w:t xml:space="preserve"> </w:t>
      </w:r>
      <w:proofErr w:type="spellStart"/>
      <w:r>
        <w:t>วันสิ้นสุด</w:t>
      </w:r>
      <w:proofErr w:type="spellEnd"/>
      <w:r>
        <w:t xml:space="preserve"> </w:t>
      </w:r>
      <w:proofErr w:type="spellStart"/>
      <w:r>
        <w:t>และสถานะเปิดใช้งาน</w:t>
      </w:r>
      <w:proofErr w:type="spellEnd"/>
      <w:r>
        <w:t xml:space="preserve"> </w:t>
      </w:r>
      <w:proofErr w:type="spellStart"/>
      <w:r>
        <w:t>แล้วกด</w:t>
      </w:r>
      <w:proofErr w:type="spellEnd"/>
      <w:r>
        <w:t xml:space="preserve"> “</w:t>
      </w:r>
      <w:proofErr w:type="spellStart"/>
      <w:r>
        <w:t>บันทึก</w:t>
      </w:r>
      <w:proofErr w:type="spellEnd"/>
      <w:r>
        <w:t>”</w:t>
      </w:r>
    </w:p>
    <w:p w14:paraId="302285F7" w14:textId="77777777" w:rsidR="00682AA8" w:rsidRDefault="00FE2560">
      <w:pPr>
        <w:ind w:left="1080" w:hanging="360"/>
      </w:pPr>
      <w:r>
        <w:t xml:space="preserve">5. </w:t>
      </w:r>
      <w:proofErr w:type="spellStart"/>
      <w:r>
        <w:t>ระบบตรวจข้อมูล</w:t>
      </w:r>
      <w:proofErr w:type="spellEnd"/>
      <w:r>
        <w:t xml:space="preserve"> </w:t>
      </w:r>
      <w:proofErr w:type="spellStart"/>
      <w:r>
        <w:t>โดยชื่อห้ามว่าง</w:t>
      </w:r>
      <w:proofErr w:type="spellEnd"/>
      <w:r>
        <w:t xml:space="preserve"> </w:t>
      </w:r>
      <w:proofErr w:type="spellStart"/>
      <w:r>
        <w:t>มูลค่าส่วนลดต้องมากกว่า</w:t>
      </w:r>
      <w:proofErr w:type="spellEnd"/>
      <w:r>
        <w:t xml:space="preserve"> 0 </w:t>
      </w:r>
      <w:proofErr w:type="spellStart"/>
      <w:r>
        <w:t>หากเป็นเปอร์เซ็นต์ต้องไม่เกิน</w:t>
      </w:r>
      <w:proofErr w:type="spellEnd"/>
      <w:r>
        <w:t xml:space="preserve"> 100 </w:t>
      </w:r>
      <w:proofErr w:type="spellStart"/>
      <w:r>
        <w:t>และวันสิ้นสุดต้องไม่ก่อนวันเริ่มต้น</w:t>
      </w:r>
      <w:proofErr w:type="spellEnd"/>
    </w:p>
    <w:p w14:paraId="377A2C2C" w14:textId="77777777" w:rsidR="00682AA8" w:rsidRDefault="00FE2560">
      <w:pPr>
        <w:ind w:left="1080" w:hanging="360"/>
      </w:pPr>
      <w:r>
        <w:t xml:space="preserve">6. </w:t>
      </w:r>
      <w:proofErr w:type="spellStart"/>
      <w:r>
        <w:t>ระบบตัดช่องว่างหัวท้ายของชื่อและบันทึกโปรโมชัน</w:t>
      </w:r>
      <w:proofErr w:type="spellEnd"/>
    </w:p>
    <w:p w14:paraId="64FD6CD9" w14:textId="77777777" w:rsidR="00682AA8" w:rsidRDefault="00FE2560">
      <w:pPr>
        <w:ind w:left="1080" w:hanging="360"/>
      </w:pPr>
      <w:r>
        <w:t xml:space="preserve">7. </w:t>
      </w:r>
      <w:proofErr w:type="spellStart"/>
      <w:r>
        <w:t>ระบบกลับไปหน้ารายการพร้อมข้อความ</w:t>
      </w:r>
      <w:proofErr w:type="spellEnd"/>
      <w:r>
        <w:t xml:space="preserve"> “</w:t>
      </w:r>
      <w:proofErr w:type="spellStart"/>
      <w:r>
        <w:t>เพิ่มโปรโมชันสำเร็จ</w:t>
      </w:r>
      <w:proofErr w:type="spellEnd"/>
      <w:r>
        <w:t>”</w:t>
      </w:r>
    </w:p>
    <w:p w14:paraId="6945AB01" w14:textId="77777777" w:rsidR="00682AA8" w:rsidRDefault="00FE2560">
      <w:pPr>
        <w:ind w:firstLine="720"/>
      </w:pPr>
      <w:proofErr w:type="spellStart"/>
      <w:r>
        <w:rPr>
          <w:b/>
          <w:bCs/>
        </w:rPr>
        <w:t>ทางเลือก</w:t>
      </w:r>
      <w:proofErr w:type="spellEnd"/>
    </w:p>
    <w:p w14:paraId="30BE2DF7" w14:textId="77777777" w:rsidR="00682AA8" w:rsidRDefault="00FE2560">
      <w:pPr>
        <w:ind w:left="1080" w:hanging="360"/>
      </w:pPr>
      <w:r>
        <w:t xml:space="preserve">• A1. </w:t>
      </w:r>
      <w:proofErr w:type="spellStart"/>
      <w:r>
        <w:t>ค้นหารายการ</w:t>
      </w:r>
      <w:proofErr w:type="spellEnd"/>
      <w:r>
        <w:t xml:space="preserve"> → </w:t>
      </w:r>
      <w:proofErr w:type="spellStart"/>
      <w:r>
        <w:t>ผู้ดูแลระบบค้นหาตามชื่อและกรองสถานะเปิดใช้หรือปิดใช้</w:t>
      </w:r>
      <w:proofErr w:type="spellEnd"/>
      <w:r>
        <w:t xml:space="preserve"> </w:t>
      </w:r>
      <w:proofErr w:type="spellStart"/>
      <w:r>
        <w:t>ระบบแสดงรายการที่ตรงกับตัวกรอง</w:t>
      </w:r>
      <w:proofErr w:type="spellEnd"/>
    </w:p>
    <w:p w14:paraId="0AF62617" w14:textId="77777777" w:rsidR="00682AA8" w:rsidRDefault="00FE2560">
      <w:pPr>
        <w:ind w:left="1080" w:hanging="360"/>
      </w:pPr>
      <w:r>
        <w:t xml:space="preserve">• A2. </w:t>
      </w:r>
      <w:proofErr w:type="spellStart"/>
      <w:r>
        <w:t>แก้ไขโปรโมชัน</w:t>
      </w:r>
      <w:proofErr w:type="spellEnd"/>
      <w:r>
        <w:t xml:space="preserve"> → </w:t>
      </w:r>
      <w:proofErr w:type="spellStart"/>
      <w:r>
        <w:t>กด</w:t>
      </w:r>
      <w:proofErr w:type="spellEnd"/>
      <w:r>
        <w:t xml:space="preserve"> “</w:t>
      </w:r>
      <w:proofErr w:type="spellStart"/>
      <w:r>
        <w:t>แก้ไข</w:t>
      </w:r>
      <w:proofErr w:type="spellEnd"/>
      <w:r>
        <w:t xml:space="preserve">” </w:t>
      </w:r>
      <w:proofErr w:type="spellStart"/>
      <w:r>
        <w:t>ระบบแสดงข้อมูลเดิมในฟอร์ม</w:t>
      </w:r>
      <w:proofErr w:type="spellEnd"/>
      <w:r>
        <w:t xml:space="preserve"> </w:t>
      </w:r>
      <w:proofErr w:type="spellStart"/>
      <w:r>
        <w:t>ผู้ดูแลระบบแก้ข้อมูลแล้วบันทึก</w:t>
      </w:r>
      <w:proofErr w:type="spellEnd"/>
      <w:r>
        <w:t xml:space="preserve"> </w:t>
      </w:r>
      <w:proofErr w:type="spellStart"/>
      <w:r>
        <w:t>ระบบตรวจข้อมูลและแสดงข้อความ</w:t>
      </w:r>
      <w:proofErr w:type="spellEnd"/>
      <w:r>
        <w:t xml:space="preserve"> “</w:t>
      </w:r>
      <w:proofErr w:type="spellStart"/>
      <w:r>
        <w:t>แก้ไขโปรโมชันสำเร็จ</w:t>
      </w:r>
      <w:proofErr w:type="spellEnd"/>
      <w:r>
        <w:t>”</w:t>
      </w:r>
    </w:p>
    <w:p w14:paraId="201FED2A" w14:textId="77777777" w:rsidR="00682AA8" w:rsidRDefault="00FE2560">
      <w:pPr>
        <w:ind w:left="1080" w:hanging="360"/>
      </w:pPr>
      <w:r>
        <w:t xml:space="preserve">• A3. </w:t>
      </w:r>
      <w:proofErr w:type="spellStart"/>
      <w:r>
        <w:t>ปิดใช้งานโปรโมชัน</w:t>
      </w:r>
      <w:proofErr w:type="spellEnd"/>
      <w:r>
        <w:t xml:space="preserve"> → </w:t>
      </w:r>
      <w:proofErr w:type="spellStart"/>
      <w:r>
        <w:t>เปิดฟอร์มแก้ไข</w:t>
      </w:r>
      <w:proofErr w:type="spellEnd"/>
      <w:r>
        <w:t xml:space="preserve"> </w:t>
      </w:r>
      <w:proofErr w:type="spellStart"/>
      <w:r>
        <w:t>เอาเครื่องหมาย</w:t>
      </w:r>
      <w:proofErr w:type="spellEnd"/>
      <w:r>
        <w:t xml:space="preserve"> “</w:t>
      </w:r>
      <w:proofErr w:type="spellStart"/>
      <w:r>
        <w:t>เปิดใช้โปรโมชัน</w:t>
      </w:r>
      <w:proofErr w:type="spellEnd"/>
      <w:r>
        <w:t xml:space="preserve">” </w:t>
      </w:r>
      <w:proofErr w:type="spellStart"/>
      <w:r>
        <w:t>ออก</w:t>
      </w:r>
      <w:proofErr w:type="spellEnd"/>
      <w:r>
        <w:t xml:space="preserve"> </w:t>
      </w:r>
      <w:proofErr w:type="spellStart"/>
      <w:r>
        <w:t>แล้วบันทึก</w:t>
      </w:r>
      <w:proofErr w:type="spellEnd"/>
      <w:r>
        <w:t xml:space="preserve"> </w:t>
      </w:r>
      <w:proofErr w:type="spellStart"/>
      <w:r>
        <w:t>ระบบกำหนด</w:t>
      </w:r>
      <w:proofErr w:type="spellEnd"/>
      <w:r>
        <w:t xml:space="preserve"> </w:t>
      </w:r>
      <w:r>
        <w:rPr>
          <w:rFonts w:ascii="Consolas" w:eastAsia="Consolas" w:hAnsi="Consolas"/>
          <w:sz w:val="24"/>
        </w:rPr>
        <w:t>active = false</w:t>
      </w:r>
      <w:r>
        <w:t xml:space="preserve"> </w:t>
      </w:r>
      <w:proofErr w:type="spellStart"/>
      <w:r>
        <w:t>โดยไม่ลบข้อมูล</w:t>
      </w:r>
      <w:proofErr w:type="spellEnd"/>
    </w:p>
    <w:p w14:paraId="03DA2F91" w14:textId="77777777" w:rsidR="00682AA8" w:rsidRDefault="00FE2560">
      <w:pPr>
        <w:ind w:left="1080" w:hanging="360"/>
      </w:pPr>
      <w:r>
        <w:t xml:space="preserve">• A4. </w:t>
      </w:r>
      <w:proofErr w:type="spellStart"/>
      <w:r>
        <w:t>เปิดใช้งานอีกครั้ง</w:t>
      </w:r>
      <w:proofErr w:type="spellEnd"/>
      <w:r>
        <w:t xml:space="preserve"> → </w:t>
      </w:r>
      <w:proofErr w:type="spellStart"/>
      <w:r>
        <w:t>เปิดฟอร์มแก้ไข</w:t>
      </w:r>
      <w:proofErr w:type="spellEnd"/>
      <w:r>
        <w:t xml:space="preserve"> </w:t>
      </w:r>
      <w:proofErr w:type="spellStart"/>
      <w:r>
        <w:t>เลือก</w:t>
      </w:r>
      <w:proofErr w:type="spellEnd"/>
      <w:r>
        <w:t xml:space="preserve"> “</w:t>
      </w:r>
      <w:proofErr w:type="spellStart"/>
      <w:r>
        <w:t>เปิดใช้โปรโมชัน</w:t>
      </w:r>
      <w:proofErr w:type="spellEnd"/>
      <w:r>
        <w:t xml:space="preserve">” </w:t>
      </w:r>
      <w:proofErr w:type="spellStart"/>
      <w:r>
        <w:t>แล้วบันทึก</w:t>
      </w:r>
      <w:proofErr w:type="spellEnd"/>
      <w:r>
        <w:t xml:space="preserve"> </w:t>
      </w:r>
      <w:proofErr w:type="spellStart"/>
      <w:r>
        <w:t>โปรโมชันจะใช้ได้เมื่ออยู่ในช่วงวันที่กำหนดด้วย</w:t>
      </w:r>
      <w:proofErr w:type="spellEnd"/>
    </w:p>
    <w:p w14:paraId="645F6FD7" w14:textId="77777777" w:rsidR="00682AA8" w:rsidRDefault="00FE2560">
      <w:pPr>
        <w:ind w:left="1080" w:hanging="360"/>
      </w:pPr>
      <w:r>
        <w:t xml:space="preserve">• A5. </w:t>
      </w:r>
      <w:proofErr w:type="spellStart"/>
      <w:r>
        <w:t>ยกเลิกการกรอก</w:t>
      </w:r>
      <w:proofErr w:type="spellEnd"/>
      <w:r>
        <w:t xml:space="preserve"> → </w:t>
      </w:r>
      <w:proofErr w:type="spellStart"/>
      <w:r>
        <w:t>กด</w:t>
      </w:r>
      <w:proofErr w:type="spellEnd"/>
      <w:r>
        <w:t xml:space="preserve"> “</w:t>
      </w:r>
      <w:proofErr w:type="spellStart"/>
      <w:r>
        <w:t>ยกเลิก</w:t>
      </w:r>
      <w:proofErr w:type="spellEnd"/>
      <w:r>
        <w:t xml:space="preserve">” </w:t>
      </w:r>
      <w:proofErr w:type="spellStart"/>
      <w:r>
        <w:t>เพื่อปิดฟอร์มโดยไม่บันทึก</w:t>
      </w:r>
      <w:proofErr w:type="spellEnd"/>
    </w:p>
    <w:p w14:paraId="3C5284B7" w14:textId="77777777" w:rsidR="00682AA8" w:rsidRDefault="00FE2560">
      <w:pPr>
        <w:ind w:firstLine="720"/>
      </w:pPr>
      <w:proofErr w:type="spellStart"/>
      <w:r>
        <w:rPr>
          <w:b/>
          <w:bCs/>
        </w:rPr>
        <w:t>กรณีผิดปกติ</w:t>
      </w:r>
      <w:proofErr w:type="spellEnd"/>
    </w:p>
    <w:p w14:paraId="44BA32C0" w14:textId="77777777" w:rsidR="00682AA8" w:rsidRDefault="00FE2560">
      <w:pPr>
        <w:ind w:left="1080" w:hanging="360"/>
      </w:pPr>
      <w:r>
        <w:t xml:space="preserve">• 5a. </w:t>
      </w:r>
      <w:proofErr w:type="spellStart"/>
      <w:r>
        <w:t>ชื่อว่าง</w:t>
      </w:r>
      <w:proofErr w:type="spellEnd"/>
      <w:r>
        <w:t xml:space="preserve"> </w:t>
      </w:r>
      <w:proofErr w:type="spellStart"/>
      <w:r>
        <w:t>ไม่เลือกประเภทส่วนลด</w:t>
      </w:r>
      <w:proofErr w:type="spellEnd"/>
      <w:r>
        <w:t xml:space="preserve"> </w:t>
      </w:r>
      <w:proofErr w:type="spellStart"/>
      <w:r>
        <w:t>หรือไม่กรอกข้อมูลที่จำเป็น</w:t>
      </w:r>
      <w:proofErr w:type="spellEnd"/>
      <w:r>
        <w:t xml:space="preserve"> → </w:t>
      </w:r>
      <w:proofErr w:type="spellStart"/>
      <w:r>
        <w:t>แสดงข้อผิดพลาดในฟอร์มและไม่บันทึก</w:t>
      </w:r>
      <w:proofErr w:type="spellEnd"/>
    </w:p>
    <w:p w14:paraId="3639DA86" w14:textId="77777777" w:rsidR="00682AA8" w:rsidRDefault="00FE2560">
      <w:pPr>
        <w:ind w:left="1080" w:hanging="360"/>
      </w:pPr>
      <w:r>
        <w:t xml:space="preserve">• 5b. </w:t>
      </w:r>
      <w:proofErr w:type="spellStart"/>
      <w:r>
        <w:t>มูลค่าส่วนลดเป็น</w:t>
      </w:r>
      <w:proofErr w:type="spellEnd"/>
      <w:r>
        <w:t xml:space="preserve"> 0 </w:t>
      </w:r>
      <w:proofErr w:type="spellStart"/>
      <w:r>
        <w:t>หรือติดลบ</w:t>
      </w:r>
      <w:proofErr w:type="spellEnd"/>
      <w:r>
        <w:t xml:space="preserve"> → </w:t>
      </w:r>
      <w:proofErr w:type="spellStart"/>
      <w:r>
        <w:t>แสดงข้อผิดพลาดและไม่บันทึก</w:t>
      </w:r>
      <w:proofErr w:type="spellEnd"/>
    </w:p>
    <w:p w14:paraId="64811A4C" w14:textId="77777777" w:rsidR="00682AA8" w:rsidRDefault="00FE2560">
      <w:pPr>
        <w:ind w:left="1080" w:hanging="360"/>
      </w:pPr>
      <w:r>
        <w:t xml:space="preserve">• 5c. </w:t>
      </w:r>
      <w:proofErr w:type="spellStart"/>
      <w:r>
        <w:t>ส่วนลดแบบเปอร์เซ็นต์มากกว่า</w:t>
      </w:r>
      <w:proofErr w:type="spellEnd"/>
      <w:r>
        <w:t xml:space="preserve"> 100 → </w:t>
      </w:r>
      <w:proofErr w:type="spellStart"/>
      <w:r>
        <w:t>แสดงข้อผิดพลาดและไม่บันทึก</w:t>
      </w:r>
      <w:proofErr w:type="spellEnd"/>
    </w:p>
    <w:p w14:paraId="47DACAB9" w14:textId="77777777" w:rsidR="00682AA8" w:rsidRDefault="00FE2560">
      <w:pPr>
        <w:ind w:left="1080" w:hanging="360"/>
      </w:pPr>
      <w:r>
        <w:t xml:space="preserve">• 5d. </w:t>
      </w:r>
      <w:proofErr w:type="spellStart"/>
      <w:r>
        <w:t>มูลค่าส่วนลดมีจำนวนเต็มเกิน</w:t>
      </w:r>
      <w:proofErr w:type="spellEnd"/>
      <w:r>
        <w:t xml:space="preserve"> 8 </w:t>
      </w:r>
      <w:proofErr w:type="spellStart"/>
      <w:r>
        <w:t>หลักหรือทศนิยมเกิน</w:t>
      </w:r>
      <w:proofErr w:type="spellEnd"/>
      <w:r>
        <w:t xml:space="preserve"> 2 </w:t>
      </w:r>
      <w:proofErr w:type="spellStart"/>
      <w:r>
        <w:t>ตำแหน่ง</w:t>
      </w:r>
      <w:proofErr w:type="spellEnd"/>
      <w:r>
        <w:t xml:space="preserve"> → </w:t>
      </w:r>
      <w:proofErr w:type="spellStart"/>
      <w:r>
        <w:t>แสดงข้อผิดพลาดและไม่บันทึก</w:t>
      </w:r>
      <w:proofErr w:type="spellEnd"/>
    </w:p>
    <w:p w14:paraId="2F9FF160" w14:textId="77777777" w:rsidR="00682AA8" w:rsidRDefault="00FE2560">
      <w:pPr>
        <w:ind w:left="1080" w:hanging="360"/>
      </w:pPr>
      <w:r>
        <w:t xml:space="preserve">• 5e. </w:t>
      </w:r>
      <w:proofErr w:type="spellStart"/>
      <w:r>
        <w:t>ไม่ระบุวันเริ่มต้นหรือวันสิ้นสุด</w:t>
      </w:r>
      <w:proofErr w:type="spellEnd"/>
      <w:r>
        <w:t xml:space="preserve"> </w:t>
      </w:r>
      <w:proofErr w:type="spellStart"/>
      <w:r>
        <w:t>หรือวันสิ้นสุดก่อนวันเริ่มต้น</w:t>
      </w:r>
      <w:proofErr w:type="spellEnd"/>
      <w:r>
        <w:t xml:space="preserve"> → </w:t>
      </w:r>
      <w:proofErr w:type="spellStart"/>
      <w:r>
        <w:t>แสดงข้อผิดพลาดและไม่บันทึก</w:t>
      </w:r>
      <w:proofErr w:type="spellEnd"/>
      <w:r>
        <w:t xml:space="preserve"> </w:t>
      </w:r>
      <w:proofErr w:type="spellStart"/>
      <w:r>
        <w:t>โดยอนุญาตให้วันเริ่มต้นและวันสิ้นสุดเป็นวันเดียวกันได้</w:t>
      </w:r>
      <w:proofErr w:type="spellEnd"/>
    </w:p>
    <w:p w14:paraId="25FBC55F" w14:textId="77777777" w:rsidR="00682AA8" w:rsidRDefault="00FE2560">
      <w:pPr>
        <w:ind w:left="1080" w:hanging="360"/>
      </w:pPr>
      <w:r>
        <w:t xml:space="preserve">• A2-1. </w:t>
      </w:r>
      <w:proofErr w:type="spellStart"/>
      <w:r>
        <w:t>ไม่พบโปรโมชันที่ต้องการแก้ไข</w:t>
      </w:r>
      <w:proofErr w:type="spellEnd"/>
      <w:r>
        <w:t xml:space="preserve"> → </w:t>
      </w:r>
      <w:proofErr w:type="spellStart"/>
      <w:r>
        <w:t>ระบบกลับไปหน้ารายการพร้อมข้อความแจ้งข้อผิดพลาด</w:t>
      </w:r>
      <w:proofErr w:type="spellEnd"/>
    </w:p>
    <w:p w14:paraId="46CF8AA7" w14:textId="77777777" w:rsidR="00682AA8" w:rsidRDefault="00FE2560">
      <w:pPr>
        <w:ind w:firstLine="720"/>
      </w:pPr>
      <w:proofErr w:type="spellStart"/>
      <w:r>
        <w:rPr>
          <w:b/>
          <w:bCs/>
        </w:rPr>
        <w:lastRenderedPageBreak/>
        <w:t>โค้ดที่เกี่ยวข้อง</w:t>
      </w:r>
      <w:proofErr w:type="spellEnd"/>
      <w:r>
        <w:rPr>
          <w:b/>
          <w:bCs/>
        </w:rPr>
        <w:t>:</w:t>
      </w:r>
      <w:r>
        <w:t xml:space="preserve"> </w:t>
      </w:r>
      <w:proofErr w:type="spellStart"/>
      <w:r>
        <w:rPr>
          <w:rFonts w:ascii="Consolas" w:eastAsia="Consolas" w:hAnsi="Consolas"/>
          <w:sz w:val="24"/>
        </w:rPr>
        <w:t>AdminPromotionPageController</w:t>
      </w:r>
      <w:proofErr w:type="spellEnd"/>
      <w:r>
        <w:t xml:space="preserve">, </w:t>
      </w:r>
      <w:proofErr w:type="spellStart"/>
      <w:r>
        <w:rPr>
          <w:rFonts w:ascii="Consolas" w:eastAsia="Consolas" w:hAnsi="Consolas"/>
          <w:sz w:val="24"/>
        </w:rPr>
        <w:t>PromotionServiceImpl</w:t>
      </w:r>
      <w:proofErr w:type="spellEnd"/>
      <w:r>
        <w:t xml:space="preserve">, </w:t>
      </w:r>
      <w:proofErr w:type="spellStart"/>
      <w:r>
        <w:rPr>
          <w:rFonts w:ascii="Consolas" w:eastAsia="Consolas" w:hAnsi="Consolas"/>
          <w:sz w:val="24"/>
        </w:rPr>
        <w:t>CreatePromotionRequest</w:t>
      </w:r>
      <w:proofErr w:type="spellEnd"/>
      <w:r>
        <w:t xml:space="preserve">, </w:t>
      </w:r>
      <w:proofErr w:type="spellStart"/>
      <w:r>
        <w:rPr>
          <w:rFonts w:ascii="Consolas" w:eastAsia="Consolas" w:hAnsi="Consolas"/>
          <w:sz w:val="24"/>
        </w:rPr>
        <w:t>PromotionMapper</w:t>
      </w:r>
      <w:proofErr w:type="spellEnd"/>
      <w:r>
        <w:t xml:space="preserve">, </w:t>
      </w:r>
      <w:proofErr w:type="spellStart"/>
      <w:r>
        <w:rPr>
          <w:rFonts w:ascii="Consolas" w:eastAsia="Consolas" w:hAnsi="Consolas"/>
          <w:sz w:val="24"/>
        </w:rPr>
        <w:t>PromotionRepository</w:t>
      </w:r>
      <w:proofErr w:type="spellEnd"/>
      <w:r>
        <w:t xml:space="preserve">, </w:t>
      </w:r>
      <w:proofErr w:type="spellStart"/>
      <w:r>
        <w:rPr>
          <w:rFonts w:ascii="Consolas" w:eastAsia="Consolas" w:hAnsi="Consolas"/>
          <w:sz w:val="24"/>
        </w:rPr>
        <w:t>Promotion.isAvailableOn</w:t>
      </w:r>
      <w:proofErr w:type="spellEnd"/>
      <w:r>
        <w:rPr>
          <w:rFonts w:ascii="Consolas" w:eastAsia="Consolas" w:hAnsi="Consolas"/>
          <w:sz w:val="24"/>
        </w:rPr>
        <w:t>()</w:t>
      </w:r>
      <w:r>
        <w:t xml:space="preserve">, </w:t>
      </w:r>
      <w:proofErr w:type="spellStart"/>
      <w:r>
        <w:rPr>
          <w:rFonts w:ascii="Consolas" w:eastAsia="Consolas" w:hAnsi="Consolas"/>
          <w:sz w:val="24"/>
        </w:rPr>
        <w:t>SecurityConfig</w:t>
      </w:r>
      <w:proofErr w:type="spellEnd"/>
    </w:p>
    <w:p w14:paraId="23070AE7" w14:textId="77777777" w:rsidR="00682AA8" w:rsidRDefault="00FE2560">
      <w:pPr>
        <w:pStyle w:val="SubHead"/>
      </w:pPr>
      <w:r>
        <w:rPr>
          <w:b/>
          <w:bCs/>
        </w:rPr>
        <w:t xml:space="preserve">UC-14 </w:t>
      </w:r>
      <w:proofErr w:type="spellStart"/>
      <w:r>
        <w:rPr>
          <w:b/>
          <w:bCs/>
        </w:rPr>
        <w:t>จัดการบริการเสริม</w:t>
      </w:r>
      <w:proofErr w:type="spellEnd"/>
      <w:r>
        <w:rPr>
          <w:b/>
          <w:bCs/>
        </w:rPr>
        <w:t xml:space="preserve"> (Manage Extra Services)</w:t>
      </w:r>
    </w:p>
    <w:tbl>
      <w:tblPr>
        <w:tblStyle w:val="aff2"/>
        <w:tblW w:w="0" w:type="auto"/>
        <w:jc w:val="center"/>
        <w:tblLayout w:type="fixed"/>
        <w:tblLook w:val="04A0" w:firstRow="1" w:lastRow="0" w:firstColumn="1" w:lastColumn="0" w:noHBand="0" w:noVBand="1"/>
      </w:tblPr>
      <w:tblGrid>
        <w:gridCol w:w="2128"/>
        <w:gridCol w:w="6080"/>
      </w:tblGrid>
      <w:tr w:rsidR="00682AA8" w14:paraId="19CEEEDA" w14:textId="77777777">
        <w:trPr>
          <w:tblHeader/>
          <w:jc w:val="center"/>
        </w:trPr>
        <w:tc>
          <w:tcPr>
            <w:tcW w:w="2128" w:type="dxa"/>
            <w:shd w:val="clear" w:color="auto" w:fill="D9E2F3"/>
          </w:tcPr>
          <w:p w14:paraId="6039F86A" w14:textId="77777777" w:rsidR="00682AA8" w:rsidRDefault="00FE2560">
            <w:pPr>
              <w:jc w:val="center"/>
            </w:pPr>
            <w:proofErr w:type="spellStart"/>
            <w:r>
              <w:rPr>
                <w:b/>
                <w:bCs/>
                <w:sz w:val="28"/>
                <w:szCs w:val="28"/>
              </w:rPr>
              <w:t>หัวข้อ</w:t>
            </w:r>
            <w:proofErr w:type="spellEnd"/>
          </w:p>
        </w:tc>
        <w:tc>
          <w:tcPr>
            <w:tcW w:w="6080" w:type="dxa"/>
            <w:shd w:val="clear" w:color="auto" w:fill="D9E2F3"/>
          </w:tcPr>
          <w:p w14:paraId="2AFBD2B3" w14:textId="77777777" w:rsidR="00682AA8" w:rsidRDefault="00FE2560">
            <w:pPr>
              <w:jc w:val="center"/>
            </w:pPr>
            <w:proofErr w:type="spellStart"/>
            <w:r>
              <w:rPr>
                <w:b/>
                <w:bCs/>
                <w:sz w:val="28"/>
                <w:szCs w:val="28"/>
              </w:rPr>
              <w:t>รายละเอียด</w:t>
            </w:r>
            <w:proofErr w:type="spellEnd"/>
          </w:p>
        </w:tc>
      </w:tr>
      <w:tr w:rsidR="00682AA8" w14:paraId="0829F83E" w14:textId="77777777">
        <w:trPr>
          <w:jc w:val="center"/>
        </w:trPr>
        <w:tc>
          <w:tcPr>
            <w:tcW w:w="2128" w:type="dxa"/>
          </w:tcPr>
          <w:p w14:paraId="32ADE229" w14:textId="77777777" w:rsidR="00682AA8" w:rsidRDefault="00FE2560">
            <w:r>
              <w:rPr>
                <w:b/>
                <w:bCs/>
                <w:sz w:val="28"/>
                <w:szCs w:val="28"/>
              </w:rPr>
              <w:t xml:space="preserve">Actor </w:t>
            </w:r>
            <w:proofErr w:type="spellStart"/>
            <w:r>
              <w:rPr>
                <w:b/>
                <w:bCs/>
                <w:sz w:val="28"/>
                <w:szCs w:val="28"/>
              </w:rPr>
              <w:t>หลัก</w:t>
            </w:r>
            <w:proofErr w:type="spellEnd"/>
          </w:p>
        </w:tc>
        <w:tc>
          <w:tcPr>
            <w:tcW w:w="6080" w:type="dxa"/>
          </w:tcPr>
          <w:p w14:paraId="53CA04E0" w14:textId="77777777" w:rsidR="00682AA8" w:rsidRDefault="00FE2560">
            <w:proofErr w:type="spellStart"/>
            <w:r>
              <w:rPr>
                <w:sz w:val="28"/>
                <w:szCs w:val="28"/>
              </w:rPr>
              <w:t>ผู้ดูแลระบบ</w:t>
            </w:r>
            <w:proofErr w:type="spellEnd"/>
          </w:p>
        </w:tc>
      </w:tr>
      <w:tr w:rsidR="00682AA8" w14:paraId="11473367" w14:textId="77777777">
        <w:trPr>
          <w:jc w:val="center"/>
        </w:trPr>
        <w:tc>
          <w:tcPr>
            <w:tcW w:w="2128" w:type="dxa"/>
          </w:tcPr>
          <w:p w14:paraId="4D252775" w14:textId="77777777" w:rsidR="00682AA8" w:rsidRDefault="00FE2560">
            <w:proofErr w:type="spellStart"/>
            <w:r>
              <w:rPr>
                <w:b/>
                <w:bCs/>
                <w:sz w:val="28"/>
                <w:szCs w:val="28"/>
              </w:rPr>
              <w:t>คำอธิบาย</w:t>
            </w:r>
            <w:proofErr w:type="spellEnd"/>
          </w:p>
        </w:tc>
        <w:tc>
          <w:tcPr>
            <w:tcW w:w="6080" w:type="dxa"/>
          </w:tcPr>
          <w:p w14:paraId="2567918A" w14:textId="77777777" w:rsidR="00682AA8" w:rsidRDefault="00FE2560">
            <w:proofErr w:type="spellStart"/>
            <w:r>
              <w:rPr>
                <w:sz w:val="28"/>
                <w:szCs w:val="28"/>
              </w:rPr>
              <w:t>ผู้ดูแลระบบดูรายการ</w:t>
            </w:r>
            <w:proofErr w:type="spellEnd"/>
            <w:r>
              <w:rPr>
                <w:sz w:val="28"/>
                <w:szCs w:val="28"/>
              </w:rPr>
              <w:t xml:space="preserve"> </w:t>
            </w:r>
            <w:proofErr w:type="spellStart"/>
            <w:r>
              <w:rPr>
                <w:sz w:val="28"/>
                <w:szCs w:val="28"/>
              </w:rPr>
              <w:t>เพิ่ม</w:t>
            </w:r>
            <w:proofErr w:type="spellEnd"/>
            <w:r>
              <w:rPr>
                <w:sz w:val="28"/>
                <w:szCs w:val="28"/>
              </w:rPr>
              <w:t xml:space="preserve"> </w:t>
            </w:r>
            <w:proofErr w:type="spellStart"/>
            <w:r>
              <w:rPr>
                <w:sz w:val="28"/>
                <w:szCs w:val="28"/>
              </w:rPr>
              <w:t>แก้ไข</w:t>
            </w:r>
            <w:proofErr w:type="spellEnd"/>
            <w:r>
              <w:rPr>
                <w:sz w:val="28"/>
                <w:szCs w:val="28"/>
              </w:rPr>
              <w:t xml:space="preserve"> </w:t>
            </w:r>
            <w:proofErr w:type="spellStart"/>
            <w:r>
              <w:rPr>
                <w:sz w:val="28"/>
                <w:szCs w:val="28"/>
              </w:rPr>
              <w:t>และเปิดหรือปิดใช้งานบริการเสริม</w:t>
            </w:r>
            <w:proofErr w:type="spellEnd"/>
          </w:p>
        </w:tc>
      </w:tr>
      <w:tr w:rsidR="00682AA8" w14:paraId="5DEC3834" w14:textId="77777777">
        <w:trPr>
          <w:jc w:val="center"/>
        </w:trPr>
        <w:tc>
          <w:tcPr>
            <w:tcW w:w="2128" w:type="dxa"/>
          </w:tcPr>
          <w:p w14:paraId="738BA8D8" w14:textId="77777777" w:rsidR="00682AA8" w:rsidRDefault="00FE2560">
            <w:proofErr w:type="spellStart"/>
            <w:r>
              <w:rPr>
                <w:b/>
                <w:bCs/>
                <w:sz w:val="28"/>
                <w:szCs w:val="28"/>
              </w:rPr>
              <w:t>เงื่อนไขก่อนเริ่ม</w:t>
            </w:r>
            <w:proofErr w:type="spellEnd"/>
          </w:p>
        </w:tc>
        <w:tc>
          <w:tcPr>
            <w:tcW w:w="6080" w:type="dxa"/>
          </w:tcPr>
          <w:p w14:paraId="4FD949AC" w14:textId="77777777" w:rsidR="00682AA8" w:rsidRDefault="00FE2560">
            <w:proofErr w:type="spellStart"/>
            <w:r>
              <w:rPr>
                <w:sz w:val="28"/>
                <w:szCs w:val="28"/>
              </w:rPr>
              <w:t>เข้าสู่ระบบด้วยบทบาท</w:t>
            </w:r>
            <w:proofErr w:type="spellEnd"/>
            <w:r>
              <w:rPr>
                <w:sz w:val="28"/>
                <w:szCs w:val="28"/>
              </w:rPr>
              <w:t xml:space="preserve"> </w:t>
            </w:r>
            <w:r>
              <w:rPr>
                <w:rFonts w:ascii="Consolas" w:eastAsia="Consolas" w:hAnsi="Consolas"/>
                <w:sz w:val="20"/>
                <w:szCs w:val="28"/>
              </w:rPr>
              <w:t>ADMIN</w:t>
            </w:r>
          </w:p>
        </w:tc>
      </w:tr>
      <w:tr w:rsidR="00682AA8" w14:paraId="0F7AC152" w14:textId="77777777">
        <w:trPr>
          <w:jc w:val="center"/>
        </w:trPr>
        <w:tc>
          <w:tcPr>
            <w:tcW w:w="2128" w:type="dxa"/>
          </w:tcPr>
          <w:p w14:paraId="4A35123C" w14:textId="77777777" w:rsidR="00682AA8" w:rsidRDefault="00FE2560">
            <w:proofErr w:type="spellStart"/>
            <w:r>
              <w:rPr>
                <w:b/>
                <w:bCs/>
                <w:sz w:val="28"/>
                <w:szCs w:val="28"/>
              </w:rPr>
              <w:t>เงื่อนไขหลังจบ</w:t>
            </w:r>
            <w:proofErr w:type="spellEnd"/>
          </w:p>
        </w:tc>
        <w:tc>
          <w:tcPr>
            <w:tcW w:w="6080" w:type="dxa"/>
          </w:tcPr>
          <w:p w14:paraId="71095E7C" w14:textId="77777777" w:rsidR="00682AA8" w:rsidRDefault="00FE2560">
            <w:proofErr w:type="spellStart"/>
            <w:r>
              <w:rPr>
                <w:sz w:val="28"/>
                <w:szCs w:val="28"/>
              </w:rPr>
              <w:t>ข้อมูลบริการเสริมถูกบันทึกตามที่ระบุ</w:t>
            </w:r>
            <w:proofErr w:type="spellEnd"/>
            <w:r>
              <w:rPr>
                <w:sz w:val="28"/>
                <w:szCs w:val="28"/>
              </w:rPr>
              <w:t xml:space="preserve"> </w:t>
            </w:r>
            <w:proofErr w:type="spellStart"/>
            <w:r>
              <w:rPr>
                <w:sz w:val="28"/>
                <w:szCs w:val="28"/>
              </w:rPr>
              <w:t>บริการที่เปิดใช้งานสามารถเลือกในการจองใหม่ได้</w:t>
            </w:r>
            <w:proofErr w:type="spellEnd"/>
          </w:p>
        </w:tc>
      </w:tr>
    </w:tbl>
    <w:p w14:paraId="73572D72" w14:textId="77777777" w:rsidR="00682AA8" w:rsidRDefault="00682AA8"/>
    <w:p w14:paraId="72775344" w14:textId="77777777" w:rsidR="00682AA8" w:rsidRDefault="00FE2560">
      <w:pPr>
        <w:ind w:firstLine="720"/>
      </w:pPr>
      <w:proofErr w:type="spellStart"/>
      <w:r>
        <w:rPr>
          <w:b/>
          <w:bCs/>
        </w:rPr>
        <w:t>ขั้นตอนหลัก</w:t>
      </w:r>
      <w:proofErr w:type="spellEnd"/>
      <w:r>
        <w:rPr>
          <w:b/>
          <w:bCs/>
        </w:rPr>
        <w:t xml:space="preserve"> (</w:t>
      </w:r>
      <w:proofErr w:type="spellStart"/>
      <w:r>
        <w:rPr>
          <w:b/>
          <w:bCs/>
        </w:rPr>
        <w:t>เพิ่มบริการเสริม</w:t>
      </w:r>
      <w:proofErr w:type="spellEnd"/>
      <w:r>
        <w:rPr>
          <w:b/>
          <w:bCs/>
        </w:rPr>
        <w:t>)</w:t>
      </w:r>
    </w:p>
    <w:p w14:paraId="66C2446C" w14:textId="77777777" w:rsidR="00682AA8" w:rsidRDefault="00FE2560">
      <w:pPr>
        <w:ind w:left="1080" w:hanging="360"/>
      </w:pPr>
      <w:r>
        <w:t xml:space="preserve">1. </w:t>
      </w:r>
      <w:proofErr w:type="spellStart"/>
      <w:r>
        <w:t>ผู้ดูแลระบบเปิดหน้าจัดการบริการเสริม</w:t>
      </w:r>
      <w:proofErr w:type="spellEnd"/>
      <w:r>
        <w:t xml:space="preserve"> </w:t>
      </w:r>
      <w:r>
        <w:rPr>
          <w:rFonts w:ascii="Consolas" w:eastAsia="Consolas" w:hAnsi="Consolas"/>
          <w:sz w:val="24"/>
        </w:rPr>
        <w:t>/admin/services</w:t>
      </w:r>
    </w:p>
    <w:p w14:paraId="45C7D2A7" w14:textId="77777777" w:rsidR="00682AA8" w:rsidRDefault="00FE2560">
      <w:pPr>
        <w:ind w:left="1080" w:hanging="360"/>
      </w:pPr>
      <w:r>
        <w:t xml:space="preserve">2. </w:t>
      </w:r>
      <w:proofErr w:type="spellStart"/>
      <w:r>
        <w:t>ระบบแสดงรายการบริการเสริมทั้งหมด</w:t>
      </w:r>
      <w:proofErr w:type="spellEnd"/>
      <w:r>
        <w:t xml:space="preserve"> </w:t>
      </w:r>
      <w:proofErr w:type="spellStart"/>
      <w:r>
        <w:t>พร้อมราคาและสถานะเปิดใช้งาน</w:t>
      </w:r>
      <w:proofErr w:type="spellEnd"/>
    </w:p>
    <w:p w14:paraId="1DE92E55" w14:textId="77777777" w:rsidR="00682AA8" w:rsidRDefault="00FE2560">
      <w:pPr>
        <w:ind w:left="1080" w:hanging="360"/>
      </w:pPr>
      <w:r>
        <w:t xml:space="preserve">3. </w:t>
      </w:r>
      <w:proofErr w:type="spellStart"/>
      <w:r>
        <w:t>ผู้ดูแลระบบกด</w:t>
      </w:r>
      <w:proofErr w:type="spellEnd"/>
      <w:r>
        <w:t xml:space="preserve"> “</w:t>
      </w:r>
      <w:proofErr w:type="spellStart"/>
      <w:r>
        <w:t>เพิ่มบริการ</w:t>
      </w:r>
      <w:proofErr w:type="spellEnd"/>
      <w:r>
        <w:t>”</w:t>
      </w:r>
    </w:p>
    <w:p w14:paraId="15A3284E" w14:textId="77777777" w:rsidR="00682AA8" w:rsidRDefault="00FE2560">
      <w:pPr>
        <w:ind w:left="1080" w:hanging="360"/>
      </w:pPr>
      <w:r>
        <w:t xml:space="preserve">4. </w:t>
      </w:r>
      <w:proofErr w:type="spellStart"/>
      <w:r>
        <w:t>กรอกชื่อ</w:t>
      </w:r>
      <w:proofErr w:type="spellEnd"/>
      <w:r>
        <w:t xml:space="preserve"> </w:t>
      </w:r>
      <w:proofErr w:type="spellStart"/>
      <w:r>
        <w:t>ราคา</w:t>
      </w:r>
      <w:proofErr w:type="spellEnd"/>
      <w:r>
        <w:t xml:space="preserve"> </w:t>
      </w:r>
      <w:proofErr w:type="spellStart"/>
      <w:r>
        <w:t>รายละเอียด</w:t>
      </w:r>
      <w:proofErr w:type="spellEnd"/>
      <w:r>
        <w:t xml:space="preserve"> (</w:t>
      </w:r>
      <w:proofErr w:type="spellStart"/>
      <w:r>
        <w:t>ไม่บังคับ</w:t>
      </w:r>
      <w:proofErr w:type="spellEnd"/>
      <w:r>
        <w:t xml:space="preserve">) </w:t>
      </w:r>
      <w:proofErr w:type="spellStart"/>
      <w:r>
        <w:t>และสถานะเปิดใช้งาน</w:t>
      </w:r>
      <w:proofErr w:type="spellEnd"/>
      <w:r>
        <w:t xml:space="preserve"> </w:t>
      </w:r>
      <w:proofErr w:type="spellStart"/>
      <w:r>
        <w:t>แล้วกด</w:t>
      </w:r>
      <w:proofErr w:type="spellEnd"/>
      <w:r>
        <w:t xml:space="preserve"> “</w:t>
      </w:r>
      <w:proofErr w:type="spellStart"/>
      <w:r>
        <w:t>บันทึก</w:t>
      </w:r>
      <w:proofErr w:type="spellEnd"/>
      <w:r>
        <w:t>”</w:t>
      </w:r>
    </w:p>
    <w:p w14:paraId="2F4DFF5F" w14:textId="77777777" w:rsidR="00682AA8" w:rsidRDefault="00FE2560">
      <w:pPr>
        <w:ind w:left="1080" w:hanging="360"/>
      </w:pPr>
      <w:r>
        <w:t xml:space="preserve">5. </w:t>
      </w:r>
      <w:proofErr w:type="spellStart"/>
      <w:r>
        <w:t>ระบบตรวจข้อมูล</w:t>
      </w:r>
      <w:proofErr w:type="spellEnd"/>
      <w:r>
        <w:t xml:space="preserve"> </w:t>
      </w:r>
      <w:proofErr w:type="spellStart"/>
      <w:r>
        <w:t>โดยชื่อห้ามว่าง</w:t>
      </w:r>
      <w:proofErr w:type="spellEnd"/>
      <w:r>
        <w:t xml:space="preserve"> </w:t>
      </w:r>
      <w:proofErr w:type="spellStart"/>
      <w:r>
        <w:t>ราคาต้องไม่ติดลบ</w:t>
      </w:r>
      <w:proofErr w:type="spellEnd"/>
      <w:r>
        <w:t xml:space="preserve"> </w:t>
      </w:r>
      <w:proofErr w:type="spellStart"/>
      <w:r>
        <w:t>มีจำนวนเต็มไม่เกิน</w:t>
      </w:r>
      <w:proofErr w:type="spellEnd"/>
      <w:r>
        <w:t xml:space="preserve"> 8 </w:t>
      </w:r>
      <w:proofErr w:type="spellStart"/>
      <w:r>
        <w:t>หลัก</w:t>
      </w:r>
      <w:proofErr w:type="spellEnd"/>
      <w:r>
        <w:t xml:space="preserve"> </w:t>
      </w:r>
      <w:proofErr w:type="spellStart"/>
      <w:r>
        <w:t>และทศนิยมไม่เกิน</w:t>
      </w:r>
      <w:proofErr w:type="spellEnd"/>
      <w:r>
        <w:t xml:space="preserve"> 2 </w:t>
      </w:r>
      <w:proofErr w:type="spellStart"/>
      <w:r>
        <w:t>ตำแหน่ง</w:t>
      </w:r>
      <w:proofErr w:type="spellEnd"/>
      <w:r>
        <w:t xml:space="preserve"> </w:t>
      </w:r>
      <w:proofErr w:type="spellStart"/>
      <w:r>
        <w:t>โดยอนุญาตราคา</w:t>
      </w:r>
      <w:proofErr w:type="spellEnd"/>
      <w:r>
        <w:t xml:space="preserve"> 0 </w:t>
      </w:r>
      <w:proofErr w:type="spellStart"/>
      <w:r>
        <w:t>บาท</w:t>
      </w:r>
      <w:proofErr w:type="spellEnd"/>
    </w:p>
    <w:p w14:paraId="5E4A9A7B" w14:textId="77777777" w:rsidR="00682AA8" w:rsidRDefault="00FE2560">
      <w:pPr>
        <w:ind w:left="1080" w:hanging="360"/>
      </w:pPr>
      <w:r>
        <w:t xml:space="preserve">6. </w:t>
      </w:r>
      <w:proofErr w:type="spellStart"/>
      <w:r>
        <w:t>ระบบตัดช่องว่างหัวท้ายของชื่อและบันทึกบริการเสริม</w:t>
      </w:r>
      <w:proofErr w:type="spellEnd"/>
    </w:p>
    <w:p w14:paraId="6F1538A6" w14:textId="77777777" w:rsidR="00682AA8" w:rsidRDefault="00FE2560">
      <w:pPr>
        <w:ind w:left="1080" w:hanging="360"/>
      </w:pPr>
      <w:r>
        <w:t xml:space="preserve">7. </w:t>
      </w:r>
      <w:proofErr w:type="spellStart"/>
      <w:r>
        <w:t>ระบบกลับไปหน้ารายการพร้อมข้อความ</w:t>
      </w:r>
      <w:proofErr w:type="spellEnd"/>
      <w:r>
        <w:t xml:space="preserve"> “</w:t>
      </w:r>
      <w:proofErr w:type="spellStart"/>
      <w:r>
        <w:t>เพิ่มบริการเสริมสำเร็จ</w:t>
      </w:r>
      <w:proofErr w:type="spellEnd"/>
      <w:r>
        <w:t>”</w:t>
      </w:r>
    </w:p>
    <w:p w14:paraId="1C2B1B96" w14:textId="77777777" w:rsidR="00682AA8" w:rsidRDefault="00FE2560">
      <w:pPr>
        <w:ind w:firstLine="720"/>
      </w:pPr>
      <w:proofErr w:type="spellStart"/>
      <w:r>
        <w:rPr>
          <w:b/>
          <w:bCs/>
        </w:rPr>
        <w:t>ทางเลือก</w:t>
      </w:r>
      <w:proofErr w:type="spellEnd"/>
    </w:p>
    <w:p w14:paraId="3CCE16E5" w14:textId="77777777" w:rsidR="00682AA8" w:rsidRDefault="00FE2560">
      <w:pPr>
        <w:ind w:left="1080" w:hanging="360"/>
      </w:pPr>
      <w:r>
        <w:t xml:space="preserve">• A1. </w:t>
      </w:r>
      <w:proofErr w:type="spellStart"/>
      <w:r>
        <w:t>ค้นหารายการ</w:t>
      </w:r>
      <w:proofErr w:type="spellEnd"/>
      <w:r>
        <w:t xml:space="preserve"> → </w:t>
      </w:r>
      <w:proofErr w:type="spellStart"/>
      <w:r>
        <w:t>ผู้ดูแลระบบค้นหาตามชื่อและกรองสถานะเปิดใช้หรือปิดใช้</w:t>
      </w:r>
      <w:proofErr w:type="spellEnd"/>
      <w:r>
        <w:t xml:space="preserve"> </w:t>
      </w:r>
      <w:proofErr w:type="spellStart"/>
      <w:r>
        <w:t>ระบบแสดงรายการที่ตรงกับตัวกรอง</w:t>
      </w:r>
      <w:proofErr w:type="spellEnd"/>
    </w:p>
    <w:p w14:paraId="49511B05" w14:textId="77777777" w:rsidR="00682AA8" w:rsidRDefault="00FE2560">
      <w:pPr>
        <w:ind w:left="1080" w:hanging="360"/>
      </w:pPr>
      <w:r>
        <w:t xml:space="preserve">• A2. </w:t>
      </w:r>
      <w:proofErr w:type="spellStart"/>
      <w:r>
        <w:t>แก้ไขบริการเสริม</w:t>
      </w:r>
      <w:proofErr w:type="spellEnd"/>
      <w:r>
        <w:t xml:space="preserve"> → </w:t>
      </w:r>
      <w:proofErr w:type="spellStart"/>
      <w:r>
        <w:t>กด</w:t>
      </w:r>
      <w:proofErr w:type="spellEnd"/>
      <w:r>
        <w:t xml:space="preserve"> “</w:t>
      </w:r>
      <w:proofErr w:type="spellStart"/>
      <w:r>
        <w:t>แก้ไข</w:t>
      </w:r>
      <w:proofErr w:type="spellEnd"/>
      <w:r>
        <w:t xml:space="preserve">” </w:t>
      </w:r>
      <w:proofErr w:type="spellStart"/>
      <w:r>
        <w:t>ระบบแสดงข้อมูลเดิมในฟอร์ม</w:t>
      </w:r>
      <w:proofErr w:type="spellEnd"/>
      <w:r>
        <w:t xml:space="preserve"> </w:t>
      </w:r>
      <w:proofErr w:type="spellStart"/>
      <w:r>
        <w:t>ผู้ดูแลระบบแก้ข้อมูลแล้วบันทึก</w:t>
      </w:r>
      <w:proofErr w:type="spellEnd"/>
      <w:r>
        <w:t xml:space="preserve"> </w:t>
      </w:r>
      <w:proofErr w:type="spellStart"/>
      <w:r>
        <w:t>ระบบตรวจข้อมูลและแสดงข้อความ</w:t>
      </w:r>
      <w:proofErr w:type="spellEnd"/>
      <w:r>
        <w:t xml:space="preserve"> “</w:t>
      </w:r>
      <w:proofErr w:type="spellStart"/>
      <w:r>
        <w:t>แก้ไขบริการเสริมสำเร็จ</w:t>
      </w:r>
      <w:proofErr w:type="spellEnd"/>
      <w:r>
        <w:t>”</w:t>
      </w:r>
    </w:p>
    <w:p w14:paraId="478661C3" w14:textId="77777777" w:rsidR="00682AA8" w:rsidRDefault="00FE2560">
      <w:pPr>
        <w:ind w:left="1080" w:hanging="360"/>
      </w:pPr>
      <w:r>
        <w:t xml:space="preserve">• A3. </w:t>
      </w:r>
      <w:proofErr w:type="spellStart"/>
      <w:r>
        <w:t>ปิดใช้งานบริการ</w:t>
      </w:r>
      <w:proofErr w:type="spellEnd"/>
      <w:r>
        <w:t xml:space="preserve"> → </w:t>
      </w:r>
      <w:proofErr w:type="spellStart"/>
      <w:r>
        <w:t>เปิดฟอร์มแก้ไข</w:t>
      </w:r>
      <w:proofErr w:type="spellEnd"/>
      <w:r>
        <w:t xml:space="preserve"> </w:t>
      </w:r>
      <w:proofErr w:type="spellStart"/>
      <w:r>
        <w:t>เอาเครื่องหมาย</w:t>
      </w:r>
      <w:proofErr w:type="spellEnd"/>
      <w:r>
        <w:t xml:space="preserve"> “</w:t>
      </w:r>
      <w:proofErr w:type="spellStart"/>
      <w:r>
        <w:t>เปิดใช้บริการ</w:t>
      </w:r>
      <w:proofErr w:type="spellEnd"/>
      <w:r>
        <w:t xml:space="preserve">” </w:t>
      </w:r>
      <w:proofErr w:type="spellStart"/>
      <w:r>
        <w:t>ออก</w:t>
      </w:r>
      <w:proofErr w:type="spellEnd"/>
      <w:r>
        <w:t xml:space="preserve"> </w:t>
      </w:r>
      <w:proofErr w:type="spellStart"/>
      <w:r>
        <w:t>แล้วบันทึก</w:t>
      </w:r>
      <w:proofErr w:type="spellEnd"/>
      <w:r>
        <w:t xml:space="preserve"> </w:t>
      </w:r>
      <w:proofErr w:type="spellStart"/>
      <w:r>
        <w:t>ระบบกำหนด</w:t>
      </w:r>
      <w:proofErr w:type="spellEnd"/>
      <w:r>
        <w:t xml:space="preserve"> </w:t>
      </w:r>
      <w:r>
        <w:rPr>
          <w:rFonts w:ascii="Consolas" w:eastAsia="Consolas" w:hAnsi="Consolas"/>
          <w:sz w:val="24"/>
        </w:rPr>
        <w:t>active = false</w:t>
      </w:r>
      <w:r>
        <w:t xml:space="preserve"> </w:t>
      </w:r>
      <w:proofErr w:type="spellStart"/>
      <w:r>
        <w:t>โดยไม่ลบข้อมูล</w:t>
      </w:r>
      <w:proofErr w:type="spellEnd"/>
      <w:r>
        <w:t xml:space="preserve"> </w:t>
      </w:r>
      <w:proofErr w:type="spellStart"/>
      <w:r>
        <w:t>และไม่อนุญาตให้เลือกบริการนั้นในการจองใหม่</w:t>
      </w:r>
      <w:proofErr w:type="spellEnd"/>
    </w:p>
    <w:p w14:paraId="0961529B" w14:textId="77777777" w:rsidR="00682AA8" w:rsidRDefault="00FE2560">
      <w:pPr>
        <w:ind w:left="1080" w:hanging="360"/>
      </w:pPr>
      <w:r>
        <w:t xml:space="preserve">• A4. </w:t>
      </w:r>
      <w:proofErr w:type="spellStart"/>
      <w:r>
        <w:t>เปิดใช้งานอีกครั้ง</w:t>
      </w:r>
      <w:proofErr w:type="spellEnd"/>
      <w:r>
        <w:t xml:space="preserve"> → </w:t>
      </w:r>
      <w:proofErr w:type="spellStart"/>
      <w:r>
        <w:t>เปิดฟอร์มแก้ไข</w:t>
      </w:r>
      <w:proofErr w:type="spellEnd"/>
      <w:r>
        <w:t xml:space="preserve"> </w:t>
      </w:r>
      <w:proofErr w:type="spellStart"/>
      <w:r>
        <w:t>เลือก</w:t>
      </w:r>
      <w:proofErr w:type="spellEnd"/>
      <w:r>
        <w:t xml:space="preserve"> “</w:t>
      </w:r>
      <w:proofErr w:type="spellStart"/>
      <w:r>
        <w:t>เปิดใช้บริการ</w:t>
      </w:r>
      <w:proofErr w:type="spellEnd"/>
      <w:r>
        <w:t xml:space="preserve">” </w:t>
      </w:r>
      <w:proofErr w:type="spellStart"/>
      <w:r>
        <w:t>แล้วบันทึก</w:t>
      </w:r>
      <w:proofErr w:type="spellEnd"/>
    </w:p>
    <w:p w14:paraId="75AAB2D6" w14:textId="77777777" w:rsidR="00682AA8" w:rsidRDefault="00FE2560">
      <w:pPr>
        <w:ind w:left="1080" w:hanging="360"/>
      </w:pPr>
      <w:r>
        <w:lastRenderedPageBreak/>
        <w:t xml:space="preserve">• A5. </w:t>
      </w:r>
      <w:proofErr w:type="spellStart"/>
      <w:r>
        <w:t>ยกเลิกการกรอก</w:t>
      </w:r>
      <w:proofErr w:type="spellEnd"/>
      <w:r>
        <w:t xml:space="preserve"> → </w:t>
      </w:r>
      <w:proofErr w:type="spellStart"/>
      <w:r>
        <w:t>กด</w:t>
      </w:r>
      <w:proofErr w:type="spellEnd"/>
      <w:r>
        <w:t xml:space="preserve"> “</w:t>
      </w:r>
      <w:proofErr w:type="spellStart"/>
      <w:r>
        <w:t>ยกเลิก</w:t>
      </w:r>
      <w:proofErr w:type="spellEnd"/>
      <w:r>
        <w:t xml:space="preserve">” </w:t>
      </w:r>
      <w:proofErr w:type="spellStart"/>
      <w:r>
        <w:t>เพื่อปิดฟอร์มโดยไม่บันทึก</w:t>
      </w:r>
      <w:proofErr w:type="spellEnd"/>
    </w:p>
    <w:p w14:paraId="309BB43A" w14:textId="77777777" w:rsidR="00682AA8" w:rsidRDefault="00FE2560">
      <w:pPr>
        <w:ind w:firstLine="720"/>
      </w:pPr>
      <w:proofErr w:type="spellStart"/>
      <w:r>
        <w:rPr>
          <w:b/>
          <w:bCs/>
        </w:rPr>
        <w:t>กรณีผิดปกติ</w:t>
      </w:r>
      <w:proofErr w:type="spellEnd"/>
    </w:p>
    <w:p w14:paraId="605DF1E8" w14:textId="77777777" w:rsidR="00682AA8" w:rsidRDefault="00FE2560">
      <w:pPr>
        <w:ind w:left="1080" w:hanging="360"/>
      </w:pPr>
      <w:r>
        <w:t xml:space="preserve">• 5a. </w:t>
      </w:r>
      <w:proofErr w:type="spellStart"/>
      <w:r>
        <w:t>ชื่อว่างหรือไม่ระบุราคา</w:t>
      </w:r>
      <w:proofErr w:type="spellEnd"/>
      <w:r>
        <w:t xml:space="preserve"> → </w:t>
      </w:r>
      <w:proofErr w:type="spellStart"/>
      <w:r>
        <w:t>แสดงข้อผิดพลาดในฟอร์มและไม่บันทึก</w:t>
      </w:r>
      <w:proofErr w:type="spellEnd"/>
    </w:p>
    <w:p w14:paraId="0F162D26" w14:textId="77777777" w:rsidR="00682AA8" w:rsidRDefault="00FE2560">
      <w:pPr>
        <w:ind w:left="1080" w:hanging="360"/>
      </w:pPr>
      <w:r>
        <w:t xml:space="preserve">• 5b. </w:t>
      </w:r>
      <w:proofErr w:type="spellStart"/>
      <w:r>
        <w:t>ราคาติดลบ</w:t>
      </w:r>
      <w:proofErr w:type="spellEnd"/>
      <w:r>
        <w:t xml:space="preserve"> → </w:t>
      </w:r>
      <w:proofErr w:type="spellStart"/>
      <w:r>
        <w:t>แสดงข้อผิดพลาดและไม่บันทึก</w:t>
      </w:r>
      <w:proofErr w:type="spellEnd"/>
    </w:p>
    <w:p w14:paraId="60CEB271" w14:textId="77777777" w:rsidR="00682AA8" w:rsidRDefault="00FE2560">
      <w:pPr>
        <w:ind w:left="1080" w:hanging="360"/>
      </w:pPr>
      <w:r>
        <w:t xml:space="preserve">• 5c. </w:t>
      </w:r>
      <w:proofErr w:type="spellStart"/>
      <w:r>
        <w:t>ราคามีจำนวนเต็มเกิน</w:t>
      </w:r>
      <w:proofErr w:type="spellEnd"/>
      <w:r>
        <w:t xml:space="preserve"> 8 </w:t>
      </w:r>
      <w:proofErr w:type="spellStart"/>
      <w:r>
        <w:t>หลักหรือทศนิยมเกิน</w:t>
      </w:r>
      <w:proofErr w:type="spellEnd"/>
      <w:r>
        <w:t xml:space="preserve"> 2 </w:t>
      </w:r>
      <w:proofErr w:type="spellStart"/>
      <w:r>
        <w:t>ตำแหน่ง</w:t>
      </w:r>
      <w:proofErr w:type="spellEnd"/>
      <w:r>
        <w:t xml:space="preserve"> → </w:t>
      </w:r>
      <w:proofErr w:type="spellStart"/>
      <w:r>
        <w:t>แสดงข้อผิดพลาดและไม่บันทึก</w:t>
      </w:r>
      <w:proofErr w:type="spellEnd"/>
    </w:p>
    <w:p w14:paraId="74A07642" w14:textId="77777777" w:rsidR="00682AA8" w:rsidRDefault="00FE2560">
      <w:pPr>
        <w:ind w:left="1080" w:hanging="360"/>
      </w:pPr>
      <w:r>
        <w:t xml:space="preserve">• A2-1. </w:t>
      </w:r>
      <w:proofErr w:type="spellStart"/>
      <w:r>
        <w:t>ไม่พบบริการที่ต้องการแก้ไข</w:t>
      </w:r>
      <w:proofErr w:type="spellEnd"/>
      <w:r>
        <w:t xml:space="preserve"> → </w:t>
      </w:r>
      <w:proofErr w:type="spellStart"/>
      <w:r>
        <w:t>ระบบกลับไปหน้ารายการพร้อมข้อความแจ้งข้อผิดพลาด</w:t>
      </w:r>
      <w:proofErr w:type="spellEnd"/>
    </w:p>
    <w:p w14:paraId="4AE5C0AE" w14:textId="77777777" w:rsidR="00682AA8" w:rsidRDefault="00FE2560">
      <w:pPr>
        <w:ind w:firstLine="720"/>
      </w:pPr>
      <w:proofErr w:type="spellStart"/>
      <w:r>
        <w:rPr>
          <w:b/>
          <w:bCs/>
        </w:rPr>
        <w:t>กฎการทำงานเพิ่มเติม</w:t>
      </w:r>
      <w:proofErr w:type="spellEnd"/>
    </w:p>
    <w:p w14:paraId="6B1DB30B" w14:textId="77777777" w:rsidR="00682AA8" w:rsidRDefault="00FE2560">
      <w:pPr>
        <w:ind w:left="1080" w:hanging="360"/>
      </w:pPr>
      <w:r>
        <w:t xml:space="preserve">• </w:t>
      </w:r>
      <w:proofErr w:type="spellStart"/>
      <w:r>
        <w:t>การแก้ราคาบริการไม่เปลี่ยน</w:t>
      </w:r>
      <w:proofErr w:type="spellEnd"/>
      <w:r>
        <w:t xml:space="preserve"> </w:t>
      </w:r>
      <w:proofErr w:type="spellStart"/>
      <w:r>
        <w:rPr>
          <w:rFonts w:ascii="Consolas" w:eastAsia="Consolas" w:hAnsi="Consolas"/>
          <w:sz w:val="24"/>
        </w:rPr>
        <w:t>unit_price</w:t>
      </w:r>
      <w:proofErr w:type="spellEnd"/>
      <w:r>
        <w:t xml:space="preserve"> </w:t>
      </w:r>
      <w:proofErr w:type="spellStart"/>
      <w:r>
        <w:t>และ</w:t>
      </w:r>
      <w:proofErr w:type="spellEnd"/>
      <w:r>
        <w:t xml:space="preserve"> </w:t>
      </w:r>
      <w:proofErr w:type="spellStart"/>
      <w:r>
        <w:rPr>
          <w:rFonts w:ascii="Consolas" w:eastAsia="Consolas" w:hAnsi="Consolas"/>
          <w:sz w:val="24"/>
        </w:rPr>
        <w:t>total_price</w:t>
      </w:r>
      <w:proofErr w:type="spellEnd"/>
      <w:r>
        <w:t xml:space="preserve"> </w:t>
      </w:r>
      <w:proofErr w:type="spellStart"/>
      <w:r>
        <w:t>ของรายการบริการที่บันทึกในการจองเดิมโดยอัตโนมัติ</w:t>
      </w:r>
      <w:proofErr w:type="spellEnd"/>
    </w:p>
    <w:p w14:paraId="6D6A930C" w14:textId="77777777" w:rsidR="00682AA8" w:rsidRDefault="00FE2560">
      <w:pPr>
        <w:ind w:left="1080" w:hanging="360"/>
      </w:pPr>
      <w:r>
        <w:t xml:space="preserve">• </w:t>
      </w:r>
      <w:proofErr w:type="spellStart"/>
      <w:r>
        <w:t>การปิดใช้งานบริการยังคงเก็บข้อมูลบริการและรายการที่เคยจองไว้</w:t>
      </w:r>
      <w:proofErr w:type="spellEnd"/>
    </w:p>
    <w:p w14:paraId="2C981C7C" w14:textId="77777777" w:rsidR="00682AA8" w:rsidRDefault="00FE2560">
      <w:pPr>
        <w:ind w:firstLine="720"/>
      </w:pPr>
      <w:proofErr w:type="spellStart"/>
      <w:r>
        <w:rPr>
          <w:b/>
          <w:bCs/>
        </w:rPr>
        <w:t>โค้ดที่เกี่ยวข้อง</w:t>
      </w:r>
      <w:proofErr w:type="spellEnd"/>
      <w:r>
        <w:rPr>
          <w:b/>
          <w:bCs/>
        </w:rPr>
        <w:t>:</w:t>
      </w:r>
      <w:r>
        <w:t xml:space="preserve"> </w:t>
      </w:r>
      <w:proofErr w:type="spellStart"/>
      <w:r>
        <w:rPr>
          <w:rFonts w:ascii="Consolas" w:eastAsia="Consolas" w:hAnsi="Consolas"/>
          <w:sz w:val="24"/>
        </w:rPr>
        <w:t>AdminExtraServicePageController</w:t>
      </w:r>
      <w:proofErr w:type="spellEnd"/>
      <w:r>
        <w:t xml:space="preserve">, </w:t>
      </w:r>
      <w:proofErr w:type="spellStart"/>
      <w:r>
        <w:rPr>
          <w:rFonts w:ascii="Consolas" w:eastAsia="Consolas" w:hAnsi="Consolas"/>
          <w:sz w:val="24"/>
        </w:rPr>
        <w:t>ExtraServiceServiceImpl</w:t>
      </w:r>
      <w:proofErr w:type="spellEnd"/>
      <w:r>
        <w:t xml:space="preserve">, </w:t>
      </w:r>
      <w:proofErr w:type="spellStart"/>
      <w:r>
        <w:rPr>
          <w:rFonts w:ascii="Consolas" w:eastAsia="Consolas" w:hAnsi="Consolas"/>
          <w:sz w:val="24"/>
        </w:rPr>
        <w:t>ExtraServiceRequest</w:t>
      </w:r>
      <w:proofErr w:type="spellEnd"/>
      <w:r>
        <w:t xml:space="preserve">, </w:t>
      </w:r>
      <w:proofErr w:type="spellStart"/>
      <w:r>
        <w:rPr>
          <w:rFonts w:ascii="Consolas" w:eastAsia="Consolas" w:hAnsi="Consolas"/>
          <w:sz w:val="24"/>
        </w:rPr>
        <w:t>ExtraServiceMapper</w:t>
      </w:r>
      <w:proofErr w:type="spellEnd"/>
      <w:r>
        <w:t xml:space="preserve">, </w:t>
      </w:r>
      <w:proofErr w:type="spellStart"/>
      <w:r>
        <w:rPr>
          <w:rFonts w:ascii="Consolas" w:eastAsia="Consolas" w:hAnsi="Consolas"/>
          <w:sz w:val="24"/>
        </w:rPr>
        <w:t>ExtraServiceRepository</w:t>
      </w:r>
      <w:proofErr w:type="spellEnd"/>
      <w:r>
        <w:t xml:space="preserve">, </w:t>
      </w:r>
      <w:proofErr w:type="spellStart"/>
      <w:r>
        <w:rPr>
          <w:rFonts w:ascii="Consolas" w:eastAsia="Consolas" w:hAnsi="Consolas"/>
          <w:sz w:val="24"/>
        </w:rPr>
        <w:t>BookingServiceImpl</w:t>
      </w:r>
      <w:proofErr w:type="spellEnd"/>
      <w:r>
        <w:t xml:space="preserve">, </w:t>
      </w:r>
      <w:proofErr w:type="spellStart"/>
      <w:r>
        <w:rPr>
          <w:rFonts w:ascii="Consolas" w:eastAsia="Consolas" w:hAnsi="Consolas"/>
          <w:sz w:val="24"/>
        </w:rPr>
        <w:t>SecurityConfig</w:t>
      </w:r>
      <w:proofErr w:type="spellEnd"/>
    </w:p>
    <w:p w14:paraId="628994E4" w14:textId="77777777" w:rsidR="00682AA8" w:rsidRDefault="00FE2560">
      <w:pPr>
        <w:pStyle w:val="SubHead"/>
      </w:pPr>
      <w:r>
        <w:rPr>
          <w:b/>
          <w:bCs/>
        </w:rPr>
        <w:t xml:space="preserve">UC-15 </w:t>
      </w:r>
      <w:proofErr w:type="spellStart"/>
      <w:r>
        <w:rPr>
          <w:b/>
          <w:bCs/>
        </w:rPr>
        <w:t>จัดการสมาชิก</w:t>
      </w:r>
      <w:proofErr w:type="spellEnd"/>
      <w:r>
        <w:rPr>
          <w:b/>
          <w:bCs/>
        </w:rPr>
        <w:t xml:space="preserve"> (Manage Users)</w:t>
      </w:r>
    </w:p>
    <w:tbl>
      <w:tblPr>
        <w:tblStyle w:val="aff2"/>
        <w:tblW w:w="0" w:type="auto"/>
        <w:jc w:val="center"/>
        <w:tblLayout w:type="fixed"/>
        <w:tblLook w:val="04A0" w:firstRow="1" w:lastRow="0" w:firstColumn="1" w:lastColumn="0" w:noHBand="0" w:noVBand="1"/>
      </w:tblPr>
      <w:tblGrid>
        <w:gridCol w:w="2128"/>
        <w:gridCol w:w="6080"/>
      </w:tblGrid>
      <w:tr w:rsidR="00682AA8" w14:paraId="091E89D1" w14:textId="77777777">
        <w:trPr>
          <w:tblHeader/>
          <w:jc w:val="center"/>
        </w:trPr>
        <w:tc>
          <w:tcPr>
            <w:tcW w:w="2128" w:type="dxa"/>
            <w:shd w:val="clear" w:color="auto" w:fill="D9E2F3"/>
          </w:tcPr>
          <w:p w14:paraId="5321D27B" w14:textId="77777777" w:rsidR="00682AA8" w:rsidRDefault="00FE2560">
            <w:pPr>
              <w:jc w:val="center"/>
            </w:pPr>
            <w:proofErr w:type="spellStart"/>
            <w:r>
              <w:rPr>
                <w:b/>
                <w:bCs/>
                <w:sz w:val="28"/>
                <w:szCs w:val="28"/>
              </w:rPr>
              <w:t>หัวข้อ</w:t>
            </w:r>
            <w:proofErr w:type="spellEnd"/>
          </w:p>
        </w:tc>
        <w:tc>
          <w:tcPr>
            <w:tcW w:w="6080" w:type="dxa"/>
            <w:shd w:val="clear" w:color="auto" w:fill="D9E2F3"/>
          </w:tcPr>
          <w:p w14:paraId="5394A8DA" w14:textId="77777777" w:rsidR="00682AA8" w:rsidRDefault="00FE2560">
            <w:pPr>
              <w:jc w:val="center"/>
            </w:pPr>
            <w:proofErr w:type="spellStart"/>
            <w:r>
              <w:rPr>
                <w:b/>
                <w:bCs/>
                <w:sz w:val="28"/>
                <w:szCs w:val="28"/>
              </w:rPr>
              <w:t>รายละเอียด</w:t>
            </w:r>
            <w:proofErr w:type="spellEnd"/>
          </w:p>
        </w:tc>
      </w:tr>
      <w:tr w:rsidR="00682AA8" w14:paraId="7E8E8C34" w14:textId="77777777">
        <w:trPr>
          <w:jc w:val="center"/>
        </w:trPr>
        <w:tc>
          <w:tcPr>
            <w:tcW w:w="2128" w:type="dxa"/>
          </w:tcPr>
          <w:p w14:paraId="7399C980" w14:textId="77777777" w:rsidR="00682AA8" w:rsidRDefault="00FE2560">
            <w:r>
              <w:rPr>
                <w:b/>
                <w:bCs/>
                <w:sz w:val="28"/>
                <w:szCs w:val="28"/>
              </w:rPr>
              <w:t xml:space="preserve">Actor </w:t>
            </w:r>
            <w:proofErr w:type="spellStart"/>
            <w:r>
              <w:rPr>
                <w:b/>
                <w:bCs/>
                <w:sz w:val="28"/>
                <w:szCs w:val="28"/>
              </w:rPr>
              <w:t>หลัก</w:t>
            </w:r>
            <w:proofErr w:type="spellEnd"/>
          </w:p>
        </w:tc>
        <w:tc>
          <w:tcPr>
            <w:tcW w:w="6080" w:type="dxa"/>
          </w:tcPr>
          <w:p w14:paraId="6DD424A4" w14:textId="77777777" w:rsidR="00682AA8" w:rsidRDefault="00FE2560">
            <w:proofErr w:type="spellStart"/>
            <w:r>
              <w:rPr>
                <w:sz w:val="28"/>
                <w:szCs w:val="28"/>
              </w:rPr>
              <w:t>ผู้ดูแลระบบ</w:t>
            </w:r>
            <w:proofErr w:type="spellEnd"/>
          </w:p>
        </w:tc>
      </w:tr>
      <w:tr w:rsidR="00682AA8" w14:paraId="1C78C1A7" w14:textId="77777777">
        <w:trPr>
          <w:jc w:val="center"/>
        </w:trPr>
        <w:tc>
          <w:tcPr>
            <w:tcW w:w="2128" w:type="dxa"/>
          </w:tcPr>
          <w:p w14:paraId="3DA5A4FF" w14:textId="77777777" w:rsidR="00682AA8" w:rsidRDefault="00FE2560">
            <w:proofErr w:type="spellStart"/>
            <w:r>
              <w:rPr>
                <w:b/>
                <w:bCs/>
                <w:sz w:val="28"/>
                <w:szCs w:val="28"/>
              </w:rPr>
              <w:t>คำอธิบาย</w:t>
            </w:r>
            <w:proofErr w:type="spellEnd"/>
          </w:p>
        </w:tc>
        <w:tc>
          <w:tcPr>
            <w:tcW w:w="6080" w:type="dxa"/>
          </w:tcPr>
          <w:p w14:paraId="16B79917" w14:textId="77777777" w:rsidR="00682AA8" w:rsidRDefault="00FE2560">
            <w:proofErr w:type="spellStart"/>
            <w:r>
              <w:rPr>
                <w:sz w:val="28"/>
                <w:szCs w:val="28"/>
              </w:rPr>
              <w:t>ผู้ดูแลระบบค้นหา</w:t>
            </w:r>
            <w:proofErr w:type="spellEnd"/>
            <w:r>
              <w:rPr>
                <w:sz w:val="28"/>
                <w:szCs w:val="28"/>
              </w:rPr>
              <w:t xml:space="preserve"> </w:t>
            </w:r>
            <w:proofErr w:type="spellStart"/>
            <w:r>
              <w:rPr>
                <w:sz w:val="28"/>
                <w:szCs w:val="28"/>
              </w:rPr>
              <w:t>เรียงลำดับ</w:t>
            </w:r>
            <w:proofErr w:type="spellEnd"/>
            <w:r>
              <w:rPr>
                <w:sz w:val="28"/>
                <w:szCs w:val="28"/>
              </w:rPr>
              <w:t xml:space="preserve"> </w:t>
            </w:r>
            <w:proofErr w:type="spellStart"/>
            <w:r>
              <w:rPr>
                <w:sz w:val="28"/>
                <w:szCs w:val="28"/>
              </w:rPr>
              <w:t>และแก้ไขข้อมูล</w:t>
            </w:r>
            <w:proofErr w:type="spellEnd"/>
            <w:r>
              <w:rPr>
                <w:sz w:val="28"/>
                <w:szCs w:val="28"/>
              </w:rPr>
              <w:t xml:space="preserve"> </w:t>
            </w:r>
            <w:proofErr w:type="spellStart"/>
            <w:r>
              <w:rPr>
                <w:sz w:val="28"/>
                <w:szCs w:val="28"/>
              </w:rPr>
              <w:t>บทบาท</w:t>
            </w:r>
            <w:proofErr w:type="spellEnd"/>
            <w:r>
              <w:rPr>
                <w:sz w:val="28"/>
                <w:szCs w:val="28"/>
              </w:rPr>
              <w:t xml:space="preserve"> </w:t>
            </w:r>
            <w:proofErr w:type="spellStart"/>
            <w:r>
              <w:rPr>
                <w:sz w:val="28"/>
                <w:szCs w:val="28"/>
              </w:rPr>
              <w:t>และสถานะของสมาชิก</w:t>
            </w:r>
            <w:proofErr w:type="spellEnd"/>
          </w:p>
        </w:tc>
      </w:tr>
      <w:tr w:rsidR="00682AA8" w14:paraId="5C2ECC36" w14:textId="77777777">
        <w:trPr>
          <w:jc w:val="center"/>
        </w:trPr>
        <w:tc>
          <w:tcPr>
            <w:tcW w:w="2128" w:type="dxa"/>
          </w:tcPr>
          <w:p w14:paraId="5FA9E348" w14:textId="77777777" w:rsidR="00682AA8" w:rsidRDefault="00FE2560">
            <w:proofErr w:type="spellStart"/>
            <w:r>
              <w:rPr>
                <w:b/>
                <w:bCs/>
                <w:sz w:val="28"/>
                <w:szCs w:val="28"/>
              </w:rPr>
              <w:t>เงื่อนไขก่อนเริ่ม</w:t>
            </w:r>
            <w:proofErr w:type="spellEnd"/>
          </w:p>
        </w:tc>
        <w:tc>
          <w:tcPr>
            <w:tcW w:w="6080" w:type="dxa"/>
          </w:tcPr>
          <w:p w14:paraId="1381232A" w14:textId="77777777" w:rsidR="00682AA8" w:rsidRDefault="00FE2560">
            <w:proofErr w:type="spellStart"/>
            <w:r>
              <w:rPr>
                <w:sz w:val="28"/>
                <w:szCs w:val="28"/>
              </w:rPr>
              <w:t>เข้าสู่ระบบด้วยบทบาท</w:t>
            </w:r>
            <w:proofErr w:type="spellEnd"/>
            <w:r>
              <w:rPr>
                <w:sz w:val="28"/>
                <w:szCs w:val="28"/>
              </w:rPr>
              <w:t xml:space="preserve"> </w:t>
            </w:r>
            <w:r>
              <w:rPr>
                <w:rFonts w:ascii="Consolas" w:eastAsia="Consolas" w:hAnsi="Consolas"/>
                <w:sz w:val="20"/>
                <w:szCs w:val="28"/>
              </w:rPr>
              <w:t>ADMIN</w:t>
            </w:r>
          </w:p>
        </w:tc>
      </w:tr>
      <w:tr w:rsidR="00682AA8" w14:paraId="1873A51B" w14:textId="77777777">
        <w:trPr>
          <w:jc w:val="center"/>
        </w:trPr>
        <w:tc>
          <w:tcPr>
            <w:tcW w:w="2128" w:type="dxa"/>
          </w:tcPr>
          <w:p w14:paraId="0A5D182D" w14:textId="77777777" w:rsidR="00682AA8" w:rsidRDefault="00FE2560">
            <w:proofErr w:type="spellStart"/>
            <w:r>
              <w:rPr>
                <w:b/>
                <w:bCs/>
                <w:sz w:val="28"/>
                <w:szCs w:val="28"/>
              </w:rPr>
              <w:t>เงื่อนไขหลังจบ</w:t>
            </w:r>
            <w:proofErr w:type="spellEnd"/>
          </w:p>
        </w:tc>
        <w:tc>
          <w:tcPr>
            <w:tcW w:w="6080" w:type="dxa"/>
          </w:tcPr>
          <w:p w14:paraId="307520AF" w14:textId="77777777" w:rsidR="00682AA8" w:rsidRDefault="00FE2560">
            <w:proofErr w:type="spellStart"/>
            <w:r>
              <w:rPr>
                <w:sz w:val="28"/>
                <w:szCs w:val="28"/>
              </w:rPr>
              <w:t>ข้อมูลสมาชิกถูกบันทึก</w:t>
            </w:r>
            <w:proofErr w:type="spellEnd"/>
            <w:r>
              <w:rPr>
                <w:sz w:val="28"/>
                <w:szCs w:val="28"/>
              </w:rPr>
              <w:t xml:space="preserve"> </w:t>
            </w:r>
            <w:proofErr w:type="spellStart"/>
            <w:r>
              <w:rPr>
                <w:sz w:val="28"/>
                <w:szCs w:val="28"/>
              </w:rPr>
              <w:t>สมาชิกที่ถูกระงับเข้าสู่ระบบไม่ได้</w:t>
            </w:r>
            <w:proofErr w:type="spellEnd"/>
          </w:p>
        </w:tc>
      </w:tr>
    </w:tbl>
    <w:p w14:paraId="2791B3E2" w14:textId="77777777" w:rsidR="00682AA8" w:rsidRDefault="00682AA8"/>
    <w:p w14:paraId="1BAEABFC" w14:textId="77777777" w:rsidR="00682AA8" w:rsidRDefault="00FE2560">
      <w:pPr>
        <w:ind w:firstLine="720"/>
      </w:pPr>
      <w:proofErr w:type="spellStart"/>
      <w:r>
        <w:rPr>
          <w:b/>
          <w:bCs/>
        </w:rPr>
        <w:t>ขั้นตอนหลัก</w:t>
      </w:r>
      <w:proofErr w:type="spellEnd"/>
    </w:p>
    <w:p w14:paraId="1708B5F2" w14:textId="77777777" w:rsidR="00682AA8" w:rsidRDefault="00FE2560">
      <w:pPr>
        <w:ind w:left="1080" w:hanging="360"/>
      </w:pPr>
      <w:r>
        <w:t xml:space="preserve">1. </w:t>
      </w:r>
      <w:proofErr w:type="spellStart"/>
      <w:r>
        <w:t>ผู้ดูแลระบบเปิดหน้าสมาชิก</w:t>
      </w:r>
      <w:proofErr w:type="spellEnd"/>
      <w:r>
        <w:t xml:space="preserve"> </w:t>
      </w:r>
      <w:proofErr w:type="spellStart"/>
      <w:r>
        <w:t>ระบบแสดงรายชื่อทั้งหมด</w:t>
      </w:r>
      <w:proofErr w:type="spellEnd"/>
    </w:p>
    <w:p w14:paraId="4438BEC2" w14:textId="77777777" w:rsidR="00682AA8" w:rsidRDefault="00FE2560">
      <w:pPr>
        <w:ind w:left="1080" w:hanging="360"/>
      </w:pPr>
      <w:r>
        <w:t>2. (</w:t>
      </w:r>
      <w:proofErr w:type="spellStart"/>
      <w:r>
        <w:t>ไม่บังคับ</w:t>
      </w:r>
      <w:proofErr w:type="spellEnd"/>
      <w:r>
        <w:t xml:space="preserve">) </w:t>
      </w:r>
      <w:proofErr w:type="spellStart"/>
      <w:r>
        <w:t>ค้นหาด้วยชื่อ</w:t>
      </w:r>
      <w:proofErr w:type="spellEnd"/>
      <w:r>
        <w:t xml:space="preserve"> </w:t>
      </w:r>
      <w:proofErr w:type="spellStart"/>
      <w:r>
        <w:t>อีเมล</w:t>
      </w:r>
      <w:proofErr w:type="spellEnd"/>
      <w:r>
        <w:t xml:space="preserve"> </w:t>
      </w:r>
      <w:proofErr w:type="spellStart"/>
      <w:r>
        <w:t>หรือเบอร์โทร</w:t>
      </w:r>
      <w:proofErr w:type="spellEnd"/>
      <w:r>
        <w:t xml:space="preserve"> </w:t>
      </w:r>
      <w:proofErr w:type="spellStart"/>
      <w:r>
        <w:t>และเลือกการเรียงลำดับ</w:t>
      </w:r>
      <w:proofErr w:type="spellEnd"/>
    </w:p>
    <w:p w14:paraId="4FFAFB02" w14:textId="77777777" w:rsidR="00682AA8" w:rsidRDefault="00FE2560">
      <w:pPr>
        <w:ind w:left="1080" w:hanging="360"/>
      </w:pPr>
      <w:r>
        <w:t xml:space="preserve">3. </w:t>
      </w:r>
      <w:proofErr w:type="spellStart"/>
      <w:r>
        <w:t>กด</w:t>
      </w:r>
      <w:proofErr w:type="spellEnd"/>
      <w:r>
        <w:t xml:space="preserve"> "</w:t>
      </w:r>
      <w:proofErr w:type="spellStart"/>
      <w:r>
        <w:t>แก้ไข</w:t>
      </w:r>
      <w:proofErr w:type="spellEnd"/>
      <w:r>
        <w:t xml:space="preserve">" </w:t>
      </w:r>
      <w:proofErr w:type="spellStart"/>
      <w:r>
        <w:t>ที่สมาชิกที่ต้องการ</w:t>
      </w:r>
      <w:proofErr w:type="spellEnd"/>
    </w:p>
    <w:p w14:paraId="6A7C5018" w14:textId="77777777" w:rsidR="00682AA8" w:rsidRDefault="00FE2560">
      <w:pPr>
        <w:ind w:left="1080" w:hanging="360"/>
      </w:pPr>
      <w:r>
        <w:t xml:space="preserve">4. </w:t>
      </w:r>
      <w:proofErr w:type="spellStart"/>
      <w:r>
        <w:t>แก้ชื่อ</w:t>
      </w:r>
      <w:proofErr w:type="spellEnd"/>
      <w:r>
        <w:t xml:space="preserve"> </w:t>
      </w:r>
      <w:proofErr w:type="spellStart"/>
      <w:r>
        <w:t>นามสกุล</w:t>
      </w:r>
      <w:proofErr w:type="spellEnd"/>
      <w:r>
        <w:t xml:space="preserve"> </w:t>
      </w:r>
      <w:proofErr w:type="spellStart"/>
      <w:r>
        <w:t>อีเมล</w:t>
      </w:r>
      <w:proofErr w:type="spellEnd"/>
      <w:r>
        <w:t xml:space="preserve"> </w:t>
      </w:r>
      <w:proofErr w:type="spellStart"/>
      <w:r>
        <w:t>เบอร์โทร</w:t>
      </w:r>
      <w:proofErr w:type="spellEnd"/>
      <w:r>
        <w:t xml:space="preserve"> </w:t>
      </w:r>
      <w:proofErr w:type="spellStart"/>
      <w:r>
        <w:t>บทบาท</w:t>
      </w:r>
      <w:proofErr w:type="spellEnd"/>
      <w:r>
        <w:t xml:space="preserve"> </w:t>
      </w:r>
      <w:proofErr w:type="spellStart"/>
      <w:r>
        <w:t>หรือสถานะบัญชี</w:t>
      </w:r>
      <w:proofErr w:type="spellEnd"/>
    </w:p>
    <w:p w14:paraId="3E1996CA" w14:textId="77777777" w:rsidR="00682AA8" w:rsidRDefault="00FE2560">
      <w:pPr>
        <w:ind w:left="1080" w:hanging="360"/>
      </w:pPr>
      <w:r>
        <w:t xml:space="preserve">5. </w:t>
      </w:r>
      <w:proofErr w:type="spellStart"/>
      <w:r>
        <w:t>ระบบตรวจข้อมูล</w:t>
      </w:r>
      <w:proofErr w:type="spellEnd"/>
      <w:r>
        <w:t xml:space="preserve"> </w:t>
      </w:r>
      <w:proofErr w:type="spellStart"/>
      <w:r>
        <w:t>แปลงอีเมลเป็นตัวพิมพ์เล็ก</w:t>
      </w:r>
      <w:proofErr w:type="spellEnd"/>
      <w:r>
        <w:t xml:space="preserve"> </w:t>
      </w:r>
      <w:proofErr w:type="spellStart"/>
      <w:r>
        <w:t>และตรวจอีเมลซ้ำ</w:t>
      </w:r>
      <w:proofErr w:type="spellEnd"/>
    </w:p>
    <w:p w14:paraId="76BA96B3" w14:textId="77777777" w:rsidR="00682AA8" w:rsidRDefault="00FE2560">
      <w:pPr>
        <w:ind w:left="1080" w:hanging="360"/>
      </w:pPr>
      <w:r>
        <w:t xml:space="preserve">6. </w:t>
      </w:r>
      <w:proofErr w:type="spellStart"/>
      <w:r>
        <w:t>ระบบบันทึกและกลับไปหน้ารายชื่อพร้อมข้อความสำเร็จ</w:t>
      </w:r>
      <w:proofErr w:type="spellEnd"/>
    </w:p>
    <w:p w14:paraId="6F3450A1" w14:textId="77777777" w:rsidR="00682AA8" w:rsidRDefault="00FE2560">
      <w:pPr>
        <w:ind w:firstLine="720"/>
      </w:pPr>
      <w:proofErr w:type="spellStart"/>
      <w:r>
        <w:rPr>
          <w:b/>
          <w:bCs/>
        </w:rPr>
        <w:t>กรณีผิดปกติ</w:t>
      </w:r>
      <w:proofErr w:type="spellEnd"/>
    </w:p>
    <w:p w14:paraId="45061737" w14:textId="77777777" w:rsidR="00682AA8" w:rsidRDefault="00FE2560">
      <w:pPr>
        <w:ind w:left="1080" w:hanging="360"/>
      </w:pPr>
      <w:r>
        <w:lastRenderedPageBreak/>
        <w:t xml:space="preserve">• 5a. </w:t>
      </w:r>
      <w:proofErr w:type="spellStart"/>
      <w:r>
        <w:t>รูปแบบอีเมลหรือเบอร์โทรไม่ถูกต้อง</w:t>
      </w:r>
      <w:proofErr w:type="spellEnd"/>
      <w:r>
        <w:t xml:space="preserve"> → </w:t>
      </w:r>
      <w:proofErr w:type="spellStart"/>
      <w:r>
        <w:t>กลับไปหน้าแก้ไขพร้อมข้อผิดพลาด</w:t>
      </w:r>
      <w:proofErr w:type="spellEnd"/>
    </w:p>
    <w:p w14:paraId="15B57405" w14:textId="77777777" w:rsidR="00682AA8" w:rsidRDefault="00FE2560">
      <w:pPr>
        <w:ind w:left="1080" w:hanging="360"/>
      </w:pPr>
      <w:r>
        <w:t xml:space="preserve">• 5b. </w:t>
      </w:r>
      <w:proofErr w:type="spellStart"/>
      <w:r>
        <w:t>อีเมลถูกใช้โดยบัญชีอื่น</w:t>
      </w:r>
      <w:proofErr w:type="spellEnd"/>
      <w:r>
        <w:t xml:space="preserve"> → </w:t>
      </w:r>
      <w:proofErr w:type="spellStart"/>
      <w:r>
        <w:t>แจ้ง</w:t>
      </w:r>
      <w:proofErr w:type="spellEnd"/>
      <w:r>
        <w:t xml:space="preserve"> "</w:t>
      </w:r>
      <w:proofErr w:type="spellStart"/>
      <w:r>
        <w:t>อีเมลนี้ถูกใช้แล้ว</w:t>
      </w:r>
      <w:proofErr w:type="spellEnd"/>
      <w:r>
        <w:t>"</w:t>
      </w:r>
    </w:p>
    <w:p w14:paraId="6D30B1E4" w14:textId="77777777" w:rsidR="00682AA8" w:rsidRDefault="00FE2560">
      <w:pPr>
        <w:ind w:left="1080" w:hanging="360"/>
      </w:pPr>
      <w:r>
        <w:t xml:space="preserve">• 5c. </w:t>
      </w:r>
      <w:proofErr w:type="spellStart"/>
      <w:r>
        <w:t>ผู้ดูแลระบบพยายามเปลี่ยนบทบาท</w:t>
      </w:r>
      <w:proofErr w:type="spellEnd"/>
      <w:r>
        <w:t xml:space="preserve"> </w:t>
      </w:r>
      <w:proofErr w:type="spellStart"/>
      <w:r>
        <w:t>ระงับ</w:t>
      </w:r>
      <w:proofErr w:type="spellEnd"/>
      <w:r>
        <w:t xml:space="preserve"> </w:t>
      </w:r>
      <w:proofErr w:type="spellStart"/>
      <w:r>
        <w:t>หรือเปลี่ยนอีเมลของ</w:t>
      </w:r>
      <w:r>
        <w:rPr>
          <w:b/>
          <w:bCs/>
        </w:rPr>
        <w:t>ตัวเอง</w:t>
      </w:r>
      <w:proofErr w:type="spellEnd"/>
      <w:r>
        <w:t xml:space="preserve"> → </w:t>
      </w:r>
      <w:proofErr w:type="spellStart"/>
      <w:r>
        <w:t>ปฏิเสธ</w:t>
      </w:r>
      <w:proofErr w:type="spellEnd"/>
      <w:r>
        <w:t xml:space="preserve"> </w:t>
      </w:r>
      <w:proofErr w:type="spellStart"/>
      <w:r>
        <w:t>เพื่อกันการล็อกตัวเองออกจากระบบ</w:t>
      </w:r>
      <w:proofErr w:type="spellEnd"/>
    </w:p>
    <w:p w14:paraId="00255C03" w14:textId="77777777" w:rsidR="00682AA8" w:rsidRDefault="00FE2560">
      <w:pPr>
        <w:ind w:firstLine="720"/>
      </w:pPr>
      <w:proofErr w:type="spellStart"/>
      <w:r>
        <w:rPr>
          <w:b/>
          <w:bCs/>
        </w:rPr>
        <w:t>โค้ดที่เกี่ยวข้อง</w:t>
      </w:r>
      <w:proofErr w:type="spellEnd"/>
      <w:r>
        <w:rPr>
          <w:b/>
          <w:bCs/>
        </w:rPr>
        <w:t>:</w:t>
      </w:r>
      <w:r>
        <w:t xml:space="preserve"> </w:t>
      </w:r>
      <w:proofErr w:type="spellStart"/>
      <w:r>
        <w:rPr>
          <w:rFonts w:ascii="Consolas" w:eastAsia="Consolas" w:hAnsi="Consolas"/>
          <w:sz w:val="24"/>
        </w:rPr>
        <w:t>AdminUserPageController</w:t>
      </w:r>
      <w:proofErr w:type="spellEnd"/>
      <w:r>
        <w:t xml:space="preserve">, </w:t>
      </w:r>
      <w:proofErr w:type="spellStart"/>
      <w:r>
        <w:rPr>
          <w:rFonts w:ascii="Consolas" w:eastAsia="Consolas" w:hAnsi="Consolas"/>
          <w:sz w:val="24"/>
        </w:rPr>
        <w:t>UserServiceImpl</w:t>
      </w:r>
      <w:proofErr w:type="spellEnd"/>
      <w:r>
        <w:t xml:space="preserve">, </w:t>
      </w:r>
      <w:proofErr w:type="spellStart"/>
      <w:r>
        <w:rPr>
          <w:rFonts w:ascii="Consolas" w:eastAsia="Consolas" w:hAnsi="Consolas"/>
          <w:sz w:val="24"/>
        </w:rPr>
        <w:t>UpdateUserRequest</w:t>
      </w:r>
      <w:proofErr w:type="spellEnd"/>
    </w:p>
    <w:p w14:paraId="34478D06" w14:textId="77777777" w:rsidR="00682AA8" w:rsidRDefault="00FE2560">
      <w:pPr>
        <w:pStyle w:val="SubHead"/>
      </w:pPr>
      <w:r>
        <w:rPr>
          <w:b/>
          <w:bCs/>
        </w:rPr>
        <w:t xml:space="preserve">UC-16 </w:t>
      </w:r>
      <w:proofErr w:type="spellStart"/>
      <w:r>
        <w:rPr>
          <w:b/>
          <w:bCs/>
        </w:rPr>
        <w:t>ดู</w:t>
      </w:r>
      <w:proofErr w:type="spellEnd"/>
      <w:r>
        <w:rPr>
          <w:b/>
          <w:bCs/>
        </w:rPr>
        <w:t xml:space="preserve"> Dashboard </w:t>
      </w:r>
      <w:proofErr w:type="spellStart"/>
      <w:r>
        <w:rPr>
          <w:b/>
          <w:bCs/>
        </w:rPr>
        <w:t>รายได้</w:t>
      </w:r>
      <w:proofErr w:type="spellEnd"/>
      <w:r>
        <w:rPr>
          <w:b/>
          <w:bCs/>
        </w:rPr>
        <w:t xml:space="preserve"> (View Revenue Dashboard)</w:t>
      </w:r>
    </w:p>
    <w:tbl>
      <w:tblPr>
        <w:tblStyle w:val="aff2"/>
        <w:tblW w:w="0" w:type="auto"/>
        <w:jc w:val="center"/>
        <w:tblLayout w:type="fixed"/>
        <w:tblLook w:val="04A0" w:firstRow="1" w:lastRow="0" w:firstColumn="1" w:lastColumn="0" w:noHBand="0" w:noVBand="1"/>
      </w:tblPr>
      <w:tblGrid>
        <w:gridCol w:w="2128"/>
        <w:gridCol w:w="6080"/>
      </w:tblGrid>
      <w:tr w:rsidR="00682AA8" w14:paraId="6DB01898" w14:textId="77777777">
        <w:trPr>
          <w:tblHeader/>
          <w:jc w:val="center"/>
        </w:trPr>
        <w:tc>
          <w:tcPr>
            <w:tcW w:w="2128" w:type="dxa"/>
            <w:shd w:val="clear" w:color="auto" w:fill="D9E2F3"/>
          </w:tcPr>
          <w:p w14:paraId="37F9DFEC" w14:textId="77777777" w:rsidR="00682AA8" w:rsidRDefault="00FE2560">
            <w:pPr>
              <w:jc w:val="center"/>
            </w:pPr>
            <w:proofErr w:type="spellStart"/>
            <w:r>
              <w:rPr>
                <w:b/>
                <w:bCs/>
                <w:sz w:val="28"/>
                <w:szCs w:val="28"/>
              </w:rPr>
              <w:t>หัวข้อ</w:t>
            </w:r>
            <w:proofErr w:type="spellEnd"/>
          </w:p>
        </w:tc>
        <w:tc>
          <w:tcPr>
            <w:tcW w:w="6080" w:type="dxa"/>
            <w:shd w:val="clear" w:color="auto" w:fill="D9E2F3"/>
          </w:tcPr>
          <w:p w14:paraId="08102034" w14:textId="77777777" w:rsidR="00682AA8" w:rsidRDefault="00FE2560">
            <w:pPr>
              <w:jc w:val="center"/>
            </w:pPr>
            <w:proofErr w:type="spellStart"/>
            <w:r>
              <w:rPr>
                <w:b/>
                <w:bCs/>
                <w:sz w:val="28"/>
                <w:szCs w:val="28"/>
              </w:rPr>
              <w:t>รายละเอียด</w:t>
            </w:r>
            <w:proofErr w:type="spellEnd"/>
          </w:p>
        </w:tc>
      </w:tr>
      <w:tr w:rsidR="00682AA8" w14:paraId="03E003B3" w14:textId="77777777">
        <w:trPr>
          <w:jc w:val="center"/>
        </w:trPr>
        <w:tc>
          <w:tcPr>
            <w:tcW w:w="2128" w:type="dxa"/>
          </w:tcPr>
          <w:p w14:paraId="17AC77C8" w14:textId="77777777" w:rsidR="00682AA8" w:rsidRDefault="00FE2560">
            <w:r>
              <w:rPr>
                <w:b/>
                <w:bCs/>
                <w:sz w:val="28"/>
                <w:szCs w:val="28"/>
              </w:rPr>
              <w:t xml:space="preserve">Actor </w:t>
            </w:r>
            <w:proofErr w:type="spellStart"/>
            <w:r>
              <w:rPr>
                <w:b/>
                <w:bCs/>
                <w:sz w:val="28"/>
                <w:szCs w:val="28"/>
              </w:rPr>
              <w:t>หลัก</w:t>
            </w:r>
            <w:proofErr w:type="spellEnd"/>
          </w:p>
        </w:tc>
        <w:tc>
          <w:tcPr>
            <w:tcW w:w="6080" w:type="dxa"/>
          </w:tcPr>
          <w:p w14:paraId="4E7BF12C" w14:textId="77777777" w:rsidR="00682AA8" w:rsidRDefault="00FE2560">
            <w:proofErr w:type="spellStart"/>
            <w:r>
              <w:rPr>
                <w:sz w:val="28"/>
                <w:szCs w:val="28"/>
              </w:rPr>
              <w:t>ผู้ดูแลระบบ</w:t>
            </w:r>
            <w:proofErr w:type="spellEnd"/>
          </w:p>
        </w:tc>
      </w:tr>
      <w:tr w:rsidR="00682AA8" w14:paraId="2AEB6AE7" w14:textId="77777777">
        <w:trPr>
          <w:jc w:val="center"/>
        </w:trPr>
        <w:tc>
          <w:tcPr>
            <w:tcW w:w="2128" w:type="dxa"/>
          </w:tcPr>
          <w:p w14:paraId="43FA8DEB" w14:textId="77777777" w:rsidR="00682AA8" w:rsidRDefault="00FE2560">
            <w:proofErr w:type="spellStart"/>
            <w:r>
              <w:rPr>
                <w:b/>
                <w:bCs/>
                <w:sz w:val="28"/>
                <w:szCs w:val="28"/>
              </w:rPr>
              <w:t>คำอธิบาย</w:t>
            </w:r>
            <w:proofErr w:type="spellEnd"/>
          </w:p>
        </w:tc>
        <w:tc>
          <w:tcPr>
            <w:tcW w:w="6080" w:type="dxa"/>
          </w:tcPr>
          <w:p w14:paraId="7E234A6E" w14:textId="77777777" w:rsidR="00682AA8" w:rsidRDefault="00FE2560">
            <w:proofErr w:type="spellStart"/>
            <w:r>
              <w:rPr>
                <w:sz w:val="28"/>
                <w:szCs w:val="28"/>
              </w:rPr>
              <w:t>ผู้ดูแลระบบดูภาพรวมการจอง</w:t>
            </w:r>
            <w:proofErr w:type="spellEnd"/>
            <w:r>
              <w:rPr>
                <w:sz w:val="28"/>
                <w:szCs w:val="28"/>
              </w:rPr>
              <w:t xml:space="preserve"> </w:t>
            </w:r>
            <w:proofErr w:type="spellStart"/>
            <w:r>
              <w:rPr>
                <w:sz w:val="28"/>
                <w:szCs w:val="28"/>
              </w:rPr>
              <w:t>ยอดรับเงินรายเดือนและรายปี</w:t>
            </w:r>
            <w:proofErr w:type="spellEnd"/>
            <w:r>
              <w:rPr>
                <w:sz w:val="28"/>
                <w:szCs w:val="28"/>
              </w:rPr>
              <w:t xml:space="preserve"> </w:t>
            </w:r>
            <w:proofErr w:type="spellStart"/>
            <w:r>
              <w:rPr>
                <w:sz w:val="28"/>
                <w:szCs w:val="28"/>
              </w:rPr>
              <w:t>รวมถึงรายละเอียดรายการรับเงินและใบเสร็จ</w:t>
            </w:r>
            <w:proofErr w:type="spellEnd"/>
          </w:p>
        </w:tc>
      </w:tr>
      <w:tr w:rsidR="00682AA8" w14:paraId="41E88EC8" w14:textId="77777777">
        <w:trPr>
          <w:jc w:val="center"/>
        </w:trPr>
        <w:tc>
          <w:tcPr>
            <w:tcW w:w="2128" w:type="dxa"/>
          </w:tcPr>
          <w:p w14:paraId="2470ED05" w14:textId="77777777" w:rsidR="00682AA8" w:rsidRDefault="00FE2560">
            <w:proofErr w:type="spellStart"/>
            <w:r>
              <w:rPr>
                <w:b/>
                <w:bCs/>
                <w:sz w:val="28"/>
                <w:szCs w:val="28"/>
              </w:rPr>
              <w:t>เงื่อนไขก่อนเริ่ม</w:t>
            </w:r>
            <w:proofErr w:type="spellEnd"/>
          </w:p>
        </w:tc>
        <w:tc>
          <w:tcPr>
            <w:tcW w:w="6080" w:type="dxa"/>
          </w:tcPr>
          <w:p w14:paraId="1B41AF23" w14:textId="77777777" w:rsidR="00682AA8" w:rsidRDefault="00FE2560">
            <w:proofErr w:type="spellStart"/>
            <w:r>
              <w:rPr>
                <w:sz w:val="28"/>
                <w:szCs w:val="28"/>
              </w:rPr>
              <w:t>เข้าสู่ระบบด้วยบทบาท</w:t>
            </w:r>
            <w:proofErr w:type="spellEnd"/>
            <w:r>
              <w:rPr>
                <w:sz w:val="28"/>
                <w:szCs w:val="28"/>
              </w:rPr>
              <w:t xml:space="preserve"> </w:t>
            </w:r>
            <w:r>
              <w:rPr>
                <w:rFonts w:ascii="Consolas" w:eastAsia="Consolas" w:hAnsi="Consolas"/>
                <w:sz w:val="20"/>
                <w:szCs w:val="28"/>
              </w:rPr>
              <w:t>ADMIN</w:t>
            </w:r>
          </w:p>
        </w:tc>
      </w:tr>
      <w:tr w:rsidR="00682AA8" w14:paraId="01513784" w14:textId="77777777">
        <w:trPr>
          <w:jc w:val="center"/>
        </w:trPr>
        <w:tc>
          <w:tcPr>
            <w:tcW w:w="2128" w:type="dxa"/>
          </w:tcPr>
          <w:p w14:paraId="11BA69EC" w14:textId="77777777" w:rsidR="00682AA8" w:rsidRDefault="00FE2560">
            <w:proofErr w:type="spellStart"/>
            <w:r>
              <w:rPr>
                <w:b/>
                <w:bCs/>
                <w:sz w:val="28"/>
                <w:szCs w:val="28"/>
              </w:rPr>
              <w:t>เงื่อนไขหลังจบ</w:t>
            </w:r>
            <w:proofErr w:type="spellEnd"/>
          </w:p>
        </w:tc>
        <w:tc>
          <w:tcPr>
            <w:tcW w:w="6080" w:type="dxa"/>
          </w:tcPr>
          <w:p w14:paraId="377E3F5A" w14:textId="77777777" w:rsidR="00682AA8" w:rsidRDefault="00FE2560">
            <w:proofErr w:type="spellStart"/>
            <w:r>
              <w:rPr>
                <w:sz w:val="28"/>
                <w:szCs w:val="28"/>
              </w:rPr>
              <w:t>ระบบแสดงข้อมูลภาพรวมและยอดรับเงินตามปีที่เลือก</w:t>
            </w:r>
            <w:proofErr w:type="spellEnd"/>
            <w:r>
              <w:rPr>
                <w:sz w:val="28"/>
                <w:szCs w:val="28"/>
              </w:rPr>
              <w:t xml:space="preserve"> </w:t>
            </w:r>
            <w:proofErr w:type="spellStart"/>
            <w:r>
              <w:rPr>
                <w:sz w:val="28"/>
                <w:szCs w:val="28"/>
              </w:rPr>
              <w:t>โดยไม่เปลี่ยนข้อมูลการจองหรือการชำระเงิน</w:t>
            </w:r>
            <w:proofErr w:type="spellEnd"/>
          </w:p>
        </w:tc>
      </w:tr>
    </w:tbl>
    <w:p w14:paraId="23CB71EF" w14:textId="77777777" w:rsidR="00682AA8" w:rsidRDefault="00682AA8"/>
    <w:p w14:paraId="4EDEB365" w14:textId="77777777" w:rsidR="00682AA8" w:rsidRDefault="00FE2560">
      <w:pPr>
        <w:ind w:firstLine="720"/>
      </w:pPr>
      <w:proofErr w:type="spellStart"/>
      <w:r>
        <w:rPr>
          <w:b/>
          <w:bCs/>
        </w:rPr>
        <w:t>ขั้นตอนหลัก</w:t>
      </w:r>
      <w:proofErr w:type="spellEnd"/>
    </w:p>
    <w:p w14:paraId="5094F94D" w14:textId="77777777" w:rsidR="00682AA8" w:rsidRDefault="00FE2560">
      <w:pPr>
        <w:ind w:left="1080" w:hanging="360"/>
      </w:pPr>
      <w:r>
        <w:t xml:space="preserve">1. </w:t>
      </w:r>
      <w:proofErr w:type="spellStart"/>
      <w:r>
        <w:t>ผู้ดูแลระบบเปิดหน้า</w:t>
      </w:r>
      <w:proofErr w:type="spellEnd"/>
      <w:r>
        <w:t xml:space="preserve"> Dashboard </w:t>
      </w:r>
      <w:r>
        <w:rPr>
          <w:rFonts w:ascii="Consolas" w:eastAsia="Consolas" w:hAnsi="Consolas"/>
          <w:sz w:val="24"/>
        </w:rPr>
        <w:t>/admin</w:t>
      </w:r>
    </w:p>
    <w:p w14:paraId="7E2CEBC4" w14:textId="77777777" w:rsidR="00682AA8" w:rsidRDefault="00FE2560">
      <w:pPr>
        <w:ind w:left="1080" w:hanging="360"/>
      </w:pPr>
      <w:r>
        <w:t xml:space="preserve">2. </w:t>
      </w:r>
      <w:proofErr w:type="spellStart"/>
      <w:r>
        <w:t>ระบบใช้ปีปัจจุบันเป็นปีเริ่มต้น</w:t>
      </w:r>
      <w:proofErr w:type="spellEnd"/>
      <w:r>
        <w:t xml:space="preserve"> </w:t>
      </w:r>
      <w:proofErr w:type="spellStart"/>
      <w:r>
        <w:t>และแสดงยอดรับเงินเดือนนี้</w:t>
      </w:r>
      <w:proofErr w:type="spellEnd"/>
      <w:r>
        <w:t xml:space="preserve"> </w:t>
      </w:r>
      <w:proofErr w:type="spellStart"/>
      <w:r>
        <w:t>จำนวนการจองเดือนนี้</w:t>
      </w:r>
      <w:proofErr w:type="spellEnd"/>
      <w:r>
        <w:t xml:space="preserve"> </w:t>
      </w:r>
      <w:proofErr w:type="spellStart"/>
      <w:r>
        <w:t>ห้องว่างคืนนี้</w:t>
      </w:r>
      <w:proofErr w:type="spellEnd"/>
      <w:r>
        <w:t xml:space="preserve"> </w:t>
      </w:r>
      <w:proofErr w:type="spellStart"/>
      <w:r>
        <w:t>และสัตว์ที่กำลังเข้าพัก</w:t>
      </w:r>
      <w:proofErr w:type="spellEnd"/>
    </w:p>
    <w:p w14:paraId="1C5DB484" w14:textId="77777777" w:rsidR="00682AA8" w:rsidRDefault="00FE2560">
      <w:pPr>
        <w:ind w:left="1080" w:hanging="360"/>
      </w:pPr>
      <w:r>
        <w:t xml:space="preserve">3. </w:t>
      </w:r>
      <w:proofErr w:type="spellStart"/>
      <w:r>
        <w:t>ระบบแสดงการจองล่าสุดไม่เกิน</w:t>
      </w:r>
      <w:proofErr w:type="spellEnd"/>
      <w:r>
        <w:t xml:space="preserve"> 5 </w:t>
      </w:r>
      <w:proofErr w:type="spellStart"/>
      <w:r>
        <w:t>รายการ</w:t>
      </w:r>
      <w:proofErr w:type="spellEnd"/>
      <w:r>
        <w:t xml:space="preserve"> </w:t>
      </w:r>
      <w:proofErr w:type="spellStart"/>
      <w:r>
        <w:t>พร้อมเลขที่การจอง</w:t>
      </w:r>
      <w:proofErr w:type="spellEnd"/>
      <w:r>
        <w:t xml:space="preserve"> </w:t>
      </w:r>
      <w:proofErr w:type="spellStart"/>
      <w:r>
        <w:t>ลูกค้า</w:t>
      </w:r>
      <w:proofErr w:type="spellEnd"/>
      <w:r>
        <w:t xml:space="preserve"> </w:t>
      </w:r>
      <w:proofErr w:type="spellStart"/>
      <w:r>
        <w:t>สัตว์เลี้ยง</w:t>
      </w:r>
      <w:proofErr w:type="spellEnd"/>
      <w:r>
        <w:t xml:space="preserve"> </w:t>
      </w:r>
      <w:proofErr w:type="spellStart"/>
      <w:r>
        <w:t>ห้อง</w:t>
      </w:r>
      <w:proofErr w:type="spellEnd"/>
      <w:r>
        <w:t xml:space="preserve"> </w:t>
      </w:r>
      <w:proofErr w:type="spellStart"/>
      <w:r>
        <w:t>และสถานะ</w:t>
      </w:r>
      <w:proofErr w:type="spellEnd"/>
    </w:p>
    <w:p w14:paraId="51E2FE99" w14:textId="77777777" w:rsidR="00682AA8" w:rsidRDefault="00FE2560">
      <w:pPr>
        <w:ind w:left="1080" w:hanging="360"/>
      </w:pPr>
      <w:r>
        <w:t xml:space="preserve">4. </w:t>
      </w:r>
      <w:proofErr w:type="spellStart"/>
      <w:r>
        <w:t>ผู้ดูแลระบบระบุปี</w:t>
      </w:r>
      <w:proofErr w:type="spellEnd"/>
      <w:r>
        <w:t xml:space="preserve"> </w:t>
      </w:r>
      <w:proofErr w:type="spellStart"/>
      <w:r>
        <w:t>ค.ศ</w:t>
      </w:r>
      <w:proofErr w:type="spellEnd"/>
      <w:r>
        <w:t xml:space="preserve">. </w:t>
      </w:r>
      <w:proofErr w:type="spellStart"/>
      <w:r>
        <w:t>แล้วกด</w:t>
      </w:r>
      <w:proofErr w:type="spellEnd"/>
      <w:r>
        <w:t xml:space="preserve"> “</w:t>
      </w:r>
      <w:proofErr w:type="spellStart"/>
      <w:r>
        <w:t>ดูยอดเงิน</w:t>
      </w:r>
      <w:proofErr w:type="spellEnd"/>
      <w:r>
        <w:t>”</w:t>
      </w:r>
    </w:p>
    <w:p w14:paraId="0C4E1AD6" w14:textId="77777777" w:rsidR="00682AA8" w:rsidRDefault="00FE2560">
      <w:pPr>
        <w:ind w:left="1080" w:hanging="360"/>
      </w:pPr>
      <w:r>
        <w:t xml:space="preserve">5. </w:t>
      </w:r>
      <w:proofErr w:type="spellStart"/>
      <w:r>
        <w:t>ระบบตรวจว่าปีอยู่ระหว่าง</w:t>
      </w:r>
      <w:proofErr w:type="spellEnd"/>
      <w:r>
        <w:t xml:space="preserve"> 1–9999 </w:t>
      </w:r>
      <w:proofErr w:type="spellStart"/>
      <w:r>
        <w:t>และรวมยอดจากใบเสร็จของการจองที่ยืนยันรับเงินแล้ว</w:t>
      </w:r>
      <w:proofErr w:type="spellEnd"/>
      <w:r>
        <w:t xml:space="preserve"> </w:t>
      </w:r>
      <w:proofErr w:type="spellStart"/>
      <w:r>
        <w:t>โดยจัดเดือนตามวันที่รับเงิน</w:t>
      </w:r>
      <w:proofErr w:type="spellEnd"/>
    </w:p>
    <w:p w14:paraId="2B6842C2" w14:textId="77777777" w:rsidR="00682AA8" w:rsidRDefault="00FE2560">
      <w:pPr>
        <w:ind w:left="1080" w:hanging="360"/>
      </w:pPr>
      <w:r>
        <w:t xml:space="preserve">6. </w:t>
      </w:r>
      <w:proofErr w:type="spellStart"/>
      <w:r>
        <w:t>ระบบแสดงยอดรับเงินครบ</w:t>
      </w:r>
      <w:proofErr w:type="spellEnd"/>
      <w:r>
        <w:t xml:space="preserve"> 12 </w:t>
      </w:r>
      <w:proofErr w:type="spellStart"/>
      <w:r>
        <w:t>เดือนและยอดรวมทั้งปีของปีที่เลือก</w:t>
      </w:r>
      <w:proofErr w:type="spellEnd"/>
    </w:p>
    <w:p w14:paraId="59D5DD19" w14:textId="77777777" w:rsidR="00682AA8" w:rsidRDefault="00FE2560">
      <w:pPr>
        <w:ind w:left="1080" w:hanging="360"/>
      </w:pPr>
      <w:r>
        <w:t xml:space="preserve">7. </w:t>
      </w:r>
      <w:proofErr w:type="spellStart"/>
      <w:r>
        <w:t>ผู้ดูแลระบบกดชื่อเดือน</w:t>
      </w:r>
      <w:proofErr w:type="spellEnd"/>
      <w:r>
        <w:t xml:space="preserve"> </w:t>
      </w:r>
      <w:proofErr w:type="spellStart"/>
      <w:r>
        <w:t>ระบบเปิดหน้าต่างรายการรับเงินของเดือนนั้น</w:t>
      </w:r>
      <w:proofErr w:type="spellEnd"/>
      <w:r>
        <w:t xml:space="preserve"> </w:t>
      </w:r>
      <w:proofErr w:type="spellStart"/>
      <w:r>
        <w:t>พร้อมจำนวนรายการ</w:t>
      </w:r>
      <w:proofErr w:type="spellEnd"/>
      <w:r>
        <w:t xml:space="preserve"> </w:t>
      </w:r>
      <w:proofErr w:type="spellStart"/>
      <w:r>
        <w:t>ยอดรวม</w:t>
      </w:r>
      <w:proofErr w:type="spellEnd"/>
      <w:r>
        <w:t xml:space="preserve"> </w:t>
      </w:r>
      <w:proofErr w:type="spellStart"/>
      <w:r>
        <w:t>เลขที่การจอง</w:t>
      </w:r>
      <w:proofErr w:type="spellEnd"/>
      <w:r>
        <w:t xml:space="preserve"> </w:t>
      </w:r>
      <w:proofErr w:type="spellStart"/>
      <w:r>
        <w:t>ลูกค้า</w:t>
      </w:r>
      <w:proofErr w:type="spellEnd"/>
      <w:r>
        <w:t xml:space="preserve"> </w:t>
      </w:r>
      <w:proofErr w:type="spellStart"/>
      <w:r>
        <w:t>วันที่รับเงิน</w:t>
      </w:r>
      <w:proofErr w:type="spellEnd"/>
      <w:r>
        <w:t xml:space="preserve"> </w:t>
      </w:r>
      <w:proofErr w:type="spellStart"/>
      <w:r>
        <w:t>และยอดรับเงิน</w:t>
      </w:r>
      <w:proofErr w:type="spellEnd"/>
    </w:p>
    <w:p w14:paraId="7C8FF300" w14:textId="77777777" w:rsidR="00682AA8" w:rsidRDefault="00FE2560">
      <w:pPr>
        <w:ind w:left="1080" w:hanging="360"/>
      </w:pPr>
      <w:r>
        <w:t xml:space="preserve">8. </w:t>
      </w:r>
      <w:proofErr w:type="spellStart"/>
      <w:r>
        <w:t>ผู้ดูแลระบบกด</w:t>
      </w:r>
      <w:proofErr w:type="spellEnd"/>
      <w:r>
        <w:t xml:space="preserve"> “</w:t>
      </w:r>
      <w:proofErr w:type="spellStart"/>
      <w:r>
        <w:t>ดูรายละเอียด</w:t>
      </w:r>
      <w:proofErr w:type="spellEnd"/>
      <w:r>
        <w:t xml:space="preserve">” </w:t>
      </w:r>
      <w:proofErr w:type="spellStart"/>
      <w:r>
        <w:t>ของรายการ</w:t>
      </w:r>
      <w:proofErr w:type="spellEnd"/>
      <w:r>
        <w:t xml:space="preserve"> </w:t>
      </w:r>
      <w:proofErr w:type="spellStart"/>
      <w:r>
        <w:t>ระบบแสดงสัตว์เลี้ยง</w:t>
      </w:r>
      <w:proofErr w:type="spellEnd"/>
      <w:r>
        <w:t xml:space="preserve"> </w:t>
      </w:r>
      <w:proofErr w:type="spellStart"/>
      <w:r>
        <w:t>ห้อง</w:t>
      </w:r>
      <w:proofErr w:type="spellEnd"/>
      <w:r>
        <w:t xml:space="preserve"> </w:t>
      </w:r>
      <w:proofErr w:type="spellStart"/>
      <w:r>
        <w:t>วันเข้าพัก</w:t>
      </w:r>
      <w:proofErr w:type="spellEnd"/>
      <w:r>
        <w:t xml:space="preserve"> </w:t>
      </w:r>
      <w:proofErr w:type="spellStart"/>
      <w:r>
        <w:t>วันออก</w:t>
      </w:r>
      <w:proofErr w:type="spellEnd"/>
      <w:r>
        <w:t xml:space="preserve"> </w:t>
      </w:r>
      <w:proofErr w:type="spellStart"/>
      <w:r>
        <w:t>ค่าห้อง</w:t>
      </w:r>
      <w:proofErr w:type="spellEnd"/>
      <w:r>
        <w:t xml:space="preserve"> </w:t>
      </w:r>
      <w:proofErr w:type="spellStart"/>
      <w:r>
        <w:t>ค่าบริการเสริม</w:t>
      </w:r>
      <w:proofErr w:type="spellEnd"/>
      <w:r>
        <w:t xml:space="preserve"> </w:t>
      </w:r>
      <w:proofErr w:type="spellStart"/>
      <w:r>
        <w:t>ค่าใช้จ่ายเพิ่มเติม</w:t>
      </w:r>
      <w:proofErr w:type="spellEnd"/>
      <w:r>
        <w:t xml:space="preserve"> </w:t>
      </w:r>
      <w:proofErr w:type="spellStart"/>
      <w:r>
        <w:t>ส่วนลด</w:t>
      </w:r>
      <w:proofErr w:type="spellEnd"/>
      <w:r>
        <w:t xml:space="preserve"> </w:t>
      </w:r>
      <w:proofErr w:type="spellStart"/>
      <w:r>
        <w:t>และเลขที่ใบเสร็จ</w:t>
      </w:r>
      <w:proofErr w:type="spellEnd"/>
    </w:p>
    <w:p w14:paraId="396A4EEC" w14:textId="77777777" w:rsidR="00682AA8" w:rsidRDefault="00FE2560">
      <w:pPr>
        <w:ind w:firstLine="720"/>
      </w:pPr>
      <w:proofErr w:type="spellStart"/>
      <w:r>
        <w:rPr>
          <w:b/>
          <w:bCs/>
        </w:rPr>
        <w:t>ทางเลือก</w:t>
      </w:r>
      <w:proofErr w:type="spellEnd"/>
    </w:p>
    <w:p w14:paraId="3E627A64" w14:textId="77777777" w:rsidR="00682AA8" w:rsidRDefault="00FE2560">
      <w:pPr>
        <w:ind w:left="1080" w:hanging="360"/>
      </w:pPr>
      <w:r>
        <w:t xml:space="preserve">• A1. </w:t>
      </w:r>
      <w:proofErr w:type="spellStart"/>
      <w:r>
        <w:t>ไม่เปลี่ยนปี</w:t>
      </w:r>
      <w:proofErr w:type="spellEnd"/>
      <w:r>
        <w:t xml:space="preserve"> → </w:t>
      </w:r>
      <w:proofErr w:type="spellStart"/>
      <w:r>
        <w:t>ดูยอดรายเดือนและรายปีของปีปัจจุบันได้ทันที</w:t>
      </w:r>
      <w:proofErr w:type="spellEnd"/>
    </w:p>
    <w:p w14:paraId="62FE332E" w14:textId="77777777" w:rsidR="00682AA8" w:rsidRDefault="00FE2560">
      <w:pPr>
        <w:ind w:left="1080" w:hanging="360"/>
      </w:pPr>
      <w:r>
        <w:lastRenderedPageBreak/>
        <w:t xml:space="preserve">• A2. </w:t>
      </w:r>
      <w:proofErr w:type="spellStart"/>
      <w:r>
        <w:t>เปลี่ยนปี</w:t>
      </w:r>
      <w:proofErr w:type="spellEnd"/>
      <w:r>
        <w:t xml:space="preserve"> → </w:t>
      </w:r>
      <w:proofErr w:type="spellStart"/>
      <w:r>
        <w:t>ระบุปีใหม่แล้วกด</w:t>
      </w:r>
      <w:proofErr w:type="spellEnd"/>
      <w:r>
        <w:t xml:space="preserve"> “</w:t>
      </w:r>
      <w:proofErr w:type="spellStart"/>
      <w:r>
        <w:t>ดูยอดเงิน</w:t>
      </w:r>
      <w:proofErr w:type="spellEnd"/>
      <w:r>
        <w:t xml:space="preserve">” </w:t>
      </w:r>
      <w:proofErr w:type="spellStart"/>
      <w:r>
        <w:t>ระบบปรับส่วนรายงานรายเดือนและรายปีตามปีที่เลือก</w:t>
      </w:r>
      <w:proofErr w:type="spellEnd"/>
    </w:p>
    <w:p w14:paraId="4CFE5848" w14:textId="77777777" w:rsidR="00682AA8" w:rsidRDefault="00FE2560">
      <w:pPr>
        <w:ind w:left="1080" w:hanging="360"/>
      </w:pPr>
      <w:r>
        <w:t xml:space="preserve">• A3. </w:t>
      </w:r>
      <w:proofErr w:type="spellStart"/>
      <w:r>
        <w:t>ดูใบเสร็จ</w:t>
      </w:r>
      <w:proofErr w:type="spellEnd"/>
      <w:r>
        <w:t xml:space="preserve"> → </w:t>
      </w:r>
      <w:proofErr w:type="spellStart"/>
      <w:r>
        <w:t>กด</w:t>
      </w:r>
      <w:proofErr w:type="spellEnd"/>
      <w:r>
        <w:t xml:space="preserve"> “</w:t>
      </w:r>
      <w:proofErr w:type="spellStart"/>
      <w:r>
        <w:t>ดูใบเสร็จ</w:t>
      </w:r>
      <w:proofErr w:type="spellEnd"/>
      <w:r>
        <w:t xml:space="preserve">” </w:t>
      </w:r>
      <w:proofErr w:type="spellStart"/>
      <w:r>
        <w:t>ในรายละเอียดรายการ</w:t>
      </w:r>
      <w:proofErr w:type="spellEnd"/>
      <w:r>
        <w:t xml:space="preserve"> </w:t>
      </w:r>
      <w:proofErr w:type="spellStart"/>
      <w:r>
        <w:t>ระบบเปิดใบเสร็จในแท็บใหม่</w:t>
      </w:r>
      <w:proofErr w:type="spellEnd"/>
    </w:p>
    <w:p w14:paraId="548DA390" w14:textId="77777777" w:rsidR="00682AA8" w:rsidRDefault="00FE2560">
      <w:pPr>
        <w:ind w:left="1080" w:hanging="360"/>
      </w:pPr>
      <w:r>
        <w:t xml:space="preserve">• A4. </w:t>
      </w:r>
      <w:proofErr w:type="spellStart"/>
      <w:r>
        <w:t>ย่อรายละเอียด</w:t>
      </w:r>
      <w:proofErr w:type="spellEnd"/>
      <w:r>
        <w:t xml:space="preserve"> → </w:t>
      </w:r>
      <w:proofErr w:type="spellStart"/>
      <w:r>
        <w:t>กด</w:t>
      </w:r>
      <w:proofErr w:type="spellEnd"/>
      <w:r>
        <w:t xml:space="preserve"> “</w:t>
      </w:r>
      <w:proofErr w:type="spellStart"/>
      <w:r>
        <w:t>ย่อรายละเอียด</w:t>
      </w:r>
      <w:proofErr w:type="spellEnd"/>
      <w:r>
        <w:t xml:space="preserve">” </w:t>
      </w:r>
      <w:proofErr w:type="spellStart"/>
      <w:r>
        <w:t>เพื่อซ่อนรายละเอียดของรายการนั้น</w:t>
      </w:r>
      <w:proofErr w:type="spellEnd"/>
    </w:p>
    <w:p w14:paraId="58C8AA3F" w14:textId="77777777" w:rsidR="00682AA8" w:rsidRDefault="00FE2560">
      <w:pPr>
        <w:ind w:left="1080" w:hanging="360"/>
      </w:pPr>
      <w:r>
        <w:t xml:space="preserve">• A5. </w:t>
      </w:r>
      <w:proofErr w:type="spellStart"/>
      <w:r>
        <w:t>ปิดรายการของเดือน</w:t>
      </w:r>
      <w:proofErr w:type="spellEnd"/>
      <w:r>
        <w:t xml:space="preserve"> → </w:t>
      </w:r>
      <w:proofErr w:type="spellStart"/>
      <w:r>
        <w:t>กด</w:t>
      </w:r>
      <w:proofErr w:type="spellEnd"/>
      <w:r>
        <w:t xml:space="preserve"> “</w:t>
      </w:r>
      <w:proofErr w:type="spellStart"/>
      <w:r>
        <w:t>ปิด</w:t>
      </w:r>
      <w:proofErr w:type="spellEnd"/>
      <w:r>
        <w:t xml:space="preserve">” </w:t>
      </w:r>
      <w:proofErr w:type="spellStart"/>
      <w:r>
        <w:t>เพื่อกลับมาดูตารางยอดรายเดือน</w:t>
      </w:r>
      <w:proofErr w:type="spellEnd"/>
    </w:p>
    <w:p w14:paraId="2538120C" w14:textId="77777777" w:rsidR="00682AA8" w:rsidRDefault="00FE2560">
      <w:pPr>
        <w:ind w:left="1080" w:hanging="360"/>
      </w:pPr>
      <w:r>
        <w:t xml:space="preserve">• A6. </w:t>
      </w:r>
      <w:proofErr w:type="spellStart"/>
      <w:r>
        <w:t>เดือนที่ไม่มีรายการรับเงิน</w:t>
      </w:r>
      <w:proofErr w:type="spellEnd"/>
      <w:r>
        <w:t xml:space="preserve"> → </w:t>
      </w:r>
      <w:proofErr w:type="spellStart"/>
      <w:r>
        <w:t>แสดงยอด</w:t>
      </w:r>
      <w:proofErr w:type="spellEnd"/>
      <w:r>
        <w:t xml:space="preserve"> 0.00 </w:t>
      </w:r>
      <w:proofErr w:type="spellStart"/>
      <w:r>
        <w:t>บาท</w:t>
      </w:r>
      <w:proofErr w:type="spellEnd"/>
      <w:r>
        <w:t xml:space="preserve"> </w:t>
      </w:r>
      <w:proofErr w:type="spellStart"/>
      <w:r>
        <w:t>และเมื่อเปิดเดือนนั้น</w:t>
      </w:r>
      <w:proofErr w:type="spellEnd"/>
      <w:r>
        <w:t xml:space="preserve"> </w:t>
      </w:r>
      <w:proofErr w:type="spellStart"/>
      <w:r>
        <w:t>แสดงข้อความ</w:t>
      </w:r>
      <w:proofErr w:type="spellEnd"/>
      <w:r>
        <w:t xml:space="preserve"> “</w:t>
      </w:r>
      <w:proofErr w:type="spellStart"/>
      <w:r>
        <w:t>เดือนนี้ยังไม่มีรายการที่ยืนยันรับเงินแล้ว</w:t>
      </w:r>
      <w:proofErr w:type="spellEnd"/>
      <w:r>
        <w:t>”</w:t>
      </w:r>
    </w:p>
    <w:p w14:paraId="7319240F" w14:textId="77777777" w:rsidR="00682AA8" w:rsidRDefault="00FE2560">
      <w:pPr>
        <w:ind w:left="1080" w:hanging="360"/>
      </w:pPr>
      <w:r>
        <w:t xml:space="preserve">• A7. </w:t>
      </w:r>
      <w:proofErr w:type="spellStart"/>
      <w:r>
        <w:t>ยังไม่มีการจอง</w:t>
      </w:r>
      <w:proofErr w:type="spellEnd"/>
      <w:r>
        <w:t xml:space="preserve"> → </w:t>
      </w:r>
      <w:proofErr w:type="spellStart"/>
      <w:r>
        <w:t>ตารางการจองล่าสุดแสดงข้อความ</w:t>
      </w:r>
      <w:proofErr w:type="spellEnd"/>
      <w:r>
        <w:t xml:space="preserve"> “</w:t>
      </w:r>
      <w:proofErr w:type="spellStart"/>
      <w:r>
        <w:t>ยังไม่มีรายการจอง</w:t>
      </w:r>
      <w:proofErr w:type="spellEnd"/>
      <w:r>
        <w:t>”</w:t>
      </w:r>
    </w:p>
    <w:p w14:paraId="26893B27" w14:textId="77777777" w:rsidR="00682AA8" w:rsidRDefault="00FE2560">
      <w:pPr>
        <w:ind w:firstLine="720"/>
      </w:pPr>
      <w:proofErr w:type="spellStart"/>
      <w:r>
        <w:rPr>
          <w:b/>
          <w:bCs/>
        </w:rPr>
        <w:t>กรณีผิดปกติ</w:t>
      </w:r>
      <w:proofErr w:type="spellEnd"/>
    </w:p>
    <w:p w14:paraId="79AF09A0" w14:textId="77777777" w:rsidR="00682AA8" w:rsidRDefault="00FE2560">
      <w:pPr>
        <w:ind w:left="1080" w:hanging="360"/>
      </w:pPr>
      <w:r>
        <w:t xml:space="preserve">• 5a. </w:t>
      </w:r>
      <w:proofErr w:type="spellStart"/>
      <w:r>
        <w:t>ส่งปีนอกช่วง</w:t>
      </w:r>
      <w:proofErr w:type="spellEnd"/>
      <w:r>
        <w:t xml:space="preserve"> 1–9999 → </w:t>
      </w:r>
      <w:proofErr w:type="spellStart"/>
      <w:r>
        <w:t>ระบบปฏิเสธคำขอด้วย</w:t>
      </w:r>
      <w:proofErr w:type="spellEnd"/>
      <w:r>
        <w:t xml:space="preserve"> HTTP 400 </w:t>
      </w:r>
      <w:proofErr w:type="spellStart"/>
      <w:r>
        <w:t>โดยช่องกรอกปีบนหน้าจอกำหนดช่วงเดียวกันไว้ด้วย</w:t>
      </w:r>
      <w:proofErr w:type="spellEnd"/>
    </w:p>
    <w:p w14:paraId="4B1143BF" w14:textId="77777777" w:rsidR="00682AA8" w:rsidRDefault="00FE2560">
      <w:pPr>
        <w:ind w:left="1080" w:hanging="360"/>
      </w:pPr>
      <w:r>
        <w:t xml:space="preserve">• A2-1. </w:t>
      </w:r>
      <w:proofErr w:type="spellStart"/>
      <w:r>
        <w:t>โหลดรายงานของปีที่เลือกไม่สำเร็จ</w:t>
      </w:r>
      <w:proofErr w:type="spellEnd"/>
      <w:r>
        <w:t xml:space="preserve"> → </w:t>
      </w:r>
      <w:proofErr w:type="spellStart"/>
      <w:r>
        <w:t>แสดงข้อความ</w:t>
      </w:r>
      <w:proofErr w:type="spellEnd"/>
      <w:r>
        <w:t xml:space="preserve"> “</w:t>
      </w:r>
      <w:proofErr w:type="spellStart"/>
      <w:r>
        <w:t>โหลดรายงานไม่สำเร็จ</w:t>
      </w:r>
      <w:proofErr w:type="spellEnd"/>
      <w:r>
        <w:t xml:space="preserve"> </w:t>
      </w:r>
      <w:proofErr w:type="spellStart"/>
      <w:r>
        <w:t>กรุณาลองอีกครั้ง</w:t>
      </w:r>
      <w:proofErr w:type="spellEnd"/>
      <w:r>
        <w:t xml:space="preserve"> </w:t>
      </w:r>
      <w:proofErr w:type="spellStart"/>
      <w:r>
        <w:t>หากหมดเวลาเข้าสู่ระบบให้เข้าสู่ระบบใหม่</w:t>
      </w:r>
      <w:proofErr w:type="spellEnd"/>
      <w:r>
        <w:t>”</w:t>
      </w:r>
    </w:p>
    <w:p w14:paraId="7060E3B4" w14:textId="77777777" w:rsidR="00682AA8" w:rsidRDefault="00FE2560">
      <w:pPr>
        <w:ind w:firstLine="720"/>
      </w:pPr>
      <w:proofErr w:type="spellStart"/>
      <w:r>
        <w:rPr>
          <w:b/>
          <w:bCs/>
        </w:rPr>
        <w:t>กฎการทำงานเพิ่มเติม</w:t>
      </w:r>
      <w:proofErr w:type="spellEnd"/>
    </w:p>
    <w:p w14:paraId="500C711E" w14:textId="77777777" w:rsidR="00682AA8" w:rsidRDefault="00FE2560">
      <w:pPr>
        <w:ind w:left="1080" w:hanging="360"/>
      </w:pPr>
      <w:r>
        <w:t xml:space="preserve">• </w:t>
      </w:r>
      <w:proofErr w:type="spellStart"/>
      <w:r>
        <w:t>ยอดรับเงินรวมจาก</w:t>
      </w:r>
      <w:proofErr w:type="spellEnd"/>
      <w:r>
        <w:t xml:space="preserve"> </w:t>
      </w:r>
      <w:proofErr w:type="spellStart"/>
      <w:r>
        <w:rPr>
          <w:rFonts w:ascii="Consolas" w:eastAsia="Consolas" w:hAnsi="Consolas"/>
          <w:sz w:val="24"/>
        </w:rPr>
        <w:t>Receipt.totalAmount</w:t>
      </w:r>
      <w:proofErr w:type="spellEnd"/>
      <w:r>
        <w:t xml:space="preserve"> </w:t>
      </w:r>
      <w:proofErr w:type="spellStart"/>
      <w:r>
        <w:t>เฉพาะรายการที่มีการจองเกี่ยวข้อง</w:t>
      </w:r>
      <w:proofErr w:type="spellEnd"/>
      <w:r>
        <w:t xml:space="preserve"> </w:t>
      </w:r>
      <w:proofErr w:type="spellStart"/>
      <w:r>
        <w:t>มี</w:t>
      </w:r>
      <w:proofErr w:type="spellEnd"/>
      <w:r>
        <w:t xml:space="preserve"> </w:t>
      </w:r>
      <w:proofErr w:type="spellStart"/>
      <w:r>
        <w:rPr>
          <w:rFonts w:ascii="Consolas" w:eastAsia="Consolas" w:hAnsi="Consolas"/>
          <w:sz w:val="24"/>
        </w:rPr>
        <w:t>paymentStatus</w:t>
      </w:r>
      <w:proofErr w:type="spellEnd"/>
      <w:r>
        <w:rPr>
          <w:rFonts w:ascii="Consolas" w:eastAsia="Consolas" w:hAnsi="Consolas"/>
          <w:sz w:val="24"/>
        </w:rPr>
        <w:t xml:space="preserve"> = PAID</w:t>
      </w:r>
      <w:r>
        <w:t xml:space="preserve"> </w:t>
      </w:r>
      <w:proofErr w:type="spellStart"/>
      <w:r>
        <w:t>และมี</w:t>
      </w:r>
      <w:proofErr w:type="spellEnd"/>
      <w:r>
        <w:t xml:space="preserve"> </w:t>
      </w:r>
      <w:proofErr w:type="spellStart"/>
      <w:r>
        <w:rPr>
          <w:rFonts w:ascii="Consolas" w:eastAsia="Consolas" w:hAnsi="Consolas"/>
          <w:sz w:val="24"/>
        </w:rPr>
        <w:t>paidAt</w:t>
      </w:r>
      <w:proofErr w:type="spellEnd"/>
    </w:p>
    <w:p w14:paraId="085C6824" w14:textId="77777777" w:rsidR="00682AA8" w:rsidRDefault="00FE2560">
      <w:pPr>
        <w:ind w:left="1080" w:hanging="360"/>
      </w:pPr>
      <w:r>
        <w:t xml:space="preserve">• </w:t>
      </w:r>
      <w:proofErr w:type="spellStart"/>
      <w:r>
        <w:t>การจัดยอดเข้าเดือนและปีใช้</w:t>
      </w:r>
      <w:proofErr w:type="spellEnd"/>
      <w:r>
        <w:t xml:space="preserve"> </w:t>
      </w:r>
      <w:proofErr w:type="spellStart"/>
      <w:r>
        <w:rPr>
          <w:rFonts w:ascii="Consolas" w:eastAsia="Consolas" w:hAnsi="Consolas"/>
          <w:sz w:val="24"/>
        </w:rPr>
        <w:t>Booking.paidAt</w:t>
      </w:r>
      <w:proofErr w:type="spellEnd"/>
      <w:r>
        <w:t xml:space="preserve"> </w:t>
      </w:r>
      <w:proofErr w:type="spellStart"/>
      <w:r>
        <w:t>ไม่ใช่วันสร้างการจอง</w:t>
      </w:r>
      <w:proofErr w:type="spellEnd"/>
      <w:r>
        <w:t xml:space="preserve"> </w:t>
      </w:r>
      <w:proofErr w:type="spellStart"/>
      <w:r>
        <w:t>วันเข้าพัก</w:t>
      </w:r>
      <w:proofErr w:type="spellEnd"/>
      <w:r>
        <w:t xml:space="preserve"> </w:t>
      </w:r>
      <w:proofErr w:type="spellStart"/>
      <w:r>
        <w:t>หรือวันออกใบเสร็จ</w:t>
      </w:r>
      <w:proofErr w:type="spellEnd"/>
    </w:p>
    <w:p w14:paraId="5C13D131" w14:textId="77777777" w:rsidR="00682AA8" w:rsidRDefault="00FE2560">
      <w:pPr>
        <w:ind w:left="1080" w:hanging="360"/>
      </w:pPr>
      <w:r>
        <w:t xml:space="preserve">• </w:t>
      </w:r>
      <w:proofErr w:type="spellStart"/>
      <w:r>
        <w:t>เดือนที่ไม่มีรายได้ยังแสดงในตาราง</w:t>
      </w:r>
      <w:proofErr w:type="spellEnd"/>
      <w:r>
        <w:t xml:space="preserve"> </w:t>
      </w:r>
      <w:proofErr w:type="spellStart"/>
      <w:r>
        <w:t>โดยมียอด</w:t>
      </w:r>
      <w:proofErr w:type="spellEnd"/>
      <w:r>
        <w:t xml:space="preserve"> 0.00 </w:t>
      </w:r>
      <w:proofErr w:type="spellStart"/>
      <w:r>
        <w:t>บาท</w:t>
      </w:r>
      <w:proofErr w:type="spellEnd"/>
      <w:r>
        <w:t xml:space="preserve"> </w:t>
      </w:r>
      <w:proofErr w:type="spellStart"/>
      <w:r>
        <w:t>ยอดรวมทั้งปีเป็นผลรวมของทั้ง</w:t>
      </w:r>
      <w:proofErr w:type="spellEnd"/>
      <w:r>
        <w:t xml:space="preserve"> 12 </w:t>
      </w:r>
      <w:proofErr w:type="spellStart"/>
      <w:r>
        <w:t>เดือน</w:t>
      </w:r>
      <w:proofErr w:type="spellEnd"/>
    </w:p>
    <w:p w14:paraId="7F4D33C4" w14:textId="77777777" w:rsidR="00682AA8" w:rsidRDefault="00FE2560">
      <w:pPr>
        <w:ind w:left="1080" w:hanging="360"/>
      </w:pPr>
      <w:r>
        <w:t xml:space="preserve">• </w:t>
      </w:r>
      <w:proofErr w:type="spellStart"/>
      <w:r>
        <w:t>รายการรับเงินภายในแต่ละเดือนเรียงตาม</w:t>
      </w:r>
      <w:proofErr w:type="spellEnd"/>
      <w:r>
        <w:t xml:space="preserve"> </w:t>
      </w:r>
      <w:proofErr w:type="spellStart"/>
      <w:r>
        <w:rPr>
          <w:rFonts w:ascii="Consolas" w:eastAsia="Consolas" w:hAnsi="Consolas"/>
          <w:sz w:val="24"/>
        </w:rPr>
        <w:t>paidAt</w:t>
      </w:r>
      <w:proofErr w:type="spellEnd"/>
      <w:r>
        <w:t xml:space="preserve"> </w:t>
      </w:r>
      <w:proofErr w:type="spellStart"/>
      <w:r>
        <w:t>จากเก่าไปใหม่</w:t>
      </w:r>
      <w:proofErr w:type="spellEnd"/>
    </w:p>
    <w:p w14:paraId="4FC7E6C8" w14:textId="77777777" w:rsidR="00682AA8" w:rsidRDefault="00FE2560">
      <w:pPr>
        <w:ind w:left="1080" w:hanging="360"/>
      </w:pPr>
      <w:r>
        <w:t xml:space="preserve">• </w:t>
      </w:r>
      <w:proofErr w:type="spellStart"/>
      <w:r>
        <w:t>การเลือกปีเปลี่ยนเฉพาะส่วนรายงานรายเดือนและรายปี</w:t>
      </w:r>
      <w:proofErr w:type="spellEnd"/>
      <w:r>
        <w:t xml:space="preserve"> </w:t>
      </w:r>
      <w:proofErr w:type="spellStart"/>
      <w:r>
        <w:t>ส่วนการ์ด</w:t>
      </w:r>
      <w:proofErr w:type="spellEnd"/>
      <w:r>
        <w:t xml:space="preserve"> “</w:t>
      </w:r>
      <w:proofErr w:type="spellStart"/>
      <w:r>
        <w:t>ยอดรับเงินเดือนนี้</w:t>
      </w:r>
      <w:proofErr w:type="spellEnd"/>
      <w:r>
        <w:t xml:space="preserve">” </w:t>
      </w:r>
      <w:proofErr w:type="spellStart"/>
      <w:r>
        <w:t>และ</w:t>
      </w:r>
      <w:proofErr w:type="spellEnd"/>
      <w:r>
        <w:t xml:space="preserve"> “</w:t>
      </w:r>
      <w:proofErr w:type="spellStart"/>
      <w:r>
        <w:t>การจองเดือนนี้</w:t>
      </w:r>
      <w:proofErr w:type="spellEnd"/>
      <w:r>
        <w:t xml:space="preserve">” </w:t>
      </w:r>
      <w:proofErr w:type="spellStart"/>
      <w:r>
        <w:t>ยังคงอ้างอิงเดือนปัจจุบัน</w:t>
      </w:r>
      <w:proofErr w:type="spellEnd"/>
    </w:p>
    <w:p w14:paraId="42ED54CE" w14:textId="77777777" w:rsidR="00682AA8" w:rsidRDefault="00FE2560">
      <w:pPr>
        <w:ind w:left="1080" w:hanging="360"/>
      </w:pPr>
      <w:r>
        <w:t xml:space="preserve">• </w:t>
      </w:r>
      <w:proofErr w:type="spellStart"/>
      <w:r>
        <w:t>จำนวนการจองเดือนนี้นับตาม</w:t>
      </w:r>
      <w:proofErr w:type="spellEnd"/>
      <w:r>
        <w:t xml:space="preserve"> </w:t>
      </w:r>
      <w:proofErr w:type="spellStart"/>
      <w:r>
        <w:rPr>
          <w:rFonts w:ascii="Consolas" w:eastAsia="Consolas" w:hAnsi="Consolas"/>
          <w:sz w:val="24"/>
        </w:rPr>
        <w:t>createdAt</w:t>
      </w:r>
      <w:proofErr w:type="spellEnd"/>
      <w:r>
        <w:t xml:space="preserve"> </w:t>
      </w:r>
      <w:proofErr w:type="spellStart"/>
      <w:r>
        <w:t>และไม่นับรายการสถานะ</w:t>
      </w:r>
      <w:proofErr w:type="spellEnd"/>
      <w:r>
        <w:t xml:space="preserve"> </w:t>
      </w:r>
      <w:r>
        <w:rPr>
          <w:rFonts w:ascii="Consolas" w:eastAsia="Consolas" w:hAnsi="Consolas"/>
          <w:sz w:val="24"/>
        </w:rPr>
        <w:t>CANCELLED</w:t>
      </w:r>
    </w:p>
    <w:p w14:paraId="25DB4DFC" w14:textId="77777777" w:rsidR="00682AA8" w:rsidRDefault="00FE2560">
      <w:pPr>
        <w:ind w:left="1080" w:hanging="360"/>
      </w:pPr>
      <w:r>
        <w:t xml:space="preserve">• </w:t>
      </w:r>
      <w:proofErr w:type="spellStart"/>
      <w:r>
        <w:t>จำนวนสัตว์ที่กำลังเข้าพักนับสัตว์ในการจองสถานะ</w:t>
      </w:r>
      <w:proofErr w:type="spellEnd"/>
      <w:r>
        <w:t xml:space="preserve"> </w:t>
      </w:r>
      <w:r>
        <w:rPr>
          <w:rFonts w:ascii="Consolas" w:eastAsia="Consolas" w:hAnsi="Consolas"/>
          <w:sz w:val="24"/>
        </w:rPr>
        <w:t>CHECKED_IN</w:t>
      </w:r>
    </w:p>
    <w:p w14:paraId="694B8CA5" w14:textId="77777777" w:rsidR="00682AA8" w:rsidRDefault="00FE2560">
      <w:pPr>
        <w:ind w:left="1080" w:hanging="360"/>
      </w:pPr>
      <w:r>
        <w:t xml:space="preserve">• </w:t>
      </w:r>
      <w:proofErr w:type="spellStart"/>
      <w:r>
        <w:t>การจองล่าสุดเรียงตาม</w:t>
      </w:r>
      <w:proofErr w:type="spellEnd"/>
      <w:r>
        <w:t xml:space="preserve"> </w:t>
      </w:r>
      <w:proofErr w:type="spellStart"/>
      <w:r>
        <w:rPr>
          <w:rFonts w:ascii="Consolas" w:eastAsia="Consolas" w:hAnsi="Consolas"/>
          <w:sz w:val="24"/>
        </w:rPr>
        <w:t>createdAt</w:t>
      </w:r>
      <w:proofErr w:type="spellEnd"/>
      <w:r>
        <w:t xml:space="preserve"> </w:t>
      </w:r>
      <w:proofErr w:type="spellStart"/>
      <w:r>
        <w:t>จากใหม่ไปเก่า</w:t>
      </w:r>
      <w:proofErr w:type="spellEnd"/>
      <w:r>
        <w:t xml:space="preserve"> </w:t>
      </w:r>
      <w:proofErr w:type="spellStart"/>
      <w:r>
        <w:t>และใช้</w:t>
      </w:r>
      <w:proofErr w:type="spellEnd"/>
      <w:r>
        <w:t xml:space="preserve"> </w:t>
      </w:r>
      <w:r>
        <w:rPr>
          <w:rFonts w:ascii="Consolas" w:eastAsia="Consolas" w:hAnsi="Consolas"/>
          <w:sz w:val="24"/>
        </w:rPr>
        <w:t>id</w:t>
      </w:r>
      <w:r>
        <w:t xml:space="preserve"> </w:t>
      </w:r>
      <w:proofErr w:type="spellStart"/>
      <w:r>
        <w:t>จากมากไปน้อยเมื่อวันเวลาสร้างเท่ากัน</w:t>
      </w:r>
      <w:proofErr w:type="spellEnd"/>
      <w:r>
        <w:t xml:space="preserve"> </w:t>
      </w:r>
      <w:proofErr w:type="spellStart"/>
      <w:r>
        <w:t>โดยไม่ได้ตัดรายการที่ยกเลิกออก</w:t>
      </w:r>
      <w:proofErr w:type="spellEnd"/>
    </w:p>
    <w:p w14:paraId="125F7674" w14:textId="77777777" w:rsidR="00682AA8" w:rsidRDefault="00FE2560">
      <w:pPr>
        <w:ind w:firstLine="720"/>
      </w:pPr>
      <w:proofErr w:type="spellStart"/>
      <w:r>
        <w:rPr>
          <w:b/>
          <w:bCs/>
        </w:rPr>
        <w:t>โค้ดที่เกี่ยวข้อง</w:t>
      </w:r>
      <w:proofErr w:type="spellEnd"/>
      <w:r>
        <w:rPr>
          <w:b/>
          <w:bCs/>
        </w:rPr>
        <w:t>:</w:t>
      </w:r>
      <w:r>
        <w:t xml:space="preserve"> </w:t>
      </w:r>
      <w:proofErr w:type="spellStart"/>
      <w:r>
        <w:rPr>
          <w:rFonts w:ascii="Consolas" w:eastAsia="Consolas" w:hAnsi="Consolas"/>
          <w:sz w:val="24"/>
        </w:rPr>
        <w:t>DashboardController</w:t>
      </w:r>
      <w:proofErr w:type="spellEnd"/>
      <w:r>
        <w:t xml:space="preserve">, </w:t>
      </w:r>
      <w:proofErr w:type="spellStart"/>
      <w:r>
        <w:rPr>
          <w:rFonts w:ascii="Consolas" w:eastAsia="Consolas" w:hAnsi="Consolas"/>
          <w:sz w:val="24"/>
        </w:rPr>
        <w:t>DashboardServiceImpl</w:t>
      </w:r>
      <w:proofErr w:type="spellEnd"/>
      <w:r>
        <w:t xml:space="preserve">, </w:t>
      </w:r>
      <w:proofErr w:type="spellStart"/>
      <w:r>
        <w:rPr>
          <w:rFonts w:ascii="Consolas" w:eastAsia="Consolas" w:hAnsi="Consolas"/>
          <w:sz w:val="24"/>
        </w:rPr>
        <w:t>DashboardResponse</w:t>
      </w:r>
      <w:proofErr w:type="spellEnd"/>
      <w:r>
        <w:t xml:space="preserve">, </w:t>
      </w:r>
      <w:proofErr w:type="spellStart"/>
      <w:r>
        <w:rPr>
          <w:rFonts w:ascii="Consolas" w:eastAsia="Consolas" w:hAnsi="Consolas"/>
          <w:sz w:val="24"/>
        </w:rPr>
        <w:t>MonthlyRevenueResponse</w:t>
      </w:r>
      <w:proofErr w:type="spellEnd"/>
      <w:r>
        <w:t xml:space="preserve">, </w:t>
      </w:r>
      <w:proofErr w:type="spellStart"/>
      <w:r>
        <w:rPr>
          <w:rFonts w:ascii="Consolas" w:eastAsia="Consolas" w:hAnsi="Consolas"/>
          <w:sz w:val="24"/>
        </w:rPr>
        <w:t>RevenueBookingResponse</w:t>
      </w:r>
      <w:proofErr w:type="spellEnd"/>
      <w:r>
        <w:t xml:space="preserve">, </w:t>
      </w:r>
      <w:proofErr w:type="spellStart"/>
      <w:r>
        <w:rPr>
          <w:rFonts w:ascii="Consolas" w:eastAsia="Consolas" w:hAnsi="Consolas"/>
          <w:sz w:val="24"/>
        </w:rPr>
        <w:t>RecentBookingMapper</w:t>
      </w:r>
      <w:proofErr w:type="spellEnd"/>
      <w:r>
        <w:t xml:space="preserve">, </w:t>
      </w:r>
      <w:proofErr w:type="spellStart"/>
      <w:r>
        <w:rPr>
          <w:rFonts w:ascii="Consolas" w:eastAsia="Consolas" w:hAnsi="Consolas"/>
          <w:sz w:val="24"/>
        </w:rPr>
        <w:lastRenderedPageBreak/>
        <w:t>RevenueBookingMapper</w:t>
      </w:r>
      <w:proofErr w:type="spellEnd"/>
      <w:r>
        <w:t xml:space="preserve">, </w:t>
      </w:r>
      <w:proofErr w:type="spellStart"/>
      <w:r>
        <w:rPr>
          <w:rFonts w:ascii="Consolas" w:eastAsia="Consolas" w:hAnsi="Consolas"/>
          <w:sz w:val="24"/>
        </w:rPr>
        <w:t>ReceiptRepository</w:t>
      </w:r>
      <w:proofErr w:type="spellEnd"/>
      <w:r>
        <w:t xml:space="preserve">, </w:t>
      </w:r>
      <w:proofErr w:type="spellStart"/>
      <w:r>
        <w:rPr>
          <w:rFonts w:ascii="Consolas" w:eastAsia="Consolas" w:hAnsi="Consolas"/>
          <w:sz w:val="24"/>
        </w:rPr>
        <w:t>BookingReceiptController</w:t>
      </w:r>
      <w:proofErr w:type="spellEnd"/>
      <w:r>
        <w:t xml:space="preserve">, </w:t>
      </w:r>
      <w:proofErr w:type="spellStart"/>
      <w:r>
        <w:rPr>
          <w:rFonts w:ascii="Consolas" w:eastAsia="Consolas" w:hAnsi="Consolas"/>
          <w:sz w:val="24"/>
        </w:rPr>
        <w:t>SecurityConfig</w:t>
      </w:r>
      <w:proofErr w:type="spellEnd"/>
      <w:r>
        <w:t xml:space="preserve">, </w:t>
      </w:r>
      <w:r>
        <w:rPr>
          <w:rFonts w:ascii="Consolas" w:eastAsia="Consolas" w:hAnsi="Consolas"/>
          <w:sz w:val="24"/>
        </w:rPr>
        <w:t>admin/index.html</w:t>
      </w:r>
      <w:r>
        <w:t xml:space="preserve">, </w:t>
      </w:r>
      <w:r>
        <w:rPr>
          <w:rFonts w:ascii="Consolas" w:eastAsia="Consolas" w:hAnsi="Consolas"/>
          <w:sz w:val="24"/>
        </w:rPr>
        <w:t>dashboard-revenue.js</w:t>
      </w:r>
    </w:p>
    <w:p w14:paraId="734FF1D1" w14:textId="77777777" w:rsidR="00682AA8" w:rsidRDefault="00FE2560">
      <w:pPr>
        <w:pStyle w:val="1"/>
        <w:pageBreakBefore/>
        <w:spacing w:before="4400"/>
      </w:pPr>
      <w:bookmarkStart w:id="130" w:name="_Toc242536206"/>
      <w:proofErr w:type="spellStart"/>
      <w:r>
        <w:rPr>
          <w:rFonts w:ascii="TH Sarabun New" w:eastAsia="TH Sarabun New" w:hAnsi="TH Sarabun New" w:cs="TH Sarabun New"/>
          <w:szCs w:val="40"/>
        </w:rPr>
        <w:lastRenderedPageBreak/>
        <w:t>ภาคผนวก</w:t>
      </w:r>
      <w:proofErr w:type="spellEnd"/>
      <w:r>
        <w:rPr>
          <w:rFonts w:ascii="TH Sarabun New" w:eastAsia="TH Sarabun New" w:hAnsi="TH Sarabun New" w:cs="TH Sarabun New"/>
          <w:szCs w:val="40"/>
        </w:rPr>
        <w:t xml:space="preserve"> ข</w:t>
      </w:r>
      <w:r>
        <w:br/>
      </w:r>
      <w:proofErr w:type="spellStart"/>
      <w:r>
        <w:rPr>
          <w:rFonts w:ascii="TH Sarabun New" w:eastAsia="TH Sarabun New" w:hAnsi="TH Sarabun New" w:cs="TH Sarabun New"/>
          <w:szCs w:val="40"/>
        </w:rPr>
        <w:t>พจนานุกรมข้อมูล</w:t>
      </w:r>
      <w:proofErr w:type="spellEnd"/>
      <w:r>
        <w:rPr>
          <w:rFonts w:ascii="TH Sarabun New" w:eastAsia="TH Sarabun New" w:hAnsi="TH Sarabun New" w:cs="TH Sarabun New"/>
          <w:szCs w:val="40"/>
        </w:rPr>
        <w:t xml:space="preserve"> (Data Dictionary)</w:t>
      </w:r>
      <w:bookmarkEnd w:id="130"/>
    </w:p>
    <w:p w14:paraId="5CFCC92C" w14:textId="77777777" w:rsidR="00682AA8" w:rsidRDefault="00FE2560">
      <w:r>
        <w:br w:type="page"/>
      </w:r>
    </w:p>
    <w:p w14:paraId="68BE8CB3" w14:textId="77777777" w:rsidR="00682AA8" w:rsidRDefault="00FE2560">
      <w:pPr>
        <w:pStyle w:val="SubHead"/>
      </w:pPr>
      <w:proofErr w:type="spellStart"/>
      <w:r>
        <w:rPr>
          <w:b/>
          <w:bCs/>
        </w:rPr>
        <w:lastRenderedPageBreak/>
        <w:t>ตาราง</w:t>
      </w:r>
      <w:proofErr w:type="spellEnd"/>
      <w:r>
        <w:rPr>
          <w:b/>
          <w:bCs/>
        </w:rPr>
        <w:t xml:space="preserve"> users</w:t>
      </w:r>
    </w:p>
    <w:p w14:paraId="7128A88F" w14:textId="77777777" w:rsidR="00682AA8" w:rsidRDefault="00FE2560">
      <w:pPr>
        <w:ind w:firstLine="720"/>
      </w:pPr>
      <w:proofErr w:type="spellStart"/>
      <w:r>
        <w:t>ตาราง</w:t>
      </w:r>
      <w:proofErr w:type="spellEnd"/>
      <w:r>
        <w:t xml:space="preserve"> </w:t>
      </w:r>
      <w:r>
        <w:rPr>
          <w:rFonts w:ascii="Consolas" w:eastAsia="Consolas" w:hAnsi="Consolas"/>
          <w:sz w:val="24"/>
        </w:rPr>
        <w:t>users</w:t>
      </w:r>
      <w:r>
        <w:t xml:space="preserve"> </w:t>
      </w:r>
      <w:proofErr w:type="spellStart"/>
      <w:r>
        <w:t>เก็บบัญชีผู้ใช้ทุกบทบาท</w:t>
      </w:r>
      <w:proofErr w:type="spellEnd"/>
      <w:r>
        <w:t xml:space="preserve"> </w:t>
      </w:r>
      <w:proofErr w:type="spellStart"/>
      <w:r>
        <w:t>ได้แก่</w:t>
      </w:r>
      <w:proofErr w:type="spellEnd"/>
      <w:r>
        <w:t xml:space="preserve"> </w:t>
      </w:r>
      <w:proofErr w:type="spellStart"/>
      <w:r>
        <w:t>ลูกค้า</w:t>
      </w:r>
      <w:proofErr w:type="spellEnd"/>
      <w:r>
        <w:t xml:space="preserve"> </w:t>
      </w:r>
      <w:proofErr w:type="spellStart"/>
      <w:r>
        <w:t>พนักงาน</w:t>
      </w:r>
      <w:proofErr w:type="spellEnd"/>
      <w:r>
        <w:t xml:space="preserve"> </w:t>
      </w:r>
      <w:proofErr w:type="spellStart"/>
      <w:r>
        <w:t>และผู้ดูแลระบบ</w:t>
      </w:r>
      <w:proofErr w:type="spellEnd"/>
      <w:r>
        <w:t xml:space="preserve"> </w:t>
      </w:r>
      <w:proofErr w:type="spellStart"/>
      <w:r>
        <w:t>ใช้ทั้งสำหรับเข้าสู่ระบบและอ้างอิงเจ้าของข้อมูลในตารางอื่น</w:t>
      </w:r>
      <w:proofErr w:type="spellEnd"/>
    </w:p>
    <w:tbl>
      <w:tblPr>
        <w:tblStyle w:val="aff2"/>
        <w:tblW w:w="0" w:type="auto"/>
        <w:jc w:val="center"/>
        <w:tblLayout w:type="fixed"/>
        <w:tblLook w:val="04A0" w:firstRow="1" w:lastRow="0" w:firstColumn="1" w:lastColumn="0" w:noHBand="0" w:noVBand="1"/>
      </w:tblPr>
      <w:tblGrid>
        <w:gridCol w:w="809"/>
        <w:gridCol w:w="1048"/>
        <w:gridCol w:w="809"/>
        <w:gridCol w:w="2945"/>
        <w:gridCol w:w="2596"/>
      </w:tblGrid>
      <w:tr w:rsidR="00682AA8" w14:paraId="113D1EA2" w14:textId="77777777">
        <w:trPr>
          <w:tblHeader/>
          <w:jc w:val="center"/>
        </w:trPr>
        <w:tc>
          <w:tcPr>
            <w:tcW w:w="809" w:type="dxa"/>
            <w:shd w:val="clear" w:color="auto" w:fill="D9E2F3"/>
          </w:tcPr>
          <w:p w14:paraId="3FD7679E" w14:textId="77777777" w:rsidR="00682AA8" w:rsidRDefault="00FE2560">
            <w:pPr>
              <w:jc w:val="center"/>
            </w:pPr>
            <w:proofErr w:type="spellStart"/>
            <w:r>
              <w:rPr>
                <w:b/>
                <w:bCs/>
                <w:sz w:val="28"/>
                <w:szCs w:val="28"/>
              </w:rPr>
              <w:t>คอลัมน์</w:t>
            </w:r>
            <w:proofErr w:type="spellEnd"/>
          </w:p>
        </w:tc>
        <w:tc>
          <w:tcPr>
            <w:tcW w:w="1048" w:type="dxa"/>
            <w:shd w:val="clear" w:color="auto" w:fill="D9E2F3"/>
          </w:tcPr>
          <w:p w14:paraId="45AEE101" w14:textId="77777777" w:rsidR="00682AA8" w:rsidRDefault="00FE2560">
            <w:pPr>
              <w:jc w:val="center"/>
            </w:pPr>
            <w:proofErr w:type="spellStart"/>
            <w:r>
              <w:rPr>
                <w:b/>
                <w:bCs/>
                <w:sz w:val="28"/>
                <w:szCs w:val="28"/>
              </w:rPr>
              <w:t>ชนิดข้อมูล</w:t>
            </w:r>
            <w:proofErr w:type="spellEnd"/>
            <w:r>
              <w:rPr>
                <w:b/>
                <w:bCs/>
                <w:sz w:val="28"/>
                <w:szCs w:val="28"/>
              </w:rPr>
              <w:t xml:space="preserve"> PostgreSQL</w:t>
            </w:r>
          </w:p>
        </w:tc>
        <w:tc>
          <w:tcPr>
            <w:tcW w:w="809" w:type="dxa"/>
            <w:shd w:val="clear" w:color="auto" w:fill="D9E2F3"/>
          </w:tcPr>
          <w:p w14:paraId="60FABD93" w14:textId="77777777" w:rsidR="00682AA8" w:rsidRDefault="00FE2560">
            <w:pPr>
              <w:jc w:val="center"/>
            </w:pPr>
            <w:r>
              <w:rPr>
                <w:b/>
                <w:bCs/>
                <w:sz w:val="28"/>
                <w:szCs w:val="28"/>
              </w:rPr>
              <w:t xml:space="preserve">NULL </w:t>
            </w:r>
            <w:proofErr w:type="spellStart"/>
            <w:r>
              <w:rPr>
                <w:b/>
                <w:bCs/>
                <w:sz w:val="28"/>
                <w:szCs w:val="28"/>
              </w:rPr>
              <w:t>ได้</w:t>
            </w:r>
            <w:proofErr w:type="spellEnd"/>
          </w:p>
        </w:tc>
        <w:tc>
          <w:tcPr>
            <w:tcW w:w="2945" w:type="dxa"/>
            <w:shd w:val="clear" w:color="auto" w:fill="D9E2F3"/>
          </w:tcPr>
          <w:p w14:paraId="0E47A4EB" w14:textId="77777777" w:rsidR="00682AA8" w:rsidRDefault="00FE2560">
            <w:pPr>
              <w:jc w:val="center"/>
            </w:pPr>
            <w:proofErr w:type="spellStart"/>
            <w:r>
              <w:rPr>
                <w:b/>
                <w:bCs/>
                <w:sz w:val="28"/>
                <w:szCs w:val="28"/>
              </w:rPr>
              <w:t>คีย์</w:t>
            </w:r>
            <w:proofErr w:type="spellEnd"/>
            <w:r>
              <w:rPr>
                <w:b/>
                <w:bCs/>
                <w:sz w:val="28"/>
                <w:szCs w:val="28"/>
              </w:rPr>
              <w:t xml:space="preserve"> / </w:t>
            </w:r>
            <w:proofErr w:type="spellStart"/>
            <w:r>
              <w:rPr>
                <w:b/>
                <w:bCs/>
                <w:sz w:val="28"/>
                <w:szCs w:val="28"/>
              </w:rPr>
              <w:t>ข้อกำหนด</w:t>
            </w:r>
            <w:proofErr w:type="spellEnd"/>
          </w:p>
        </w:tc>
        <w:tc>
          <w:tcPr>
            <w:tcW w:w="2596" w:type="dxa"/>
            <w:shd w:val="clear" w:color="auto" w:fill="D9E2F3"/>
          </w:tcPr>
          <w:p w14:paraId="6D8E9027" w14:textId="77777777" w:rsidR="00682AA8" w:rsidRDefault="00FE2560">
            <w:pPr>
              <w:jc w:val="center"/>
            </w:pPr>
            <w:proofErr w:type="spellStart"/>
            <w:r>
              <w:rPr>
                <w:b/>
                <w:bCs/>
                <w:sz w:val="28"/>
                <w:szCs w:val="28"/>
              </w:rPr>
              <w:t>ความหมาย</w:t>
            </w:r>
            <w:proofErr w:type="spellEnd"/>
          </w:p>
        </w:tc>
      </w:tr>
      <w:tr w:rsidR="00682AA8" w14:paraId="6F1A221C" w14:textId="77777777">
        <w:trPr>
          <w:jc w:val="center"/>
        </w:trPr>
        <w:tc>
          <w:tcPr>
            <w:tcW w:w="809" w:type="dxa"/>
          </w:tcPr>
          <w:p w14:paraId="70CCE711" w14:textId="77777777" w:rsidR="00682AA8" w:rsidRDefault="00FE2560">
            <w:r>
              <w:rPr>
                <w:rFonts w:ascii="Consolas" w:eastAsia="Consolas" w:hAnsi="Consolas"/>
                <w:sz w:val="20"/>
                <w:szCs w:val="28"/>
              </w:rPr>
              <w:t>id</w:t>
            </w:r>
          </w:p>
        </w:tc>
        <w:tc>
          <w:tcPr>
            <w:tcW w:w="1048" w:type="dxa"/>
          </w:tcPr>
          <w:p w14:paraId="7FC97C8B" w14:textId="77777777" w:rsidR="00682AA8" w:rsidRDefault="00FE2560">
            <w:r>
              <w:rPr>
                <w:sz w:val="28"/>
                <w:szCs w:val="28"/>
              </w:rPr>
              <w:t>BIGINT</w:t>
            </w:r>
          </w:p>
        </w:tc>
        <w:tc>
          <w:tcPr>
            <w:tcW w:w="809" w:type="dxa"/>
          </w:tcPr>
          <w:p w14:paraId="6FBBECFC" w14:textId="77777777" w:rsidR="00682AA8" w:rsidRDefault="00FE2560">
            <w:proofErr w:type="spellStart"/>
            <w:r>
              <w:rPr>
                <w:sz w:val="28"/>
                <w:szCs w:val="28"/>
              </w:rPr>
              <w:t>ไม่ได้</w:t>
            </w:r>
            <w:proofErr w:type="spellEnd"/>
          </w:p>
        </w:tc>
        <w:tc>
          <w:tcPr>
            <w:tcW w:w="2945" w:type="dxa"/>
          </w:tcPr>
          <w:p w14:paraId="177F6F91" w14:textId="77777777" w:rsidR="00682AA8" w:rsidRDefault="00FE2560">
            <w:r>
              <w:rPr>
                <w:sz w:val="28"/>
                <w:szCs w:val="28"/>
              </w:rPr>
              <w:t xml:space="preserve">Primary Key, </w:t>
            </w:r>
            <w:proofErr w:type="spellStart"/>
            <w:r>
              <w:rPr>
                <w:sz w:val="28"/>
                <w:szCs w:val="28"/>
              </w:rPr>
              <w:t>สร้างค่าแบบ</w:t>
            </w:r>
            <w:proofErr w:type="spellEnd"/>
            <w:r>
              <w:rPr>
                <w:sz w:val="28"/>
                <w:szCs w:val="28"/>
              </w:rPr>
              <w:t xml:space="preserve"> IDENTITY</w:t>
            </w:r>
          </w:p>
        </w:tc>
        <w:tc>
          <w:tcPr>
            <w:tcW w:w="2596" w:type="dxa"/>
          </w:tcPr>
          <w:p w14:paraId="0EE7D66F" w14:textId="77777777" w:rsidR="00682AA8" w:rsidRDefault="00FE2560">
            <w:proofErr w:type="spellStart"/>
            <w:r>
              <w:rPr>
                <w:sz w:val="28"/>
                <w:szCs w:val="28"/>
              </w:rPr>
              <w:t>รหัสผู้ใช้</w:t>
            </w:r>
            <w:proofErr w:type="spellEnd"/>
          </w:p>
        </w:tc>
      </w:tr>
      <w:tr w:rsidR="00682AA8" w14:paraId="3612BC23" w14:textId="77777777">
        <w:trPr>
          <w:jc w:val="center"/>
        </w:trPr>
        <w:tc>
          <w:tcPr>
            <w:tcW w:w="809" w:type="dxa"/>
          </w:tcPr>
          <w:p w14:paraId="589B7871" w14:textId="77777777" w:rsidR="00682AA8" w:rsidRDefault="00FE2560">
            <w:proofErr w:type="spellStart"/>
            <w:r>
              <w:rPr>
                <w:rFonts w:ascii="Consolas" w:eastAsia="Consolas" w:hAnsi="Consolas"/>
                <w:sz w:val="20"/>
                <w:szCs w:val="28"/>
              </w:rPr>
              <w:t>first_name</w:t>
            </w:r>
            <w:proofErr w:type="spellEnd"/>
          </w:p>
        </w:tc>
        <w:tc>
          <w:tcPr>
            <w:tcW w:w="1048" w:type="dxa"/>
          </w:tcPr>
          <w:p w14:paraId="5F687305" w14:textId="77777777" w:rsidR="00682AA8" w:rsidRDefault="00FE2560">
            <w:proofErr w:type="gramStart"/>
            <w:r>
              <w:rPr>
                <w:sz w:val="28"/>
                <w:szCs w:val="28"/>
              </w:rPr>
              <w:t>VARCHAR(</w:t>
            </w:r>
            <w:proofErr w:type="gramEnd"/>
            <w:r>
              <w:rPr>
                <w:sz w:val="28"/>
                <w:szCs w:val="28"/>
              </w:rPr>
              <w:t>255)</w:t>
            </w:r>
          </w:p>
        </w:tc>
        <w:tc>
          <w:tcPr>
            <w:tcW w:w="809" w:type="dxa"/>
          </w:tcPr>
          <w:p w14:paraId="45117D34" w14:textId="77777777" w:rsidR="00682AA8" w:rsidRDefault="00FE2560">
            <w:proofErr w:type="spellStart"/>
            <w:r>
              <w:rPr>
                <w:sz w:val="28"/>
                <w:szCs w:val="28"/>
              </w:rPr>
              <w:t>ไม่ได้</w:t>
            </w:r>
            <w:proofErr w:type="spellEnd"/>
          </w:p>
        </w:tc>
        <w:tc>
          <w:tcPr>
            <w:tcW w:w="2945" w:type="dxa"/>
          </w:tcPr>
          <w:p w14:paraId="4AFD0D6E" w14:textId="77777777" w:rsidR="00682AA8" w:rsidRDefault="00FE2560">
            <w:r>
              <w:rPr>
                <w:sz w:val="28"/>
                <w:szCs w:val="28"/>
              </w:rPr>
              <w:t>—</w:t>
            </w:r>
          </w:p>
        </w:tc>
        <w:tc>
          <w:tcPr>
            <w:tcW w:w="2596" w:type="dxa"/>
          </w:tcPr>
          <w:p w14:paraId="68F9111F" w14:textId="77777777" w:rsidR="00682AA8" w:rsidRDefault="00FE2560">
            <w:proofErr w:type="spellStart"/>
            <w:r>
              <w:rPr>
                <w:sz w:val="28"/>
                <w:szCs w:val="28"/>
              </w:rPr>
              <w:t>ชื่อ</w:t>
            </w:r>
            <w:proofErr w:type="spellEnd"/>
          </w:p>
        </w:tc>
      </w:tr>
      <w:tr w:rsidR="00682AA8" w14:paraId="245597D7" w14:textId="77777777">
        <w:trPr>
          <w:jc w:val="center"/>
        </w:trPr>
        <w:tc>
          <w:tcPr>
            <w:tcW w:w="809" w:type="dxa"/>
          </w:tcPr>
          <w:p w14:paraId="07C85772" w14:textId="77777777" w:rsidR="00682AA8" w:rsidRDefault="00FE2560">
            <w:proofErr w:type="spellStart"/>
            <w:r>
              <w:rPr>
                <w:rFonts w:ascii="Consolas" w:eastAsia="Consolas" w:hAnsi="Consolas"/>
                <w:sz w:val="20"/>
                <w:szCs w:val="28"/>
              </w:rPr>
              <w:t>last_name</w:t>
            </w:r>
            <w:proofErr w:type="spellEnd"/>
          </w:p>
        </w:tc>
        <w:tc>
          <w:tcPr>
            <w:tcW w:w="1048" w:type="dxa"/>
          </w:tcPr>
          <w:p w14:paraId="2BCF63E4" w14:textId="77777777" w:rsidR="00682AA8" w:rsidRDefault="00FE2560">
            <w:proofErr w:type="gramStart"/>
            <w:r>
              <w:rPr>
                <w:sz w:val="28"/>
                <w:szCs w:val="28"/>
              </w:rPr>
              <w:t>VARCHAR(</w:t>
            </w:r>
            <w:proofErr w:type="gramEnd"/>
            <w:r>
              <w:rPr>
                <w:sz w:val="28"/>
                <w:szCs w:val="28"/>
              </w:rPr>
              <w:t>255)</w:t>
            </w:r>
          </w:p>
        </w:tc>
        <w:tc>
          <w:tcPr>
            <w:tcW w:w="809" w:type="dxa"/>
          </w:tcPr>
          <w:p w14:paraId="4E37F380" w14:textId="77777777" w:rsidR="00682AA8" w:rsidRDefault="00FE2560">
            <w:proofErr w:type="spellStart"/>
            <w:r>
              <w:rPr>
                <w:sz w:val="28"/>
                <w:szCs w:val="28"/>
              </w:rPr>
              <w:t>ไม่ได้</w:t>
            </w:r>
            <w:proofErr w:type="spellEnd"/>
          </w:p>
        </w:tc>
        <w:tc>
          <w:tcPr>
            <w:tcW w:w="2945" w:type="dxa"/>
          </w:tcPr>
          <w:p w14:paraId="53854EE3" w14:textId="77777777" w:rsidR="00682AA8" w:rsidRDefault="00FE2560">
            <w:r>
              <w:rPr>
                <w:sz w:val="28"/>
                <w:szCs w:val="28"/>
              </w:rPr>
              <w:t>—</w:t>
            </w:r>
          </w:p>
        </w:tc>
        <w:tc>
          <w:tcPr>
            <w:tcW w:w="2596" w:type="dxa"/>
          </w:tcPr>
          <w:p w14:paraId="3C304F0E" w14:textId="77777777" w:rsidR="00682AA8" w:rsidRDefault="00FE2560">
            <w:proofErr w:type="spellStart"/>
            <w:r>
              <w:rPr>
                <w:sz w:val="28"/>
                <w:szCs w:val="28"/>
              </w:rPr>
              <w:t>นามสกุล</w:t>
            </w:r>
            <w:proofErr w:type="spellEnd"/>
          </w:p>
        </w:tc>
      </w:tr>
      <w:tr w:rsidR="00682AA8" w14:paraId="2C8BCA99" w14:textId="77777777">
        <w:trPr>
          <w:jc w:val="center"/>
        </w:trPr>
        <w:tc>
          <w:tcPr>
            <w:tcW w:w="809" w:type="dxa"/>
          </w:tcPr>
          <w:p w14:paraId="02AEDF16" w14:textId="77777777" w:rsidR="00682AA8" w:rsidRDefault="00FE2560">
            <w:r>
              <w:rPr>
                <w:rFonts w:ascii="Consolas" w:eastAsia="Consolas" w:hAnsi="Consolas"/>
                <w:sz w:val="20"/>
                <w:szCs w:val="28"/>
              </w:rPr>
              <w:t>email</w:t>
            </w:r>
          </w:p>
        </w:tc>
        <w:tc>
          <w:tcPr>
            <w:tcW w:w="1048" w:type="dxa"/>
          </w:tcPr>
          <w:p w14:paraId="09B10984" w14:textId="77777777" w:rsidR="00682AA8" w:rsidRDefault="00FE2560">
            <w:proofErr w:type="gramStart"/>
            <w:r>
              <w:rPr>
                <w:sz w:val="28"/>
                <w:szCs w:val="28"/>
              </w:rPr>
              <w:t>VARCHAR(</w:t>
            </w:r>
            <w:proofErr w:type="gramEnd"/>
            <w:r>
              <w:rPr>
                <w:sz w:val="28"/>
                <w:szCs w:val="28"/>
              </w:rPr>
              <w:t>255)</w:t>
            </w:r>
          </w:p>
        </w:tc>
        <w:tc>
          <w:tcPr>
            <w:tcW w:w="809" w:type="dxa"/>
          </w:tcPr>
          <w:p w14:paraId="67C6BB1C" w14:textId="77777777" w:rsidR="00682AA8" w:rsidRDefault="00FE2560">
            <w:proofErr w:type="spellStart"/>
            <w:r>
              <w:rPr>
                <w:sz w:val="28"/>
                <w:szCs w:val="28"/>
              </w:rPr>
              <w:t>ไม่ได้</w:t>
            </w:r>
            <w:proofErr w:type="spellEnd"/>
          </w:p>
        </w:tc>
        <w:tc>
          <w:tcPr>
            <w:tcW w:w="2945" w:type="dxa"/>
          </w:tcPr>
          <w:p w14:paraId="4E050DCF" w14:textId="77777777" w:rsidR="00682AA8" w:rsidRDefault="00FE2560">
            <w:r>
              <w:rPr>
                <w:sz w:val="28"/>
                <w:szCs w:val="28"/>
              </w:rPr>
              <w:t>Unique (</w:t>
            </w:r>
            <w:proofErr w:type="spellStart"/>
            <w:r>
              <w:rPr>
                <w:rFonts w:ascii="Consolas" w:eastAsia="Consolas" w:hAnsi="Consolas"/>
                <w:sz w:val="20"/>
                <w:szCs w:val="28"/>
              </w:rPr>
              <w:t>uk_users_email</w:t>
            </w:r>
            <w:proofErr w:type="spellEnd"/>
            <w:r>
              <w:rPr>
                <w:sz w:val="28"/>
                <w:szCs w:val="28"/>
              </w:rPr>
              <w:t>)</w:t>
            </w:r>
          </w:p>
        </w:tc>
        <w:tc>
          <w:tcPr>
            <w:tcW w:w="2596" w:type="dxa"/>
          </w:tcPr>
          <w:p w14:paraId="32EF974A" w14:textId="77777777" w:rsidR="00682AA8" w:rsidRDefault="00FE2560">
            <w:proofErr w:type="spellStart"/>
            <w:r>
              <w:rPr>
                <w:sz w:val="28"/>
                <w:szCs w:val="28"/>
              </w:rPr>
              <w:t>อีเมลสำหรับเข้าสู่ระบบ</w:t>
            </w:r>
            <w:proofErr w:type="spellEnd"/>
            <w:r>
              <w:rPr>
                <w:sz w:val="28"/>
                <w:szCs w:val="28"/>
              </w:rPr>
              <w:t xml:space="preserve"> </w:t>
            </w:r>
            <w:proofErr w:type="spellStart"/>
            <w:r>
              <w:rPr>
                <w:sz w:val="28"/>
                <w:szCs w:val="28"/>
              </w:rPr>
              <w:t>เก็บเป็นตัวพิมพ์เล็กเสมอ</w:t>
            </w:r>
            <w:proofErr w:type="spellEnd"/>
          </w:p>
        </w:tc>
      </w:tr>
      <w:tr w:rsidR="00682AA8" w14:paraId="27E5FAFF" w14:textId="77777777">
        <w:trPr>
          <w:jc w:val="center"/>
        </w:trPr>
        <w:tc>
          <w:tcPr>
            <w:tcW w:w="809" w:type="dxa"/>
          </w:tcPr>
          <w:p w14:paraId="09E82BD3" w14:textId="77777777" w:rsidR="00682AA8" w:rsidRDefault="00FE2560">
            <w:r>
              <w:rPr>
                <w:rFonts w:ascii="Consolas" w:eastAsia="Consolas" w:hAnsi="Consolas"/>
                <w:sz w:val="20"/>
                <w:szCs w:val="28"/>
              </w:rPr>
              <w:t>password</w:t>
            </w:r>
          </w:p>
        </w:tc>
        <w:tc>
          <w:tcPr>
            <w:tcW w:w="1048" w:type="dxa"/>
          </w:tcPr>
          <w:p w14:paraId="2AE5E1C5" w14:textId="77777777" w:rsidR="00682AA8" w:rsidRDefault="00FE2560">
            <w:proofErr w:type="gramStart"/>
            <w:r>
              <w:rPr>
                <w:sz w:val="28"/>
                <w:szCs w:val="28"/>
              </w:rPr>
              <w:t>VARCHAR(</w:t>
            </w:r>
            <w:proofErr w:type="gramEnd"/>
            <w:r>
              <w:rPr>
                <w:sz w:val="28"/>
                <w:szCs w:val="28"/>
              </w:rPr>
              <w:t>255)</w:t>
            </w:r>
          </w:p>
        </w:tc>
        <w:tc>
          <w:tcPr>
            <w:tcW w:w="809" w:type="dxa"/>
          </w:tcPr>
          <w:p w14:paraId="50130B2C" w14:textId="77777777" w:rsidR="00682AA8" w:rsidRDefault="00FE2560">
            <w:proofErr w:type="spellStart"/>
            <w:r>
              <w:rPr>
                <w:sz w:val="28"/>
                <w:szCs w:val="28"/>
              </w:rPr>
              <w:t>ไม่ได้</w:t>
            </w:r>
            <w:proofErr w:type="spellEnd"/>
          </w:p>
        </w:tc>
        <w:tc>
          <w:tcPr>
            <w:tcW w:w="2945" w:type="dxa"/>
          </w:tcPr>
          <w:p w14:paraId="05A07134" w14:textId="77777777" w:rsidR="00682AA8" w:rsidRDefault="00FE2560">
            <w:proofErr w:type="spellStart"/>
            <w:r>
              <w:rPr>
                <w:sz w:val="28"/>
                <w:szCs w:val="28"/>
              </w:rPr>
              <w:t>เก็บเป็น</w:t>
            </w:r>
            <w:proofErr w:type="spellEnd"/>
            <w:r>
              <w:rPr>
                <w:sz w:val="28"/>
                <w:szCs w:val="28"/>
              </w:rPr>
              <w:t xml:space="preserve"> </w:t>
            </w:r>
            <w:proofErr w:type="spellStart"/>
            <w:r>
              <w:rPr>
                <w:sz w:val="28"/>
                <w:szCs w:val="28"/>
              </w:rPr>
              <w:t>BCrypt</w:t>
            </w:r>
            <w:proofErr w:type="spellEnd"/>
            <w:r>
              <w:rPr>
                <w:sz w:val="28"/>
                <w:szCs w:val="28"/>
              </w:rPr>
              <w:t xml:space="preserve"> hash</w:t>
            </w:r>
          </w:p>
        </w:tc>
        <w:tc>
          <w:tcPr>
            <w:tcW w:w="2596" w:type="dxa"/>
          </w:tcPr>
          <w:p w14:paraId="77237FAD" w14:textId="77777777" w:rsidR="00682AA8" w:rsidRDefault="00FE2560">
            <w:proofErr w:type="spellStart"/>
            <w:r>
              <w:rPr>
                <w:sz w:val="28"/>
                <w:szCs w:val="28"/>
              </w:rPr>
              <w:t>รหัสผ่านที่เข้ารหัสแล้ว</w:t>
            </w:r>
            <w:proofErr w:type="spellEnd"/>
            <w:r>
              <w:rPr>
                <w:sz w:val="28"/>
                <w:szCs w:val="28"/>
              </w:rPr>
              <w:t xml:space="preserve"> </w:t>
            </w:r>
            <w:proofErr w:type="spellStart"/>
            <w:r>
              <w:rPr>
                <w:sz w:val="28"/>
                <w:szCs w:val="28"/>
              </w:rPr>
              <w:t>ไม่เก็บรหัสจริง</w:t>
            </w:r>
            <w:proofErr w:type="spellEnd"/>
          </w:p>
        </w:tc>
      </w:tr>
      <w:tr w:rsidR="00682AA8" w14:paraId="281BC3ED" w14:textId="77777777">
        <w:trPr>
          <w:jc w:val="center"/>
        </w:trPr>
        <w:tc>
          <w:tcPr>
            <w:tcW w:w="809" w:type="dxa"/>
          </w:tcPr>
          <w:p w14:paraId="3CDAD8E3" w14:textId="77777777" w:rsidR="00682AA8" w:rsidRDefault="00FE2560">
            <w:proofErr w:type="spellStart"/>
            <w:r>
              <w:rPr>
                <w:rFonts w:ascii="Consolas" w:eastAsia="Consolas" w:hAnsi="Consolas"/>
                <w:sz w:val="20"/>
                <w:szCs w:val="28"/>
              </w:rPr>
              <w:t>phone_number</w:t>
            </w:r>
            <w:proofErr w:type="spellEnd"/>
          </w:p>
        </w:tc>
        <w:tc>
          <w:tcPr>
            <w:tcW w:w="1048" w:type="dxa"/>
          </w:tcPr>
          <w:p w14:paraId="32BF448C" w14:textId="77777777" w:rsidR="00682AA8" w:rsidRDefault="00FE2560">
            <w:proofErr w:type="gramStart"/>
            <w:r>
              <w:rPr>
                <w:sz w:val="28"/>
                <w:szCs w:val="28"/>
              </w:rPr>
              <w:t>VARCHAR(</w:t>
            </w:r>
            <w:proofErr w:type="gramEnd"/>
            <w:r>
              <w:rPr>
                <w:sz w:val="28"/>
                <w:szCs w:val="28"/>
              </w:rPr>
              <w:t>255)</w:t>
            </w:r>
          </w:p>
        </w:tc>
        <w:tc>
          <w:tcPr>
            <w:tcW w:w="809" w:type="dxa"/>
          </w:tcPr>
          <w:p w14:paraId="6EB57EA8" w14:textId="77777777" w:rsidR="00682AA8" w:rsidRDefault="00FE2560">
            <w:proofErr w:type="spellStart"/>
            <w:r>
              <w:rPr>
                <w:sz w:val="28"/>
                <w:szCs w:val="28"/>
              </w:rPr>
              <w:t>ไม่ได้</w:t>
            </w:r>
            <w:proofErr w:type="spellEnd"/>
          </w:p>
        </w:tc>
        <w:tc>
          <w:tcPr>
            <w:tcW w:w="2945" w:type="dxa"/>
          </w:tcPr>
          <w:p w14:paraId="43C8DE07" w14:textId="77777777" w:rsidR="00682AA8" w:rsidRDefault="00FE2560">
            <w:r>
              <w:rPr>
                <w:sz w:val="28"/>
                <w:szCs w:val="28"/>
              </w:rPr>
              <w:t>—</w:t>
            </w:r>
          </w:p>
        </w:tc>
        <w:tc>
          <w:tcPr>
            <w:tcW w:w="2596" w:type="dxa"/>
          </w:tcPr>
          <w:p w14:paraId="0BFA9B12" w14:textId="77777777" w:rsidR="00682AA8" w:rsidRDefault="00FE2560">
            <w:proofErr w:type="spellStart"/>
            <w:r>
              <w:rPr>
                <w:sz w:val="28"/>
                <w:szCs w:val="28"/>
              </w:rPr>
              <w:t>เบอร์โทรศัพท์</w:t>
            </w:r>
            <w:proofErr w:type="spellEnd"/>
          </w:p>
        </w:tc>
      </w:tr>
      <w:tr w:rsidR="00682AA8" w14:paraId="01D05461" w14:textId="77777777">
        <w:trPr>
          <w:jc w:val="center"/>
        </w:trPr>
        <w:tc>
          <w:tcPr>
            <w:tcW w:w="809" w:type="dxa"/>
          </w:tcPr>
          <w:p w14:paraId="4C383264" w14:textId="77777777" w:rsidR="00682AA8" w:rsidRDefault="00FE2560">
            <w:r>
              <w:rPr>
                <w:rFonts w:ascii="Consolas" w:eastAsia="Consolas" w:hAnsi="Consolas"/>
                <w:sz w:val="20"/>
                <w:szCs w:val="28"/>
              </w:rPr>
              <w:t>role</w:t>
            </w:r>
          </w:p>
        </w:tc>
        <w:tc>
          <w:tcPr>
            <w:tcW w:w="1048" w:type="dxa"/>
          </w:tcPr>
          <w:p w14:paraId="22F1F142" w14:textId="77777777" w:rsidR="00682AA8" w:rsidRDefault="00FE2560">
            <w:proofErr w:type="gramStart"/>
            <w:r>
              <w:rPr>
                <w:sz w:val="28"/>
                <w:szCs w:val="28"/>
              </w:rPr>
              <w:t>VARCHAR(</w:t>
            </w:r>
            <w:proofErr w:type="gramEnd"/>
            <w:r>
              <w:rPr>
                <w:sz w:val="28"/>
                <w:szCs w:val="28"/>
              </w:rPr>
              <w:t>255)</w:t>
            </w:r>
          </w:p>
        </w:tc>
        <w:tc>
          <w:tcPr>
            <w:tcW w:w="809" w:type="dxa"/>
          </w:tcPr>
          <w:p w14:paraId="36C13D08" w14:textId="77777777" w:rsidR="00682AA8" w:rsidRDefault="00FE2560">
            <w:proofErr w:type="spellStart"/>
            <w:r>
              <w:rPr>
                <w:sz w:val="28"/>
                <w:szCs w:val="28"/>
              </w:rPr>
              <w:t>ไม่ได้</w:t>
            </w:r>
            <w:proofErr w:type="spellEnd"/>
          </w:p>
        </w:tc>
        <w:tc>
          <w:tcPr>
            <w:tcW w:w="2945" w:type="dxa"/>
          </w:tcPr>
          <w:p w14:paraId="2E4F1D65" w14:textId="77777777" w:rsidR="00682AA8" w:rsidRDefault="00FE2560">
            <w:proofErr w:type="spellStart"/>
            <w:r>
              <w:rPr>
                <w:sz w:val="28"/>
                <w:szCs w:val="28"/>
              </w:rPr>
              <w:t>เก็บค่า</w:t>
            </w:r>
            <w:proofErr w:type="spellEnd"/>
            <w:r>
              <w:rPr>
                <w:sz w:val="28"/>
                <w:szCs w:val="28"/>
              </w:rPr>
              <w:t xml:space="preserve"> </w:t>
            </w:r>
            <w:proofErr w:type="spellStart"/>
            <w:r>
              <w:rPr>
                <w:sz w:val="28"/>
                <w:szCs w:val="28"/>
              </w:rPr>
              <w:t>enum</w:t>
            </w:r>
            <w:proofErr w:type="spellEnd"/>
            <w:r>
              <w:rPr>
                <w:sz w:val="28"/>
                <w:szCs w:val="28"/>
              </w:rPr>
              <w:t xml:space="preserve"> </w:t>
            </w:r>
            <w:proofErr w:type="spellStart"/>
            <w:r>
              <w:rPr>
                <w:sz w:val="28"/>
                <w:szCs w:val="28"/>
              </w:rPr>
              <w:t>เป็นข้อความ</w:t>
            </w:r>
            <w:proofErr w:type="spellEnd"/>
            <w:r>
              <w:rPr>
                <w:sz w:val="28"/>
                <w:szCs w:val="28"/>
              </w:rPr>
              <w:t xml:space="preserve">, CHECK </w:t>
            </w:r>
            <w:proofErr w:type="spellStart"/>
            <w:r>
              <w:rPr>
                <w:sz w:val="28"/>
                <w:szCs w:val="28"/>
              </w:rPr>
              <w:t>เฉพาะ</w:t>
            </w:r>
            <w:proofErr w:type="spellEnd"/>
            <w:r>
              <w:rPr>
                <w:sz w:val="28"/>
                <w:szCs w:val="28"/>
              </w:rPr>
              <w:t xml:space="preserve"> 3 </w:t>
            </w:r>
            <w:proofErr w:type="spellStart"/>
            <w:r>
              <w:rPr>
                <w:sz w:val="28"/>
                <w:szCs w:val="28"/>
              </w:rPr>
              <w:t>ค่า</w:t>
            </w:r>
            <w:proofErr w:type="spellEnd"/>
            <w:r>
              <w:rPr>
                <w:sz w:val="28"/>
                <w:szCs w:val="28"/>
              </w:rPr>
              <w:t xml:space="preserve"> (</w:t>
            </w:r>
            <w:proofErr w:type="spellStart"/>
            <w:r>
              <w:rPr>
                <w:rFonts w:ascii="Consolas" w:eastAsia="Consolas" w:hAnsi="Consolas"/>
                <w:sz w:val="20"/>
                <w:szCs w:val="28"/>
              </w:rPr>
              <w:t>ck_users_role</w:t>
            </w:r>
            <w:proofErr w:type="spellEnd"/>
            <w:r>
              <w:rPr>
                <w:sz w:val="28"/>
                <w:szCs w:val="28"/>
              </w:rPr>
              <w:t>)</w:t>
            </w:r>
          </w:p>
        </w:tc>
        <w:tc>
          <w:tcPr>
            <w:tcW w:w="2596" w:type="dxa"/>
          </w:tcPr>
          <w:p w14:paraId="2C277C17" w14:textId="77777777" w:rsidR="00682AA8" w:rsidRDefault="00FE2560">
            <w:proofErr w:type="spellStart"/>
            <w:r>
              <w:rPr>
                <w:sz w:val="28"/>
                <w:szCs w:val="28"/>
              </w:rPr>
              <w:t>บทบาท</w:t>
            </w:r>
            <w:proofErr w:type="spellEnd"/>
            <w:r>
              <w:rPr>
                <w:sz w:val="28"/>
                <w:szCs w:val="28"/>
              </w:rPr>
              <w:t xml:space="preserve">: </w:t>
            </w:r>
            <w:r>
              <w:rPr>
                <w:rFonts w:ascii="Consolas" w:eastAsia="Consolas" w:hAnsi="Consolas"/>
                <w:sz w:val="20"/>
                <w:szCs w:val="28"/>
              </w:rPr>
              <w:t>CUSTOMER</w:t>
            </w:r>
            <w:r>
              <w:rPr>
                <w:sz w:val="28"/>
                <w:szCs w:val="28"/>
              </w:rPr>
              <w:t xml:space="preserve">, </w:t>
            </w:r>
            <w:r>
              <w:rPr>
                <w:rFonts w:ascii="Consolas" w:eastAsia="Consolas" w:hAnsi="Consolas"/>
                <w:sz w:val="20"/>
                <w:szCs w:val="28"/>
              </w:rPr>
              <w:t>STAFF</w:t>
            </w:r>
            <w:r>
              <w:rPr>
                <w:sz w:val="28"/>
                <w:szCs w:val="28"/>
              </w:rPr>
              <w:t xml:space="preserve"> </w:t>
            </w:r>
            <w:proofErr w:type="spellStart"/>
            <w:r>
              <w:rPr>
                <w:sz w:val="28"/>
                <w:szCs w:val="28"/>
              </w:rPr>
              <w:t>หรือ</w:t>
            </w:r>
            <w:proofErr w:type="spellEnd"/>
            <w:r>
              <w:rPr>
                <w:sz w:val="28"/>
                <w:szCs w:val="28"/>
              </w:rPr>
              <w:t xml:space="preserve"> </w:t>
            </w:r>
            <w:r>
              <w:rPr>
                <w:rFonts w:ascii="Consolas" w:eastAsia="Consolas" w:hAnsi="Consolas"/>
                <w:sz w:val="20"/>
                <w:szCs w:val="28"/>
              </w:rPr>
              <w:t>ADMIN</w:t>
            </w:r>
          </w:p>
        </w:tc>
      </w:tr>
      <w:tr w:rsidR="00682AA8" w14:paraId="3A302BA7" w14:textId="77777777">
        <w:trPr>
          <w:jc w:val="center"/>
        </w:trPr>
        <w:tc>
          <w:tcPr>
            <w:tcW w:w="809" w:type="dxa"/>
          </w:tcPr>
          <w:p w14:paraId="3041AE6F" w14:textId="77777777" w:rsidR="00682AA8" w:rsidRDefault="00FE2560">
            <w:r>
              <w:rPr>
                <w:rFonts w:ascii="Consolas" w:eastAsia="Consolas" w:hAnsi="Consolas"/>
                <w:sz w:val="20"/>
                <w:szCs w:val="28"/>
              </w:rPr>
              <w:t>active</w:t>
            </w:r>
          </w:p>
        </w:tc>
        <w:tc>
          <w:tcPr>
            <w:tcW w:w="1048" w:type="dxa"/>
          </w:tcPr>
          <w:p w14:paraId="62CD9DB5" w14:textId="77777777" w:rsidR="00682AA8" w:rsidRDefault="00FE2560">
            <w:r>
              <w:rPr>
                <w:sz w:val="28"/>
                <w:szCs w:val="28"/>
              </w:rPr>
              <w:t>BOOLEAN</w:t>
            </w:r>
          </w:p>
        </w:tc>
        <w:tc>
          <w:tcPr>
            <w:tcW w:w="809" w:type="dxa"/>
          </w:tcPr>
          <w:p w14:paraId="0528213E" w14:textId="77777777" w:rsidR="00682AA8" w:rsidRDefault="00FE2560">
            <w:proofErr w:type="spellStart"/>
            <w:r>
              <w:rPr>
                <w:sz w:val="28"/>
                <w:szCs w:val="28"/>
              </w:rPr>
              <w:t>ไม่ได้</w:t>
            </w:r>
            <w:proofErr w:type="spellEnd"/>
          </w:p>
        </w:tc>
        <w:tc>
          <w:tcPr>
            <w:tcW w:w="2945" w:type="dxa"/>
          </w:tcPr>
          <w:p w14:paraId="6F8FFDFE" w14:textId="77777777" w:rsidR="00682AA8" w:rsidRDefault="00FE2560">
            <w:r>
              <w:rPr>
                <w:sz w:val="28"/>
                <w:szCs w:val="28"/>
              </w:rPr>
              <w:t xml:space="preserve">DEFAULT </w:t>
            </w:r>
            <w:r>
              <w:rPr>
                <w:rFonts w:ascii="Consolas" w:eastAsia="Consolas" w:hAnsi="Consolas"/>
                <w:sz w:val="20"/>
                <w:szCs w:val="28"/>
              </w:rPr>
              <w:t>TRUE</w:t>
            </w:r>
          </w:p>
        </w:tc>
        <w:tc>
          <w:tcPr>
            <w:tcW w:w="2596" w:type="dxa"/>
          </w:tcPr>
          <w:p w14:paraId="020FFB81" w14:textId="77777777" w:rsidR="00682AA8" w:rsidRDefault="00FE2560">
            <w:r>
              <w:rPr>
                <w:rFonts w:ascii="Consolas" w:eastAsia="Consolas" w:hAnsi="Consolas"/>
                <w:sz w:val="20"/>
                <w:szCs w:val="28"/>
              </w:rPr>
              <w:t>true</w:t>
            </w:r>
            <w:r>
              <w:rPr>
                <w:sz w:val="28"/>
                <w:szCs w:val="28"/>
              </w:rPr>
              <w:t xml:space="preserve"> = </w:t>
            </w:r>
            <w:proofErr w:type="spellStart"/>
            <w:r>
              <w:rPr>
                <w:sz w:val="28"/>
                <w:szCs w:val="28"/>
              </w:rPr>
              <w:t>ใช้งานได้</w:t>
            </w:r>
            <w:proofErr w:type="spellEnd"/>
            <w:r>
              <w:rPr>
                <w:sz w:val="28"/>
                <w:szCs w:val="28"/>
              </w:rPr>
              <w:t xml:space="preserve">, </w:t>
            </w:r>
            <w:r>
              <w:rPr>
                <w:rFonts w:ascii="Consolas" w:eastAsia="Consolas" w:hAnsi="Consolas"/>
                <w:sz w:val="20"/>
                <w:szCs w:val="28"/>
              </w:rPr>
              <w:t>false</w:t>
            </w:r>
            <w:r>
              <w:rPr>
                <w:sz w:val="28"/>
                <w:szCs w:val="28"/>
              </w:rPr>
              <w:t xml:space="preserve"> = </w:t>
            </w:r>
            <w:proofErr w:type="spellStart"/>
            <w:r>
              <w:rPr>
                <w:sz w:val="28"/>
                <w:szCs w:val="28"/>
              </w:rPr>
              <w:t>ถูกระงับ</w:t>
            </w:r>
            <w:proofErr w:type="spellEnd"/>
            <w:r>
              <w:rPr>
                <w:sz w:val="28"/>
                <w:szCs w:val="28"/>
              </w:rPr>
              <w:t xml:space="preserve"> </w:t>
            </w:r>
            <w:proofErr w:type="spellStart"/>
            <w:r>
              <w:rPr>
                <w:sz w:val="28"/>
                <w:szCs w:val="28"/>
              </w:rPr>
              <w:t>เข้าสู่ระบบไม่ได้</w:t>
            </w:r>
            <w:proofErr w:type="spellEnd"/>
          </w:p>
        </w:tc>
      </w:tr>
      <w:tr w:rsidR="00682AA8" w14:paraId="0DEF4E02" w14:textId="77777777">
        <w:trPr>
          <w:jc w:val="center"/>
        </w:trPr>
        <w:tc>
          <w:tcPr>
            <w:tcW w:w="809" w:type="dxa"/>
          </w:tcPr>
          <w:p w14:paraId="65076A74" w14:textId="77777777" w:rsidR="00682AA8" w:rsidRDefault="00FE2560">
            <w:proofErr w:type="spellStart"/>
            <w:r>
              <w:rPr>
                <w:rFonts w:ascii="Consolas" w:eastAsia="Consolas" w:hAnsi="Consolas"/>
                <w:sz w:val="20"/>
                <w:szCs w:val="28"/>
              </w:rPr>
              <w:t>created_at</w:t>
            </w:r>
            <w:proofErr w:type="spellEnd"/>
          </w:p>
        </w:tc>
        <w:tc>
          <w:tcPr>
            <w:tcW w:w="1048" w:type="dxa"/>
          </w:tcPr>
          <w:p w14:paraId="688BCB3D" w14:textId="77777777" w:rsidR="00682AA8" w:rsidRDefault="00FE2560">
            <w:r>
              <w:rPr>
                <w:sz w:val="28"/>
                <w:szCs w:val="28"/>
              </w:rPr>
              <w:t>TIMESTAMP</w:t>
            </w:r>
          </w:p>
        </w:tc>
        <w:tc>
          <w:tcPr>
            <w:tcW w:w="809" w:type="dxa"/>
          </w:tcPr>
          <w:p w14:paraId="5600E0F7" w14:textId="77777777" w:rsidR="00682AA8" w:rsidRDefault="00FE2560">
            <w:proofErr w:type="spellStart"/>
            <w:r>
              <w:rPr>
                <w:sz w:val="28"/>
                <w:szCs w:val="28"/>
              </w:rPr>
              <w:t>ไม่ได้</w:t>
            </w:r>
            <w:proofErr w:type="spellEnd"/>
          </w:p>
        </w:tc>
        <w:tc>
          <w:tcPr>
            <w:tcW w:w="2945" w:type="dxa"/>
          </w:tcPr>
          <w:p w14:paraId="7AC33C98" w14:textId="77777777" w:rsidR="00682AA8" w:rsidRDefault="00FE2560">
            <w:proofErr w:type="spellStart"/>
            <w:r>
              <w:rPr>
                <w:sz w:val="28"/>
                <w:szCs w:val="28"/>
              </w:rPr>
              <w:t>กำหนดอัตโนมัติตอนสร้าง</w:t>
            </w:r>
            <w:proofErr w:type="spellEnd"/>
          </w:p>
        </w:tc>
        <w:tc>
          <w:tcPr>
            <w:tcW w:w="2596" w:type="dxa"/>
          </w:tcPr>
          <w:p w14:paraId="2EF87D65" w14:textId="77777777" w:rsidR="00682AA8" w:rsidRDefault="00FE2560">
            <w:proofErr w:type="spellStart"/>
            <w:r>
              <w:rPr>
                <w:sz w:val="28"/>
                <w:szCs w:val="28"/>
              </w:rPr>
              <w:t>เวลาที่สร้างบัญชี</w:t>
            </w:r>
            <w:proofErr w:type="spellEnd"/>
          </w:p>
        </w:tc>
      </w:tr>
    </w:tbl>
    <w:p w14:paraId="30904CB0" w14:textId="77777777" w:rsidR="00682AA8" w:rsidRDefault="00682AA8"/>
    <w:p w14:paraId="2ADACAFD" w14:textId="77777777" w:rsidR="00682AA8" w:rsidRDefault="00FE2560">
      <w:pPr>
        <w:pStyle w:val="SubHead"/>
      </w:pPr>
      <w:proofErr w:type="spellStart"/>
      <w:r>
        <w:rPr>
          <w:b/>
          <w:bCs/>
        </w:rPr>
        <w:t>ความสัมพันธ์</w:t>
      </w:r>
      <w:proofErr w:type="spellEnd"/>
    </w:p>
    <w:p w14:paraId="26AA1797" w14:textId="77777777" w:rsidR="00682AA8" w:rsidRDefault="00FE2560">
      <w:pPr>
        <w:ind w:left="1080" w:hanging="360"/>
      </w:pPr>
      <w:r>
        <w:t xml:space="preserve">• </w:t>
      </w:r>
      <w:proofErr w:type="spellStart"/>
      <w:r>
        <w:t>ผู้ใช้หนึ่งคนเป็นเจ้าของสัตว์เลี้ยงได้หลายตัว</w:t>
      </w:r>
      <w:proofErr w:type="spellEnd"/>
      <w:r>
        <w:t xml:space="preserve">: </w:t>
      </w:r>
      <w:proofErr w:type="spellStart"/>
      <w:proofErr w:type="gramStart"/>
      <w:r>
        <w:rPr>
          <w:rFonts w:ascii="Consolas" w:eastAsia="Consolas" w:hAnsi="Consolas"/>
          <w:sz w:val="24"/>
        </w:rPr>
        <w:t>pets.owner</w:t>
      </w:r>
      <w:proofErr w:type="gramEnd"/>
      <w:r>
        <w:rPr>
          <w:rFonts w:ascii="Consolas" w:eastAsia="Consolas" w:hAnsi="Consolas"/>
          <w:sz w:val="24"/>
        </w:rPr>
        <w:t>_id</w:t>
      </w:r>
      <w:proofErr w:type="spellEnd"/>
      <w:r>
        <w:t xml:space="preserve"> → </w:t>
      </w:r>
      <w:r>
        <w:rPr>
          <w:rFonts w:ascii="Consolas" w:eastAsia="Consolas" w:hAnsi="Consolas"/>
          <w:sz w:val="24"/>
        </w:rPr>
        <w:t>users.id</w:t>
      </w:r>
    </w:p>
    <w:p w14:paraId="6657C0DD" w14:textId="77777777" w:rsidR="00682AA8" w:rsidRDefault="00FE2560">
      <w:pPr>
        <w:ind w:left="1080" w:hanging="360"/>
      </w:pPr>
      <w:r>
        <w:t xml:space="preserve">• </w:t>
      </w:r>
      <w:proofErr w:type="spellStart"/>
      <w:r>
        <w:t>ผู้ใช้หนึ่งคนมีการจองได้หลายรายการ</w:t>
      </w:r>
      <w:proofErr w:type="spellEnd"/>
      <w:r>
        <w:t xml:space="preserve">: </w:t>
      </w:r>
      <w:proofErr w:type="spellStart"/>
      <w:r>
        <w:rPr>
          <w:rFonts w:ascii="Consolas" w:eastAsia="Consolas" w:hAnsi="Consolas"/>
          <w:sz w:val="24"/>
        </w:rPr>
        <w:t>bookings.user_id</w:t>
      </w:r>
      <w:proofErr w:type="spellEnd"/>
      <w:r>
        <w:t xml:space="preserve"> → </w:t>
      </w:r>
      <w:r>
        <w:rPr>
          <w:rFonts w:ascii="Consolas" w:eastAsia="Consolas" w:hAnsi="Consolas"/>
          <w:sz w:val="24"/>
        </w:rPr>
        <w:t>users.id</w:t>
      </w:r>
    </w:p>
    <w:p w14:paraId="4F8EC34A" w14:textId="77777777" w:rsidR="00682AA8" w:rsidRDefault="00FE2560">
      <w:pPr>
        <w:ind w:left="1080" w:hanging="360"/>
      </w:pPr>
      <w:r>
        <w:t xml:space="preserve">• </w:t>
      </w:r>
      <w:proofErr w:type="spellStart"/>
      <w:r>
        <w:t>ผู้ใช้หนึ่งคน</w:t>
      </w:r>
      <w:proofErr w:type="spellEnd"/>
      <w:r>
        <w:t xml:space="preserve"> (</w:t>
      </w:r>
      <w:proofErr w:type="spellStart"/>
      <w:r>
        <w:t>พนักงานหรือผู้ดูแลระบบ</w:t>
      </w:r>
      <w:proofErr w:type="spellEnd"/>
      <w:r>
        <w:t xml:space="preserve">) </w:t>
      </w:r>
      <w:proofErr w:type="spellStart"/>
      <w:r>
        <w:t>บันทึกรายงานการดูแลได้หลายฉบับ</w:t>
      </w:r>
      <w:proofErr w:type="spellEnd"/>
      <w:r>
        <w:t xml:space="preserve">: </w:t>
      </w:r>
      <w:proofErr w:type="spellStart"/>
      <w:r>
        <w:rPr>
          <w:rFonts w:ascii="Consolas" w:eastAsia="Consolas" w:hAnsi="Consolas"/>
          <w:sz w:val="24"/>
        </w:rPr>
        <w:t>daily_care_</w:t>
      </w:r>
      <w:proofErr w:type="gramStart"/>
      <w:r>
        <w:rPr>
          <w:rFonts w:ascii="Consolas" w:eastAsia="Consolas" w:hAnsi="Consolas"/>
          <w:sz w:val="24"/>
        </w:rPr>
        <w:t>reports.recorded</w:t>
      </w:r>
      <w:proofErr w:type="gramEnd"/>
      <w:r>
        <w:rPr>
          <w:rFonts w:ascii="Consolas" w:eastAsia="Consolas" w:hAnsi="Consolas"/>
          <w:sz w:val="24"/>
        </w:rPr>
        <w:t>_by_id</w:t>
      </w:r>
      <w:proofErr w:type="spellEnd"/>
      <w:r>
        <w:t xml:space="preserve"> → </w:t>
      </w:r>
      <w:r>
        <w:rPr>
          <w:rFonts w:ascii="Consolas" w:eastAsia="Consolas" w:hAnsi="Consolas"/>
          <w:sz w:val="24"/>
        </w:rPr>
        <w:t>users.id</w:t>
      </w:r>
    </w:p>
    <w:p w14:paraId="32E6C207" w14:textId="77777777" w:rsidR="00682AA8" w:rsidRDefault="00FE2560">
      <w:pPr>
        <w:ind w:left="1080" w:hanging="360"/>
      </w:pPr>
      <w:r>
        <w:t xml:space="preserve">• </w:t>
      </w:r>
      <w:proofErr w:type="spellStart"/>
      <w:r>
        <w:t>ตาราง</w:t>
      </w:r>
      <w:proofErr w:type="spellEnd"/>
      <w:r>
        <w:t xml:space="preserve"> </w:t>
      </w:r>
      <w:r>
        <w:rPr>
          <w:rFonts w:ascii="Consolas" w:eastAsia="Consolas" w:hAnsi="Consolas"/>
          <w:sz w:val="24"/>
        </w:rPr>
        <w:t>users</w:t>
      </w:r>
      <w:r>
        <w:t xml:space="preserve"> </w:t>
      </w:r>
      <w:proofErr w:type="spellStart"/>
      <w:r>
        <w:t>ไม่มี</w:t>
      </w:r>
      <w:proofErr w:type="spellEnd"/>
      <w:r>
        <w:t xml:space="preserve"> Foreign Key </w:t>
      </w:r>
      <w:proofErr w:type="spellStart"/>
      <w:r>
        <w:t>ไปตารางอื่น</w:t>
      </w:r>
      <w:proofErr w:type="spellEnd"/>
    </w:p>
    <w:p w14:paraId="59AE5FB5" w14:textId="77777777" w:rsidR="00682AA8" w:rsidRDefault="00FE2560">
      <w:pPr>
        <w:pStyle w:val="SubHead"/>
      </w:pPr>
      <w:r>
        <w:rPr>
          <w:b/>
          <w:bCs/>
        </w:rPr>
        <w:lastRenderedPageBreak/>
        <w:t>Index</w:t>
      </w:r>
    </w:p>
    <w:p w14:paraId="119A8271" w14:textId="77777777" w:rsidR="00682AA8" w:rsidRDefault="00FE2560">
      <w:pPr>
        <w:ind w:left="1080" w:hanging="360"/>
      </w:pPr>
      <w:r>
        <w:t xml:space="preserve">• </w:t>
      </w:r>
      <w:r>
        <w:rPr>
          <w:rFonts w:ascii="Consolas" w:eastAsia="Consolas" w:hAnsi="Consolas"/>
          <w:sz w:val="24"/>
        </w:rPr>
        <w:t>email</w:t>
      </w:r>
      <w:r>
        <w:t xml:space="preserve"> </w:t>
      </w:r>
      <w:proofErr w:type="spellStart"/>
      <w:r>
        <w:t>มี</w:t>
      </w:r>
      <w:proofErr w:type="spellEnd"/>
      <w:r>
        <w:t xml:space="preserve"> index </w:t>
      </w:r>
      <w:proofErr w:type="spellStart"/>
      <w:r>
        <w:t>อัตโนมัติจาก</w:t>
      </w:r>
      <w:proofErr w:type="spellEnd"/>
      <w:r>
        <w:t xml:space="preserve"> Unique constraint </w:t>
      </w:r>
      <w:proofErr w:type="spellStart"/>
      <w:r>
        <w:t>ใช้ตอนเข้าสู่ระบบ</w:t>
      </w:r>
      <w:proofErr w:type="spellEnd"/>
      <w:r>
        <w:t xml:space="preserve"> (</w:t>
      </w:r>
      <w:proofErr w:type="spellStart"/>
      <w:r>
        <w:rPr>
          <w:rFonts w:ascii="Consolas" w:eastAsia="Consolas" w:hAnsi="Consolas"/>
          <w:sz w:val="24"/>
        </w:rPr>
        <w:t>findByEmail</w:t>
      </w:r>
      <w:proofErr w:type="spellEnd"/>
      <w:r>
        <w:t>)</w:t>
      </w:r>
    </w:p>
    <w:p w14:paraId="6F8ADACD" w14:textId="77777777" w:rsidR="00682AA8" w:rsidRDefault="00FE2560">
      <w:pPr>
        <w:ind w:left="1080" w:hanging="360"/>
      </w:pPr>
      <w:r>
        <w:t xml:space="preserve">• </w:t>
      </w:r>
      <w:proofErr w:type="spellStart"/>
      <w:r>
        <w:t>ตารางที่อ้างถึง</w:t>
      </w:r>
      <w:proofErr w:type="spellEnd"/>
      <w:r>
        <w:t xml:space="preserve"> </w:t>
      </w:r>
      <w:r>
        <w:rPr>
          <w:rFonts w:ascii="Consolas" w:eastAsia="Consolas" w:hAnsi="Consolas"/>
          <w:sz w:val="24"/>
        </w:rPr>
        <w:t>users</w:t>
      </w:r>
      <w:r>
        <w:t xml:space="preserve"> </w:t>
      </w:r>
      <w:proofErr w:type="spellStart"/>
      <w:r>
        <w:t>มี</w:t>
      </w:r>
      <w:proofErr w:type="spellEnd"/>
      <w:r>
        <w:t xml:space="preserve"> index </w:t>
      </w:r>
      <w:proofErr w:type="spellStart"/>
      <w:r>
        <w:t>บน</w:t>
      </w:r>
      <w:proofErr w:type="spellEnd"/>
      <w:r>
        <w:t xml:space="preserve"> Foreign Key: </w:t>
      </w:r>
      <w:proofErr w:type="spellStart"/>
      <w:r>
        <w:rPr>
          <w:rFonts w:ascii="Consolas" w:eastAsia="Consolas" w:hAnsi="Consolas"/>
          <w:sz w:val="24"/>
        </w:rPr>
        <w:t>idx_pets_owner_id</w:t>
      </w:r>
      <w:proofErr w:type="spellEnd"/>
      <w:r>
        <w:t xml:space="preserve">, </w:t>
      </w:r>
      <w:proofErr w:type="spellStart"/>
      <w:r>
        <w:rPr>
          <w:rFonts w:ascii="Consolas" w:eastAsia="Consolas" w:hAnsi="Consolas"/>
          <w:sz w:val="24"/>
        </w:rPr>
        <w:t>idx_bookings_user_id</w:t>
      </w:r>
      <w:proofErr w:type="spellEnd"/>
      <w:r>
        <w:t xml:space="preserve">, </w:t>
      </w:r>
      <w:proofErr w:type="spellStart"/>
      <w:r>
        <w:rPr>
          <w:rFonts w:ascii="Consolas" w:eastAsia="Consolas" w:hAnsi="Consolas"/>
          <w:sz w:val="24"/>
        </w:rPr>
        <w:t>idx_care_reports_recorded_by</w:t>
      </w:r>
      <w:proofErr w:type="spellEnd"/>
    </w:p>
    <w:p w14:paraId="3CF8DBB1" w14:textId="77777777" w:rsidR="00682AA8" w:rsidRDefault="00FE2560">
      <w:pPr>
        <w:pStyle w:val="SubHead"/>
      </w:pPr>
      <w:proofErr w:type="spellStart"/>
      <w:r>
        <w:rPr>
          <w:b/>
          <w:bCs/>
        </w:rPr>
        <w:t>กฎการทำงานที่เกี่ยวข้อง</w:t>
      </w:r>
      <w:proofErr w:type="spellEnd"/>
    </w:p>
    <w:p w14:paraId="3210DA76" w14:textId="77777777" w:rsidR="00682AA8" w:rsidRDefault="00FE2560">
      <w:pPr>
        <w:ind w:left="1080" w:hanging="360"/>
      </w:pPr>
      <w:r>
        <w:t xml:space="preserve">• </w:t>
      </w:r>
      <w:proofErr w:type="spellStart"/>
      <w:r>
        <w:t>เมื่อสมัครสมาชิก</w:t>
      </w:r>
      <w:proofErr w:type="spellEnd"/>
      <w:r>
        <w:t xml:space="preserve"> </w:t>
      </w:r>
      <w:proofErr w:type="spellStart"/>
      <w:r>
        <w:rPr>
          <w:rFonts w:ascii="Consolas" w:eastAsia="Consolas" w:hAnsi="Consolas"/>
          <w:sz w:val="24"/>
        </w:rPr>
        <w:t>AuthServiceImpl.register</w:t>
      </w:r>
      <w:proofErr w:type="spellEnd"/>
      <w:r>
        <w:rPr>
          <w:rFonts w:ascii="Consolas" w:eastAsia="Consolas" w:hAnsi="Consolas"/>
          <w:sz w:val="24"/>
        </w:rPr>
        <w:t>()</w:t>
      </w:r>
      <w:r>
        <w:t xml:space="preserve"> </w:t>
      </w:r>
      <w:proofErr w:type="spellStart"/>
      <w:r>
        <w:t>แปลงอีเมลเป็นตัวพิมพ์เล็ก</w:t>
      </w:r>
      <w:proofErr w:type="spellEnd"/>
      <w:r>
        <w:t xml:space="preserve"> </w:t>
      </w:r>
      <w:proofErr w:type="spellStart"/>
      <w:r>
        <w:t>ตรวจอีเมลซ้ำ</w:t>
      </w:r>
      <w:proofErr w:type="spellEnd"/>
      <w:r>
        <w:t xml:space="preserve"> </w:t>
      </w:r>
      <w:proofErr w:type="spellStart"/>
      <w:r>
        <w:t>เข้ารหัสรหัสผ่านด้วย</w:t>
      </w:r>
      <w:proofErr w:type="spellEnd"/>
      <w:r>
        <w:t xml:space="preserve"> </w:t>
      </w:r>
      <w:proofErr w:type="spellStart"/>
      <w:r>
        <w:t>BCrypt</w:t>
      </w:r>
      <w:proofErr w:type="spellEnd"/>
      <w:r>
        <w:t xml:space="preserve"> </w:t>
      </w:r>
      <w:proofErr w:type="spellStart"/>
      <w:r>
        <w:t>และกำหนด</w:t>
      </w:r>
      <w:proofErr w:type="spellEnd"/>
      <w:r>
        <w:t xml:space="preserve"> </w:t>
      </w:r>
      <w:r>
        <w:rPr>
          <w:rFonts w:ascii="Consolas" w:eastAsia="Consolas" w:hAnsi="Consolas"/>
          <w:sz w:val="24"/>
        </w:rPr>
        <w:t>role = CUSTOMER</w:t>
      </w:r>
      <w:r>
        <w:t xml:space="preserve">, </w:t>
      </w:r>
      <w:r>
        <w:rPr>
          <w:rFonts w:ascii="Consolas" w:eastAsia="Consolas" w:hAnsi="Consolas"/>
          <w:sz w:val="24"/>
        </w:rPr>
        <w:t>active = true</w:t>
      </w:r>
      <w:r>
        <w:t xml:space="preserve"> </w:t>
      </w:r>
      <w:proofErr w:type="spellStart"/>
      <w:r>
        <w:t>ผู้สมัครเลือกบทบาทเองไม่ได้</w:t>
      </w:r>
      <w:proofErr w:type="spellEnd"/>
    </w:p>
    <w:p w14:paraId="4B99AD72" w14:textId="77777777" w:rsidR="00682AA8" w:rsidRDefault="00FE2560">
      <w:pPr>
        <w:ind w:left="1080" w:hanging="360"/>
      </w:pPr>
      <w:r>
        <w:t xml:space="preserve">• </w:t>
      </w:r>
      <w:proofErr w:type="spellStart"/>
      <w:r>
        <w:rPr>
          <w:rFonts w:ascii="Consolas" w:eastAsia="Consolas" w:hAnsi="Consolas"/>
          <w:sz w:val="24"/>
        </w:rPr>
        <w:t>User.prePersist</w:t>
      </w:r>
      <w:proofErr w:type="spellEnd"/>
      <w:r>
        <w:rPr>
          <w:rFonts w:ascii="Consolas" w:eastAsia="Consolas" w:hAnsi="Consolas"/>
          <w:sz w:val="24"/>
        </w:rPr>
        <w:t>()</w:t>
      </w:r>
      <w:r>
        <w:t xml:space="preserve"> </w:t>
      </w:r>
      <w:proofErr w:type="spellStart"/>
      <w:r>
        <w:t>กำหนด</w:t>
      </w:r>
      <w:proofErr w:type="spellEnd"/>
      <w:r>
        <w:t xml:space="preserve"> </w:t>
      </w:r>
      <w:proofErr w:type="spellStart"/>
      <w:r>
        <w:rPr>
          <w:rFonts w:ascii="Consolas" w:eastAsia="Consolas" w:hAnsi="Consolas"/>
          <w:sz w:val="24"/>
        </w:rPr>
        <w:t>created_at</w:t>
      </w:r>
      <w:proofErr w:type="spellEnd"/>
      <w:r>
        <w:t xml:space="preserve"> </w:t>
      </w:r>
      <w:proofErr w:type="spellStart"/>
      <w:r>
        <w:t>และ</w:t>
      </w:r>
      <w:proofErr w:type="spellEnd"/>
      <w:r>
        <w:t xml:space="preserve"> </w:t>
      </w:r>
      <w:r>
        <w:rPr>
          <w:rFonts w:ascii="Consolas" w:eastAsia="Consolas" w:hAnsi="Consolas"/>
          <w:sz w:val="24"/>
        </w:rPr>
        <w:t>active = true</w:t>
      </w:r>
      <w:r>
        <w:t xml:space="preserve"> </w:t>
      </w:r>
      <w:proofErr w:type="spellStart"/>
      <w:r>
        <w:t>ถ้ายังไม่มีค่า</w:t>
      </w:r>
      <w:proofErr w:type="spellEnd"/>
    </w:p>
    <w:p w14:paraId="619FBA51" w14:textId="77777777" w:rsidR="00682AA8" w:rsidRDefault="00FE2560">
      <w:pPr>
        <w:ind w:left="1080" w:hanging="360"/>
      </w:pPr>
      <w:r>
        <w:t xml:space="preserve">• </w:t>
      </w:r>
      <w:proofErr w:type="spellStart"/>
      <w:r>
        <w:t>ตอนเข้าสู่ระบบ</w:t>
      </w:r>
      <w:proofErr w:type="spellEnd"/>
      <w:r>
        <w:t xml:space="preserve"> </w:t>
      </w:r>
      <w:proofErr w:type="spellStart"/>
      <w:r>
        <w:rPr>
          <w:rFonts w:ascii="Consolas" w:eastAsia="Consolas" w:hAnsi="Consolas"/>
          <w:sz w:val="24"/>
        </w:rPr>
        <w:t>CustomUserDetailsService</w:t>
      </w:r>
      <w:proofErr w:type="spellEnd"/>
      <w:r>
        <w:t xml:space="preserve"> </w:t>
      </w:r>
      <w:proofErr w:type="spellStart"/>
      <w:r>
        <w:t>ค้นหาด้วยอีเมลตัวพิมพ์เล็ก</w:t>
      </w:r>
      <w:proofErr w:type="spellEnd"/>
      <w:r>
        <w:t xml:space="preserve"> </w:t>
      </w:r>
      <w:proofErr w:type="spellStart"/>
      <w:r>
        <w:t>และปิดการใช้งานบัญชีที่</w:t>
      </w:r>
      <w:proofErr w:type="spellEnd"/>
      <w:r>
        <w:t xml:space="preserve"> </w:t>
      </w:r>
      <w:r>
        <w:rPr>
          <w:rFonts w:ascii="Consolas" w:eastAsia="Consolas" w:hAnsi="Consolas"/>
          <w:sz w:val="24"/>
        </w:rPr>
        <w:t>active = false</w:t>
      </w:r>
      <w:r>
        <w:t xml:space="preserve"> </w:t>
      </w:r>
      <w:proofErr w:type="spellStart"/>
      <w:r>
        <w:t>ผู้ใช้ที่ถูกระงับจึงเข้าสู่ระบบไม่ได้</w:t>
      </w:r>
      <w:proofErr w:type="spellEnd"/>
    </w:p>
    <w:p w14:paraId="47BB8F57" w14:textId="77777777" w:rsidR="00682AA8" w:rsidRDefault="00FE2560">
      <w:pPr>
        <w:ind w:left="1080" w:hanging="360"/>
      </w:pPr>
      <w:r>
        <w:t xml:space="preserve">• </w:t>
      </w:r>
      <w:proofErr w:type="spellStart"/>
      <w:r>
        <w:t>ผู้ดูแลระบบแก้ไขชื่อ</w:t>
      </w:r>
      <w:proofErr w:type="spellEnd"/>
      <w:r>
        <w:t xml:space="preserve"> </w:t>
      </w:r>
      <w:proofErr w:type="spellStart"/>
      <w:r>
        <w:t>อีเมล</w:t>
      </w:r>
      <w:proofErr w:type="spellEnd"/>
      <w:r>
        <w:t xml:space="preserve"> </w:t>
      </w:r>
      <w:proofErr w:type="spellStart"/>
      <w:r>
        <w:t>เบอร์โทร</w:t>
      </w:r>
      <w:proofErr w:type="spellEnd"/>
      <w:r>
        <w:t xml:space="preserve"> </w:t>
      </w:r>
      <w:proofErr w:type="spellStart"/>
      <w:r>
        <w:t>บทบาท</w:t>
      </w:r>
      <w:proofErr w:type="spellEnd"/>
      <w:r>
        <w:t xml:space="preserve"> </w:t>
      </w:r>
      <w:proofErr w:type="spellStart"/>
      <w:r>
        <w:t>และสถานะได้ผ่าน</w:t>
      </w:r>
      <w:proofErr w:type="spellEnd"/>
      <w:r>
        <w:t xml:space="preserve"> </w:t>
      </w:r>
      <w:proofErr w:type="spellStart"/>
      <w:r>
        <w:rPr>
          <w:rFonts w:ascii="Consolas" w:eastAsia="Consolas" w:hAnsi="Consolas"/>
          <w:sz w:val="24"/>
        </w:rPr>
        <w:t>UserServiceImpl.updateUser</w:t>
      </w:r>
      <w:proofErr w:type="spellEnd"/>
      <w:r>
        <w:rPr>
          <w:rFonts w:ascii="Consolas" w:eastAsia="Consolas" w:hAnsi="Consolas"/>
          <w:sz w:val="24"/>
        </w:rPr>
        <w:t>()</w:t>
      </w:r>
      <w:r>
        <w:t xml:space="preserve"> </w:t>
      </w:r>
      <w:proofErr w:type="spellStart"/>
      <w:r>
        <w:t>แต่</w:t>
      </w:r>
      <w:r>
        <w:rPr>
          <w:b/>
          <w:bCs/>
        </w:rPr>
        <w:t>เปลี่ยนบทบาท</w:t>
      </w:r>
      <w:proofErr w:type="spellEnd"/>
      <w:r>
        <w:rPr>
          <w:b/>
          <w:bCs/>
        </w:rPr>
        <w:t xml:space="preserve"> </w:t>
      </w:r>
      <w:proofErr w:type="spellStart"/>
      <w:r>
        <w:rPr>
          <w:b/>
          <w:bCs/>
        </w:rPr>
        <w:t>ระงับบัญชี</w:t>
      </w:r>
      <w:proofErr w:type="spellEnd"/>
      <w:r>
        <w:rPr>
          <w:b/>
          <w:bCs/>
        </w:rPr>
        <w:t xml:space="preserve"> </w:t>
      </w:r>
      <w:proofErr w:type="spellStart"/>
      <w:r>
        <w:rPr>
          <w:b/>
          <w:bCs/>
        </w:rPr>
        <w:t>หรือเปลี่ยนอีเมลของตัวเองไม่ได้</w:t>
      </w:r>
      <w:proofErr w:type="spellEnd"/>
      <w:r>
        <w:t xml:space="preserve"> </w:t>
      </w:r>
      <w:proofErr w:type="spellStart"/>
      <w:r>
        <w:t>เพื่อป้องกันการล็อกตัวเองออกจากระบบ</w:t>
      </w:r>
      <w:proofErr w:type="spellEnd"/>
    </w:p>
    <w:p w14:paraId="0176D540" w14:textId="77777777" w:rsidR="00682AA8" w:rsidRDefault="00FE2560">
      <w:pPr>
        <w:ind w:left="1080" w:hanging="360"/>
      </w:pPr>
      <w:r>
        <w:t xml:space="preserve">• </w:t>
      </w:r>
      <w:proofErr w:type="spellStart"/>
      <w:r>
        <w:rPr>
          <w:rFonts w:ascii="Consolas" w:eastAsia="Consolas" w:hAnsi="Consolas"/>
          <w:sz w:val="24"/>
        </w:rPr>
        <w:t>RegisterRequest</w:t>
      </w:r>
      <w:proofErr w:type="spellEnd"/>
      <w:r>
        <w:t xml:space="preserve"> </w:t>
      </w:r>
      <w:proofErr w:type="spellStart"/>
      <w:r>
        <w:t>และ</w:t>
      </w:r>
      <w:proofErr w:type="spellEnd"/>
      <w:r>
        <w:t xml:space="preserve"> </w:t>
      </w:r>
      <w:proofErr w:type="spellStart"/>
      <w:r>
        <w:rPr>
          <w:rFonts w:ascii="Consolas" w:eastAsia="Consolas" w:hAnsi="Consolas"/>
          <w:sz w:val="24"/>
        </w:rPr>
        <w:t>UpdateUserRequest</w:t>
      </w:r>
      <w:proofErr w:type="spellEnd"/>
      <w:r>
        <w:t xml:space="preserve"> </w:t>
      </w:r>
      <w:proofErr w:type="spellStart"/>
      <w:r>
        <w:t>ตรวจรูปแบบอีเมล</w:t>
      </w:r>
      <w:proofErr w:type="spellEnd"/>
      <w:r>
        <w:t xml:space="preserve"> </w:t>
      </w:r>
      <w:proofErr w:type="spellStart"/>
      <w:r>
        <w:t>และเบอร์โทรต้องขึ้นต้นด้วย</w:t>
      </w:r>
      <w:proofErr w:type="spellEnd"/>
      <w:r>
        <w:t xml:space="preserve"> 0 </w:t>
      </w:r>
      <w:proofErr w:type="spellStart"/>
      <w:r>
        <w:t>ยาว</w:t>
      </w:r>
      <w:proofErr w:type="spellEnd"/>
      <w:r>
        <w:t xml:space="preserve"> 9–10 </w:t>
      </w:r>
      <w:proofErr w:type="spellStart"/>
      <w:r>
        <w:t>หลัก</w:t>
      </w:r>
      <w:proofErr w:type="spellEnd"/>
      <w:r>
        <w:t xml:space="preserve"> (</w:t>
      </w:r>
      <w:r>
        <w:rPr>
          <w:rFonts w:ascii="Consolas" w:eastAsia="Consolas" w:hAnsi="Consolas"/>
          <w:sz w:val="24"/>
        </w:rPr>
        <w:t>^0\</w:t>
      </w:r>
      <w:proofErr w:type="gramStart"/>
      <w:r>
        <w:rPr>
          <w:rFonts w:ascii="Consolas" w:eastAsia="Consolas" w:hAnsi="Consolas"/>
          <w:sz w:val="24"/>
        </w:rPr>
        <w:t>d{</w:t>
      </w:r>
      <w:proofErr w:type="gramEnd"/>
      <w:r>
        <w:rPr>
          <w:rFonts w:ascii="Consolas" w:eastAsia="Consolas" w:hAnsi="Consolas"/>
          <w:sz w:val="24"/>
        </w:rPr>
        <w:t>8,</w:t>
      </w:r>
      <w:proofErr w:type="gramStart"/>
      <w:r>
        <w:rPr>
          <w:rFonts w:ascii="Consolas" w:eastAsia="Consolas" w:hAnsi="Consolas"/>
          <w:sz w:val="24"/>
        </w:rPr>
        <w:t>9}$</w:t>
      </w:r>
      <w:proofErr w:type="gramEnd"/>
      <w:r>
        <w:t xml:space="preserve">) </w:t>
      </w:r>
      <w:proofErr w:type="spellStart"/>
      <w:r>
        <w:t>ข้อกำหนดนี้ตรวจที่ชั้นคำขอ</w:t>
      </w:r>
      <w:proofErr w:type="spellEnd"/>
      <w:r>
        <w:t xml:space="preserve"> </w:t>
      </w:r>
      <w:proofErr w:type="spellStart"/>
      <w:r>
        <w:t>ไม่ได้ประกาศเป็น</w:t>
      </w:r>
      <w:proofErr w:type="spellEnd"/>
      <w:r>
        <w:t xml:space="preserve"> CHECK constraint</w:t>
      </w:r>
    </w:p>
    <w:p w14:paraId="46DFA728" w14:textId="77777777" w:rsidR="00682AA8" w:rsidRDefault="00FE2560">
      <w:pPr>
        <w:ind w:left="1080" w:hanging="360"/>
      </w:pPr>
      <w:r>
        <w:t xml:space="preserve">• </w:t>
      </w:r>
      <w:proofErr w:type="spellStart"/>
      <w:r>
        <w:t>ไม่มีการลบแถวผู้ใช้</w:t>
      </w:r>
      <w:proofErr w:type="spellEnd"/>
      <w:r>
        <w:t xml:space="preserve"> </w:t>
      </w:r>
      <w:proofErr w:type="spellStart"/>
      <w:r>
        <w:t>ใช้การระงับ</w:t>
      </w:r>
      <w:proofErr w:type="spellEnd"/>
      <w:r>
        <w:t xml:space="preserve"> (</w:t>
      </w:r>
      <w:r>
        <w:rPr>
          <w:rFonts w:ascii="Consolas" w:eastAsia="Consolas" w:hAnsi="Consolas"/>
          <w:sz w:val="24"/>
        </w:rPr>
        <w:t>active = false</w:t>
      </w:r>
      <w:r>
        <w:t xml:space="preserve">) </w:t>
      </w:r>
      <w:proofErr w:type="spellStart"/>
      <w:r>
        <w:t>แทน</w:t>
      </w:r>
      <w:proofErr w:type="spellEnd"/>
      <w:r>
        <w:t xml:space="preserve"> </w:t>
      </w:r>
      <w:proofErr w:type="spellStart"/>
      <w:r>
        <w:t>ข้อมูลการจองและรายงานที่อ้างถึงผู้ใช้จึงไม่หาย</w:t>
      </w:r>
      <w:proofErr w:type="spellEnd"/>
    </w:p>
    <w:p w14:paraId="0D1C7823" w14:textId="77777777" w:rsidR="00682AA8" w:rsidRDefault="00FE2560">
      <w:pPr>
        <w:pStyle w:val="SubHead"/>
      </w:pPr>
      <w:proofErr w:type="spellStart"/>
      <w:r>
        <w:rPr>
          <w:b/>
          <w:bCs/>
        </w:rPr>
        <w:t>ข้อมูลตัวอย่าง</w:t>
      </w:r>
      <w:proofErr w:type="spellEnd"/>
    </w:p>
    <w:p w14:paraId="1839840D" w14:textId="77777777" w:rsidR="00682AA8" w:rsidRDefault="00FE2560">
      <w:pPr>
        <w:ind w:firstLine="720"/>
      </w:pPr>
      <w:r>
        <w:rPr>
          <w:rFonts w:ascii="Consolas" w:eastAsia="Consolas" w:hAnsi="Consolas"/>
          <w:sz w:val="24"/>
        </w:rPr>
        <w:t>V2__insert_sample_data.sql</w:t>
      </w:r>
      <w:r>
        <w:t xml:space="preserve"> </w:t>
      </w:r>
      <w:proofErr w:type="spellStart"/>
      <w:r>
        <w:t>สร้างบัญชีเดโม</w:t>
      </w:r>
      <w:proofErr w:type="spellEnd"/>
      <w:r>
        <w:t xml:space="preserve"> 2 </w:t>
      </w:r>
      <w:proofErr w:type="spellStart"/>
      <w:r>
        <w:t>บัญชี</w:t>
      </w:r>
      <w:proofErr w:type="spellEnd"/>
      <w:r>
        <w:t xml:space="preserve"> </w:t>
      </w:r>
      <w:proofErr w:type="spellStart"/>
      <w:r>
        <w:t>คือ</w:t>
      </w:r>
      <w:proofErr w:type="spellEnd"/>
      <w:r>
        <w:t xml:space="preserve"> </w:t>
      </w:r>
      <w:proofErr w:type="spellStart"/>
      <w:r>
        <w:rPr>
          <w:rFonts w:ascii="Consolas" w:eastAsia="Consolas" w:hAnsi="Consolas"/>
          <w:sz w:val="24"/>
        </w:rPr>
        <w:t>admin@petshotel.test</w:t>
      </w:r>
      <w:proofErr w:type="spellEnd"/>
      <w:r>
        <w:t xml:space="preserve"> (ADMIN) </w:t>
      </w:r>
      <w:proofErr w:type="spellStart"/>
      <w:r>
        <w:t>และ</w:t>
      </w:r>
      <w:proofErr w:type="spellEnd"/>
      <w:r>
        <w:t xml:space="preserve"> </w:t>
      </w:r>
      <w:proofErr w:type="spellStart"/>
      <w:r>
        <w:rPr>
          <w:rFonts w:ascii="Consolas" w:eastAsia="Consolas" w:hAnsi="Consolas"/>
          <w:sz w:val="24"/>
        </w:rPr>
        <w:t>staff@petshotel.test</w:t>
      </w:r>
      <w:proofErr w:type="spellEnd"/>
      <w:r>
        <w:t xml:space="preserve"> (STAFF) </w:t>
      </w:r>
      <w:proofErr w:type="spellStart"/>
      <w:r>
        <w:t>รหัสผ่านมาจาก</w:t>
      </w:r>
      <w:proofErr w:type="spellEnd"/>
      <w:r>
        <w:t xml:space="preserve"> Flyway placeholder </w:t>
      </w:r>
      <w:proofErr w:type="spellStart"/>
      <w:r>
        <w:rPr>
          <w:rFonts w:ascii="Consolas" w:eastAsia="Consolas" w:hAnsi="Consolas"/>
          <w:sz w:val="24"/>
        </w:rPr>
        <w:t>demopasswordhash</w:t>
      </w:r>
      <w:proofErr w:type="spellEnd"/>
    </w:p>
    <w:p w14:paraId="718B9613" w14:textId="77777777" w:rsidR="00682AA8" w:rsidRDefault="00FE2560">
      <w:pPr>
        <w:ind w:left="1080" w:hanging="360"/>
      </w:pPr>
      <w:r>
        <w:t xml:space="preserve">• </w:t>
      </w:r>
      <w:proofErr w:type="spellStart"/>
      <w:r>
        <w:t>เครื่องนักพัฒนาและ</w:t>
      </w:r>
      <w:proofErr w:type="spellEnd"/>
      <w:r>
        <w:t xml:space="preserve"> Docker </w:t>
      </w:r>
      <w:proofErr w:type="spellStart"/>
      <w:r>
        <w:t>ใช้ค่าใน</w:t>
      </w:r>
      <w:proofErr w:type="spellEnd"/>
      <w:r>
        <w:t xml:space="preserve"> </w:t>
      </w:r>
      <w:proofErr w:type="spellStart"/>
      <w:proofErr w:type="gramStart"/>
      <w:r>
        <w:rPr>
          <w:rFonts w:ascii="Consolas" w:eastAsia="Consolas" w:hAnsi="Consolas"/>
          <w:sz w:val="24"/>
        </w:rPr>
        <w:t>application.properties</w:t>
      </w:r>
      <w:proofErr w:type="spellEnd"/>
      <w:proofErr w:type="gramEnd"/>
    </w:p>
    <w:p w14:paraId="13094F51" w14:textId="77777777" w:rsidR="00682AA8" w:rsidRDefault="00FE2560">
      <w:pPr>
        <w:ind w:left="1080" w:hanging="360"/>
      </w:pPr>
      <w:r>
        <w:t xml:space="preserve">• </w:t>
      </w:r>
      <w:proofErr w:type="spellStart"/>
      <w:r>
        <w:t>เว็บที่</w:t>
      </w:r>
      <w:proofErr w:type="spellEnd"/>
      <w:r>
        <w:t xml:space="preserve"> deploy </w:t>
      </w:r>
      <w:proofErr w:type="spellStart"/>
      <w:r>
        <w:t>ตั้งค่าแยกผ่าน</w:t>
      </w:r>
      <w:proofErr w:type="spellEnd"/>
      <w:r>
        <w:t xml:space="preserve"> environment variable </w:t>
      </w:r>
      <w:r>
        <w:rPr>
          <w:rFonts w:ascii="Consolas" w:eastAsia="Consolas" w:hAnsi="Consolas"/>
          <w:sz w:val="24"/>
        </w:rPr>
        <w:t>SPRING_FLYWAY_PLACEHOLDERS_DEMOPASSWORDHASH</w:t>
      </w:r>
      <w:r>
        <w:t xml:space="preserve"> </w:t>
      </w:r>
      <w:proofErr w:type="spellStart"/>
      <w:r>
        <w:t>รหัสผ่านจริงจึงไม่อยู่ใน</w:t>
      </w:r>
      <w:proofErr w:type="spellEnd"/>
      <w:r>
        <w:t xml:space="preserve"> repository</w:t>
      </w:r>
    </w:p>
    <w:p w14:paraId="67348601" w14:textId="77777777" w:rsidR="00682AA8" w:rsidRDefault="00FE2560">
      <w:pPr>
        <w:pStyle w:val="SubHead"/>
      </w:pPr>
      <w:proofErr w:type="spellStart"/>
      <w:r>
        <w:rPr>
          <w:b/>
          <w:bCs/>
        </w:rPr>
        <w:lastRenderedPageBreak/>
        <w:t>แหล่งอ้างอิงในโค้ด</w:t>
      </w:r>
      <w:proofErr w:type="spellEnd"/>
    </w:p>
    <w:p w14:paraId="6505BB50" w14:textId="77777777" w:rsidR="00682AA8" w:rsidRDefault="00FE2560">
      <w:pPr>
        <w:ind w:firstLine="720"/>
      </w:pPr>
      <w:r>
        <w:rPr>
          <w:rFonts w:ascii="Consolas" w:eastAsia="Consolas" w:hAnsi="Consolas"/>
          <w:sz w:val="24"/>
        </w:rPr>
        <w:t>User</w:t>
      </w:r>
      <w:r>
        <w:t xml:space="preserve">, </w:t>
      </w:r>
      <w:proofErr w:type="spellStart"/>
      <w:r>
        <w:rPr>
          <w:rFonts w:ascii="Consolas" w:eastAsia="Consolas" w:hAnsi="Consolas"/>
          <w:sz w:val="24"/>
        </w:rPr>
        <w:t>UserRole</w:t>
      </w:r>
      <w:proofErr w:type="spellEnd"/>
      <w:r>
        <w:t xml:space="preserve">, </w:t>
      </w:r>
      <w:proofErr w:type="spellStart"/>
      <w:r>
        <w:rPr>
          <w:rFonts w:ascii="Consolas" w:eastAsia="Consolas" w:hAnsi="Consolas"/>
          <w:sz w:val="24"/>
        </w:rPr>
        <w:t>UserRepository</w:t>
      </w:r>
      <w:proofErr w:type="spellEnd"/>
      <w:r>
        <w:t xml:space="preserve">, </w:t>
      </w:r>
      <w:proofErr w:type="spellStart"/>
      <w:r>
        <w:rPr>
          <w:rFonts w:ascii="Consolas" w:eastAsia="Consolas" w:hAnsi="Consolas"/>
          <w:sz w:val="24"/>
        </w:rPr>
        <w:t>AuthServiceImpl</w:t>
      </w:r>
      <w:proofErr w:type="spellEnd"/>
      <w:r>
        <w:t xml:space="preserve">, </w:t>
      </w:r>
      <w:proofErr w:type="spellStart"/>
      <w:r>
        <w:rPr>
          <w:rFonts w:ascii="Consolas" w:eastAsia="Consolas" w:hAnsi="Consolas"/>
          <w:sz w:val="24"/>
        </w:rPr>
        <w:t>CustomUserDetailsService</w:t>
      </w:r>
      <w:proofErr w:type="spellEnd"/>
      <w:r>
        <w:t xml:space="preserve">, </w:t>
      </w:r>
      <w:proofErr w:type="spellStart"/>
      <w:r>
        <w:rPr>
          <w:rFonts w:ascii="Consolas" w:eastAsia="Consolas" w:hAnsi="Consolas"/>
          <w:sz w:val="24"/>
        </w:rPr>
        <w:t>UserServiceImpl</w:t>
      </w:r>
      <w:proofErr w:type="spellEnd"/>
      <w:r>
        <w:t xml:space="preserve">, </w:t>
      </w:r>
      <w:proofErr w:type="spellStart"/>
      <w:r>
        <w:rPr>
          <w:rFonts w:ascii="Consolas" w:eastAsia="Consolas" w:hAnsi="Consolas"/>
          <w:sz w:val="24"/>
        </w:rPr>
        <w:t>RegisterRequest</w:t>
      </w:r>
      <w:proofErr w:type="spellEnd"/>
      <w:r>
        <w:t xml:space="preserve">, </w:t>
      </w:r>
      <w:proofErr w:type="spellStart"/>
      <w:r>
        <w:rPr>
          <w:rFonts w:ascii="Consolas" w:eastAsia="Consolas" w:hAnsi="Consolas"/>
          <w:sz w:val="24"/>
        </w:rPr>
        <w:t>UpdateUserRequest</w:t>
      </w:r>
      <w:proofErr w:type="spellEnd"/>
      <w:r>
        <w:t xml:space="preserve">, </w:t>
      </w:r>
      <w:proofErr w:type="spellStart"/>
      <w:r>
        <w:rPr>
          <w:rFonts w:ascii="Consolas" w:eastAsia="Consolas" w:hAnsi="Consolas"/>
          <w:sz w:val="24"/>
        </w:rPr>
        <w:t>db</w:t>
      </w:r>
      <w:proofErr w:type="spellEnd"/>
      <w:r>
        <w:rPr>
          <w:rFonts w:ascii="Consolas" w:eastAsia="Consolas" w:hAnsi="Consolas"/>
          <w:sz w:val="24"/>
        </w:rPr>
        <w:t>/migration/V1__create_tables.sql</w:t>
      </w:r>
      <w:r>
        <w:t xml:space="preserve">, </w:t>
      </w:r>
      <w:proofErr w:type="spellStart"/>
      <w:r>
        <w:rPr>
          <w:rFonts w:ascii="Consolas" w:eastAsia="Consolas" w:hAnsi="Consolas"/>
          <w:sz w:val="24"/>
        </w:rPr>
        <w:t>db</w:t>
      </w:r>
      <w:proofErr w:type="spellEnd"/>
      <w:r>
        <w:rPr>
          <w:rFonts w:ascii="Consolas" w:eastAsia="Consolas" w:hAnsi="Consolas"/>
          <w:sz w:val="24"/>
        </w:rPr>
        <w:t>/migration/V2__insert_sample_data.sql</w:t>
      </w:r>
    </w:p>
    <w:p w14:paraId="27EFDBEF" w14:textId="77777777" w:rsidR="00682AA8" w:rsidRDefault="00FE2560">
      <w:pPr>
        <w:pStyle w:val="SubHead"/>
      </w:pPr>
      <w:proofErr w:type="spellStart"/>
      <w:r>
        <w:rPr>
          <w:b/>
          <w:bCs/>
        </w:rPr>
        <w:t>ตาราง</w:t>
      </w:r>
      <w:proofErr w:type="spellEnd"/>
      <w:r>
        <w:rPr>
          <w:b/>
          <w:bCs/>
        </w:rPr>
        <w:t xml:space="preserve"> pets</w:t>
      </w:r>
    </w:p>
    <w:p w14:paraId="37D51A92" w14:textId="77777777" w:rsidR="00682AA8" w:rsidRDefault="00FE2560">
      <w:pPr>
        <w:ind w:firstLine="720"/>
      </w:pPr>
      <w:proofErr w:type="spellStart"/>
      <w:r>
        <w:t>ตาราง</w:t>
      </w:r>
      <w:proofErr w:type="spellEnd"/>
      <w:r>
        <w:t xml:space="preserve"> </w:t>
      </w:r>
      <w:r>
        <w:rPr>
          <w:rFonts w:ascii="Consolas" w:eastAsia="Consolas" w:hAnsi="Consolas"/>
          <w:sz w:val="24"/>
        </w:rPr>
        <w:t>pets</w:t>
      </w:r>
      <w:r>
        <w:t xml:space="preserve"> </w:t>
      </w:r>
      <w:proofErr w:type="spellStart"/>
      <w:r>
        <w:t>เก็บข้อมูลสัตว์เลี้ยง</w:t>
      </w:r>
      <w:proofErr w:type="spellEnd"/>
      <w:r>
        <w:t xml:space="preserve"> </w:t>
      </w:r>
      <w:proofErr w:type="spellStart"/>
      <w:r>
        <w:t>โดยสัตว์เลี้ยงแต่ละตัวมีเจ้าของหนึ่งบัญชี</w:t>
      </w:r>
      <w:proofErr w:type="spellEnd"/>
    </w:p>
    <w:tbl>
      <w:tblPr>
        <w:tblStyle w:val="aff2"/>
        <w:tblW w:w="0" w:type="auto"/>
        <w:jc w:val="center"/>
        <w:tblLayout w:type="fixed"/>
        <w:tblLook w:val="04A0" w:firstRow="1" w:lastRow="0" w:firstColumn="1" w:lastColumn="0" w:noHBand="0" w:noVBand="1"/>
      </w:tblPr>
      <w:tblGrid>
        <w:gridCol w:w="822"/>
        <w:gridCol w:w="822"/>
        <w:gridCol w:w="812"/>
        <w:gridCol w:w="1722"/>
        <w:gridCol w:w="1918"/>
        <w:gridCol w:w="2113"/>
      </w:tblGrid>
      <w:tr w:rsidR="00682AA8" w14:paraId="1BD00B44" w14:textId="77777777">
        <w:trPr>
          <w:tblHeader/>
          <w:jc w:val="center"/>
        </w:trPr>
        <w:tc>
          <w:tcPr>
            <w:tcW w:w="822" w:type="dxa"/>
            <w:shd w:val="clear" w:color="auto" w:fill="D9E2F3"/>
          </w:tcPr>
          <w:p w14:paraId="0569161B" w14:textId="77777777" w:rsidR="00682AA8" w:rsidRDefault="00FE2560">
            <w:pPr>
              <w:jc w:val="center"/>
            </w:pPr>
            <w:proofErr w:type="spellStart"/>
            <w:r>
              <w:rPr>
                <w:b/>
                <w:bCs/>
                <w:sz w:val="28"/>
                <w:szCs w:val="28"/>
              </w:rPr>
              <w:t>คอลัมน์</w:t>
            </w:r>
            <w:proofErr w:type="spellEnd"/>
          </w:p>
        </w:tc>
        <w:tc>
          <w:tcPr>
            <w:tcW w:w="822" w:type="dxa"/>
            <w:shd w:val="clear" w:color="auto" w:fill="D9E2F3"/>
          </w:tcPr>
          <w:p w14:paraId="2B81ACBA" w14:textId="77777777" w:rsidR="00682AA8" w:rsidRDefault="00FE2560">
            <w:pPr>
              <w:jc w:val="center"/>
            </w:pPr>
            <w:proofErr w:type="spellStart"/>
            <w:r>
              <w:rPr>
                <w:b/>
                <w:bCs/>
                <w:sz w:val="28"/>
                <w:szCs w:val="28"/>
              </w:rPr>
              <w:t>ชนิดข้อมูล</w:t>
            </w:r>
            <w:proofErr w:type="spellEnd"/>
            <w:r>
              <w:rPr>
                <w:b/>
                <w:bCs/>
                <w:sz w:val="28"/>
                <w:szCs w:val="28"/>
              </w:rPr>
              <w:t xml:space="preserve"> PostgreSQL</w:t>
            </w:r>
          </w:p>
        </w:tc>
        <w:tc>
          <w:tcPr>
            <w:tcW w:w="812" w:type="dxa"/>
            <w:shd w:val="clear" w:color="auto" w:fill="D9E2F3"/>
          </w:tcPr>
          <w:p w14:paraId="28CC27C6" w14:textId="77777777" w:rsidR="00682AA8" w:rsidRDefault="00FE2560">
            <w:pPr>
              <w:jc w:val="center"/>
            </w:pPr>
            <w:r>
              <w:rPr>
                <w:b/>
                <w:bCs/>
                <w:sz w:val="28"/>
                <w:szCs w:val="28"/>
              </w:rPr>
              <w:t xml:space="preserve">NULL </w:t>
            </w:r>
            <w:proofErr w:type="spellStart"/>
            <w:r>
              <w:rPr>
                <w:b/>
                <w:bCs/>
                <w:sz w:val="28"/>
                <w:szCs w:val="28"/>
              </w:rPr>
              <w:t>ได้</w:t>
            </w:r>
            <w:proofErr w:type="spellEnd"/>
          </w:p>
        </w:tc>
        <w:tc>
          <w:tcPr>
            <w:tcW w:w="1722" w:type="dxa"/>
            <w:shd w:val="clear" w:color="auto" w:fill="D9E2F3"/>
          </w:tcPr>
          <w:p w14:paraId="3B1EA65B" w14:textId="77777777" w:rsidR="00682AA8" w:rsidRDefault="00FE2560">
            <w:pPr>
              <w:jc w:val="center"/>
            </w:pPr>
            <w:proofErr w:type="spellStart"/>
            <w:r>
              <w:rPr>
                <w:b/>
                <w:bCs/>
                <w:sz w:val="28"/>
                <w:szCs w:val="28"/>
              </w:rPr>
              <w:t>คีย์</w:t>
            </w:r>
            <w:proofErr w:type="spellEnd"/>
            <w:r>
              <w:rPr>
                <w:b/>
                <w:bCs/>
                <w:sz w:val="28"/>
                <w:szCs w:val="28"/>
              </w:rPr>
              <w:t xml:space="preserve"> / </w:t>
            </w:r>
            <w:proofErr w:type="spellStart"/>
            <w:r>
              <w:rPr>
                <w:b/>
                <w:bCs/>
                <w:sz w:val="28"/>
                <w:szCs w:val="28"/>
              </w:rPr>
              <w:t>ข้อกำหนด</w:t>
            </w:r>
            <w:proofErr w:type="spellEnd"/>
          </w:p>
        </w:tc>
        <w:tc>
          <w:tcPr>
            <w:tcW w:w="1918" w:type="dxa"/>
            <w:shd w:val="clear" w:color="auto" w:fill="D9E2F3"/>
          </w:tcPr>
          <w:p w14:paraId="21E0B937" w14:textId="77777777" w:rsidR="00682AA8" w:rsidRDefault="00FE2560">
            <w:pPr>
              <w:jc w:val="center"/>
            </w:pPr>
            <w:proofErr w:type="spellStart"/>
            <w:r>
              <w:rPr>
                <w:b/>
                <w:bCs/>
                <w:sz w:val="28"/>
                <w:szCs w:val="28"/>
              </w:rPr>
              <w:t>ความหมาย</w:t>
            </w:r>
            <w:proofErr w:type="spellEnd"/>
          </w:p>
        </w:tc>
        <w:tc>
          <w:tcPr>
            <w:tcW w:w="2113" w:type="dxa"/>
            <w:shd w:val="clear" w:color="auto" w:fill="D9E2F3"/>
          </w:tcPr>
          <w:p w14:paraId="452E49BF" w14:textId="77777777" w:rsidR="00682AA8" w:rsidRDefault="00FE2560">
            <w:pPr>
              <w:jc w:val="center"/>
            </w:pPr>
            <w:proofErr w:type="spellStart"/>
            <w:r>
              <w:rPr>
                <w:b/>
                <w:bCs/>
                <w:sz w:val="28"/>
                <w:szCs w:val="28"/>
              </w:rPr>
              <w:t>ตัวอย่างค่า</w:t>
            </w:r>
            <w:proofErr w:type="spellEnd"/>
          </w:p>
        </w:tc>
      </w:tr>
      <w:tr w:rsidR="00682AA8" w14:paraId="43B41730" w14:textId="77777777">
        <w:trPr>
          <w:jc w:val="center"/>
        </w:trPr>
        <w:tc>
          <w:tcPr>
            <w:tcW w:w="822" w:type="dxa"/>
          </w:tcPr>
          <w:p w14:paraId="174CF23E" w14:textId="77777777" w:rsidR="00682AA8" w:rsidRDefault="00FE2560">
            <w:r>
              <w:rPr>
                <w:rFonts w:ascii="Consolas" w:eastAsia="Consolas" w:hAnsi="Consolas"/>
                <w:sz w:val="20"/>
                <w:szCs w:val="28"/>
              </w:rPr>
              <w:t>id</w:t>
            </w:r>
          </w:p>
        </w:tc>
        <w:tc>
          <w:tcPr>
            <w:tcW w:w="822" w:type="dxa"/>
          </w:tcPr>
          <w:p w14:paraId="7DF5F363" w14:textId="77777777" w:rsidR="00682AA8" w:rsidRDefault="00FE2560">
            <w:r>
              <w:rPr>
                <w:sz w:val="28"/>
                <w:szCs w:val="28"/>
              </w:rPr>
              <w:t>BIGINT</w:t>
            </w:r>
          </w:p>
        </w:tc>
        <w:tc>
          <w:tcPr>
            <w:tcW w:w="812" w:type="dxa"/>
          </w:tcPr>
          <w:p w14:paraId="5F870603" w14:textId="77777777" w:rsidR="00682AA8" w:rsidRDefault="00FE2560">
            <w:proofErr w:type="spellStart"/>
            <w:r>
              <w:rPr>
                <w:sz w:val="28"/>
                <w:szCs w:val="28"/>
              </w:rPr>
              <w:t>ไม่ได้</w:t>
            </w:r>
            <w:proofErr w:type="spellEnd"/>
          </w:p>
        </w:tc>
        <w:tc>
          <w:tcPr>
            <w:tcW w:w="1722" w:type="dxa"/>
          </w:tcPr>
          <w:p w14:paraId="59FE9467" w14:textId="77777777" w:rsidR="00682AA8" w:rsidRDefault="00FE2560">
            <w:r>
              <w:rPr>
                <w:sz w:val="28"/>
                <w:szCs w:val="28"/>
              </w:rPr>
              <w:t>Primary Key, IDENTITY BY DEFAULT</w:t>
            </w:r>
          </w:p>
        </w:tc>
        <w:tc>
          <w:tcPr>
            <w:tcW w:w="1918" w:type="dxa"/>
          </w:tcPr>
          <w:p w14:paraId="1690222A" w14:textId="77777777" w:rsidR="00682AA8" w:rsidRDefault="00FE2560">
            <w:proofErr w:type="spellStart"/>
            <w:r>
              <w:rPr>
                <w:sz w:val="28"/>
                <w:szCs w:val="28"/>
              </w:rPr>
              <w:t>รหัสสัตว์เลี้ยง</w:t>
            </w:r>
            <w:proofErr w:type="spellEnd"/>
          </w:p>
        </w:tc>
        <w:tc>
          <w:tcPr>
            <w:tcW w:w="2113" w:type="dxa"/>
          </w:tcPr>
          <w:p w14:paraId="327B6A91" w14:textId="77777777" w:rsidR="00682AA8" w:rsidRDefault="00FE2560">
            <w:r>
              <w:rPr>
                <w:rFonts w:ascii="Consolas" w:eastAsia="Consolas" w:hAnsi="Consolas"/>
                <w:sz w:val="20"/>
                <w:szCs w:val="28"/>
              </w:rPr>
              <w:t>2</w:t>
            </w:r>
          </w:p>
        </w:tc>
      </w:tr>
      <w:tr w:rsidR="00682AA8" w14:paraId="11778548" w14:textId="77777777">
        <w:trPr>
          <w:jc w:val="center"/>
        </w:trPr>
        <w:tc>
          <w:tcPr>
            <w:tcW w:w="822" w:type="dxa"/>
          </w:tcPr>
          <w:p w14:paraId="6EEA7675" w14:textId="77777777" w:rsidR="00682AA8" w:rsidRDefault="00FE2560">
            <w:r>
              <w:rPr>
                <w:rFonts w:ascii="Consolas" w:eastAsia="Consolas" w:hAnsi="Consolas"/>
                <w:sz w:val="20"/>
                <w:szCs w:val="28"/>
              </w:rPr>
              <w:t>name</w:t>
            </w:r>
          </w:p>
        </w:tc>
        <w:tc>
          <w:tcPr>
            <w:tcW w:w="822" w:type="dxa"/>
          </w:tcPr>
          <w:p w14:paraId="33CF6788" w14:textId="77777777" w:rsidR="00682AA8" w:rsidRDefault="00FE2560">
            <w:proofErr w:type="gramStart"/>
            <w:r>
              <w:rPr>
                <w:sz w:val="28"/>
                <w:szCs w:val="28"/>
              </w:rPr>
              <w:t>VARCHAR(</w:t>
            </w:r>
            <w:proofErr w:type="gramEnd"/>
            <w:r>
              <w:rPr>
                <w:sz w:val="28"/>
                <w:szCs w:val="28"/>
              </w:rPr>
              <w:t>255)</w:t>
            </w:r>
          </w:p>
        </w:tc>
        <w:tc>
          <w:tcPr>
            <w:tcW w:w="812" w:type="dxa"/>
          </w:tcPr>
          <w:p w14:paraId="36C39E27" w14:textId="77777777" w:rsidR="00682AA8" w:rsidRDefault="00FE2560">
            <w:proofErr w:type="spellStart"/>
            <w:r>
              <w:rPr>
                <w:sz w:val="28"/>
                <w:szCs w:val="28"/>
              </w:rPr>
              <w:t>ไม่ได้</w:t>
            </w:r>
            <w:proofErr w:type="spellEnd"/>
          </w:p>
        </w:tc>
        <w:tc>
          <w:tcPr>
            <w:tcW w:w="1722" w:type="dxa"/>
          </w:tcPr>
          <w:p w14:paraId="09971E88" w14:textId="77777777" w:rsidR="00682AA8" w:rsidRDefault="00FE2560">
            <w:r>
              <w:rPr>
                <w:sz w:val="28"/>
                <w:szCs w:val="28"/>
              </w:rPr>
              <w:t>—</w:t>
            </w:r>
          </w:p>
        </w:tc>
        <w:tc>
          <w:tcPr>
            <w:tcW w:w="1918" w:type="dxa"/>
          </w:tcPr>
          <w:p w14:paraId="057AEB27" w14:textId="77777777" w:rsidR="00682AA8" w:rsidRDefault="00FE2560">
            <w:proofErr w:type="spellStart"/>
            <w:r>
              <w:rPr>
                <w:sz w:val="28"/>
                <w:szCs w:val="28"/>
              </w:rPr>
              <w:t>ชื่อสัตว์เลี้ยง</w:t>
            </w:r>
            <w:proofErr w:type="spellEnd"/>
          </w:p>
        </w:tc>
        <w:tc>
          <w:tcPr>
            <w:tcW w:w="2113" w:type="dxa"/>
          </w:tcPr>
          <w:p w14:paraId="579BDCEE" w14:textId="77777777" w:rsidR="00682AA8" w:rsidRDefault="00FE2560">
            <w:proofErr w:type="spellStart"/>
            <w:r>
              <w:rPr>
                <w:rFonts w:ascii="Consolas" w:eastAsia="Consolas" w:hAnsi="Consolas"/>
                <w:sz w:val="20"/>
                <w:szCs w:val="28"/>
              </w:rPr>
              <w:t>โมจิ</w:t>
            </w:r>
            <w:proofErr w:type="spellEnd"/>
          </w:p>
        </w:tc>
      </w:tr>
      <w:tr w:rsidR="00682AA8" w14:paraId="39094931" w14:textId="77777777">
        <w:trPr>
          <w:jc w:val="center"/>
        </w:trPr>
        <w:tc>
          <w:tcPr>
            <w:tcW w:w="822" w:type="dxa"/>
          </w:tcPr>
          <w:p w14:paraId="3140E76F" w14:textId="77777777" w:rsidR="00682AA8" w:rsidRDefault="00FE2560">
            <w:r>
              <w:rPr>
                <w:rFonts w:ascii="Consolas" w:eastAsia="Consolas" w:hAnsi="Consolas"/>
                <w:sz w:val="20"/>
                <w:szCs w:val="28"/>
              </w:rPr>
              <w:t>type</w:t>
            </w:r>
          </w:p>
        </w:tc>
        <w:tc>
          <w:tcPr>
            <w:tcW w:w="822" w:type="dxa"/>
          </w:tcPr>
          <w:p w14:paraId="21FB63B8" w14:textId="77777777" w:rsidR="00682AA8" w:rsidRDefault="00FE2560">
            <w:proofErr w:type="gramStart"/>
            <w:r>
              <w:rPr>
                <w:sz w:val="28"/>
                <w:szCs w:val="28"/>
              </w:rPr>
              <w:t>VARCHAR(</w:t>
            </w:r>
            <w:proofErr w:type="gramEnd"/>
            <w:r>
              <w:rPr>
                <w:sz w:val="28"/>
                <w:szCs w:val="28"/>
              </w:rPr>
              <w:t>255)</w:t>
            </w:r>
          </w:p>
        </w:tc>
        <w:tc>
          <w:tcPr>
            <w:tcW w:w="812" w:type="dxa"/>
          </w:tcPr>
          <w:p w14:paraId="442D4DE1" w14:textId="77777777" w:rsidR="00682AA8" w:rsidRDefault="00FE2560">
            <w:proofErr w:type="spellStart"/>
            <w:r>
              <w:rPr>
                <w:sz w:val="28"/>
                <w:szCs w:val="28"/>
              </w:rPr>
              <w:t>ไม่ได้</w:t>
            </w:r>
            <w:proofErr w:type="spellEnd"/>
          </w:p>
        </w:tc>
        <w:tc>
          <w:tcPr>
            <w:tcW w:w="1722" w:type="dxa"/>
          </w:tcPr>
          <w:p w14:paraId="191187E2" w14:textId="77777777" w:rsidR="00682AA8" w:rsidRDefault="00FE2560">
            <w:proofErr w:type="spellStart"/>
            <w:r>
              <w:rPr>
                <w:rFonts w:ascii="Consolas" w:eastAsia="Consolas" w:hAnsi="Consolas"/>
                <w:sz w:val="20"/>
                <w:szCs w:val="28"/>
              </w:rPr>
              <w:t>pets_type_check</w:t>
            </w:r>
            <w:proofErr w:type="spellEnd"/>
            <w:r>
              <w:rPr>
                <w:sz w:val="28"/>
                <w:szCs w:val="28"/>
              </w:rPr>
              <w:t xml:space="preserve"> </w:t>
            </w:r>
            <w:proofErr w:type="spellStart"/>
            <w:r>
              <w:rPr>
                <w:sz w:val="28"/>
                <w:szCs w:val="28"/>
              </w:rPr>
              <w:t>จำกัดค่าเป็น</w:t>
            </w:r>
            <w:proofErr w:type="spellEnd"/>
            <w:r>
              <w:rPr>
                <w:sz w:val="28"/>
                <w:szCs w:val="28"/>
              </w:rPr>
              <w:t xml:space="preserve"> </w:t>
            </w:r>
            <w:r>
              <w:rPr>
                <w:rFonts w:ascii="Consolas" w:eastAsia="Consolas" w:hAnsi="Consolas"/>
                <w:sz w:val="20"/>
                <w:szCs w:val="28"/>
              </w:rPr>
              <w:t>DOG</w:t>
            </w:r>
            <w:r>
              <w:rPr>
                <w:sz w:val="28"/>
                <w:szCs w:val="28"/>
              </w:rPr>
              <w:t xml:space="preserve">, </w:t>
            </w:r>
            <w:r>
              <w:rPr>
                <w:rFonts w:ascii="Consolas" w:eastAsia="Consolas" w:hAnsi="Consolas"/>
                <w:sz w:val="20"/>
                <w:szCs w:val="28"/>
              </w:rPr>
              <w:t>CAT</w:t>
            </w:r>
            <w:r>
              <w:rPr>
                <w:sz w:val="28"/>
                <w:szCs w:val="28"/>
              </w:rPr>
              <w:t xml:space="preserve">, </w:t>
            </w:r>
            <w:r>
              <w:rPr>
                <w:rFonts w:ascii="Consolas" w:eastAsia="Consolas" w:hAnsi="Consolas"/>
                <w:sz w:val="20"/>
                <w:szCs w:val="28"/>
              </w:rPr>
              <w:t>OTHER</w:t>
            </w:r>
          </w:p>
        </w:tc>
        <w:tc>
          <w:tcPr>
            <w:tcW w:w="1918" w:type="dxa"/>
          </w:tcPr>
          <w:p w14:paraId="5096A618" w14:textId="77777777" w:rsidR="00682AA8" w:rsidRDefault="00FE2560">
            <w:proofErr w:type="spellStart"/>
            <w:r>
              <w:rPr>
                <w:sz w:val="28"/>
                <w:szCs w:val="28"/>
              </w:rPr>
              <w:t>ประเภทสัตว์เลี้ยง</w:t>
            </w:r>
            <w:proofErr w:type="spellEnd"/>
          </w:p>
        </w:tc>
        <w:tc>
          <w:tcPr>
            <w:tcW w:w="2113" w:type="dxa"/>
          </w:tcPr>
          <w:p w14:paraId="3E6EBB03" w14:textId="77777777" w:rsidR="00682AA8" w:rsidRDefault="00FE2560">
            <w:r>
              <w:rPr>
                <w:rFonts w:ascii="Consolas" w:eastAsia="Consolas" w:hAnsi="Consolas"/>
                <w:sz w:val="20"/>
                <w:szCs w:val="28"/>
              </w:rPr>
              <w:t>DOG</w:t>
            </w:r>
          </w:p>
        </w:tc>
      </w:tr>
      <w:tr w:rsidR="00682AA8" w14:paraId="5C071951" w14:textId="77777777">
        <w:trPr>
          <w:jc w:val="center"/>
        </w:trPr>
        <w:tc>
          <w:tcPr>
            <w:tcW w:w="822" w:type="dxa"/>
          </w:tcPr>
          <w:p w14:paraId="3449B43E" w14:textId="77777777" w:rsidR="00682AA8" w:rsidRDefault="00FE2560">
            <w:r>
              <w:rPr>
                <w:rFonts w:ascii="Consolas" w:eastAsia="Consolas" w:hAnsi="Consolas"/>
                <w:sz w:val="20"/>
                <w:szCs w:val="28"/>
              </w:rPr>
              <w:t>breed</w:t>
            </w:r>
          </w:p>
        </w:tc>
        <w:tc>
          <w:tcPr>
            <w:tcW w:w="822" w:type="dxa"/>
          </w:tcPr>
          <w:p w14:paraId="0A948764" w14:textId="77777777" w:rsidR="00682AA8" w:rsidRDefault="00FE2560">
            <w:proofErr w:type="gramStart"/>
            <w:r>
              <w:rPr>
                <w:sz w:val="28"/>
                <w:szCs w:val="28"/>
              </w:rPr>
              <w:t>VARCHAR(</w:t>
            </w:r>
            <w:proofErr w:type="gramEnd"/>
            <w:r>
              <w:rPr>
                <w:sz w:val="28"/>
                <w:szCs w:val="28"/>
              </w:rPr>
              <w:t>255)</w:t>
            </w:r>
          </w:p>
        </w:tc>
        <w:tc>
          <w:tcPr>
            <w:tcW w:w="812" w:type="dxa"/>
          </w:tcPr>
          <w:p w14:paraId="7F1ACB22" w14:textId="77777777" w:rsidR="00682AA8" w:rsidRDefault="00FE2560">
            <w:proofErr w:type="spellStart"/>
            <w:r>
              <w:rPr>
                <w:sz w:val="28"/>
                <w:szCs w:val="28"/>
              </w:rPr>
              <w:t>ได้</w:t>
            </w:r>
            <w:proofErr w:type="spellEnd"/>
          </w:p>
        </w:tc>
        <w:tc>
          <w:tcPr>
            <w:tcW w:w="1722" w:type="dxa"/>
          </w:tcPr>
          <w:p w14:paraId="41EFE651" w14:textId="77777777" w:rsidR="00682AA8" w:rsidRDefault="00FE2560">
            <w:r>
              <w:rPr>
                <w:sz w:val="28"/>
                <w:szCs w:val="28"/>
              </w:rPr>
              <w:t>—</w:t>
            </w:r>
          </w:p>
        </w:tc>
        <w:tc>
          <w:tcPr>
            <w:tcW w:w="1918" w:type="dxa"/>
          </w:tcPr>
          <w:p w14:paraId="2B637AC8" w14:textId="77777777" w:rsidR="00682AA8" w:rsidRDefault="00FE2560">
            <w:proofErr w:type="spellStart"/>
            <w:r>
              <w:rPr>
                <w:sz w:val="28"/>
                <w:szCs w:val="28"/>
              </w:rPr>
              <w:t>สายพันธุ์</w:t>
            </w:r>
            <w:proofErr w:type="spellEnd"/>
          </w:p>
        </w:tc>
        <w:tc>
          <w:tcPr>
            <w:tcW w:w="2113" w:type="dxa"/>
          </w:tcPr>
          <w:p w14:paraId="226A1DD4" w14:textId="77777777" w:rsidR="00682AA8" w:rsidRDefault="00FE2560">
            <w:proofErr w:type="spellStart"/>
            <w:r>
              <w:rPr>
                <w:rFonts w:ascii="Consolas" w:eastAsia="Consolas" w:hAnsi="Consolas"/>
                <w:sz w:val="20"/>
                <w:szCs w:val="28"/>
              </w:rPr>
              <w:t>ชิบะอินุ</w:t>
            </w:r>
            <w:proofErr w:type="spellEnd"/>
          </w:p>
        </w:tc>
      </w:tr>
      <w:tr w:rsidR="00682AA8" w14:paraId="3A71FC4A" w14:textId="77777777">
        <w:trPr>
          <w:jc w:val="center"/>
        </w:trPr>
        <w:tc>
          <w:tcPr>
            <w:tcW w:w="822" w:type="dxa"/>
          </w:tcPr>
          <w:p w14:paraId="17632753" w14:textId="77777777" w:rsidR="00682AA8" w:rsidRDefault="00FE2560">
            <w:r>
              <w:rPr>
                <w:rFonts w:ascii="Consolas" w:eastAsia="Consolas" w:hAnsi="Consolas"/>
                <w:sz w:val="20"/>
                <w:szCs w:val="28"/>
              </w:rPr>
              <w:t>age</w:t>
            </w:r>
          </w:p>
        </w:tc>
        <w:tc>
          <w:tcPr>
            <w:tcW w:w="822" w:type="dxa"/>
          </w:tcPr>
          <w:p w14:paraId="51E84809" w14:textId="77777777" w:rsidR="00682AA8" w:rsidRDefault="00FE2560">
            <w:r>
              <w:rPr>
                <w:sz w:val="28"/>
                <w:szCs w:val="28"/>
              </w:rPr>
              <w:t>INTEGER</w:t>
            </w:r>
          </w:p>
        </w:tc>
        <w:tc>
          <w:tcPr>
            <w:tcW w:w="812" w:type="dxa"/>
          </w:tcPr>
          <w:p w14:paraId="5720538A" w14:textId="77777777" w:rsidR="00682AA8" w:rsidRDefault="00FE2560">
            <w:proofErr w:type="spellStart"/>
            <w:r>
              <w:rPr>
                <w:sz w:val="28"/>
                <w:szCs w:val="28"/>
              </w:rPr>
              <w:t>ได้</w:t>
            </w:r>
            <w:proofErr w:type="spellEnd"/>
          </w:p>
        </w:tc>
        <w:tc>
          <w:tcPr>
            <w:tcW w:w="1722" w:type="dxa"/>
          </w:tcPr>
          <w:p w14:paraId="0E31BFE9" w14:textId="77777777" w:rsidR="00682AA8" w:rsidRDefault="00FE2560">
            <w:r>
              <w:rPr>
                <w:sz w:val="28"/>
                <w:szCs w:val="28"/>
              </w:rPr>
              <w:t>—</w:t>
            </w:r>
          </w:p>
        </w:tc>
        <w:tc>
          <w:tcPr>
            <w:tcW w:w="1918" w:type="dxa"/>
          </w:tcPr>
          <w:p w14:paraId="259BFAE7" w14:textId="77777777" w:rsidR="00682AA8" w:rsidRDefault="00FE2560">
            <w:proofErr w:type="spellStart"/>
            <w:r>
              <w:rPr>
                <w:sz w:val="28"/>
                <w:szCs w:val="28"/>
              </w:rPr>
              <w:t>อายุเป็นเดือน</w:t>
            </w:r>
            <w:proofErr w:type="spellEnd"/>
          </w:p>
        </w:tc>
        <w:tc>
          <w:tcPr>
            <w:tcW w:w="2113" w:type="dxa"/>
          </w:tcPr>
          <w:p w14:paraId="6BF53EAA" w14:textId="77777777" w:rsidR="00682AA8" w:rsidRDefault="00FE2560">
            <w:r>
              <w:rPr>
                <w:rFonts w:ascii="Consolas" w:eastAsia="Consolas" w:hAnsi="Consolas"/>
                <w:sz w:val="20"/>
                <w:szCs w:val="28"/>
              </w:rPr>
              <w:t>3</w:t>
            </w:r>
          </w:p>
        </w:tc>
      </w:tr>
      <w:tr w:rsidR="00682AA8" w14:paraId="4C708920" w14:textId="77777777">
        <w:trPr>
          <w:jc w:val="center"/>
        </w:trPr>
        <w:tc>
          <w:tcPr>
            <w:tcW w:w="822" w:type="dxa"/>
          </w:tcPr>
          <w:p w14:paraId="41E87887" w14:textId="77777777" w:rsidR="00682AA8" w:rsidRDefault="00FE2560">
            <w:r>
              <w:rPr>
                <w:rFonts w:ascii="Consolas" w:eastAsia="Consolas" w:hAnsi="Consolas"/>
                <w:sz w:val="20"/>
                <w:szCs w:val="28"/>
              </w:rPr>
              <w:t>weight</w:t>
            </w:r>
          </w:p>
        </w:tc>
        <w:tc>
          <w:tcPr>
            <w:tcW w:w="822" w:type="dxa"/>
          </w:tcPr>
          <w:p w14:paraId="0E649E20" w14:textId="77777777" w:rsidR="00682AA8" w:rsidRDefault="00FE2560">
            <w:r>
              <w:rPr>
                <w:sz w:val="28"/>
                <w:szCs w:val="28"/>
              </w:rPr>
              <w:t>DOUBLE PRECISION</w:t>
            </w:r>
          </w:p>
        </w:tc>
        <w:tc>
          <w:tcPr>
            <w:tcW w:w="812" w:type="dxa"/>
          </w:tcPr>
          <w:p w14:paraId="4512E540" w14:textId="77777777" w:rsidR="00682AA8" w:rsidRDefault="00FE2560">
            <w:proofErr w:type="spellStart"/>
            <w:r>
              <w:rPr>
                <w:sz w:val="28"/>
                <w:szCs w:val="28"/>
              </w:rPr>
              <w:t>ได้</w:t>
            </w:r>
            <w:proofErr w:type="spellEnd"/>
          </w:p>
        </w:tc>
        <w:tc>
          <w:tcPr>
            <w:tcW w:w="1722" w:type="dxa"/>
          </w:tcPr>
          <w:p w14:paraId="00F1A7DD" w14:textId="77777777" w:rsidR="00682AA8" w:rsidRDefault="00FE2560">
            <w:r>
              <w:rPr>
                <w:sz w:val="28"/>
                <w:szCs w:val="28"/>
              </w:rPr>
              <w:t>—</w:t>
            </w:r>
          </w:p>
        </w:tc>
        <w:tc>
          <w:tcPr>
            <w:tcW w:w="1918" w:type="dxa"/>
          </w:tcPr>
          <w:p w14:paraId="51C17412" w14:textId="77777777" w:rsidR="00682AA8" w:rsidRDefault="00FE2560">
            <w:proofErr w:type="spellStart"/>
            <w:r>
              <w:rPr>
                <w:sz w:val="28"/>
                <w:szCs w:val="28"/>
              </w:rPr>
              <w:t>น้ำหนักเป็นกิโลกรัม</w:t>
            </w:r>
            <w:proofErr w:type="spellEnd"/>
          </w:p>
        </w:tc>
        <w:tc>
          <w:tcPr>
            <w:tcW w:w="2113" w:type="dxa"/>
          </w:tcPr>
          <w:p w14:paraId="058EA585" w14:textId="77777777" w:rsidR="00682AA8" w:rsidRDefault="00FE2560">
            <w:r>
              <w:rPr>
                <w:rFonts w:ascii="Consolas" w:eastAsia="Consolas" w:hAnsi="Consolas"/>
                <w:sz w:val="20"/>
                <w:szCs w:val="28"/>
              </w:rPr>
              <w:t>7.5</w:t>
            </w:r>
          </w:p>
        </w:tc>
      </w:tr>
      <w:tr w:rsidR="00682AA8" w14:paraId="7212B9FA" w14:textId="77777777">
        <w:trPr>
          <w:jc w:val="center"/>
        </w:trPr>
        <w:tc>
          <w:tcPr>
            <w:tcW w:w="822" w:type="dxa"/>
          </w:tcPr>
          <w:p w14:paraId="1449781B" w14:textId="77777777" w:rsidR="00682AA8" w:rsidRDefault="00FE2560">
            <w:proofErr w:type="spellStart"/>
            <w:r>
              <w:rPr>
                <w:rFonts w:ascii="Consolas" w:eastAsia="Consolas" w:hAnsi="Consolas"/>
                <w:sz w:val="20"/>
                <w:szCs w:val="28"/>
              </w:rPr>
              <w:t>medical_note</w:t>
            </w:r>
            <w:proofErr w:type="spellEnd"/>
          </w:p>
        </w:tc>
        <w:tc>
          <w:tcPr>
            <w:tcW w:w="822" w:type="dxa"/>
          </w:tcPr>
          <w:p w14:paraId="6191515D" w14:textId="77777777" w:rsidR="00682AA8" w:rsidRDefault="00FE2560">
            <w:proofErr w:type="gramStart"/>
            <w:r>
              <w:rPr>
                <w:sz w:val="28"/>
                <w:szCs w:val="28"/>
              </w:rPr>
              <w:t>VARCHAR(</w:t>
            </w:r>
            <w:proofErr w:type="gramEnd"/>
            <w:r>
              <w:rPr>
                <w:sz w:val="28"/>
                <w:szCs w:val="28"/>
              </w:rPr>
              <w:t>255)</w:t>
            </w:r>
          </w:p>
        </w:tc>
        <w:tc>
          <w:tcPr>
            <w:tcW w:w="812" w:type="dxa"/>
          </w:tcPr>
          <w:p w14:paraId="1EEB4769" w14:textId="77777777" w:rsidR="00682AA8" w:rsidRDefault="00FE2560">
            <w:proofErr w:type="spellStart"/>
            <w:r>
              <w:rPr>
                <w:sz w:val="28"/>
                <w:szCs w:val="28"/>
              </w:rPr>
              <w:t>ได้</w:t>
            </w:r>
            <w:proofErr w:type="spellEnd"/>
          </w:p>
        </w:tc>
        <w:tc>
          <w:tcPr>
            <w:tcW w:w="1722" w:type="dxa"/>
          </w:tcPr>
          <w:p w14:paraId="431F4CD4" w14:textId="77777777" w:rsidR="00682AA8" w:rsidRDefault="00FE2560">
            <w:r>
              <w:rPr>
                <w:sz w:val="28"/>
                <w:szCs w:val="28"/>
              </w:rPr>
              <w:t>—</w:t>
            </w:r>
          </w:p>
        </w:tc>
        <w:tc>
          <w:tcPr>
            <w:tcW w:w="1918" w:type="dxa"/>
          </w:tcPr>
          <w:p w14:paraId="22D33802" w14:textId="77777777" w:rsidR="00682AA8" w:rsidRDefault="00FE2560">
            <w:proofErr w:type="spellStart"/>
            <w:r>
              <w:rPr>
                <w:sz w:val="28"/>
                <w:szCs w:val="28"/>
              </w:rPr>
              <w:t>ข้อมูลสุขภาพหรือโรคประจำตัว</w:t>
            </w:r>
            <w:proofErr w:type="spellEnd"/>
          </w:p>
        </w:tc>
        <w:tc>
          <w:tcPr>
            <w:tcW w:w="2113" w:type="dxa"/>
          </w:tcPr>
          <w:p w14:paraId="1C187A26" w14:textId="77777777" w:rsidR="00682AA8" w:rsidRDefault="00FE2560">
            <w:proofErr w:type="spellStart"/>
            <w:r>
              <w:rPr>
                <w:rFonts w:ascii="Consolas" w:eastAsia="Consolas" w:hAnsi="Consolas"/>
                <w:sz w:val="20"/>
                <w:szCs w:val="28"/>
              </w:rPr>
              <w:t>ไม่มีโรคประจำตัว</w:t>
            </w:r>
            <w:proofErr w:type="spellEnd"/>
          </w:p>
        </w:tc>
      </w:tr>
      <w:tr w:rsidR="00682AA8" w14:paraId="4709455B" w14:textId="77777777">
        <w:trPr>
          <w:jc w:val="center"/>
        </w:trPr>
        <w:tc>
          <w:tcPr>
            <w:tcW w:w="822" w:type="dxa"/>
          </w:tcPr>
          <w:p w14:paraId="5375922C" w14:textId="77777777" w:rsidR="00682AA8" w:rsidRDefault="00FE2560">
            <w:proofErr w:type="spellStart"/>
            <w:r>
              <w:rPr>
                <w:rFonts w:ascii="Consolas" w:eastAsia="Consolas" w:hAnsi="Consolas"/>
                <w:sz w:val="20"/>
                <w:szCs w:val="28"/>
              </w:rPr>
              <w:t>feeding_in</w:t>
            </w:r>
            <w:r>
              <w:rPr>
                <w:rFonts w:ascii="Consolas" w:eastAsia="Consolas" w:hAnsi="Consolas"/>
                <w:sz w:val="20"/>
                <w:szCs w:val="28"/>
              </w:rPr>
              <w:lastRenderedPageBreak/>
              <w:t>struction</w:t>
            </w:r>
            <w:proofErr w:type="spellEnd"/>
          </w:p>
        </w:tc>
        <w:tc>
          <w:tcPr>
            <w:tcW w:w="822" w:type="dxa"/>
          </w:tcPr>
          <w:p w14:paraId="6075809E" w14:textId="77777777" w:rsidR="00682AA8" w:rsidRDefault="00FE2560">
            <w:proofErr w:type="gramStart"/>
            <w:r>
              <w:rPr>
                <w:sz w:val="28"/>
                <w:szCs w:val="28"/>
              </w:rPr>
              <w:lastRenderedPageBreak/>
              <w:t>VARCH</w:t>
            </w:r>
            <w:r>
              <w:rPr>
                <w:sz w:val="28"/>
                <w:szCs w:val="28"/>
              </w:rPr>
              <w:lastRenderedPageBreak/>
              <w:t>AR(</w:t>
            </w:r>
            <w:proofErr w:type="gramEnd"/>
            <w:r>
              <w:rPr>
                <w:sz w:val="28"/>
                <w:szCs w:val="28"/>
              </w:rPr>
              <w:t>255)</w:t>
            </w:r>
          </w:p>
        </w:tc>
        <w:tc>
          <w:tcPr>
            <w:tcW w:w="812" w:type="dxa"/>
          </w:tcPr>
          <w:p w14:paraId="16D4170D" w14:textId="77777777" w:rsidR="00682AA8" w:rsidRDefault="00FE2560">
            <w:proofErr w:type="spellStart"/>
            <w:r>
              <w:rPr>
                <w:sz w:val="28"/>
                <w:szCs w:val="28"/>
              </w:rPr>
              <w:lastRenderedPageBreak/>
              <w:t>ได้</w:t>
            </w:r>
            <w:proofErr w:type="spellEnd"/>
          </w:p>
        </w:tc>
        <w:tc>
          <w:tcPr>
            <w:tcW w:w="1722" w:type="dxa"/>
          </w:tcPr>
          <w:p w14:paraId="6185058B" w14:textId="77777777" w:rsidR="00682AA8" w:rsidRDefault="00FE2560">
            <w:r>
              <w:rPr>
                <w:sz w:val="28"/>
                <w:szCs w:val="28"/>
              </w:rPr>
              <w:t>—</w:t>
            </w:r>
          </w:p>
        </w:tc>
        <w:tc>
          <w:tcPr>
            <w:tcW w:w="1918" w:type="dxa"/>
          </w:tcPr>
          <w:p w14:paraId="47328BB3" w14:textId="77777777" w:rsidR="00682AA8" w:rsidRDefault="00FE2560">
            <w:proofErr w:type="spellStart"/>
            <w:r>
              <w:rPr>
                <w:sz w:val="28"/>
                <w:szCs w:val="28"/>
              </w:rPr>
              <w:t>คำแนะนำเรื่องอาหาร</w:t>
            </w:r>
            <w:proofErr w:type="spellEnd"/>
          </w:p>
        </w:tc>
        <w:tc>
          <w:tcPr>
            <w:tcW w:w="2113" w:type="dxa"/>
          </w:tcPr>
          <w:p w14:paraId="79262292" w14:textId="77777777" w:rsidR="00682AA8" w:rsidRDefault="00FE2560">
            <w:proofErr w:type="spellStart"/>
            <w:r>
              <w:rPr>
                <w:rFonts w:ascii="Consolas" w:eastAsia="Consolas" w:hAnsi="Consolas"/>
                <w:sz w:val="20"/>
                <w:szCs w:val="28"/>
              </w:rPr>
              <w:t>อาหารเม็ดวันละ</w:t>
            </w:r>
            <w:proofErr w:type="spellEnd"/>
            <w:r>
              <w:rPr>
                <w:rFonts w:ascii="Consolas" w:eastAsia="Consolas" w:hAnsi="Consolas"/>
                <w:sz w:val="20"/>
                <w:szCs w:val="28"/>
              </w:rPr>
              <w:t xml:space="preserve"> 2 </w:t>
            </w:r>
            <w:proofErr w:type="spellStart"/>
            <w:r>
              <w:rPr>
                <w:rFonts w:ascii="Consolas" w:eastAsia="Consolas" w:hAnsi="Consolas"/>
                <w:sz w:val="20"/>
                <w:szCs w:val="28"/>
              </w:rPr>
              <w:t>มื้อ</w:t>
            </w:r>
            <w:proofErr w:type="spellEnd"/>
          </w:p>
        </w:tc>
      </w:tr>
      <w:tr w:rsidR="00682AA8" w14:paraId="22B42CA0" w14:textId="77777777">
        <w:trPr>
          <w:jc w:val="center"/>
        </w:trPr>
        <w:tc>
          <w:tcPr>
            <w:tcW w:w="822" w:type="dxa"/>
          </w:tcPr>
          <w:p w14:paraId="49B699E3" w14:textId="77777777" w:rsidR="00682AA8" w:rsidRDefault="00FE2560">
            <w:proofErr w:type="spellStart"/>
            <w:r>
              <w:rPr>
                <w:rFonts w:ascii="Consolas" w:eastAsia="Consolas" w:hAnsi="Consolas"/>
                <w:sz w:val="20"/>
                <w:szCs w:val="28"/>
              </w:rPr>
              <w:t>special_note</w:t>
            </w:r>
            <w:proofErr w:type="spellEnd"/>
          </w:p>
        </w:tc>
        <w:tc>
          <w:tcPr>
            <w:tcW w:w="822" w:type="dxa"/>
          </w:tcPr>
          <w:p w14:paraId="7D3A6D88" w14:textId="77777777" w:rsidR="00682AA8" w:rsidRDefault="00FE2560">
            <w:proofErr w:type="gramStart"/>
            <w:r>
              <w:rPr>
                <w:sz w:val="28"/>
                <w:szCs w:val="28"/>
              </w:rPr>
              <w:t>VARCHAR(</w:t>
            </w:r>
            <w:proofErr w:type="gramEnd"/>
            <w:r>
              <w:rPr>
                <w:sz w:val="28"/>
                <w:szCs w:val="28"/>
              </w:rPr>
              <w:t>255)</w:t>
            </w:r>
          </w:p>
        </w:tc>
        <w:tc>
          <w:tcPr>
            <w:tcW w:w="812" w:type="dxa"/>
          </w:tcPr>
          <w:p w14:paraId="4588F2F7" w14:textId="77777777" w:rsidR="00682AA8" w:rsidRDefault="00FE2560">
            <w:proofErr w:type="spellStart"/>
            <w:r>
              <w:rPr>
                <w:sz w:val="28"/>
                <w:szCs w:val="28"/>
              </w:rPr>
              <w:t>ได้</w:t>
            </w:r>
            <w:proofErr w:type="spellEnd"/>
          </w:p>
        </w:tc>
        <w:tc>
          <w:tcPr>
            <w:tcW w:w="1722" w:type="dxa"/>
          </w:tcPr>
          <w:p w14:paraId="31DDD19C" w14:textId="77777777" w:rsidR="00682AA8" w:rsidRDefault="00FE2560">
            <w:r>
              <w:rPr>
                <w:sz w:val="28"/>
                <w:szCs w:val="28"/>
              </w:rPr>
              <w:t>—</w:t>
            </w:r>
          </w:p>
        </w:tc>
        <w:tc>
          <w:tcPr>
            <w:tcW w:w="1918" w:type="dxa"/>
          </w:tcPr>
          <w:p w14:paraId="25BF2C62" w14:textId="77777777" w:rsidR="00682AA8" w:rsidRDefault="00FE2560">
            <w:proofErr w:type="spellStart"/>
            <w:r>
              <w:rPr>
                <w:sz w:val="28"/>
                <w:szCs w:val="28"/>
              </w:rPr>
              <w:t>ข้อควรดูแลเพิ่มเติม</w:t>
            </w:r>
            <w:proofErr w:type="spellEnd"/>
          </w:p>
        </w:tc>
        <w:tc>
          <w:tcPr>
            <w:tcW w:w="2113" w:type="dxa"/>
          </w:tcPr>
          <w:p w14:paraId="321675DB" w14:textId="77777777" w:rsidR="00682AA8" w:rsidRDefault="00FE2560">
            <w:proofErr w:type="spellStart"/>
            <w:r>
              <w:rPr>
                <w:rFonts w:ascii="Consolas" w:eastAsia="Consolas" w:hAnsi="Consolas"/>
                <w:sz w:val="20"/>
                <w:szCs w:val="28"/>
              </w:rPr>
              <w:t>กลัวเสียงดัง</w:t>
            </w:r>
            <w:proofErr w:type="spellEnd"/>
          </w:p>
        </w:tc>
      </w:tr>
      <w:tr w:rsidR="00682AA8" w14:paraId="750B4EF9" w14:textId="77777777">
        <w:trPr>
          <w:jc w:val="center"/>
        </w:trPr>
        <w:tc>
          <w:tcPr>
            <w:tcW w:w="822" w:type="dxa"/>
          </w:tcPr>
          <w:p w14:paraId="7520B656" w14:textId="77777777" w:rsidR="00682AA8" w:rsidRDefault="00FE2560">
            <w:proofErr w:type="spellStart"/>
            <w:r>
              <w:rPr>
                <w:rFonts w:ascii="Consolas" w:eastAsia="Consolas" w:hAnsi="Consolas"/>
                <w:sz w:val="20"/>
                <w:szCs w:val="28"/>
              </w:rPr>
              <w:t>image_url</w:t>
            </w:r>
            <w:proofErr w:type="spellEnd"/>
          </w:p>
        </w:tc>
        <w:tc>
          <w:tcPr>
            <w:tcW w:w="822" w:type="dxa"/>
          </w:tcPr>
          <w:p w14:paraId="02FFF4A3" w14:textId="77777777" w:rsidR="00682AA8" w:rsidRDefault="00FE2560">
            <w:proofErr w:type="gramStart"/>
            <w:r>
              <w:rPr>
                <w:sz w:val="28"/>
                <w:szCs w:val="28"/>
              </w:rPr>
              <w:t>VARCHAR(</w:t>
            </w:r>
            <w:proofErr w:type="gramEnd"/>
            <w:r>
              <w:rPr>
                <w:sz w:val="28"/>
                <w:szCs w:val="28"/>
              </w:rPr>
              <w:t>255)</w:t>
            </w:r>
          </w:p>
        </w:tc>
        <w:tc>
          <w:tcPr>
            <w:tcW w:w="812" w:type="dxa"/>
          </w:tcPr>
          <w:p w14:paraId="3058BA34" w14:textId="77777777" w:rsidR="00682AA8" w:rsidRDefault="00FE2560">
            <w:proofErr w:type="spellStart"/>
            <w:r>
              <w:rPr>
                <w:sz w:val="28"/>
                <w:szCs w:val="28"/>
              </w:rPr>
              <w:t>ได้</w:t>
            </w:r>
            <w:proofErr w:type="spellEnd"/>
          </w:p>
        </w:tc>
        <w:tc>
          <w:tcPr>
            <w:tcW w:w="1722" w:type="dxa"/>
          </w:tcPr>
          <w:p w14:paraId="56EC1E14" w14:textId="77777777" w:rsidR="00682AA8" w:rsidRDefault="00FE2560">
            <w:r>
              <w:rPr>
                <w:sz w:val="28"/>
                <w:szCs w:val="28"/>
              </w:rPr>
              <w:t>—</w:t>
            </w:r>
          </w:p>
        </w:tc>
        <w:tc>
          <w:tcPr>
            <w:tcW w:w="1918" w:type="dxa"/>
          </w:tcPr>
          <w:p w14:paraId="3B4AD728" w14:textId="77777777" w:rsidR="00682AA8" w:rsidRDefault="00FE2560">
            <w:proofErr w:type="spellStart"/>
            <w:r>
              <w:rPr>
                <w:sz w:val="28"/>
                <w:szCs w:val="28"/>
              </w:rPr>
              <w:t>ตำแหน่งรูปภาพสัตว์เลี้ยง</w:t>
            </w:r>
            <w:proofErr w:type="spellEnd"/>
          </w:p>
        </w:tc>
        <w:tc>
          <w:tcPr>
            <w:tcW w:w="2113" w:type="dxa"/>
          </w:tcPr>
          <w:p w14:paraId="412CF6F8" w14:textId="77777777" w:rsidR="00682AA8" w:rsidRDefault="00FE2560">
            <w:r>
              <w:rPr>
                <w:rFonts w:ascii="Consolas" w:eastAsia="Consolas" w:hAnsi="Consolas"/>
                <w:sz w:val="20"/>
                <w:szCs w:val="28"/>
              </w:rPr>
              <w:t>/uploads/pets/550e8400-e29b-41d4-a716-446655440000.jpg</w:t>
            </w:r>
          </w:p>
        </w:tc>
      </w:tr>
      <w:tr w:rsidR="00682AA8" w14:paraId="4F80545F" w14:textId="77777777">
        <w:trPr>
          <w:jc w:val="center"/>
        </w:trPr>
        <w:tc>
          <w:tcPr>
            <w:tcW w:w="822" w:type="dxa"/>
          </w:tcPr>
          <w:p w14:paraId="4DE1A037" w14:textId="77777777" w:rsidR="00682AA8" w:rsidRDefault="00FE2560">
            <w:r>
              <w:rPr>
                <w:rFonts w:ascii="Consolas" w:eastAsia="Consolas" w:hAnsi="Consolas"/>
                <w:sz w:val="20"/>
                <w:szCs w:val="28"/>
              </w:rPr>
              <w:t>gender</w:t>
            </w:r>
          </w:p>
        </w:tc>
        <w:tc>
          <w:tcPr>
            <w:tcW w:w="822" w:type="dxa"/>
          </w:tcPr>
          <w:p w14:paraId="63CC3E43" w14:textId="77777777" w:rsidR="00682AA8" w:rsidRDefault="00FE2560">
            <w:proofErr w:type="gramStart"/>
            <w:r>
              <w:rPr>
                <w:sz w:val="28"/>
                <w:szCs w:val="28"/>
              </w:rPr>
              <w:t>VARCHAR(</w:t>
            </w:r>
            <w:proofErr w:type="gramEnd"/>
            <w:r>
              <w:rPr>
                <w:sz w:val="28"/>
                <w:szCs w:val="28"/>
              </w:rPr>
              <w:t>255)</w:t>
            </w:r>
          </w:p>
        </w:tc>
        <w:tc>
          <w:tcPr>
            <w:tcW w:w="812" w:type="dxa"/>
          </w:tcPr>
          <w:p w14:paraId="2D7D79D7" w14:textId="77777777" w:rsidR="00682AA8" w:rsidRDefault="00FE2560">
            <w:proofErr w:type="spellStart"/>
            <w:r>
              <w:rPr>
                <w:sz w:val="28"/>
                <w:szCs w:val="28"/>
              </w:rPr>
              <w:t>ได้</w:t>
            </w:r>
            <w:proofErr w:type="spellEnd"/>
          </w:p>
        </w:tc>
        <w:tc>
          <w:tcPr>
            <w:tcW w:w="1722" w:type="dxa"/>
          </w:tcPr>
          <w:p w14:paraId="41B7FD5B" w14:textId="77777777" w:rsidR="00682AA8" w:rsidRDefault="00FE2560">
            <w:r>
              <w:rPr>
                <w:sz w:val="28"/>
                <w:szCs w:val="28"/>
              </w:rPr>
              <w:t>—</w:t>
            </w:r>
          </w:p>
        </w:tc>
        <w:tc>
          <w:tcPr>
            <w:tcW w:w="1918" w:type="dxa"/>
          </w:tcPr>
          <w:p w14:paraId="4A7F5424" w14:textId="77777777" w:rsidR="00682AA8" w:rsidRDefault="00FE2560">
            <w:proofErr w:type="spellStart"/>
            <w:r>
              <w:rPr>
                <w:sz w:val="28"/>
                <w:szCs w:val="28"/>
              </w:rPr>
              <w:t>เพศของสัตว์เลี้ยง</w:t>
            </w:r>
            <w:proofErr w:type="spellEnd"/>
          </w:p>
        </w:tc>
        <w:tc>
          <w:tcPr>
            <w:tcW w:w="2113" w:type="dxa"/>
          </w:tcPr>
          <w:p w14:paraId="11CBB8E1" w14:textId="77777777" w:rsidR="00682AA8" w:rsidRDefault="00FE2560">
            <w:proofErr w:type="spellStart"/>
            <w:r>
              <w:rPr>
                <w:rFonts w:ascii="Consolas" w:eastAsia="Consolas" w:hAnsi="Consolas"/>
                <w:sz w:val="20"/>
                <w:szCs w:val="28"/>
              </w:rPr>
              <w:t>เพศผู้</w:t>
            </w:r>
            <w:proofErr w:type="spellEnd"/>
          </w:p>
        </w:tc>
      </w:tr>
      <w:tr w:rsidR="00682AA8" w14:paraId="03B95950" w14:textId="77777777">
        <w:trPr>
          <w:jc w:val="center"/>
        </w:trPr>
        <w:tc>
          <w:tcPr>
            <w:tcW w:w="822" w:type="dxa"/>
          </w:tcPr>
          <w:p w14:paraId="0931A90A" w14:textId="77777777" w:rsidR="00682AA8" w:rsidRDefault="00FE2560">
            <w:proofErr w:type="spellStart"/>
            <w:r>
              <w:rPr>
                <w:rFonts w:ascii="Consolas" w:eastAsia="Consolas" w:hAnsi="Consolas"/>
                <w:sz w:val="20"/>
                <w:szCs w:val="28"/>
              </w:rPr>
              <w:t>owner_id</w:t>
            </w:r>
            <w:proofErr w:type="spellEnd"/>
          </w:p>
        </w:tc>
        <w:tc>
          <w:tcPr>
            <w:tcW w:w="822" w:type="dxa"/>
          </w:tcPr>
          <w:p w14:paraId="512EA705" w14:textId="77777777" w:rsidR="00682AA8" w:rsidRDefault="00FE2560">
            <w:r>
              <w:rPr>
                <w:sz w:val="28"/>
                <w:szCs w:val="28"/>
              </w:rPr>
              <w:t>BIGINT</w:t>
            </w:r>
          </w:p>
        </w:tc>
        <w:tc>
          <w:tcPr>
            <w:tcW w:w="812" w:type="dxa"/>
          </w:tcPr>
          <w:p w14:paraId="05CA421D" w14:textId="77777777" w:rsidR="00682AA8" w:rsidRDefault="00FE2560">
            <w:proofErr w:type="spellStart"/>
            <w:r>
              <w:rPr>
                <w:sz w:val="28"/>
                <w:szCs w:val="28"/>
              </w:rPr>
              <w:t>ไม่ได้</w:t>
            </w:r>
            <w:proofErr w:type="spellEnd"/>
          </w:p>
        </w:tc>
        <w:tc>
          <w:tcPr>
            <w:tcW w:w="1722" w:type="dxa"/>
          </w:tcPr>
          <w:p w14:paraId="3B56F71A" w14:textId="77777777" w:rsidR="00682AA8" w:rsidRDefault="00FE2560">
            <w:r>
              <w:rPr>
                <w:sz w:val="28"/>
                <w:szCs w:val="28"/>
              </w:rPr>
              <w:t xml:space="preserve">Foreign Key → </w:t>
            </w:r>
            <w:r>
              <w:rPr>
                <w:rFonts w:ascii="Consolas" w:eastAsia="Consolas" w:hAnsi="Consolas"/>
                <w:sz w:val="20"/>
                <w:szCs w:val="28"/>
              </w:rPr>
              <w:t>users.id</w:t>
            </w:r>
          </w:p>
        </w:tc>
        <w:tc>
          <w:tcPr>
            <w:tcW w:w="1918" w:type="dxa"/>
          </w:tcPr>
          <w:p w14:paraId="12526C80" w14:textId="77777777" w:rsidR="00682AA8" w:rsidRDefault="00FE2560">
            <w:proofErr w:type="spellStart"/>
            <w:r>
              <w:rPr>
                <w:sz w:val="28"/>
                <w:szCs w:val="28"/>
              </w:rPr>
              <w:t>บัญชีเจ้าของสัตว์เลี้ยง</w:t>
            </w:r>
            <w:proofErr w:type="spellEnd"/>
          </w:p>
        </w:tc>
        <w:tc>
          <w:tcPr>
            <w:tcW w:w="2113" w:type="dxa"/>
          </w:tcPr>
          <w:p w14:paraId="7F192BFC" w14:textId="77777777" w:rsidR="00682AA8" w:rsidRDefault="00FE2560">
            <w:r>
              <w:rPr>
                <w:rFonts w:ascii="Consolas" w:eastAsia="Consolas" w:hAnsi="Consolas"/>
                <w:sz w:val="20"/>
                <w:szCs w:val="28"/>
              </w:rPr>
              <w:t>1</w:t>
            </w:r>
          </w:p>
        </w:tc>
      </w:tr>
      <w:tr w:rsidR="00682AA8" w14:paraId="6388FEC7" w14:textId="77777777">
        <w:trPr>
          <w:jc w:val="center"/>
        </w:trPr>
        <w:tc>
          <w:tcPr>
            <w:tcW w:w="822" w:type="dxa"/>
          </w:tcPr>
          <w:p w14:paraId="78A401CA" w14:textId="77777777" w:rsidR="00682AA8" w:rsidRDefault="00FE2560">
            <w:r>
              <w:rPr>
                <w:rFonts w:ascii="Consolas" w:eastAsia="Consolas" w:hAnsi="Consolas"/>
                <w:sz w:val="20"/>
                <w:szCs w:val="28"/>
              </w:rPr>
              <w:t>active</w:t>
            </w:r>
          </w:p>
        </w:tc>
        <w:tc>
          <w:tcPr>
            <w:tcW w:w="822" w:type="dxa"/>
          </w:tcPr>
          <w:p w14:paraId="46E59745" w14:textId="77777777" w:rsidR="00682AA8" w:rsidRDefault="00FE2560">
            <w:r>
              <w:rPr>
                <w:sz w:val="28"/>
                <w:szCs w:val="28"/>
              </w:rPr>
              <w:t>BOOLEAN</w:t>
            </w:r>
          </w:p>
        </w:tc>
        <w:tc>
          <w:tcPr>
            <w:tcW w:w="812" w:type="dxa"/>
          </w:tcPr>
          <w:p w14:paraId="70E919B1" w14:textId="77777777" w:rsidR="00682AA8" w:rsidRDefault="00FE2560">
            <w:proofErr w:type="spellStart"/>
            <w:r>
              <w:rPr>
                <w:sz w:val="28"/>
                <w:szCs w:val="28"/>
              </w:rPr>
              <w:t>ไม่ได้</w:t>
            </w:r>
            <w:proofErr w:type="spellEnd"/>
          </w:p>
        </w:tc>
        <w:tc>
          <w:tcPr>
            <w:tcW w:w="1722" w:type="dxa"/>
          </w:tcPr>
          <w:p w14:paraId="398B7D28" w14:textId="77777777" w:rsidR="00682AA8" w:rsidRDefault="00FE2560">
            <w:r>
              <w:rPr>
                <w:sz w:val="28"/>
                <w:szCs w:val="28"/>
              </w:rPr>
              <w:t>—</w:t>
            </w:r>
          </w:p>
        </w:tc>
        <w:tc>
          <w:tcPr>
            <w:tcW w:w="1918" w:type="dxa"/>
          </w:tcPr>
          <w:p w14:paraId="374D4A10" w14:textId="77777777" w:rsidR="00682AA8" w:rsidRDefault="00FE2560">
            <w:r>
              <w:rPr>
                <w:rFonts w:ascii="Consolas" w:eastAsia="Consolas" w:hAnsi="Consolas"/>
                <w:sz w:val="20"/>
                <w:szCs w:val="28"/>
              </w:rPr>
              <w:t>true</w:t>
            </w:r>
            <w:r>
              <w:rPr>
                <w:sz w:val="28"/>
                <w:szCs w:val="28"/>
              </w:rPr>
              <w:t xml:space="preserve"> = </w:t>
            </w:r>
            <w:proofErr w:type="spellStart"/>
            <w:r>
              <w:rPr>
                <w:sz w:val="28"/>
                <w:szCs w:val="28"/>
              </w:rPr>
              <w:t>ยังใช้งาน</w:t>
            </w:r>
            <w:proofErr w:type="spellEnd"/>
            <w:r>
              <w:rPr>
                <w:sz w:val="28"/>
                <w:szCs w:val="28"/>
              </w:rPr>
              <w:t xml:space="preserve">, </w:t>
            </w:r>
            <w:r>
              <w:rPr>
                <w:rFonts w:ascii="Consolas" w:eastAsia="Consolas" w:hAnsi="Consolas"/>
                <w:sz w:val="20"/>
                <w:szCs w:val="28"/>
              </w:rPr>
              <w:t>false</w:t>
            </w:r>
            <w:r>
              <w:rPr>
                <w:sz w:val="28"/>
                <w:szCs w:val="28"/>
              </w:rPr>
              <w:t xml:space="preserve"> = </w:t>
            </w:r>
            <w:proofErr w:type="spellStart"/>
            <w:r>
              <w:rPr>
                <w:sz w:val="28"/>
                <w:szCs w:val="28"/>
              </w:rPr>
              <w:t>นำออกจากรายการที่ใช้งาน</w:t>
            </w:r>
            <w:proofErr w:type="spellEnd"/>
          </w:p>
        </w:tc>
        <w:tc>
          <w:tcPr>
            <w:tcW w:w="2113" w:type="dxa"/>
          </w:tcPr>
          <w:p w14:paraId="2B1F1C2F" w14:textId="77777777" w:rsidR="00682AA8" w:rsidRDefault="00FE2560">
            <w:r>
              <w:rPr>
                <w:rFonts w:ascii="Consolas" w:eastAsia="Consolas" w:hAnsi="Consolas"/>
                <w:sz w:val="20"/>
                <w:szCs w:val="28"/>
              </w:rPr>
              <w:t>true</w:t>
            </w:r>
          </w:p>
        </w:tc>
      </w:tr>
    </w:tbl>
    <w:p w14:paraId="19A311FB" w14:textId="77777777" w:rsidR="00682AA8" w:rsidRDefault="00682AA8"/>
    <w:p w14:paraId="1FF57D10" w14:textId="77777777" w:rsidR="00682AA8" w:rsidRDefault="00FE2560">
      <w:pPr>
        <w:ind w:left="720"/>
      </w:pPr>
      <w:proofErr w:type="spellStart"/>
      <w:r>
        <w:rPr>
          <w:i/>
        </w:rPr>
        <w:t>ตัวอย่างค่าเป็นข้อมูลสมมติเพื่อแสดงรูปแบบ</w:t>
      </w:r>
      <w:proofErr w:type="spellEnd"/>
      <w:r>
        <w:rPr>
          <w:i/>
        </w:rPr>
        <w:t xml:space="preserve"> </w:t>
      </w:r>
      <w:proofErr w:type="spellStart"/>
      <w:r>
        <w:rPr>
          <w:i/>
        </w:rPr>
        <w:t>ไม่ใช่ข้อมูลจริงหรือค่าเริ่มต้นของฐานข้อมูล</w:t>
      </w:r>
      <w:proofErr w:type="spellEnd"/>
      <w:r>
        <w:rPr>
          <w:i/>
        </w:rPr>
        <w:t xml:space="preserve"> </w:t>
      </w:r>
      <w:proofErr w:type="spellStart"/>
      <w:r>
        <w:rPr>
          <w:i/>
        </w:rPr>
        <w:t>คอลัมน์ที่อนุญาตให้เป็น</w:t>
      </w:r>
      <w:proofErr w:type="spellEnd"/>
      <w:r>
        <w:rPr>
          <w:i/>
        </w:rPr>
        <w:t xml:space="preserve"> NULL </w:t>
      </w:r>
      <w:proofErr w:type="spellStart"/>
      <w:r>
        <w:rPr>
          <w:i/>
        </w:rPr>
        <w:t>อาจไม่มีค่าได้</w:t>
      </w:r>
      <w:proofErr w:type="spellEnd"/>
    </w:p>
    <w:p w14:paraId="27CB8F1A" w14:textId="77777777" w:rsidR="00682AA8" w:rsidRDefault="00FE2560">
      <w:pPr>
        <w:pStyle w:val="SubHead"/>
      </w:pPr>
      <w:proofErr w:type="spellStart"/>
      <w:r>
        <w:rPr>
          <w:b/>
          <w:bCs/>
        </w:rPr>
        <w:t>ความสัมพันธ์</w:t>
      </w:r>
      <w:proofErr w:type="spellEnd"/>
    </w:p>
    <w:p w14:paraId="473DAC71" w14:textId="77777777" w:rsidR="00682AA8" w:rsidRDefault="00FE2560">
      <w:pPr>
        <w:ind w:left="1080" w:hanging="360"/>
      </w:pPr>
      <w:r>
        <w:t xml:space="preserve">• </w:t>
      </w:r>
      <w:proofErr w:type="spellStart"/>
      <w:r>
        <w:t>สัตว์เลี้ยงหลายตัวเป็นของผู้ใช้หนึ่งคน</w:t>
      </w:r>
      <w:proofErr w:type="spellEnd"/>
      <w:r>
        <w:t xml:space="preserve">: </w:t>
      </w:r>
      <w:proofErr w:type="spellStart"/>
      <w:proofErr w:type="gramStart"/>
      <w:r>
        <w:rPr>
          <w:rFonts w:ascii="Consolas" w:eastAsia="Consolas" w:hAnsi="Consolas"/>
          <w:sz w:val="24"/>
        </w:rPr>
        <w:t>pets.owner</w:t>
      </w:r>
      <w:proofErr w:type="gramEnd"/>
      <w:r>
        <w:rPr>
          <w:rFonts w:ascii="Consolas" w:eastAsia="Consolas" w:hAnsi="Consolas"/>
          <w:sz w:val="24"/>
        </w:rPr>
        <w:t>_id</w:t>
      </w:r>
      <w:proofErr w:type="spellEnd"/>
      <w:r>
        <w:t xml:space="preserve"> </w:t>
      </w:r>
      <w:proofErr w:type="spellStart"/>
      <w:r>
        <w:t>อ้างถึง</w:t>
      </w:r>
      <w:proofErr w:type="spellEnd"/>
      <w:r>
        <w:t xml:space="preserve"> </w:t>
      </w:r>
      <w:r>
        <w:rPr>
          <w:rFonts w:ascii="Consolas" w:eastAsia="Consolas" w:hAnsi="Consolas"/>
          <w:sz w:val="24"/>
        </w:rPr>
        <w:t>users.id</w:t>
      </w:r>
    </w:p>
    <w:p w14:paraId="240D3648" w14:textId="77777777" w:rsidR="00682AA8" w:rsidRDefault="00FE2560">
      <w:pPr>
        <w:ind w:left="1080" w:hanging="360"/>
      </w:pPr>
      <w:r>
        <w:t xml:space="preserve">• </w:t>
      </w:r>
      <w:proofErr w:type="spellStart"/>
      <w:r>
        <w:t>ใน</w:t>
      </w:r>
      <w:proofErr w:type="spellEnd"/>
      <w:r>
        <w:t xml:space="preserve"> Entity </w:t>
      </w:r>
      <w:proofErr w:type="spellStart"/>
      <w:r>
        <w:t>ความสัมพันธ์</w:t>
      </w:r>
      <w:proofErr w:type="spellEnd"/>
      <w:r>
        <w:t xml:space="preserve"> </w:t>
      </w:r>
      <w:proofErr w:type="spellStart"/>
      <w:r>
        <w:rPr>
          <w:rFonts w:ascii="Consolas" w:eastAsia="Consolas" w:hAnsi="Consolas"/>
          <w:sz w:val="24"/>
        </w:rPr>
        <w:t>Pet.owner</w:t>
      </w:r>
      <w:proofErr w:type="spellEnd"/>
      <w:r>
        <w:t xml:space="preserve"> </w:t>
      </w:r>
      <w:proofErr w:type="spellStart"/>
      <w:r>
        <w:t>เป็น</w:t>
      </w:r>
      <w:proofErr w:type="spellEnd"/>
      <w:r>
        <w:t xml:space="preserve"> </w:t>
      </w:r>
      <w:proofErr w:type="spellStart"/>
      <w:r>
        <w:rPr>
          <w:rFonts w:ascii="Consolas" w:eastAsia="Consolas" w:hAnsi="Consolas"/>
          <w:sz w:val="24"/>
        </w:rPr>
        <w:t>ManyToOne</w:t>
      </w:r>
      <w:proofErr w:type="spellEnd"/>
      <w:r>
        <w:t xml:space="preserve"> </w:t>
      </w:r>
      <w:proofErr w:type="spellStart"/>
      <w:r>
        <w:t>และโหลดข้อมูลแบบ</w:t>
      </w:r>
      <w:proofErr w:type="spellEnd"/>
      <w:r>
        <w:t xml:space="preserve"> </w:t>
      </w:r>
      <w:r>
        <w:rPr>
          <w:rFonts w:ascii="Consolas" w:eastAsia="Consolas" w:hAnsi="Consolas"/>
          <w:sz w:val="24"/>
        </w:rPr>
        <w:t>LAZY</w:t>
      </w:r>
    </w:p>
    <w:p w14:paraId="29E829B8" w14:textId="77777777" w:rsidR="00682AA8" w:rsidRDefault="00FE2560">
      <w:pPr>
        <w:pStyle w:val="SubHead"/>
      </w:pPr>
      <w:proofErr w:type="spellStart"/>
      <w:r>
        <w:rPr>
          <w:b/>
          <w:bCs/>
        </w:rPr>
        <w:t>กฎการทำงานที่เกี่ยวข้อง</w:t>
      </w:r>
      <w:proofErr w:type="spellEnd"/>
    </w:p>
    <w:p w14:paraId="4A954F36" w14:textId="77777777" w:rsidR="00682AA8" w:rsidRDefault="00FE2560">
      <w:pPr>
        <w:ind w:left="1080" w:hanging="360"/>
      </w:pPr>
      <w:r>
        <w:t xml:space="preserve">• </w:t>
      </w:r>
      <w:proofErr w:type="spellStart"/>
      <w:r>
        <w:t>เมื่อเพิ่มสัตว์เลี้ยง</w:t>
      </w:r>
      <w:proofErr w:type="spellEnd"/>
      <w:r>
        <w:t xml:space="preserve"> </w:t>
      </w:r>
      <w:proofErr w:type="spellStart"/>
      <w:r>
        <w:rPr>
          <w:rFonts w:ascii="Consolas" w:eastAsia="Consolas" w:hAnsi="Consolas"/>
          <w:sz w:val="24"/>
        </w:rPr>
        <w:t>PetServiceImpl.createPet</w:t>
      </w:r>
      <w:proofErr w:type="spellEnd"/>
      <w:r>
        <w:rPr>
          <w:rFonts w:ascii="Consolas" w:eastAsia="Consolas" w:hAnsi="Consolas"/>
          <w:sz w:val="24"/>
        </w:rPr>
        <w:t>()</w:t>
      </w:r>
      <w:r>
        <w:t xml:space="preserve"> </w:t>
      </w:r>
      <w:proofErr w:type="spellStart"/>
      <w:r>
        <w:t>กำหนด</w:t>
      </w:r>
      <w:proofErr w:type="spellEnd"/>
      <w:r>
        <w:t xml:space="preserve"> </w:t>
      </w:r>
      <w:r>
        <w:rPr>
          <w:rFonts w:ascii="Consolas" w:eastAsia="Consolas" w:hAnsi="Consolas"/>
          <w:sz w:val="24"/>
        </w:rPr>
        <w:t>active = true</w:t>
      </w:r>
      <w:r>
        <w:t xml:space="preserve"> </w:t>
      </w:r>
      <w:proofErr w:type="spellStart"/>
      <w:r>
        <w:t>โดยไม่ได้กำหนดค่า</w:t>
      </w:r>
      <w:proofErr w:type="spellEnd"/>
      <w:r>
        <w:t xml:space="preserve"> DEFAULT </w:t>
      </w:r>
      <w:proofErr w:type="spellStart"/>
      <w:r>
        <w:t>ไว้ในฐานข้อมูล</w:t>
      </w:r>
      <w:proofErr w:type="spellEnd"/>
    </w:p>
    <w:p w14:paraId="5D0C9C83" w14:textId="77777777" w:rsidR="00682AA8" w:rsidRDefault="00FE2560">
      <w:pPr>
        <w:ind w:left="1080" w:hanging="360"/>
      </w:pPr>
      <w:r>
        <w:t xml:space="preserve">• </w:t>
      </w:r>
      <w:proofErr w:type="spellStart"/>
      <w:r>
        <w:t>เมื่อลูกค้านำสัตว์เลี้ยงออก</w:t>
      </w:r>
      <w:proofErr w:type="spellEnd"/>
      <w:r>
        <w:t xml:space="preserve"> </w:t>
      </w:r>
      <w:proofErr w:type="spellStart"/>
      <w:r>
        <w:rPr>
          <w:rFonts w:ascii="Consolas" w:eastAsia="Consolas" w:hAnsi="Consolas"/>
          <w:sz w:val="24"/>
        </w:rPr>
        <w:t>PetServiceImpl.deactivatePet</w:t>
      </w:r>
      <w:proofErr w:type="spellEnd"/>
      <w:r>
        <w:rPr>
          <w:rFonts w:ascii="Consolas" w:eastAsia="Consolas" w:hAnsi="Consolas"/>
          <w:sz w:val="24"/>
        </w:rPr>
        <w:t>()</w:t>
      </w:r>
      <w:r>
        <w:t xml:space="preserve"> </w:t>
      </w:r>
      <w:proofErr w:type="spellStart"/>
      <w:r>
        <w:t>กำหนด</w:t>
      </w:r>
      <w:proofErr w:type="spellEnd"/>
      <w:r>
        <w:t xml:space="preserve"> </w:t>
      </w:r>
      <w:r>
        <w:rPr>
          <w:rFonts w:ascii="Consolas" w:eastAsia="Consolas" w:hAnsi="Consolas"/>
          <w:sz w:val="24"/>
        </w:rPr>
        <w:t>active = false</w:t>
      </w:r>
      <w:r>
        <w:t xml:space="preserve"> </w:t>
      </w:r>
      <w:proofErr w:type="spellStart"/>
      <w:r>
        <w:t>โดยไม่ได้ลบแถวข้อมูล</w:t>
      </w:r>
      <w:proofErr w:type="spellEnd"/>
    </w:p>
    <w:p w14:paraId="47DD3BE2" w14:textId="77777777" w:rsidR="00682AA8" w:rsidRDefault="00FE2560">
      <w:pPr>
        <w:ind w:left="1080" w:hanging="360"/>
      </w:pPr>
      <w:r>
        <w:lastRenderedPageBreak/>
        <w:t xml:space="preserve">• </w:t>
      </w:r>
      <w:proofErr w:type="spellStart"/>
      <w:r>
        <w:t>การค้นหารายการสัตว์เลี้ยงของเจ้าของแสดงเฉพาะแถวที่</w:t>
      </w:r>
      <w:proofErr w:type="spellEnd"/>
      <w:r>
        <w:t xml:space="preserve"> </w:t>
      </w:r>
      <w:r>
        <w:rPr>
          <w:rFonts w:ascii="Consolas" w:eastAsia="Consolas" w:hAnsi="Consolas"/>
          <w:sz w:val="24"/>
        </w:rPr>
        <w:t>active = true</w:t>
      </w:r>
    </w:p>
    <w:p w14:paraId="0D4F3555" w14:textId="77777777" w:rsidR="00682AA8" w:rsidRDefault="00FE2560">
      <w:pPr>
        <w:ind w:left="1080" w:hanging="360"/>
      </w:pPr>
      <w:r>
        <w:t xml:space="preserve">• </w:t>
      </w:r>
      <w:proofErr w:type="spellStart"/>
      <w:r>
        <w:rPr>
          <w:rFonts w:ascii="Consolas" w:eastAsia="Consolas" w:hAnsi="Consolas"/>
          <w:sz w:val="24"/>
        </w:rPr>
        <w:t>CreatePetRequest</w:t>
      </w:r>
      <w:proofErr w:type="spellEnd"/>
      <w:r>
        <w:t xml:space="preserve"> </w:t>
      </w:r>
      <w:proofErr w:type="spellStart"/>
      <w:r>
        <w:t>และ</w:t>
      </w:r>
      <w:proofErr w:type="spellEnd"/>
      <w:r>
        <w:t xml:space="preserve"> </w:t>
      </w:r>
      <w:proofErr w:type="spellStart"/>
      <w:r>
        <w:rPr>
          <w:rFonts w:ascii="Consolas" w:eastAsia="Consolas" w:hAnsi="Consolas"/>
          <w:sz w:val="24"/>
        </w:rPr>
        <w:t>UpdatePetRequest</w:t>
      </w:r>
      <w:proofErr w:type="spellEnd"/>
      <w:r>
        <w:t xml:space="preserve"> </w:t>
      </w:r>
      <w:proofErr w:type="spellStart"/>
      <w:r>
        <w:t>ตรวจให้อายุไม่ติดลบ</w:t>
      </w:r>
      <w:proofErr w:type="spellEnd"/>
      <w:r>
        <w:t xml:space="preserve"> </w:t>
      </w:r>
      <w:proofErr w:type="spellStart"/>
      <w:r>
        <w:t>และน้ำหนักมากกว่าศูนย์</w:t>
      </w:r>
      <w:proofErr w:type="spellEnd"/>
      <w:r>
        <w:t xml:space="preserve"> </w:t>
      </w:r>
      <w:proofErr w:type="spellStart"/>
      <w:r>
        <w:t>ข้อกำหนดสองข้อนี้ตรวจที่ชั้นคำขอ</w:t>
      </w:r>
      <w:proofErr w:type="spellEnd"/>
      <w:r>
        <w:t xml:space="preserve"> </w:t>
      </w:r>
      <w:proofErr w:type="spellStart"/>
      <w:r>
        <w:t>ไม่ได้ประกาศเป็น</w:t>
      </w:r>
      <w:proofErr w:type="spellEnd"/>
      <w:r>
        <w:t xml:space="preserve"> </w:t>
      </w:r>
      <w:r>
        <w:rPr>
          <w:rFonts w:ascii="Consolas" w:eastAsia="Consolas" w:hAnsi="Consolas"/>
          <w:sz w:val="24"/>
        </w:rPr>
        <w:t>CHECK</w:t>
      </w:r>
      <w:r>
        <w:t xml:space="preserve"> constraint </w:t>
      </w:r>
      <w:proofErr w:type="spellStart"/>
      <w:r>
        <w:t>ใน</w:t>
      </w:r>
      <w:proofErr w:type="spellEnd"/>
      <w:r>
        <w:t xml:space="preserve"> Entity</w:t>
      </w:r>
    </w:p>
    <w:p w14:paraId="32BDA465" w14:textId="77777777" w:rsidR="00682AA8" w:rsidRDefault="00FE2560">
      <w:pPr>
        <w:pStyle w:val="SubHead"/>
      </w:pPr>
      <w:proofErr w:type="spellStart"/>
      <w:r>
        <w:rPr>
          <w:b/>
          <w:bCs/>
        </w:rPr>
        <w:t>แหล่งอ้างอิงในโค้ด</w:t>
      </w:r>
      <w:proofErr w:type="spellEnd"/>
    </w:p>
    <w:p w14:paraId="3058781B" w14:textId="77777777" w:rsidR="00682AA8" w:rsidRDefault="00FE2560">
      <w:pPr>
        <w:ind w:firstLine="720"/>
      </w:pPr>
      <w:r>
        <w:rPr>
          <w:rFonts w:ascii="Consolas" w:eastAsia="Consolas" w:hAnsi="Consolas"/>
          <w:sz w:val="24"/>
        </w:rPr>
        <w:t>Pet</w:t>
      </w:r>
      <w:r>
        <w:t xml:space="preserve">, </w:t>
      </w:r>
      <w:proofErr w:type="spellStart"/>
      <w:r>
        <w:rPr>
          <w:rFonts w:ascii="Consolas" w:eastAsia="Consolas" w:hAnsi="Consolas"/>
          <w:sz w:val="24"/>
        </w:rPr>
        <w:t>PetType</w:t>
      </w:r>
      <w:proofErr w:type="spellEnd"/>
      <w:r>
        <w:t xml:space="preserve">, </w:t>
      </w:r>
      <w:proofErr w:type="spellStart"/>
      <w:r>
        <w:rPr>
          <w:rFonts w:ascii="Consolas" w:eastAsia="Consolas" w:hAnsi="Consolas"/>
          <w:sz w:val="24"/>
        </w:rPr>
        <w:t>PetServiceImpl</w:t>
      </w:r>
      <w:proofErr w:type="spellEnd"/>
      <w:r>
        <w:t xml:space="preserve">, </w:t>
      </w:r>
      <w:proofErr w:type="spellStart"/>
      <w:r>
        <w:rPr>
          <w:rFonts w:ascii="Consolas" w:eastAsia="Consolas" w:hAnsi="Consolas"/>
          <w:sz w:val="24"/>
        </w:rPr>
        <w:t>CreatePetRequest</w:t>
      </w:r>
      <w:proofErr w:type="spellEnd"/>
      <w:r>
        <w:t xml:space="preserve">, </w:t>
      </w:r>
      <w:proofErr w:type="spellStart"/>
      <w:r>
        <w:rPr>
          <w:rFonts w:ascii="Consolas" w:eastAsia="Consolas" w:hAnsi="Consolas"/>
          <w:sz w:val="24"/>
        </w:rPr>
        <w:t>UpdatePetRequest</w:t>
      </w:r>
      <w:proofErr w:type="spellEnd"/>
    </w:p>
    <w:p w14:paraId="4D046D3D" w14:textId="77777777" w:rsidR="00682AA8" w:rsidRDefault="00FE2560">
      <w:pPr>
        <w:pStyle w:val="SubHead"/>
      </w:pPr>
      <w:proofErr w:type="spellStart"/>
      <w:r>
        <w:rPr>
          <w:b/>
          <w:bCs/>
        </w:rPr>
        <w:t>ตาราง</w:t>
      </w:r>
      <w:proofErr w:type="spellEnd"/>
      <w:r>
        <w:rPr>
          <w:b/>
          <w:bCs/>
        </w:rPr>
        <w:t xml:space="preserve"> rooms</w:t>
      </w:r>
    </w:p>
    <w:p w14:paraId="3DDF974D" w14:textId="77777777" w:rsidR="00682AA8" w:rsidRDefault="00FE2560">
      <w:pPr>
        <w:ind w:firstLine="720"/>
      </w:pPr>
      <w:proofErr w:type="spellStart"/>
      <w:r>
        <w:t>ตาราง</w:t>
      </w:r>
      <w:proofErr w:type="spellEnd"/>
      <w:r>
        <w:t xml:space="preserve"> </w:t>
      </w:r>
      <w:r>
        <w:rPr>
          <w:rFonts w:ascii="Consolas" w:eastAsia="Consolas" w:hAnsi="Consolas"/>
          <w:sz w:val="24"/>
        </w:rPr>
        <w:t>rooms</w:t>
      </w:r>
      <w:r>
        <w:t xml:space="preserve"> </w:t>
      </w:r>
      <w:proofErr w:type="spellStart"/>
      <w:r>
        <w:t>เก็บข้อมูลห้องพักสัตว์เลี้ยง</w:t>
      </w:r>
      <w:proofErr w:type="spellEnd"/>
      <w:r>
        <w:t xml:space="preserve"> </w:t>
      </w:r>
      <w:proofErr w:type="spellStart"/>
      <w:r>
        <w:t>ได้แก่</w:t>
      </w:r>
      <w:proofErr w:type="spellEnd"/>
      <w:r>
        <w:t xml:space="preserve"> </w:t>
      </w:r>
      <w:proofErr w:type="spellStart"/>
      <w:r>
        <w:t>ความจุ</w:t>
      </w:r>
      <w:proofErr w:type="spellEnd"/>
      <w:r>
        <w:t xml:space="preserve"> </w:t>
      </w:r>
      <w:proofErr w:type="spellStart"/>
      <w:r>
        <w:t>ราคา</w:t>
      </w:r>
      <w:proofErr w:type="spellEnd"/>
      <w:r>
        <w:t xml:space="preserve"> </w:t>
      </w:r>
      <w:proofErr w:type="spellStart"/>
      <w:r>
        <w:t>สถานะการเปิดให้จอง</w:t>
      </w:r>
      <w:proofErr w:type="spellEnd"/>
      <w:r>
        <w:t xml:space="preserve"> </w:t>
      </w:r>
      <w:proofErr w:type="spellStart"/>
      <w:r>
        <w:t>และรูปห้อง</w:t>
      </w:r>
      <w:proofErr w:type="spellEnd"/>
    </w:p>
    <w:tbl>
      <w:tblPr>
        <w:tblStyle w:val="aff2"/>
        <w:tblW w:w="0" w:type="auto"/>
        <w:jc w:val="center"/>
        <w:tblLayout w:type="fixed"/>
        <w:tblLook w:val="04A0" w:firstRow="1" w:lastRow="0" w:firstColumn="1" w:lastColumn="0" w:noHBand="0" w:noVBand="1"/>
      </w:tblPr>
      <w:tblGrid>
        <w:gridCol w:w="1037"/>
        <w:gridCol w:w="947"/>
        <w:gridCol w:w="816"/>
        <w:gridCol w:w="2704"/>
        <w:gridCol w:w="2704"/>
      </w:tblGrid>
      <w:tr w:rsidR="00682AA8" w14:paraId="40ABC7DD" w14:textId="77777777">
        <w:trPr>
          <w:tblHeader/>
          <w:jc w:val="center"/>
        </w:trPr>
        <w:tc>
          <w:tcPr>
            <w:tcW w:w="1037" w:type="dxa"/>
            <w:shd w:val="clear" w:color="auto" w:fill="D9E2F3"/>
          </w:tcPr>
          <w:p w14:paraId="45BC2C28" w14:textId="77777777" w:rsidR="00682AA8" w:rsidRDefault="00FE2560">
            <w:pPr>
              <w:jc w:val="center"/>
            </w:pPr>
            <w:proofErr w:type="spellStart"/>
            <w:r>
              <w:rPr>
                <w:b/>
                <w:bCs/>
                <w:sz w:val="28"/>
                <w:szCs w:val="28"/>
              </w:rPr>
              <w:t>คอลัมน์</w:t>
            </w:r>
            <w:proofErr w:type="spellEnd"/>
          </w:p>
        </w:tc>
        <w:tc>
          <w:tcPr>
            <w:tcW w:w="947" w:type="dxa"/>
            <w:shd w:val="clear" w:color="auto" w:fill="D9E2F3"/>
          </w:tcPr>
          <w:p w14:paraId="5EF6C36F" w14:textId="77777777" w:rsidR="00682AA8" w:rsidRDefault="00FE2560">
            <w:pPr>
              <w:jc w:val="center"/>
            </w:pPr>
            <w:proofErr w:type="spellStart"/>
            <w:r>
              <w:rPr>
                <w:b/>
                <w:bCs/>
                <w:sz w:val="28"/>
                <w:szCs w:val="28"/>
              </w:rPr>
              <w:t>ชนิดข้อมูล</w:t>
            </w:r>
            <w:proofErr w:type="spellEnd"/>
            <w:r>
              <w:rPr>
                <w:b/>
                <w:bCs/>
                <w:sz w:val="28"/>
                <w:szCs w:val="28"/>
              </w:rPr>
              <w:t xml:space="preserve"> PostgreSQL</w:t>
            </w:r>
          </w:p>
        </w:tc>
        <w:tc>
          <w:tcPr>
            <w:tcW w:w="816" w:type="dxa"/>
            <w:shd w:val="clear" w:color="auto" w:fill="D9E2F3"/>
          </w:tcPr>
          <w:p w14:paraId="3BB46F69" w14:textId="77777777" w:rsidR="00682AA8" w:rsidRDefault="00FE2560">
            <w:pPr>
              <w:jc w:val="center"/>
            </w:pPr>
            <w:r>
              <w:rPr>
                <w:b/>
                <w:bCs/>
                <w:sz w:val="28"/>
                <w:szCs w:val="28"/>
              </w:rPr>
              <w:t xml:space="preserve">NULL </w:t>
            </w:r>
            <w:proofErr w:type="spellStart"/>
            <w:r>
              <w:rPr>
                <w:b/>
                <w:bCs/>
                <w:sz w:val="28"/>
                <w:szCs w:val="28"/>
              </w:rPr>
              <w:t>ได้</w:t>
            </w:r>
            <w:proofErr w:type="spellEnd"/>
          </w:p>
        </w:tc>
        <w:tc>
          <w:tcPr>
            <w:tcW w:w="2704" w:type="dxa"/>
            <w:shd w:val="clear" w:color="auto" w:fill="D9E2F3"/>
          </w:tcPr>
          <w:p w14:paraId="1422F32D" w14:textId="77777777" w:rsidR="00682AA8" w:rsidRDefault="00FE2560">
            <w:pPr>
              <w:jc w:val="center"/>
            </w:pPr>
            <w:proofErr w:type="spellStart"/>
            <w:r>
              <w:rPr>
                <w:b/>
                <w:bCs/>
                <w:sz w:val="28"/>
                <w:szCs w:val="28"/>
              </w:rPr>
              <w:t>คีย์</w:t>
            </w:r>
            <w:proofErr w:type="spellEnd"/>
            <w:r>
              <w:rPr>
                <w:b/>
                <w:bCs/>
                <w:sz w:val="28"/>
                <w:szCs w:val="28"/>
              </w:rPr>
              <w:t xml:space="preserve"> / </w:t>
            </w:r>
            <w:proofErr w:type="spellStart"/>
            <w:r>
              <w:rPr>
                <w:b/>
                <w:bCs/>
                <w:sz w:val="28"/>
                <w:szCs w:val="28"/>
              </w:rPr>
              <w:t>ข้อกำหนด</w:t>
            </w:r>
            <w:proofErr w:type="spellEnd"/>
          </w:p>
        </w:tc>
        <w:tc>
          <w:tcPr>
            <w:tcW w:w="2704" w:type="dxa"/>
            <w:shd w:val="clear" w:color="auto" w:fill="D9E2F3"/>
          </w:tcPr>
          <w:p w14:paraId="1BD7CBA2" w14:textId="77777777" w:rsidR="00682AA8" w:rsidRDefault="00FE2560">
            <w:pPr>
              <w:jc w:val="center"/>
            </w:pPr>
            <w:proofErr w:type="spellStart"/>
            <w:r>
              <w:rPr>
                <w:b/>
                <w:bCs/>
                <w:sz w:val="28"/>
                <w:szCs w:val="28"/>
              </w:rPr>
              <w:t>ความหมาย</w:t>
            </w:r>
            <w:proofErr w:type="spellEnd"/>
          </w:p>
        </w:tc>
      </w:tr>
      <w:tr w:rsidR="00682AA8" w14:paraId="018CDF4A" w14:textId="77777777">
        <w:trPr>
          <w:jc w:val="center"/>
        </w:trPr>
        <w:tc>
          <w:tcPr>
            <w:tcW w:w="1037" w:type="dxa"/>
          </w:tcPr>
          <w:p w14:paraId="191F441A" w14:textId="77777777" w:rsidR="00682AA8" w:rsidRDefault="00FE2560">
            <w:r>
              <w:rPr>
                <w:rFonts w:ascii="Consolas" w:eastAsia="Consolas" w:hAnsi="Consolas"/>
                <w:sz w:val="20"/>
                <w:szCs w:val="28"/>
              </w:rPr>
              <w:t>id</w:t>
            </w:r>
          </w:p>
        </w:tc>
        <w:tc>
          <w:tcPr>
            <w:tcW w:w="947" w:type="dxa"/>
          </w:tcPr>
          <w:p w14:paraId="5F84529D" w14:textId="77777777" w:rsidR="00682AA8" w:rsidRDefault="00FE2560">
            <w:r>
              <w:rPr>
                <w:sz w:val="28"/>
                <w:szCs w:val="28"/>
              </w:rPr>
              <w:t>BIGINT</w:t>
            </w:r>
          </w:p>
        </w:tc>
        <w:tc>
          <w:tcPr>
            <w:tcW w:w="816" w:type="dxa"/>
          </w:tcPr>
          <w:p w14:paraId="72624193" w14:textId="77777777" w:rsidR="00682AA8" w:rsidRDefault="00FE2560">
            <w:proofErr w:type="spellStart"/>
            <w:r>
              <w:rPr>
                <w:sz w:val="28"/>
                <w:szCs w:val="28"/>
              </w:rPr>
              <w:t>ไม่ได้</w:t>
            </w:r>
            <w:proofErr w:type="spellEnd"/>
          </w:p>
        </w:tc>
        <w:tc>
          <w:tcPr>
            <w:tcW w:w="2704" w:type="dxa"/>
          </w:tcPr>
          <w:p w14:paraId="3E7A9DDD" w14:textId="77777777" w:rsidR="00682AA8" w:rsidRDefault="00FE2560">
            <w:r>
              <w:rPr>
                <w:sz w:val="28"/>
                <w:szCs w:val="28"/>
              </w:rPr>
              <w:t xml:space="preserve">Primary Key, </w:t>
            </w:r>
            <w:proofErr w:type="spellStart"/>
            <w:r>
              <w:rPr>
                <w:sz w:val="28"/>
                <w:szCs w:val="28"/>
              </w:rPr>
              <w:t>สร้างค่าแบบ</w:t>
            </w:r>
            <w:proofErr w:type="spellEnd"/>
            <w:r>
              <w:rPr>
                <w:sz w:val="28"/>
                <w:szCs w:val="28"/>
              </w:rPr>
              <w:t xml:space="preserve"> IDENTITY</w:t>
            </w:r>
          </w:p>
        </w:tc>
        <w:tc>
          <w:tcPr>
            <w:tcW w:w="2704" w:type="dxa"/>
          </w:tcPr>
          <w:p w14:paraId="0106EBB3" w14:textId="77777777" w:rsidR="00682AA8" w:rsidRDefault="00FE2560">
            <w:proofErr w:type="spellStart"/>
            <w:r>
              <w:rPr>
                <w:sz w:val="28"/>
                <w:szCs w:val="28"/>
              </w:rPr>
              <w:t>รหัสห้อง</w:t>
            </w:r>
            <w:proofErr w:type="spellEnd"/>
          </w:p>
        </w:tc>
      </w:tr>
      <w:tr w:rsidR="00682AA8" w14:paraId="7245E9E9" w14:textId="77777777">
        <w:trPr>
          <w:jc w:val="center"/>
        </w:trPr>
        <w:tc>
          <w:tcPr>
            <w:tcW w:w="1037" w:type="dxa"/>
          </w:tcPr>
          <w:p w14:paraId="145EC246" w14:textId="77777777" w:rsidR="00682AA8" w:rsidRDefault="00FE2560">
            <w:proofErr w:type="spellStart"/>
            <w:r>
              <w:rPr>
                <w:rFonts w:ascii="Consolas" w:eastAsia="Consolas" w:hAnsi="Consolas"/>
                <w:sz w:val="20"/>
                <w:szCs w:val="28"/>
              </w:rPr>
              <w:t>room_number</w:t>
            </w:r>
            <w:proofErr w:type="spellEnd"/>
          </w:p>
        </w:tc>
        <w:tc>
          <w:tcPr>
            <w:tcW w:w="947" w:type="dxa"/>
          </w:tcPr>
          <w:p w14:paraId="124FB2BC" w14:textId="77777777" w:rsidR="00682AA8" w:rsidRDefault="00FE2560">
            <w:proofErr w:type="gramStart"/>
            <w:r>
              <w:rPr>
                <w:sz w:val="28"/>
                <w:szCs w:val="28"/>
              </w:rPr>
              <w:t>VARCHAR(</w:t>
            </w:r>
            <w:proofErr w:type="gramEnd"/>
            <w:r>
              <w:rPr>
                <w:sz w:val="28"/>
                <w:szCs w:val="28"/>
              </w:rPr>
              <w:t>255)</w:t>
            </w:r>
          </w:p>
        </w:tc>
        <w:tc>
          <w:tcPr>
            <w:tcW w:w="816" w:type="dxa"/>
          </w:tcPr>
          <w:p w14:paraId="1688A370" w14:textId="77777777" w:rsidR="00682AA8" w:rsidRDefault="00FE2560">
            <w:proofErr w:type="spellStart"/>
            <w:r>
              <w:rPr>
                <w:sz w:val="28"/>
                <w:szCs w:val="28"/>
              </w:rPr>
              <w:t>ไม่ได้</w:t>
            </w:r>
            <w:proofErr w:type="spellEnd"/>
          </w:p>
        </w:tc>
        <w:tc>
          <w:tcPr>
            <w:tcW w:w="2704" w:type="dxa"/>
          </w:tcPr>
          <w:p w14:paraId="12F2C64F" w14:textId="77777777" w:rsidR="00682AA8" w:rsidRDefault="00FE2560">
            <w:r>
              <w:rPr>
                <w:sz w:val="28"/>
                <w:szCs w:val="28"/>
              </w:rPr>
              <w:t>Unique (</w:t>
            </w:r>
            <w:proofErr w:type="spellStart"/>
            <w:r>
              <w:rPr>
                <w:rFonts w:ascii="Consolas" w:eastAsia="Consolas" w:hAnsi="Consolas"/>
                <w:sz w:val="20"/>
                <w:szCs w:val="28"/>
              </w:rPr>
              <w:t>uk_rooms_room_number</w:t>
            </w:r>
            <w:proofErr w:type="spellEnd"/>
            <w:r>
              <w:rPr>
                <w:sz w:val="28"/>
                <w:szCs w:val="28"/>
              </w:rPr>
              <w:t>)</w:t>
            </w:r>
          </w:p>
        </w:tc>
        <w:tc>
          <w:tcPr>
            <w:tcW w:w="2704" w:type="dxa"/>
          </w:tcPr>
          <w:p w14:paraId="06AE92E4" w14:textId="77777777" w:rsidR="00682AA8" w:rsidRDefault="00FE2560">
            <w:proofErr w:type="spellStart"/>
            <w:r>
              <w:rPr>
                <w:sz w:val="28"/>
                <w:szCs w:val="28"/>
              </w:rPr>
              <w:t>หมายเลขห้อง</w:t>
            </w:r>
            <w:proofErr w:type="spellEnd"/>
            <w:r>
              <w:rPr>
                <w:sz w:val="28"/>
                <w:szCs w:val="28"/>
              </w:rPr>
              <w:t xml:space="preserve"> </w:t>
            </w:r>
            <w:proofErr w:type="spellStart"/>
            <w:r>
              <w:rPr>
                <w:sz w:val="28"/>
                <w:szCs w:val="28"/>
              </w:rPr>
              <w:t>เช่น</w:t>
            </w:r>
            <w:proofErr w:type="spellEnd"/>
            <w:r>
              <w:rPr>
                <w:sz w:val="28"/>
                <w:szCs w:val="28"/>
              </w:rPr>
              <w:t xml:space="preserve"> </w:t>
            </w:r>
            <w:r>
              <w:rPr>
                <w:rFonts w:ascii="Consolas" w:eastAsia="Consolas" w:hAnsi="Consolas"/>
                <w:sz w:val="20"/>
                <w:szCs w:val="28"/>
              </w:rPr>
              <w:t>101</w:t>
            </w:r>
          </w:p>
        </w:tc>
      </w:tr>
      <w:tr w:rsidR="00682AA8" w14:paraId="56C6F712" w14:textId="77777777">
        <w:trPr>
          <w:jc w:val="center"/>
        </w:trPr>
        <w:tc>
          <w:tcPr>
            <w:tcW w:w="1037" w:type="dxa"/>
          </w:tcPr>
          <w:p w14:paraId="7F2B9739" w14:textId="77777777" w:rsidR="00682AA8" w:rsidRDefault="00FE2560">
            <w:r>
              <w:rPr>
                <w:rFonts w:ascii="Consolas" w:eastAsia="Consolas" w:hAnsi="Consolas"/>
                <w:sz w:val="20"/>
                <w:szCs w:val="28"/>
              </w:rPr>
              <w:t>name</w:t>
            </w:r>
          </w:p>
        </w:tc>
        <w:tc>
          <w:tcPr>
            <w:tcW w:w="947" w:type="dxa"/>
          </w:tcPr>
          <w:p w14:paraId="46556CCD" w14:textId="77777777" w:rsidR="00682AA8" w:rsidRDefault="00FE2560">
            <w:proofErr w:type="gramStart"/>
            <w:r>
              <w:rPr>
                <w:sz w:val="28"/>
                <w:szCs w:val="28"/>
              </w:rPr>
              <w:t>VARCHAR(</w:t>
            </w:r>
            <w:proofErr w:type="gramEnd"/>
            <w:r>
              <w:rPr>
                <w:sz w:val="28"/>
                <w:szCs w:val="28"/>
              </w:rPr>
              <w:t>255)</w:t>
            </w:r>
          </w:p>
        </w:tc>
        <w:tc>
          <w:tcPr>
            <w:tcW w:w="816" w:type="dxa"/>
          </w:tcPr>
          <w:p w14:paraId="563BE17E" w14:textId="77777777" w:rsidR="00682AA8" w:rsidRDefault="00FE2560">
            <w:proofErr w:type="spellStart"/>
            <w:r>
              <w:rPr>
                <w:sz w:val="28"/>
                <w:szCs w:val="28"/>
              </w:rPr>
              <w:t>ไม่ได้</w:t>
            </w:r>
            <w:proofErr w:type="spellEnd"/>
          </w:p>
        </w:tc>
        <w:tc>
          <w:tcPr>
            <w:tcW w:w="2704" w:type="dxa"/>
          </w:tcPr>
          <w:p w14:paraId="524683A0" w14:textId="77777777" w:rsidR="00682AA8" w:rsidRDefault="00FE2560">
            <w:r>
              <w:rPr>
                <w:sz w:val="28"/>
                <w:szCs w:val="28"/>
              </w:rPr>
              <w:t>—</w:t>
            </w:r>
          </w:p>
        </w:tc>
        <w:tc>
          <w:tcPr>
            <w:tcW w:w="2704" w:type="dxa"/>
          </w:tcPr>
          <w:p w14:paraId="76347DB1" w14:textId="77777777" w:rsidR="00682AA8" w:rsidRDefault="00FE2560">
            <w:proofErr w:type="spellStart"/>
            <w:r>
              <w:rPr>
                <w:sz w:val="28"/>
                <w:szCs w:val="28"/>
              </w:rPr>
              <w:t>ชื่อหรือประเภทห้อง</w:t>
            </w:r>
            <w:proofErr w:type="spellEnd"/>
            <w:r>
              <w:rPr>
                <w:sz w:val="28"/>
                <w:szCs w:val="28"/>
              </w:rPr>
              <w:t xml:space="preserve"> </w:t>
            </w:r>
            <w:proofErr w:type="spellStart"/>
            <w:r>
              <w:rPr>
                <w:sz w:val="28"/>
                <w:szCs w:val="28"/>
              </w:rPr>
              <w:t>เช่น</w:t>
            </w:r>
            <w:proofErr w:type="spellEnd"/>
            <w:r>
              <w:rPr>
                <w:sz w:val="28"/>
                <w:szCs w:val="28"/>
              </w:rPr>
              <w:t xml:space="preserve"> </w:t>
            </w:r>
            <w:r>
              <w:rPr>
                <w:rFonts w:ascii="Consolas" w:eastAsia="Consolas" w:hAnsi="Consolas"/>
                <w:sz w:val="20"/>
                <w:szCs w:val="28"/>
              </w:rPr>
              <w:t>Deluxe</w:t>
            </w:r>
          </w:p>
        </w:tc>
      </w:tr>
      <w:tr w:rsidR="00682AA8" w14:paraId="110E0B72" w14:textId="77777777">
        <w:trPr>
          <w:jc w:val="center"/>
        </w:trPr>
        <w:tc>
          <w:tcPr>
            <w:tcW w:w="1037" w:type="dxa"/>
          </w:tcPr>
          <w:p w14:paraId="2A014C7A" w14:textId="77777777" w:rsidR="00682AA8" w:rsidRDefault="00FE2560">
            <w:r>
              <w:rPr>
                <w:rFonts w:ascii="Consolas" w:eastAsia="Consolas" w:hAnsi="Consolas"/>
                <w:sz w:val="20"/>
                <w:szCs w:val="28"/>
              </w:rPr>
              <w:t>description</w:t>
            </w:r>
          </w:p>
        </w:tc>
        <w:tc>
          <w:tcPr>
            <w:tcW w:w="947" w:type="dxa"/>
          </w:tcPr>
          <w:p w14:paraId="0EDF9D1F" w14:textId="77777777" w:rsidR="00682AA8" w:rsidRDefault="00FE2560">
            <w:proofErr w:type="gramStart"/>
            <w:r>
              <w:rPr>
                <w:sz w:val="28"/>
                <w:szCs w:val="28"/>
              </w:rPr>
              <w:t>VARCHAR(</w:t>
            </w:r>
            <w:proofErr w:type="gramEnd"/>
            <w:r>
              <w:rPr>
                <w:sz w:val="28"/>
                <w:szCs w:val="28"/>
              </w:rPr>
              <w:t>255)</w:t>
            </w:r>
          </w:p>
        </w:tc>
        <w:tc>
          <w:tcPr>
            <w:tcW w:w="816" w:type="dxa"/>
          </w:tcPr>
          <w:p w14:paraId="339B559A" w14:textId="77777777" w:rsidR="00682AA8" w:rsidRDefault="00FE2560">
            <w:proofErr w:type="spellStart"/>
            <w:r>
              <w:rPr>
                <w:sz w:val="28"/>
                <w:szCs w:val="28"/>
              </w:rPr>
              <w:t>ได้</w:t>
            </w:r>
            <w:proofErr w:type="spellEnd"/>
          </w:p>
        </w:tc>
        <w:tc>
          <w:tcPr>
            <w:tcW w:w="2704" w:type="dxa"/>
          </w:tcPr>
          <w:p w14:paraId="692FB648" w14:textId="77777777" w:rsidR="00682AA8" w:rsidRDefault="00FE2560">
            <w:r>
              <w:rPr>
                <w:sz w:val="28"/>
                <w:szCs w:val="28"/>
              </w:rPr>
              <w:t>—</w:t>
            </w:r>
          </w:p>
        </w:tc>
        <w:tc>
          <w:tcPr>
            <w:tcW w:w="2704" w:type="dxa"/>
          </w:tcPr>
          <w:p w14:paraId="6670D0FB" w14:textId="77777777" w:rsidR="00682AA8" w:rsidRDefault="00FE2560">
            <w:proofErr w:type="spellStart"/>
            <w:r>
              <w:rPr>
                <w:sz w:val="28"/>
                <w:szCs w:val="28"/>
              </w:rPr>
              <w:t>รายละเอียดห้อง</w:t>
            </w:r>
            <w:proofErr w:type="spellEnd"/>
          </w:p>
        </w:tc>
      </w:tr>
      <w:tr w:rsidR="00682AA8" w14:paraId="07D2A0B1" w14:textId="77777777">
        <w:trPr>
          <w:jc w:val="center"/>
        </w:trPr>
        <w:tc>
          <w:tcPr>
            <w:tcW w:w="1037" w:type="dxa"/>
          </w:tcPr>
          <w:p w14:paraId="62D9DB38" w14:textId="77777777" w:rsidR="00682AA8" w:rsidRDefault="00FE2560">
            <w:r>
              <w:rPr>
                <w:rFonts w:ascii="Consolas" w:eastAsia="Consolas" w:hAnsi="Consolas"/>
                <w:sz w:val="20"/>
                <w:szCs w:val="28"/>
              </w:rPr>
              <w:t>capacity</w:t>
            </w:r>
          </w:p>
        </w:tc>
        <w:tc>
          <w:tcPr>
            <w:tcW w:w="947" w:type="dxa"/>
          </w:tcPr>
          <w:p w14:paraId="5ABBE622" w14:textId="77777777" w:rsidR="00682AA8" w:rsidRDefault="00FE2560">
            <w:r>
              <w:rPr>
                <w:sz w:val="28"/>
                <w:szCs w:val="28"/>
              </w:rPr>
              <w:t>INTEGER</w:t>
            </w:r>
          </w:p>
        </w:tc>
        <w:tc>
          <w:tcPr>
            <w:tcW w:w="816" w:type="dxa"/>
          </w:tcPr>
          <w:p w14:paraId="75788AAD" w14:textId="77777777" w:rsidR="00682AA8" w:rsidRDefault="00FE2560">
            <w:proofErr w:type="spellStart"/>
            <w:r>
              <w:rPr>
                <w:sz w:val="28"/>
                <w:szCs w:val="28"/>
              </w:rPr>
              <w:t>ไม่ได้</w:t>
            </w:r>
            <w:proofErr w:type="spellEnd"/>
          </w:p>
        </w:tc>
        <w:tc>
          <w:tcPr>
            <w:tcW w:w="2704" w:type="dxa"/>
          </w:tcPr>
          <w:p w14:paraId="2C6D175E" w14:textId="77777777" w:rsidR="00682AA8" w:rsidRDefault="00FE2560">
            <w:r>
              <w:rPr>
                <w:sz w:val="28"/>
                <w:szCs w:val="28"/>
              </w:rPr>
              <w:t xml:space="preserve">CHECK </w:t>
            </w:r>
            <w:r>
              <w:rPr>
                <w:rFonts w:ascii="Consolas" w:eastAsia="Consolas" w:hAnsi="Consolas"/>
                <w:sz w:val="20"/>
                <w:szCs w:val="28"/>
              </w:rPr>
              <w:t>capacity &gt;= 1</w:t>
            </w:r>
            <w:r>
              <w:rPr>
                <w:sz w:val="28"/>
                <w:szCs w:val="28"/>
              </w:rPr>
              <w:t xml:space="preserve"> (</w:t>
            </w:r>
            <w:proofErr w:type="spellStart"/>
            <w:r>
              <w:rPr>
                <w:rFonts w:ascii="Consolas" w:eastAsia="Consolas" w:hAnsi="Consolas"/>
                <w:sz w:val="20"/>
                <w:szCs w:val="28"/>
              </w:rPr>
              <w:t>ck_rooms_capacity</w:t>
            </w:r>
            <w:proofErr w:type="spellEnd"/>
            <w:r>
              <w:rPr>
                <w:sz w:val="28"/>
                <w:szCs w:val="28"/>
              </w:rPr>
              <w:t>)</w:t>
            </w:r>
          </w:p>
        </w:tc>
        <w:tc>
          <w:tcPr>
            <w:tcW w:w="2704" w:type="dxa"/>
          </w:tcPr>
          <w:p w14:paraId="70264930" w14:textId="77777777" w:rsidR="00682AA8" w:rsidRDefault="00FE2560">
            <w:proofErr w:type="spellStart"/>
            <w:r>
              <w:rPr>
                <w:sz w:val="28"/>
                <w:szCs w:val="28"/>
              </w:rPr>
              <w:t>จำนวนสัตว์เลี้ยงสูงสุดที่ห้องรองรับ</w:t>
            </w:r>
            <w:proofErr w:type="spellEnd"/>
          </w:p>
        </w:tc>
      </w:tr>
      <w:tr w:rsidR="00682AA8" w14:paraId="690CB6D1" w14:textId="77777777">
        <w:trPr>
          <w:jc w:val="center"/>
        </w:trPr>
        <w:tc>
          <w:tcPr>
            <w:tcW w:w="1037" w:type="dxa"/>
          </w:tcPr>
          <w:p w14:paraId="366B494B" w14:textId="77777777" w:rsidR="00682AA8" w:rsidRDefault="00FE2560">
            <w:proofErr w:type="spellStart"/>
            <w:r>
              <w:rPr>
                <w:rFonts w:ascii="Consolas" w:eastAsia="Consolas" w:hAnsi="Consolas"/>
                <w:sz w:val="20"/>
                <w:szCs w:val="28"/>
              </w:rPr>
              <w:t>price_per_pet_per_night</w:t>
            </w:r>
            <w:proofErr w:type="spellEnd"/>
          </w:p>
        </w:tc>
        <w:tc>
          <w:tcPr>
            <w:tcW w:w="947" w:type="dxa"/>
          </w:tcPr>
          <w:p w14:paraId="4CE7956B" w14:textId="77777777" w:rsidR="00682AA8" w:rsidRDefault="00FE2560">
            <w:proofErr w:type="gramStart"/>
            <w:r>
              <w:rPr>
                <w:sz w:val="28"/>
                <w:szCs w:val="28"/>
              </w:rPr>
              <w:t>NUMERIC(</w:t>
            </w:r>
            <w:proofErr w:type="gramEnd"/>
            <w:r>
              <w:rPr>
                <w:sz w:val="28"/>
                <w:szCs w:val="28"/>
              </w:rPr>
              <w:t>10,2)</w:t>
            </w:r>
          </w:p>
        </w:tc>
        <w:tc>
          <w:tcPr>
            <w:tcW w:w="816" w:type="dxa"/>
          </w:tcPr>
          <w:p w14:paraId="6B5BF52C" w14:textId="77777777" w:rsidR="00682AA8" w:rsidRDefault="00FE2560">
            <w:proofErr w:type="spellStart"/>
            <w:r>
              <w:rPr>
                <w:sz w:val="28"/>
                <w:szCs w:val="28"/>
              </w:rPr>
              <w:t>ไม่ได้</w:t>
            </w:r>
            <w:proofErr w:type="spellEnd"/>
          </w:p>
        </w:tc>
        <w:tc>
          <w:tcPr>
            <w:tcW w:w="2704" w:type="dxa"/>
          </w:tcPr>
          <w:p w14:paraId="41D987E1" w14:textId="77777777" w:rsidR="00682AA8" w:rsidRDefault="00FE2560">
            <w:r>
              <w:rPr>
                <w:sz w:val="28"/>
                <w:szCs w:val="28"/>
              </w:rPr>
              <w:t xml:space="preserve">CHECK </w:t>
            </w:r>
            <w:r>
              <w:rPr>
                <w:rFonts w:ascii="Consolas" w:eastAsia="Consolas" w:hAnsi="Consolas"/>
                <w:sz w:val="20"/>
                <w:szCs w:val="28"/>
              </w:rPr>
              <w:t>&gt;= 0</w:t>
            </w:r>
            <w:r>
              <w:rPr>
                <w:sz w:val="28"/>
                <w:szCs w:val="28"/>
              </w:rPr>
              <w:t xml:space="preserve"> (</w:t>
            </w:r>
            <w:proofErr w:type="spellStart"/>
            <w:r>
              <w:rPr>
                <w:rFonts w:ascii="Consolas" w:eastAsia="Consolas" w:hAnsi="Consolas"/>
                <w:sz w:val="20"/>
                <w:szCs w:val="28"/>
              </w:rPr>
              <w:t>ck_rooms_price</w:t>
            </w:r>
            <w:proofErr w:type="spellEnd"/>
            <w:r>
              <w:rPr>
                <w:sz w:val="28"/>
                <w:szCs w:val="28"/>
              </w:rPr>
              <w:t>)</w:t>
            </w:r>
          </w:p>
        </w:tc>
        <w:tc>
          <w:tcPr>
            <w:tcW w:w="2704" w:type="dxa"/>
          </w:tcPr>
          <w:p w14:paraId="513E95FC" w14:textId="77777777" w:rsidR="00682AA8" w:rsidRDefault="00FE2560">
            <w:proofErr w:type="spellStart"/>
            <w:r>
              <w:rPr>
                <w:sz w:val="28"/>
                <w:szCs w:val="28"/>
              </w:rPr>
              <w:t>ราคาต่อสัตว์</w:t>
            </w:r>
            <w:proofErr w:type="spellEnd"/>
            <w:r>
              <w:rPr>
                <w:sz w:val="28"/>
                <w:szCs w:val="28"/>
              </w:rPr>
              <w:t xml:space="preserve"> 1 </w:t>
            </w:r>
            <w:proofErr w:type="spellStart"/>
            <w:r>
              <w:rPr>
                <w:sz w:val="28"/>
                <w:szCs w:val="28"/>
              </w:rPr>
              <w:t>ตัวต่อ</w:t>
            </w:r>
            <w:proofErr w:type="spellEnd"/>
            <w:r>
              <w:rPr>
                <w:sz w:val="28"/>
                <w:szCs w:val="28"/>
              </w:rPr>
              <w:t xml:space="preserve"> 1 </w:t>
            </w:r>
            <w:proofErr w:type="spellStart"/>
            <w:r>
              <w:rPr>
                <w:sz w:val="28"/>
                <w:szCs w:val="28"/>
              </w:rPr>
              <w:t>คืน</w:t>
            </w:r>
            <w:proofErr w:type="spellEnd"/>
            <w:r>
              <w:rPr>
                <w:sz w:val="28"/>
                <w:szCs w:val="28"/>
              </w:rPr>
              <w:t xml:space="preserve"> (</w:t>
            </w:r>
            <w:proofErr w:type="spellStart"/>
            <w:r>
              <w:rPr>
                <w:sz w:val="28"/>
                <w:szCs w:val="28"/>
              </w:rPr>
              <w:t>บาท</w:t>
            </w:r>
            <w:proofErr w:type="spellEnd"/>
            <w:r>
              <w:rPr>
                <w:sz w:val="28"/>
                <w:szCs w:val="28"/>
              </w:rPr>
              <w:t>)</w:t>
            </w:r>
          </w:p>
        </w:tc>
      </w:tr>
      <w:tr w:rsidR="00682AA8" w14:paraId="07014051" w14:textId="77777777">
        <w:trPr>
          <w:jc w:val="center"/>
        </w:trPr>
        <w:tc>
          <w:tcPr>
            <w:tcW w:w="1037" w:type="dxa"/>
          </w:tcPr>
          <w:p w14:paraId="27CE5AB3" w14:textId="77777777" w:rsidR="00682AA8" w:rsidRDefault="00FE2560">
            <w:r>
              <w:rPr>
                <w:rFonts w:ascii="Consolas" w:eastAsia="Consolas" w:hAnsi="Consolas"/>
                <w:sz w:val="20"/>
                <w:szCs w:val="28"/>
              </w:rPr>
              <w:t>status</w:t>
            </w:r>
          </w:p>
        </w:tc>
        <w:tc>
          <w:tcPr>
            <w:tcW w:w="947" w:type="dxa"/>
          </w:tcPr>
          <w:p w14:paraId="327A58A6" w14:textId="77777777" w:rsidR="00682AA8" w:rsidRDefault="00FE2560">
            <w:proofErr w:type="gramStart"/>
            <w:r>
              <w:rPr>
                <w:sz w:val="28"/>
                <w:szCs w:val="28"/>
              </w:rPr>
              <w:t>VARCHAR(</w:t>
            </w:r>
            <w:proofErr w:type="gramEnd"/>
            <w:r>
              <w:rPr>
                <w:sz w:val="28"/>
                <w:szCs w:val="28"/>
              </w:rPr>
              <w:t>255)</w:t>
            </w:r>
          </w:p>
        </w:tc>
        <w:tc>
          <w:tcPr>
            <w:tcW w:w="816" w:type="dxa"/>
          </w:tcPr>
          <w:p w14:paraId="1AA7A70F" w14:textId="77777777" w:rsidR="00682AA8" w:rsidRDefault="00FE2560">
            <w:proofErr w:type="spellStart"/>
            <w:r>
              <w:rPr>
                <w:sz w:val="28"/>
                <w:szCs w:val="28"/>
              </w:rPr>
              <w:t>ไม่ได้</w:t>
            </w:r>
            <w:proofErr w:type="spellEnd"/>
          </w:p>
        </w:tc>
        <w:tc>
          <w:tcPr>
            <w:tcW w:w="2704" w:type="dxa"/>
          </w:tcPr>
          <w:p w14:paraId="2CC09A41" w14:textId="77777777" w:rsidR="00682AA8" w:rsidRDefault="00FE2560">
            <w:proofErr w:type="spellStart"/>
            <w:r>
              <w:rPr>
                <w:sz w:val="28"/>
                <w:szCs w:val="28"/>
              </w:rPr>
              <w:t>เก็บค่า</w:t>
            </w:r>
            <w:proofErr w:type="spellEnd"/>
            <w:r>
              <w:rPr>
                <w:sz w:val="28"/>
                <w:szCs w:val="28"/>
              </w:rPr>
              <w:t xml:space="preserve"> </w:t>
            </w:r>
            <w:proofErr w:type="spellStart"/>
            <w:r>
              <w:rPr>
                <w:sz w:val="28"/>
                <w:szCs w:val="28"/>
              </w:rPr>
              <w:t>enum</w:t>
            </w:r>
            <w:proofErr w:type="spellEnd"/>
            <w:r>
              <w:rPr>
                <w:sz w:val="28"/>
                <w:szCs w:val="28"/>
              </w:rPr>
              <w:t xml:space="preserve"> </w:t>
            </w:r>
            <w:proofErr w:type="spellStart"/>
            <w:r>
              <w:rPr>
                <w:sz w:val="28"/>
                <w:szCs w:val="28"/>
              </w:rPr>
              <w:t>เป็นข้อความ</w:t>
            </w:r>
            <w:proofErr w:type="spellEnd"/>
            <w:r>
              <w:rPr>
                <w:sz w:val="28"/>
                <w:szCs w:val="28"/>
              </w:rPr>
              <w:t xml:space="preserve">, CHECK </w:t>
            </w:r>
            <w:proofErr w:type="spellStart"/>
            <w:r>
              <w:rPr>
                <w:sz w:val="28"/>
                <w:szCs w:val="28"/>
              </w:rPr>
              <w:t>เฉพาะ</w:t>
            </w:r>
            <w:proofErr w:type="spellEnd"/>
            <w:r>
              <w:rPr>
                <w:sz w:val="28"/>
                <w:szCs w:val="28"/>
              </w:rPr>
              <w:t xml:space="preserve"> 3 </w:t>
            </w:r>
            <w:proofErr w:type="spellStart"/>
            <w:r>
              <w:rPr>
                <w:sz w:val="28"/>
                <w:szCs w:val="28"/>
              </w:rPr>
              <w:t>ค่า</w:t>
            </w:r>
            <w:proofErr w:type="spellEnd"/>
            <w:r>
              <w:rPr>
                <w:sz w:val="28"/>
                <w:szCs w:val="28"/>
              </w:rPr>
              <w:t xml:space="preserve"> (</w:t>
            </w:r>
            <w:proofErr w:type="spellStart"/>
            <w:r>
              <w:rPr>
                <w:rFonts w:ascii="Consolas" w:eastAsia="Consolas" w:hAnsi="Consolas"/>
                <w:sz w:val="20"/>
                <w:szCs w:val="28"/>
              </w:rPr>
              <w:t>ck_rooms_status</w:t>
            </w:r>
            <w:proofErr w:type="spellEnd"/>
            <w:r>
              <w:rPr>
                <w:sz w:val="28"/>
                <w:szCs w:val="28"/>
              </w:rPr>
              <w:t>)</w:t>
            </w:r>
          </w:p>
        </w:tc>
        <w:tc>
          <w:tcPr>
            <w:tcW w:w="2704" w:type="dxa"/>
          </w:tcPr>
          <w:p w14:paraId="73EA851B" w14:textId="77777777" w:rsidR="00682AA8" w:rsidRDefault="00FE2560">
            <w:proofErr w:type="spellStart"/>
            <w:r>
              <w:rPr>
                <w:sz w:val="28"/>
                <w:szCs w:val="28"/>
              </w:rPr>
              <w:t>สถานะห้อง</w:t>
            </w:r>
            <w:proofErr w:type="spellEnd"/>
            <w:r>
              <w:rPr>
                <w:sz w:val="28"/>
                <w:szCs w:val="28"/>
              </w:rPr>
              <w:t xml:space="preserve">: </w:t>
            </w:r>
            <w:r>
              <w:rPr>
                <w:rFonts w:ascii="Consolas" w:eastAsia="Consolas" w:hAnsi="Consolas"/>
                <w:sz w:val="20"/>
                <w:szCs w:val="28"/>
              </w:rPr>
              <w:t>ACTIVE</w:t>
            </w:r>
            <w:r>
              <w:rPr>
                <w:sz w:val="28"/>
                <w:szCs w:val="28"/>
              </w:rPr>
              <w:t xml:space="preserve"> = </w:t>
            </w:r>
            <w:proofErr w:type="spellStart"/>
            <w:r>
              <w:rPr>
                <w:sz w:val="28"/>
                <w:szCs w:val="28"/>
              </w:rPr>
              <w:t>เปิดให้จอง</w:t>
            </w:r>
            <w:proofErr w:type="spellEnd"/>
            <w:r>
              <w:rPr>
                <w:sz w:val="28"/>
                <w:szCs w:val="28"/>
              </w:rPr>
              <w:t xml:space="preserve">, </w:t>
            </w:r>
            <w:r>
              <w:rPr>
                <w:rFonts w:ascii="Consolas" w:eastAsia="Consolas" w:hAnsi="Consolas"/>
                <w:sz w:val="20"/>
                <w:szCs w:val="28"/>
              </w:rPr>
              <w:t>MAINTENANCE</w:t>
            </w:r>
            <w:r>
              <w:rPr>
                <w:sz w:val="28"/>
                <w:szCs w:val="28"/>
              </w:rPr>
              <w:t xml:space="preserve"> = </w:t>
            </w:r>
            <w:proofErr w:type="spellStart"/>
            <w:r>
              <w:rPr>
                <w:sz w:val="28"/>
                <w:szCs w:val="28"/>
              </w:rPr>
              <w:t>ปิดซ่อม</w:t>
            </w:r>
            <w:proofErr w:type="spellEnd"/>
            <w:r>
              <w:rPr>
                <w:sz w:val="28"/>
                <w:szCs w:val="28"/>
              </w:rPr>
              <w:t xml:space="preserve">, </w:t>
            </w:r>
            <w:r>
              <w:rPr>
                <w:rFonts w:ascii="Consolas" w:eastAsia="Consolas" w:hAnsi="Consolas"/>
                <w:sz w:val="20"/>
                <w:szCs w:val="28"/>
              </w:rPr>
              <w:t>INACTIVE</w:t>
            </w:r>
            <w:r>
              <w:rPr>
                <w:sz w:val="28"/>
                <w:szCs w:val="28"/>
              </w:rPr>
              <w:t xml:space="preserve"> = </w:t>
            </w:r>
            <w:proofErr w:type="spellStart"/>
            <w:r>
              <w:rPr>
                <w:sz w:val="28"/>
                <w:szCs w:val="28"/>
              </w:rPr>
              <w:t>ปิดใช้งาน</w:t>
            </w:r>
            <w:proofErr w:type="spellEnd"/>
          </w:p>
        </w:tc>
      </w:tr>
      <w:tr w:rsidR="00682AA8" w14:paraId="090B1263" w14:textId="77777777">
        <w:trPr>
          <w:jc w:val="center"/>
        </w:trPr>
        <w:tc>
          <w:tcPr>
            <w:tcW w:w="1037" w:type="dxa"/>
          </w:tcPr>
          <w:p w14:paraId="560D1F4B" w14:textId="77777777" w:rsidR="00682AA8" w:rsidRDefault="00FE2560">
            <w:proofErr w:type="spellStart"/>
            <w:r>
              <w:rPr>
                <w:rFonts w:ascii="Consolas" w:eastAsia="Consolas" w:hAnsi="Consolas"/>
                <w:sz w:val="20"/>
                <w:szCs w:val="28"/>
              </w:rPr>
              <w:t>image_url</w:t>
            </w:r>
            <w:proofErr w:type="spellEnd"/>
          </w:p>
        </w:tc>
        <w:tc>
          <w:tcPr>
            <w:tcW w:w="947" w:type="dxa"/>
          </w:tcPr>
          <w:p w14:paraId="50765F1B" w14:textId="77777777" w:rsidR="00682AA8" w:rsidRDefault="00FE2560">
            <w:proofErr w:type="gramStart"/>
            <w:r>
              <w:rPr>
                <w:sz w:val="28"/>
                <w:szCs w:val="28"/>
              </w:rPr>
              <w:t>VARCHAR(</w:t>
            </w:r>
            <w:proofErr w:type="gramEnd"/>
            <w:r>
              <w:rPr>
                <w:sz w:val="28"/>
                <w:szCs w:val="28"/>
              </w:rPr>
              <w:t>500)</w:t>
            </w:r>
          </w:p>
        </w:tc>
        <w:tc>
          <w:tcPr>
            <w:tcW w:w="816" w:type="dxa"/>
          </w:tcPr>
          <w:p w14:paraId="682B66FF" w14:textId="77777777" w:rsidR="00682AA8" w:rsidRDefault="00FE2560">
            <w:proofErr w:type="spellStart"/>
            <w:r>
              <w:rPr>
                <w:sz w:val="28"/>
                <w:szCs w:val="28"/>
              </w:rPr>
              <w:t>ได้</w:t>
            </w:r>
            <w:proofErr w:type="spellEnd"/>
          </w:p>
        </w:tc>
        <w:tc>
          <w:tcPr>
            <w:tcW w:w="2704" w:type="dxa"/>
          </w:tcPr>
          <w:p w14:paraId="641B3CD2" w14:textId="77777777" w:rsidR="00682AA8" w:rsidRDefault="00FE2560">
            <w:r>
              <w:rPr>
                <w:sz w:val="28"/>
                <w:szCs w:val="28"/>
              </w:rPr>
              <w:t>—</w:t>
            </w:r>
          </w:p>
        </w:tc>
        <w:tc>
          <w:tcPr>
            <w:tcW w:w="2704" w:type="dxa"/>
          </w:tcPr>
          <w:p w14:paraId="03F92B9F" w14:textId="77777777" w:rsidR="00682AA8" w:rsidRDefault="00FE2560">
            <w:r>
              <w:rPr>
                <w:sz w:val="28"/>
                <w:szCs w:val="28"/>
              </w:rPr>
              <w:t xml:space="preserve">path </w:t>
            </w:r>
            <w:proofErr w:type="spellStart"/>
            <w:r>
              <w:rPr>
                <w:sz w:val="28"/>
                <w:szCs w:val="28"/>
              </w:rPr>
              <w:t>รูปห้อง</w:t>
            </w:r>
            <w:proofErr w:type="spellEnd"/>
            <w:r>
              <w:rPr>
                <w:sz w:val="28"/>
                <w:szCs w:val="28"/>
              </w:rPr>
              <w:t xml:space="preserve"> </w:t>
            </w:r>
            <w:proofErr w:type="spellStart"/>
            <w:r>
              <w:rPr>
                <w:sz w:val="28"/>
                <w:szCs w:val="28"/>
              </w:rPr>
              <w:t>เช่น</w:t>
            </w:r>
            <w:proofErr w:type="spellEnd"/>
            <w:r>
              <w:rPr>
                <w:sz w:val="28"/>
                <w:szCs w:val="28"/>
              </w:rPr>
              <w:t xml:space="preserve"> </w:t>
            </w:r>
            <w:r>
              <w:rPr>
                <w:rFonts w:ascii="Consolas" w:eastAsia="Consolas" w:hAnsi="Consolas"/>
                <w:sz w:val="20"/>
                <w:szCs w:val="28"/>
              </w:rPr>
              <w:t>/uploads/rooms/&lt;</w:t>
            </w:r>
            <w:proofErr w:type="spellStart"/>
            <w:r>
              <w:rPr>
                <w:rFonts w:ascii="Consolas" w:eastAsia="Consolas" w:hAnsi="Consolas"/>
                <w:sz w:val="20"/>
                <w:szCs w:val="28"/>
              </w:rPr>
              <w:t>uuid</w:t>
            </w:r>
            <w:proofErr w:type="spellEnd"/>
            <w:r>
              <w:rPr>
                <w:rFonts w:ascii="Consolas" w:eastAsia="Consolas" w:hAnsi="Consolas"/>
                <w:sz w:val="20"/>
                <w:szCs w:val="28"/>
              </w:rPr>
              <w:t>&gt;.jpg</w:t>
            </w:r>
            <w:r>
              <w:rPr>
                <w:sz w:val="28"/>
                <w:szCs w:val="28"/>
              </w:rPr>
              <w:t xml:space="preserve"> </w:t>
            </w:r>
            <w:proofErr w:type="spellStart"/>
            <w:r>
              <w:rPr>
                <w:sz w:val="28"/>
                <w:szCs w:val="28"/>
              </w:rPr>
              <w:t>ไม่มีรูปเป็น</w:t>
            </w:r>
            <w:proofErr w:type="spellEnd"/>
            <w:r>
              <w:rPr>
                <w:sz w:val="28"/>
                <w:szCs w:val="28"/>
              </w:rPr>
              <w:t xml:space="preserve"> </w:t>
            </w:r>
            <w:r>
              <w:rPr>
                <w:rFonts w:ascii="Consolas" w:eastAsia="Consolas" w:hAnsi="Consolas"/>
                <w:sz w:val="20"/>
                <w:szCs w:val="28"/>
              </w:rPr>
              <w:t>NULL</w:t>
            </w:r>
          </w:p>
        </w:tc>
      </w:tr>
    </w:tbl>
    <w:p w14:paraId="08CD061B" w14:textId="77777777" w:rsidR="00682AA8" w:rsidRDefault="00682AA8"/>
    <w:p w14:paraId="3C6FFEBE" w14:textId="77777777" w:rsidR="00682AA8" w:rsidRDefault="00FE2560">
      <w:pPr>
        <w:pStyle w:val="SubHead"/>
      </w:pPr>
      <w:proofErr w:type="spellStart"/>
      <w:r>
        <w:rPr>
          <w:b/>
          <w:bCs/>
        </w:rPr>
        <w:t>ความสัมพันธ์</w:t>
      </w:r>
      <w:proofErr w:type="spellEnd"/>
    </w:p>
    <w:p w14:paraId="2F8C9D0F" w14:textId="77777777" w:rsidR="00682AA8" w:rsidRDefault="00FE2560">
      <w:pPr>
        <w:ind w:left="1080" w:hanging="360"/>
      </w:pPr>
      <w:r>
        <w:t xml:space="preserve">• </w:t>
      </w:r>
      <w:proofErr w:type="spellStart"/>
      <w:r>
        <w:t>ห้องหนึ่งห้องมีการจองได้หลายรายการ</w:t>
      </w:r>
      <w:proofErr w:type="spellEnd"/>
      <w:r>
        <w:t xml:space="preserve">: </w:t>
      </w:r>
      <w:proofErr w:type="spellStart"/>
      <w:proofErr w:type="gramStart"/>
      <w:r>
        <w:rPr>
          <w:rFonts w:ascii="Consolas" w:eastAsia="Consolas" w:hAnsi="Consolas"/>
          <w:sz w:val="24"/>
        </w:rPr>
        <w:t>bookings.room</w:t>
      </w:r>
      <w:proofErr w:type="gramEnd"/>
      <w:r>
        <w:rPr>
          <w:rFonts w:ascii="Consolas" w:eastAsia="Consolas" w:hAnsi="Consolas"/>
          <w:sz w:val="24"/>
        </w:rPr>
        <w:t>_id</w:t>
      </w:r>
      <w:proofErr w:type="spellEnd"/>
      <w:r>
        <w:t xml:space="preserve"> → </w:t>
      </w:r>
      <w:r>
        <w:rPr>
          <w:rFonts w:ascii="Consolas" w:eastAsia="Consolas" w:hAnsi="Consolas"/>
          <w:sz w:val="24"/>
        </w:rPr>
        <w:t>rooms.id</w:t>
      </w:r>
    </w:p>
    <w:p w14:paraId="407220B7" w14:textId="77777777" w:rsidR="00682AA8" w:rsidRDefault="00FE2560">
      <w:pPr>
        <w:ind w:left="1080" w:hanging="360"/>
      </w:pPr>
      <w:r>
        <w:t xml:space="preserve">• </w:t>
      </w:r>
      <w:proofErr w:type="spellStart"/>
      <w:r>
        <w:t>ตาราง</w:t>
      </w:r>
      <w:proofErr w:type="spellEnd"/>
      <w:r>
        <w:t xml:space="preserve"> </w:t>
      </w:r>
      <w:r>
        <w:rPr>
          <w:rFonts w:ascii="Consolas" w:eastAsia="Consolas" w:hAnsi="Consolas"/>
          <w:sz w:val="24"/>
        </w:rPr>
        <w:t>rooms</w:t>
      </w:r>
      <w:r>
        <w:t xml:space="preserve"> </w:t>
      </w:r>
      <w:proofErr w:type="spellStart"/>
      <w:r>
        <w:t>ไม่มี</w:t>
      </w:r>
      <w:proofErr w:type="spellEnd"/>
      <w:r>
        <w:t xml:space="preserve"> Foreign Key </w:t>
      </w:r>
      <w:proofErr w:type="spellStart"/>
      <w:r>
        <w:t>ไปตารางอื่น</w:t>
      </w:r>
      <w:proofErr w:type="spellEnd"/>
    </w:p>
    <w:p w14:paraId="755DE544" w14:textId="77777777" w:rsidR="00682AA8" w:rsidRDefault="00FE2560">
      <w:pPr>
        <w:pStyle w:val="SubHead"/>
      </w:pPr>
      <w:r>
        <w:rPr>
          <w:b/>
          <w:bCs/>
        </w:rPr>
        <w:t>Index</w:t>
      </w:r>
    </w:p>
    <w:p w14:paraId="2E316B46" w14:textId="77777777" w:rsidR="00682AA8" w:rsidRDefault="00FE2560">
      <w:pPr>
        <w:ind w:left="1080" w:hanging="360"/>
      </w:pPr>
      <w:r>
        <w:t xml:space="preserve">• </w:t>
      </w:r>
      <w:proofErr w:type="spellStart"/>
      <w:r>
        <w:rPr>
          <w:rFonts w:ascii="Consolas" w:eastAsia="Consolas" w:hAnsi="Consolas"/>
          <w:sz w:val="24"/>
        </w:rPr>
        <w:t>room_number</w:t>
      </w:r>
      <w:proofErr w:type="spellEnd"/>
      <w:r>
        <w:t xml:space="preserve"> </w:t>
      </w:r>
      <w:proofErr w:type="spellStart"/>
      <w:r>
        <w:t>มี</w:t>
      </w:r>
      <w:proofErr w:type="spellEnd"/>
      <w:r>
        <w:t xml:space="preserve"> index </w:t>
      </w:r>
      <w:proofErr w:type="spellStart"/>
      <w:r>
        <w:t>อัตโนมัติจาก</w:t>
      </w:r>
      <w:proofErr w:type="spellEnd"/>
      <w:r>
        <w:t xml:space="preserve"> Unique constraint</w:t>
      </w:r>
    </w:p>
    <w:p w14:paraId="38ED22CA" w14:textId="77777777" w:rsidR="00682AA8" w:rsidRDefault="00FE2560">
      <w:pPr>
        <w:ind w:left="1080" w:hanging="360"/>
      </w:pPr>
      <w:r>
        <w:t xml:space="preserve">• </w:t>
      </w:r>
      <w:proofErr w:type="spellStart"/>
      <w:r>
        <w:t>ตาราง</w:t>
      </w:r>
      <w:proofErr w:type="spellEnd"/>
      <w:r>
        <w:t xml:space="preserve"> </w:t>
      </w:r>
      <w:r>
        <w:rPr>
          <w:rFonts w:ascii="Consolas" w:eastAsia="Consolas" w:hAnsi="Consolas"/>
          <w:sz w:val="24"/>
        </w:rPr>
        <w:t>bookings</w:t>
      </w:r>
      <w:r>
        <w:t xml:space="preserve"> </w:t>
      </w:r>
      <w:proofErr w:type="spellStart"/>
      <w:r>
        <w:t>มี</w:t>
      </w:r>
      <w:proofErr w:type="spellEnd"/>
      <w:r>
        <w:t xml:space="preserve"> index </w:t>
      </w:r>
      <w:proofErr w:type="spellStart"/>
      <w:r>
        <w:rPr>
          <w:rFonts w:ascii="Consolas" w:eastAsia="Consolas" w:hAnsi="Consolas"/>
          <w:sz w:val="24"/>
        </w:rPr>
        <w:t>idx_bookings_room_dates</w:t>
      </w:r>
      <w:proofErr w:type="spellEnd"/>
      <w:r>
        <w:t xml:space="preserve"> </w:t>
      </w:r>
      <w:proofErr w:type="spellStart"/>
      <w:r>
        <w:t>บน</w:t>
      </w:r>
      <w:proofErr w:type="spellEnd"/>
      <w:r>
        <w:t xml:space="preserve"> (</w:t>
      </w:r>
      <w:proofErr w:type="spellStart"/>
      <w:r>
        <w:rPr>
          <w:rFonts w:ascii="Consolas" w:eastAsia="Consolas" w:hAnsi="Consolas"/>
          <w:sz w:val="24"/>
        </w:rPr>
        <w:t>room_id</w:t>
      </w:r>
      <w:proofErr w:type="spellEnd"/>
      <w:r>
        <w:t xml:space="preserve">, </w:t>
      </w:r>
      <w:proofErr w:type="spellStart"/>
      <w:r>
        <w:rPr>
          <w:rFonts w:ascii="Consolas" w:eastAsia="Consolas" w:hAnsi="Consolas"/>
          <w:sz w:val="24"/>
        </w:rPr>
        <w:t>check_in_date</w:t>
      </w:r>
      <w:proofErr w:type="spellEnd"/>
      <w:r>
        <w:t xml:space="preserve">, </w:t>
      </w:r>
      <w:proofErr w:type="spellStart"/>
      <w:r>
        <w:rPr>
          <w:rFonts w:ascii="Consolas" w:eastAsia="Consolas" w:hAnsi="Consolas"/>
          <w:sz w:val="24"/>
        </w:rPr>
        <w:t>check_out_date</w:t>
      </w:r>
      <w:proofErr w:type="spellEnd"/>
      <w:r>
        <w:t xml:space="preserve">) </w:t>
      </w:r>
      <w:proofErr w:type="spellStart"/>
      <w:r>
        <w:t>ใช้ค้นการจองที่ช่วงวันซ้อนกันของห้องเดียวกันตอนตรวจห้องว่าง</w:t>
      </w:r>
      <w:proofErr w:type="spellEnd"/>
    </w:p>
    <w:p w14:paraId="7C5C685C" w14:textId="77777777" w:rsidR="00682AA8" w:rsidRDefault="00FE2560">
      <w:pPr>
        <w:pStyle w:val="SubHead"/>
      </w:pPr>
      <w:proofErr w:type="spellStart"/>
      <w:r>
        <w:rPr>
          <w:b/>
          <w:bCs/>
        </w:rPr>
        <w:t>กฎการทำงานที่เกี่ยวข้อง</w:t>
      </w:r>
      <w:proofErr w:type="spellEnd"/>
    </w:p>
    <w:p w14:paraId="001C8E7B" w14:textId="77777777" w:rsidR="00682AA8" w:rsidRDefault="00FE2560">
      <w:pPr>
        <w:ind w:left="1080" w:hanging="360"/>
      </w:pPr>
      <w:r>
        <w:t xml:space="preserve">• </w:t>
      </w:r>
      <w:proofErr w:type="spellStart"/>
      <w:r>
        <w:t>ห้องใหม่ที่สร้างผ่าน</w:t>
      </w:r>
      <w:proofErr w:type="spellEnd"/>
      <w:r>
        <w:t xml:space="preserve"> </w:t>
      </w:r>
      <w:proofErr w:type="spellStart"/>
      <w:r>
        <w:rPr>
          <w:rFonts w:ascii="Consolas" w:eastAsia="Consolas" w:hAnsi="Consolas"/>
          <w:sz w:val="24"/>
        </w:rPr>
        <w:t>RoomServiceImpl.createRoom</w:t>
      </w:r>
      <w:proofErr w:type="spellEnd"/>
      <w:r>
        <w:rPr>
          <w:rFonts w:ascii="Consolas" w:eastAsia="Consolas" w:hAnsi="Consolas"/>
          <w:sz w:val="24"/>
        </w:rPr>
        <w:t>()</w:t>
      </w:r>
      <w:r>
        <w:t xml:space="preserve"> </w:t>
      </w:r>
      <w:proofErr w:type="spellStart"/>
      <w:r>
        <w:t>มีสถานะ</w:t>
      </w:r>
      <w:proofErr w:type="spellEnd"/>
      <w:r>
        <w:t xml:space="preserve"> </w:t>
      </w:r>
      <w:r>
        <w:rPr>
          <w:rFonts w:ascii="Consolas" w:eastAsia="Consolas" w:hAnsi="Consolas"/>
          <w:sz w:val="24"/>
        </w:rPr>
        <w:t>ACTIVE</w:t>
      </w:r>
      <w:r>
        <w:t xml:space="preserve"> </w:t>
      </w:r>
      <w:proofErr w:type="spellStart"/>
      <w:r>
        <w:t>เสมอ</w:t>
      </w:r>
      <w:proofErr w:type="spellEnd"/>
    </w:p>
    <w:p w14:paraId="6292BE4D" w14:textId="77777777" w:rsidR="00682AA8" w:rsidRDefault="00FE2560">
      <w:pPr>
        <w:ind w:left="1080" w:hanging="360"/>
      </w:pPr>
      <w:r>
        <w:t xml:space="preserve">• </w:t>
      </w:r>
      <w:proofErr w:type="spellStart"/>
      <w:r>
        <w:rPr>
          <w:rFonts w:ascii="Consolas" w:eastAsia="Consolas" w:hAnsi="Consolas"/>
          <w:sz w:val="24"/>
        </w:rPr>
        <w:t>RoomServiceImpl</w:t>
      </w:r>
      <w:proofErr w:type="spellEnd"/>
      <w:r>
        <w:t xml:space="preserve"> </w:t>
      </w:r>
      <w:proofErr w:type="spellStart"/>
      <w:r>
        <w:t>ตรวจหมายเลขห้องซ้ำก่อนบันทึกทั้งตอนสร้างและแก้ไข</w:t>
      </w:r>
      <w:proofErr w:type="spellEnd"/>
      <w:r>
        <w:t xml:space="preserve"> </w:t>
      </w:r>
      <w:proofErr w:type="spellStart"/>
      <w:r>
        <w:t>ซ้ำแล้วตอบ</w:t>
      </w:r>
      <w:proofErr w:type="spellEnd"/>
      <w:r>
        <w:t xml:space="preserve"> 409 </w:t>
      </w:r>
      <w:proofErr w:type="spellStart"/>
      <w:r>
        <w:t>และฐานข้อมูลมี</w:t>
      </w:r>
      <w:proofErr w:type="spellEnd"/>
      <w:r>
        <w:t xml:space="preserve"> Unique constraint </w:t>
      </w:r>
      <w:proofErr w:type="spellStart"/>
      <w:r>
        <w:t>กันอีกชั้น</w:t>
      </w:r>
      <w:proofErr w:type="spellEnd"/>
    </w:p>
    <w:p w14:paraId="329B83F7" w14:textId="77777777" w:rsidR="00682AA8" w:rsidRDefault="00FE2560">
      <w:pPr>
        <w:ind w:left="1080" w:hanging="360"/>
      </w:pPr>
      <w:r>
        <w:t xml:space="preserve">• </w:t>
      </w:r>
      <w:proofErr w:type="spellStart"/>
      <w:r>
        <w:t>การปิดใช้งานห้อง</w:t>
      </w:r>
      <w:proofErr w:type="spellEnd"/>
      <w:r>
        <w:t xml:space="preserve"> (</w:t>
      </w:r>
      <w:proofErr w:type="spellStart"/>
      <w:proofErr w:type="gramStart"/>
      <w:r>
        <w:rPr>
          <w:rFonts w:ascii="Consolas" w:eastAsia="Consolas" w:hAnsi="Consolas"/>
          <w:sz w:val="24"/>
        </w:rPr>
        <w:t>deactivateRoom</w:t>
      </w:r>
      <w:proofErr w:type="spellEnd"/>
      <w:r>
        <w:rPr>
          <w:rFonts w:ascii="Consolas" w:eastAsia="Consolas" w:hAnsi="Consolas"/>
          <w:sz w:val="24"/>
        </w:rPr>
        <w:t>(</w:t>
      </w:r>
      <w:proofErr w:type="gramEnd"/>
      <w:r>
        <w:rPr>
          <w:rFonts w:ascii="Consolas" w:eastAsia="Consolas" w:hAnsi="Consolas"/>
          <w:sz w:val="24"/>
        </w:rPr>
        <w:t>)</w:t>
      </w:r>
      <w:r>
        <w:t xml:space="preserve">) </w:t>
      </w:r>
      <w:proofErr w:type="spellStart"/>
      <w:r>
        <w:t>เปลี่ยน</w:t>
      </w:r>
      <w:proofErr w:type="spellEnd"/>
      <w:r>
        <w:t xml:space="preserve"> </w:t>
      </w:r>
      <w:r>
        <w:rPr>
          <w:rFonts w:ascii="Consolas" w:eastAsia="Consolas" w:hAnsi="Consolas"/>
          <w:sz w:val="24"/>
        </w:rPr>
        <w:t>status</w:t>
      </w:r>
      <w:r>
        <w:t xml:space="preserve"> </w:t>
      </w:r>
      <w:proofErr w:type="spellStart"/>
      <w:r>
        <w:t>เป็น</w:t>
      </w:r>
      <w:proofErr w:type="spellEnd"/>
      <w:r>
        <w:t xml:space="preserve"> </w:t>
      </w:r>
      <w:r>
        <w:rPr>
          <w:rFonts w:ascii="Consolas" w:eastAsia="Consolas" w:hAnsi="Consolas"/>
          <w:sz w:val="24"/>
        </w:rPr>
        <w:t>INACTIVE</w:t>
      </w:r>
      <w:r>
        <w:t xml:space="preserve"> </w:t>
      </w:r>
      <w:proofErr w:type="spellStart"/>
      <w:r>
        <w:rPr>
          <w:b/>
          <w:bCs/>
        </w:rPr>
        <w:t>ไม่ลบแถว</w:t>
      </w:r>
      <w:proofErr w:type="spellEnd"/>
      <w:r>
        <w:t xml:space="preserve"> </w:t>
      </w:r>
      <w:proofErr w:type="spellStart"/>
      <w:r>
        <w:t>การจองเก่าที่อ้างถึงห้องจึงยังอยู่</w:t>
      </w:r>
      <w:proofErr w:type="spellEnd"/>
    </w:p>
    <w:p w14:paraId="1322637D" w14:textId="77777777" w:rsidR="00682AA8" w:rsidRDefault="00FE2560">
      <w:pPr>
        <w:ind w:left="1080" w:hanging="360"/>
      </w:pPr>
      <w:r>
        <w:t xml:space="preserve">• </w:t>
      </w:r>
      <w:proofErr w:type="spellStart"/>
      <w:r>
        <w:t>เฉพาะห้อง</w:t>
      </w:r>
      <w:proofErr w:type="spellEnd"/>
      <w:r>
        <w:t xml:space="preserve"> </w:t>
      </w:r>
      <w:r>
        <w:rPr>
          <w:rFonts w:ascii="Consolas" w:eastAsia="Consolas" w:hAnsi="Consolas"/>
          <w:sz w:val="24"/>
        </w:rPr>
        <w:t>ACTIVE</w:t>
      </w:r>
      <w:r>
        <w:t xml:space="preserve"> </w:t>
      </w:r>
      <w:proofErr w:type="spellStart"/>
      <w:r>
        <w:t>เท่านั้นที่แสดงให้ลูกค้าเห็น</w:t>
      </w:r>
      <w:proofErr w:type="spellEnd"/>
      <w:r>
        <w:t xml:space="preserve"> (</w:t>
      </w:r>
      <w:proofErr w:type="spellStart"/>
      <w:proofErr w:type="gramStart"/>
      <w:r>
        <w:rPr>
          <w:rFonts w:ascii="Consolas" w:eastAsia="Consolas" w:hAnsi="Consolas"/>
          <w:sz w:val="24"/>
        </w:rPr>
        <w:t>getActiveRooms</w:t>
      </w:r>
      <w:proofErr w:type="spellEnd"/>
      <w:r>
        <w:rPr>
          <w:rFonts w:ascii="Consolas" w:eastAsia="Consolas" w:hAnsi="Consolas"/>
          <w:sz w:val="24"/>
        </w:rPr>
        <w:t>(</w:t>
      </w:r>
      <w:proofErr w:type="gramEnd"/>
      <w:r>
        <w:rPr>
          <w:rFonts w:ascii="Consolas" w:eastAsia="Consolas" w:hAnsi="Consolas"/>
          <w:sz w:val="24"/>
        </w:rPr>
        <w:t>)</w:t>
      </w:r>
      <w:r>
        <w:t xml:space="preserve">, </w:t>
      </w:r>
      <w:r>
        <w:rPr>
          <w:rFonts w:ascii="Consolas" w:eastAsia="Consolas" w:hAnsi="Consolas"/>
          <w:sz w:val="24"/>
        </w:rPr>
        <w:t>/</w:t>
      </w:r>
      <w:proofErr w:type="spellStart"/>
      <w:r>
        <w:rPr>
          <w:rFonts w:ascii="Consolas" w:eastAsia="Consolas" w:hAnsi="Consolas"/>
          <w:sz w:val="24"/>
        </w:rPr>
        <w:t>api</w:t>
      </w:r>
      <w:proofErr w:type="spellEnd"/>
      <w:r>
        <w:rPr>
          <w:rFonts w:ascii="Consolas" w:eastAsia="Consolas" w:hAnsi="Consolas"/>
          <w:sz w:val="24"/>
        </w:rPr>
        <w:t>/rooms/search</w:t>
      </w:r>
      <w:r>
        <w:t xml:space="preserve">), </w:t>
      </w:r>
      <w:proofErr w:type="spellStart"/>
      <w:r>
        <w:t>ค้นหาห้องว่างได้</w:t>
      </w:r>
      <w:proofErr w:type="spellEnd"/>
      <w:r>
        <w:t xml:space="preserve"> </w:t>
      </w:r>
      <w:proofErr w:type="spellStart"/>
      <w:r>
        <w:t>และจองได้</w:t>
      </w:r>
      <w:proofErr w:type="spellEnd"/>
      <w:r>
        <w:t xml:space="preserve"> (</w:t>
      </w:r>
      <w:proofErr w:type="spellStart"/>
      <w:r>
        <w:rPr>
          <w:rFonts w:ascii="Consolas" w:eastAsia="Consolas" w:hAnsi="Consolas"/>
          <w:sz w:val="24"/>
        </w:rPr>
        <w:t>BookingServiceImpl</w:t>
      </w:r>
      <w:proofErr w:type="spellEnd"/>
      <w:r>
        <w:t xml:space="preserve"> </w:t>
      </w:r>
      <w:proofErr w:type="spellStart"/>
      <w:r>
        <w:t>ปฏิเสธการจองห้องที่ไม่ใช่</w:t>
      </w:r>
      <w:proofErr w:type="spellEnd"/>
      <w:r>
        <w:t xml:space="preserve"> </w:t>
      </w:r>
      <w:r>
        <w:rPr>
          <w:rFonts w:ascii="Consolas" w:eastAsia="Consolas" w:hAnsi="Consolas"/>
          <w:sz w:val="24"/>
        </w:rPr>
        <w:t>ACTIVE</w:t>
      </w:r>
      <w:r>
        <w:t>)</w:t>
      </w:r>
    </w:p>
    <w:p w14:paraId="294F7433" w14:textId="77777777" w:rsidR="00682AA8" w:rsidRDefault="00FE2560">
      <w:pPr>
        <w:ind w:left="1080" w:hanging="360"/>
      </w:pPr>
      <w:r>
        <w:t xml:space="preserve">• </w:t>
      </w:r>
      <w:proofErr w:type="spellStart"/>
      <w:r>
        <w:t>ความจุและราคาถูกตรวจ</w:t>
      </w:r>
      <w:proofErr w:type="spellEnd"/>
      <w:r>
        <w:t xml:space="preserve"> </w:t>
      </w:r>
      <w:r>
        <w:rPr>
          <w:b/>
          <w:bCs/>
        </w:rPr>
        <w:t xml:space="preserve">2 </w:t>
      </w:r>
      <w:proofErr w:type="spellStart"/>
      <w:r>
        <w:rPr>
          <w:b/>
          <w:bCs/>
        </w:rPr>
        <w:t>ชั้น</w:t>
      </w:r>
      <w:proofErr w:type="spellEnd"/>
      <w:r>
        <w:t xml:space="preserve">: </w:t>
      </w:r>
      <w:proofErr w:type="spellStart"/>
      <w:r>
        <w:rPr>
          <w:rFonts w:ascii="Consolas" w:eastAsia="Consolas" w:hAnsi="Consolas"/>
          <w:sz w:val="24"/>
        </w:rPr>
        <w:t>CreateRoomRequest</w:t>
      </w:r>
      <w:proofErr w:type="spellEnd"/>
      <w:r>
        <w:t xml:space="preserve"> / </w:t>
      </w:r>
      <w:proofErr w:type="spellStart"/>
      <w:r>
        <w:rPr>
          <w:rFonts w:ascii="Consolas" w:eastAsia="Consolas" w:hAnsi="Consolas"/>
          <w:sz w:val="24"/>
        </w:rPr>
        <w:t>UpdateRoomRequest</w:t>
      </w:r>
      <w:proofErr w:type="spellEnd"/>
      <w:r>
        <w:t xml:space="preserve"> </w:t>
      </w:r>
      <w:proofErr w:type="spellStart"/>
      <w:r>
        <w:t>ตรวจก่อน</w:t>
      </w:r>
      <w:proofErr w:type="spellEnd"/>
      <w:r>
        <w:t xml:space="preserve"> (</w:t>
      </w:r>
      <w:proofErr w:type="spellStart"/>
      <w:r>
        <w:t>ตอบ</w:t>
      </w:r>
      <w:proofErr w:type="spellEnd"/>
      <w:r>
        <w:t xml:space="preserve"> 400 </w:t>
      </w:r>
      <w:proofErr w:type="spellStart"/>
      <w:r>
        <w:t>พร้อมข้อความที่อ่านง่าย</w:t>
      </w:r>
      <w:proofErr w:type="spellEnd"/>
      <w:r>
        <w:t xml:space="preserve">) </w:t>
      </w:r>
      <w:proofErr w:type="spellStart"/>
      <w:r>
        <w:t>และฐานข้อมูลมี</w:t>
      </w:r>
      <w:proofErr w:type="spellEnd"/>
      <w:r>
        <w:t xml:space="preserve"> CHECK constraint (</w:t>
      </w:r>
      <w:proofErr w:type="spellStart"/>
      <w:r>
        <w:rPr>
          <w:rFonts w:ascii="Consolas" w:eastAsia="Consolas" w:hAnsi="Consolas"/>
          <w:sz w:val="24"/>
        </w:rPr>
        <w:t>ck_rooms_capacity</w:t>
      </w:r>
      <w:proofErr w:type="spellEnd"/>
      <w:r>
        <w:t xml:space="preserve">, </w:t>
      </w:r>
      <w:proofErr w:type="spellStart"/>
      <w:r>
        <w:rPr>
          <w:rFonts w:ascii="Consolas" w:eastAsia="Consolas" w:hAnsi="Consolas"/>
          <w:sz w:val="24"/>
        </w:rPr>
        <w:t>ck_rooms_price</w:t>
      </w:r>
      <w:proofErr w:type="spellEnd"/>
      <w:r>
        <w:t xml:space="preserve">) </w:t>
      </w:r>
      <w:proofErr w:type="spellStart"/>
      <w:r>
        <w:t>กันข้อมูลผิดที่ไม่ได้ผ่านแอป</w:t>
      </w:r>
      <w:proofErr w:type="spellEnd"/>
    </w:p>
    <w:p w14:paraId="68298E6F" w14:textId="77777777" w:rsidR="00682AA8" w:rsidRDefault="00FE2560">
      <w:pPr>
        <w:ind w:left="1080" w:hanging="360"/>
      </w:pPr>
      <w:r>
        <w:t xml:space="preserve">• </w:t>
      </w:r>
      <w:proofErr w:type="spellStart"/>
      <w:r>
        <w:rPr>
          <w:rFonts w:ascii="Consolas" w:eastAsia="Consolas" w:hAnsi="Consolas"/>
          <w:sz w:val="24"/>
        </w:rPr>
        <w:t>image_url</w:t>
      </w:r>
      <w:proofErr w:type="spellEnd"/>
      <w:r>
        <w:t xml:space="preserve"> </w:t>
      </w:r>
      <w:proofErr w:type="spellStart"/>
      <w:r>
        <w:t>กำหนดโดย</w:t>
      </w:r>
      <w:proofErr w:type="spellEnd"/>
      <w:r>
        <w:t xml:space="preserve"> </w:t>
      </w:r>
      <w:proofErr w:type="spellStart"/>
      <w:r>
        <w:rPr>
          <w:rFonts w:ascii="Consolas" w:eastAsia="Consolas" w:hAnsi="Consolas"/>
          <w:sz w:val="24"/>
        </w:rPr>
        <w:t>LocalFileStorageService</w:t>
      </w:r>
      <w:proofErr w:type="spellEnd"/>
      <w:r>
        <w:t xml:space="preserve"> </w:t>
      </w:r>
      <w:proofErr w:type="spellStart"/>
      <w:r>
        <w:t>เท่านั้น</w:t>
      </w:r>
      <w:proofErr w:type="spellEnd"/>
      <w:r>
        <w:t xml:space="preserve"> </w:t>
      </w:r>
      <w:proofErr w:type="spellStart"/>
      <w:r>
        <w:t>รับเฉพาะไฟล์</w:t>
      </w:r>
      <w:proofErr w:type="spellEnd"/>
      <w:r>
        <w:t xml:space="preserve"> JPG/PNG </w:t>
      </w:r>
      <w:proofErr w:type="spellStart"/>
      <w:r>
        <w:t>ขนาดไม่เกิน</w:t>
      </w:r>
      <w:proofErr w:type="spellEnd"/>
      <w:r>
        <w:t xml:space="preserve"> 5 MB </w:t>
      </w:r>
      <w:proofErr w:type="spellStart"/>
      <w:r>
        <w:t>ตั้งชื่อไฟล์ใหม่เป็น</w:t>
      </w:r>
      <w:proofErr w:type="spellEnd"/>
      <w:r>
        <w:t xml:space="preserve"> UUID </w:t>
      </w:r>
      <w:proofErr w:type="spellStart"/>
      <w:r>
        <w:t>และลบไฟล์เก่าเมื่อเปลี่ยนหรือลบรูป</w:t>
      </w:r>
      <w:proofErr w:type="spellEnd"/>
    </w:p>
    <w:p w14:paraId="1D4A2439" w14:textId="77777777" w:rsidR="00682AA8" w:rsidRDefault="00FE2560">
      <w:pPr>
        <w:ind w:left="1080" w:hanging="360"/>
      </w:pPr>
      <w:r>
        <w:t xml:space="preserve">• </w:t>
      </w:r>
      <w:proofErr w:type="spellStart"/>
      <w:r>
        <w:t>ราคาในตารางนี้คือราคาปัจจุบัน</w:t>
      </w:r>
      <w:proofErr w:type="spellEnd"/>
      <w:r>
        <w:t xml:space="preserve"> </w:t>
      </w:r>
      <w:proofErr w:type="spellStart"/>
      <w:r>
        <w:t>เมื่อจองแล้ว</w:t>
      </w:r>
      <w:proofErr w:type="spellEnd"/>
      <w:r>
        <w:t xml:space="preserve"> </w:t>
      </w:r>
      <w:proofErr w:type="spellStart"/>
      <w:r>
        <w:t>ราคา</w:t>
      </w:r>
      <w:proofErr w:type="spellEnd"/>
      <w:r>
        <w:t xml:space="preserve"> ณ </w:t>
      </w:r>
      <w:proofErr w:type="spellStart"/>
      <w:r>
        <w:t>เวลาที่จองจะถูกบันทึกไว้ใน</w:t>
      </w:r>
      <w:proofErr w:type="spellEnd"/>
      <w:r>
        <w:t xml:space="preserve"> </w:t>
      </w:r>
      <w:proofErr w:type="spellStart"/>
      <w:proofErr w:type="gramStart"/>
      <w:r>
        <w:rPr>
          <w:rFonts w:ascii="Consolas" w:eastAsia="Consolas" w:hAnsi="Consolas"/>
          <w:sz w:val="24"/>
        </w:rPr>
        <w:t>bookings.room</w:t>
      </w:r>
      <w:proofErr w:type="gramEnd"/>
      <w:r>
        <w:rPr>
          <w:rFonts w:ascii="Consolas" w:eastAsia="Consolas" w:hAnsi="Consolas"/>
          <w:sz w:val="24"/>
        </w:rPr>
        <w:t>_amount</w:t>
      </w:r>
      <w:proofErr w:type="spellEnd"/>
      <w:r>
        <w:t xml:space="preserve"> </w:t>
      </w:r>
      <w:proofErr w:type="spellStart"/>
      <w:r>
        <w:t>ถ้าแก้ราคาห้องภายหลัง</w:t>
      </w:r>
      <w:proofErr w:type="spellEnd"/>
      <w:r>
        <w:t xml:space="preserve"> </w:t>
      </w:r>
      <w:proofErr w:type="spellStart"/>
      <w:r>
        <w:t>การจองเก่าจึงไม่เปลี่ยน</w:t>
      </w:r>
      <w:proofErr w:type="spellEnd"/>
    </w:p>
    <w:p w14:paraId="405C67C3" w14:textId="77777777" w:rsidR="00682AA8" w:rsidRDefault="00FE2560">
      <w:pPr>
        <w:pStyle w:val="SubHead"/>
      </w:pPr>
      <w:proofErr w:type="spellStart"/>
      <w:r>
        <w:rPr>
          <w:b/>
          <w:bCs/>
        </w:rPr>
        <w:lastRenderedPageBreak/>
        <w:t>ข้อมูลตัวอย่าง</w:t>
      </w:r>
      <w:proofErr w:type="spellEnd"/>
    </w:p>
    <w:p w14:paraId="34058180" w14:textId="77777777" w:rsidR="00682AA8" w:rsidRDefault="00FE2560">
      <w:pPr>
        <w:ind w:firstLine="720"/>
      </w:pPr>
      <w:r>
        <w:rPr>
          <w:rFonts w:ascii="Consolas" w:eastAsia="Consolas" w:hAnsi="Consolas"/>
          <w:sz w:val="24"/>
        </w:rPr>
        <w:t>V2__insert_sample_data.sql</w:t>
      </w:r>
      <w:r>
        <w:t xml:space="preserve"> </w:t>
      </w:r>
      <w:proofErr w:type="spellStart"/>
      <w:r>
        <w:t>เพิ่มห้องตัวอย่าง</w:t>
      </w:r>
      <w:proofErr w:type="spellEnd"/>
      <w:r>
        <w:t xml:space="preserve"> 4 </w:t>
      </w:r>
      <w:proofErr w:type="spellStart"/>
      <w:r>
        <w:t>ห้อง</w:t>
      </w:r>
      <w:proofErr w:type="spellEnd"/>
      <w:r>
        <w:t xml:space="preserve"> (101, 102 Standard · 201 Deluxe · 301 Family Suite) </w:t>
      </w:r>
      <w:proofErr w:type="spellStart"/>
      <w:r>
        <w:t>สถานะ</w:t>
      </w:r>
      <w:proofErr w:type="spellEnd"/>
      <w:r>
        <w:t xml:space="preserve"> </w:t>
      </w:r>
      <w:r>
        <w:rPr>
          <w:rFonts w:ascii="Consolas" w:eastAsia="Consolas" w:hAnsi="Consolas"/>
          <w:sz w:val="24"/>
        </w:rPr>
        <w:t>ACTIVE</w:t>
      </w:r>
      <w:r>
        <w:t xml:space="preserve"> </w:t>
      </w:r>
      <w:proofErr w:type="spellStart"/>
      <w:r>
        <w:t>ทั้งหมด</w:t>
      </w:r>
      <w:proofErr w:type="spellEnd"/>
    </w:p>
    <w:p w14:paraId="5245E749" w14:textId="77777777" w:rsidR="00682AA8" w:rsidRDefault="00FE2560">
      <w:pPr>
        <w:pStyle w:val="SubHead"/>
      </w:pPr>
      <w:proofErr w:type="spellStart"/>
      <w:r>
        <w:rPr>
          <w:b/>
          <w:bCs/>
        </w:rPr>
        <w:t>แหล่งอ้างอิงในโค้ด</w:t>
      </w:r>
      <w:proofErr w:type="spellEnd"/>
    </w:p>
    <w:p w14:paraId="5EC6C8EA" w14:textId="77777777" w:rsidR="00682AA8" w:rsidRDefault="00FE2560">
      <w:pPr>
        <w:ind w:firstLine="720"/>
      </w:pPr>
      <w:r>
        <w:rPr>
          <w:rFonts w:ascii="Consolas" w:eastAsia="Consolas" w:hAnsi="Consolas"/>
          <w:sz w:val="24"/>
        </w:rPr>
        <w:t>Room</w:t>
      </w:r>
      <w:r>
        <w:t xml:space="preserve">, </w:t>
      </w:r>
      <w:proofErr w:type="spellStart"/>
      <w:r>
        <w:rPr>
          <w:rFonts w:ascii="Consolas" w:eastAsia="Consolas" w:hAnsi="Consolas"/>
          <w:sz w:val="24"/>
        </w:rPr>
        <w:t>RoomStatus</w:t>
      </w:r>
      <w:proofErr w:type="spellEnd"/>
      <w:r>
        <w:t xml:space="preserve">, </w:t>
      </w:r>
      <w:proofErr w:type="spellStart"/>
      <w:r>
        <w:rPr>
          <w:rFonts w:ascii="Consolas" w:eastAsia="Consolas" w:hAnsi="Consolas"/>
          <w:sz w:val="24"/>
        </w:rPr>
        <w:t>RoomRepository</w:t>
      </w:r>
      <w:proofErr w:type="spellEnd"/>
      <w:r>
        <w:t xml:space="preserve">, </w:t>
      </w:r>
      <w:proofErr w:type="spellStart"/>
      <w:r>
        <w:rPr>
          <w:rFonts w:ascii="Consolas" w:eastAsia="Consolas" w:hAnsi="Consolas"/>
          <w:sz w:val="24"/>
        </w:rPr>
        <w:t>RoomServiceImpl</w:t>
      </w:r>
      <w:proofErr w:type="spellEnd"/>
      <w:r>
        <w:t xml:space="preserve">, </w:t>
      </w:r>
      <w:proofErr w:type="spellStart"/>
      <w:r>
        <w:rPr>
          <w:rFonts w:ascii="Consolas" w:eastAsia="Consolas" w:hAnsi="Consolas"/>
          <w:sz w:val="24"/>
        </w:rPr>
        <w:t>RoomMapper</w:t>
      </w:r>
      <w:proofErr w:type="spellEnd"/>
      <w:r>
        <w:t xml:space="preserve">, </w:t>
      </w:r>
      <w:proofErr w:type="spellStart"/>
      <w:r>
        <w:rPr>
          <w:rFonts w:ascii="Consolas" w:eastAsia="Consolas" w:hAnsi="Consolas"/>
          <w:sz w:val="24"/>
        </w:rPr>
        <w:t>CreateRoomRequest</w:t>
      </w:r>
      <w:proofErr w:type="spellEnd"/>
      <w:r>
        <w:t xml:space="preserve">, </w:t>
      </w:r>
      <w:proofErr w:type="spellStart"/>
      <w:r>
        <w:rPr>
          <w:rFonts w:ascii="Consolas" w:eastAsia="Consolas" w:hAnsi="Consolas"/>
          <w:sz w:val="24"/>
        </w:rPr>
        <w:t>UpdateRoomRequest</w:t>
      </w:r>
      <w:proofErr w:type="spellEnd"/>
      <w:r>
        <w:t xml:space="preserve">, </w:t>
      </w:r>
      <w:proofErr w:type="spellStart"/>
      <w:r>
        <w:rPr>
          <w:rFonts w:ascii="Consolas" w:eastAsia="Consolas" w:hAnsi="Consolas"/>
          <w:sz w:val="24"/>
        </w:rPr>
        <w:t>UpdateStatusRequest</w:t>
      </w:r>
      <w:proofErr w:type="spellEnd"/>
      <w:r>
        <w:t xml:space="preserve">, </w:t>
      </w:r>
      <w:proofErr w:type="spellStart"/>
      <w:r>
        <w:rPr>
          <w:rFonts w:ascii="Consolas" w:eastAsia="Consolas" w:hAnsi="Consolas"/>
          <w:sz w:val="24"/>
        </w:rPr>
        <w:t>LocalFileStorageService</w:t>
      </w:r>
      <w:proofErr w:type="spellEnd"/>
      <w:r>
        <w:t xml:space="preserve">, </w:t>
      </w:r>
      <w:proofErr w:type="spellStart"/>
      <w:r>
        <w:rPr>
          <w:rFonts w:ascii="Consolas" w:eastAsia="Consolas" w:hAnsi="Consolas"/>
          <w:sz w:val="24"/>
        </w:rPr>
        <w:t>db</w:t>
      </w:r>
      <w:proofErr w:type="spellEnd"/>
      <w:r>
        <w:rPr>
          <w:rFonts w:ascii="Consolas" w:eastAsia="Consolas" w:hAnsi="Consolas"/>
          <w:sz w:val="24"/>
        </w:rPr>
        <w:t>/migration/V1__create_tables.sql</w:t>
      </w:r>
    </w:p>
    <w:p w14:paraId="0B169A58" w14:textId="77777777" w:rsidR="00682AA8" w:rsidRDefault="00FE2560">
      <w:pPr>
        <w:pStyle w:val="SubHead"/>
      </w:pPr>
      <w:proofErr w:type="spellStart"/>
      <w:r>
        <w:rPr>
          <w:b/>
          <w:bCs/>
        </w:rPr>
        <w:t>ตาราง</w:t>
      </w:r>
      <w:proofErr w:type="spellEnd"/>
      <w:r>
        <w:rPr>
          <w:b/>
          <w:bCs/>
        </w:rPr>
        <w:t xml:space="preserve"> bookings</w:t>
      </w:r>
    </w:p>
    <w:p w14:paraId="7D2BD391" w14:textId="77777777" w:rsidR="00682AA8" w:rsidRDefault="00FE2560">
      <w:pPr>
        <w:ind w:firstLine="720"/>
      </w:pPr>
      <w:proofErr w:type="spellStart"/>
      <w:r>
        <w:t>ตาราง</w:t>
      </w:r>
      <w:proofErr w:type="spellEnd"/>
      <w:r>
        <w:t xml:space="preserve"> </w:t>
      </w:r>
      <w:r>
        <w:rPr>
          <w:rFonts w:ascii="Consolas" w:eastAsia="Consolas" w:hAnsi="Consolas"/>
          <w:sz w:val="24"/>
        </w:rPr>
        <w:t>bookings</w:t>
      </w:r>
      <w:r>
        <w:t xml:space="preserve"> </w:t>
      </w:r>
      <w:proofErr w:type="spellStart"/>
      <w:r>
        <w:t>เก็บข้อมูลการจองห้องพักของ</w:t>
      </w:r>
      <w:proofErr w:type="spellEnd"/>
      <w:r>
        <w:t xml:space="preserve"> </w:t>
      </w:r>
      <w:proofErr w:type="spellStart"/>
      <w:r>
        <w:t>PetsHotel</w:t>
      </w:r>
      <w:proofErr w:type="spellEnd"/>
      <w:r>
        <w:t xml:space="preserve"> </w:t>
      </w:r>
      <w:proofErr w:type="spellStart"/>
      <w:r>
        <w:t>ได้แก่</w:t>
      </w:r>
      <w:proofErr w:type="spellEnd"/>
      <w:r>
        <w:t xml:space="preserve"> </w:t>
      </w:r>
      <w:proofErr w:type="spellStart"/>
      <w:r>
        <w:t>ผู้จอง</w:t>
      </w:r>
      <w:proofErr w:type="spellEnd"/>
      <w:r>
        <w:t xml:space="preserve"> </w:t>
      </w:r>
      <w:proofErr w:type="spellStart"/>
      <w:r>
        <w:t>ห้อง</w:t>
      </w:r>
      <w:proofErr w:type="spellEnd"/>
      <w:r>
        <w:t xml:space="preserve"> </w:t>
      </w:r>
      <w:proofErr w:type="spellStart"/>
      <w:r>
        <w:t>ช่วงวันเข้าพัก</w:t>
      </w:r>
      <w:proofErr w:type="spellEnd"/>
      <w:r>
        <w:t xml:space="preserve"> </w:t>
      </w:r>
      <w:proofErr w:type="spellStart"/>
      <w:r>
        <w:t>สถานะการจอง</w:t>
      </w:r>
      <w:proofErr w:type="spellEnd"/>
      <w:r>
        <w:t xml:space="preserve"> </w:t>
      </w:r>
      <w:proofErr w:type="spellStart"/>
      <w:r>
        <w:t>โปรโมชัน</w:t>
      </w:r>
      <w:proofErr w:type="spellEnd"/>
      <w:r>
        <w:t xml:space="preserve"> </w:t>
      </w:r>
      <w:proofErr w:type="spellStart"/>
      <w:r>
        <w:t>ราคา</w:t>
      </w:r>
      <w:proofErr w:type="spellEnd"/>
      <w:r>
        <w:t xml:space="preserve"> ณ </w:t>
      </w:r>
      <w:proofErr w:type="spellStart"/>
      <w:r>
        <w:t>เวลาจอง</w:t>
      </w:r>
      <w:proofErr w:type="spellEnd"/>
      <w:r>
        <w:t xml:space="preserve"> </w:t>
      </w:r>
      <w:proofErr w:type="spellStart"/>
      <w:r>
        <w:t>และข้อมูลการชำระเงิน</w:t>
      </w:r>
      <w:proofErr w:type="spellEnd"/>
    </w:p>
    <w:p w14:paraId="15606B52" w14:textId="77777777" w:rsidR="00682AA8" w:rsidRDefault="00FE2560">
      <w:pPr>
        <w:ind w:firstLine="720"/>
      </w:pPr>
      <w:proofErr w:type="spellStart"/>
      <w:r>
        <w:t>ชนิดข้อมูล</w:t>
      </w:r>
      <w:proofErr w:type="spellEnd"/>
      <w:r>
        <w:t xml:space="preserve"> PostgreSQL </w:t>
      </w:r>
      <w:proofErr w:type="spellStart"/>
      <w:r>
        <w:t>อ้างอิงจาก</w:t>
      </w:r>
      <w:proofErr w:type="spellEnd"/>
      <w:r>
        <w:t xml:space="preserve"> Entity </w:t>
      </w:r>
      <w:r>
        <w:rPr>
          <w:rFonts w:ascii="Consolas" w:eastAsia="Consolas" w:hAnsi="Consolas"/>
          <w:sz w:val="24"/>
        </w:rPr>
        <w:t>Booking</w:t>
      </w:r>
      <w:r>
        <w:t xml:space="preserve"> </w:t>
      </w:r>
      <w:proofErr w:type="spellStart"/>
      <w:r>
        <w:t>และ</w:t>
      </w:r>
      <w:proofErr w:type="spellEnd"/>
      <w:r>
        <w:t xml:space="preserve"> ER Diagram </w:t>
      </w:r>
      <w:proofErr w:type="spellStart"/>
      <w:r>
        <w:t>ปัจจุบันของโปรเจกต์</w:t>
      </w:r>
      <w:proofErr w:type="spellEnd"/>
    </w:p>
    <w:tbl>
      <w:tblPr>
        <w:tblStyle w:val="aff2"/>
        <w:tblW w:w="0" w:type="auto"/>
        <w:jc w:val="center"/>
        <w:tblLayout w:type="fixed"/>
        <w:tblLook w:val="04A0" w:firstRow="1" w:lastRow="0" w:firstColumn="1" w:lastColumn="0" w:noHBand="0" w:noVBand="1"/>
      </w:tblPr>
      <w:tblGrid>
        <w:gridCol w:w="887"/>
        <w:gridCol w:w="1034"/>
        <w:gridCol w:w="819"/>
        <w:gridCol w:w="2709"/>
        <w:gridCol w:w="2758"/>
      </w:tblGrid>
      <w:tr w:rsidR="00682AA8" w14:paraId="028BA77B" w14:textId="77777777">
        <w:trPr>
          <w:tblHeader/>
          <w:jc w:val="center"/>
        </w:trPr>
        <w:tc>
          <w:tcPr>
            <w:tcW w:w="887" w:type="dxa"/>
            <w:shd w:val="clear" w:color="auto" w:fill="D9E2F3"/>
          </w:tcPr>
          <w:p w14:paraId="2F01F631" w14:textId="77777777" w:rsidR="00682AA8" w:rsidRDefault="00FE2560">
            <w:pPr>
              <w:jc w:val="center"/>
            </w:pPr>
            <w:proofErr w:type="spellStart"/>
            <w:r>
              <w:rPr>
                <w:b/>
                <w:bCs/>
                <w:sz w:val="28"/>
                <w:szCs w:val="28"/>
              </w:rPr>
              <w:t>คอลัมน์</w:t>
            </w:r>
            <w:proofErr w:type="spellEnd"/>
          </w:p>
        </w:tc>
        <w:tc>
          <w:tcPr>
            <w:tcW w:w="1034" w:type="dxa"/>
            <w:shd w:val="clear" w:color="auto" w:fill="D9E2F3"/>
          </w:tcPr>
          <w:p w14:paraId="794E81A0" w14:textId="77777777" w:rsidR="00682AA8" w:rsidRDefault="00FE2560">
            <w:pPr>
              <w:jc w:val="center"/>
            </w:pPr>
            <w:proofErr w:type="spellStart"/>
            <w:r>
              <w:rPr>
                <w:b/>
                <w:bCs/>
                <w:sz w:val="28"/>
                <w:szCs w:val="28"/>
              </w:rPr>
              <w:t>ชนิดข้อมูล</w:t>
            </w:r>
            <w:proofErr w:type="spellEnd"/>
            <w:r>
              <w:rPr>
                <w:b/>
                <w:bCs/>
                <w:sz w:val="28"/>
                <w:szCs w:val="28"/>
              </w:rPr>
              <w:t xml:space="preserve"> PostgreSQL</w:t>
            </w:r>
          </w:p>
        </w:tc>
        <w:tc>
          <w:tcPr>
            <w:tcW w:w="819" w:type="dxa"/>
            <w:shd w:val="clear" w:color="auto" w:fill="D9E2F3"/>
          </w:tcPr>
          <w:p w14:paraId="53CFD06F" w14:textId="77777777" w:rsidR="00682AA8" w:rsidRDefault="00FE2560">
            <w:pPr>
              <w:jc w:val="center"/>
            </w:pPr>
            <w:r>
              <w:rPr>
                <w:b/>
                <w:bCs/>
                <w:sz w:val="28"/>
                <w:szCs w:val="28"/>
              </w:rPr>
              <w:t xml:space="preserve">NULL </w:t>
            </w:r>
            <w:proofErr w:type="spellStart"/>
            <w:r>
              <w:rPr>
                <w:b/>
                <w:bCs/>
                <w:sz w:val="28"/>
                <w:szCs w:val="28"/>
              </w:rPr>
              <w:t>ได้</w:t>
            </w:r>
            <w:proofErr w:type="spellEnd"/>
          </w:p>
        </w:tc>
        <w:tc>
          <w:tcPr>
            <w:tcW w:w="2709" w:type="dxa"/>
            <w:shd w:val="clear" w:color="auto" w:fill="D9E2F3"/>
          </w:tcPr>
          <w:p w14:paraId="667C0F29" w14:textId="77777777" w:rsidR="00682AA8" w:rsidRDefault="00FE2560">
            <w:pPr>
              <w:jc w:val="center"/>
            </w:pPr>
            <w:proofErr w:type="spellStart"/>
            <w:r>
              <w:rPr>
                <w:b/>
                <w:bCs/>
                <w:sz w:val="28"/>
                <w:szCs w:val="28"/>
              </w:rPr>
              <w:t>คีย์</w:t>
            </w:r>
            <w:proofErr w:type="spellEnd"/>
            <w:r>
              <w:rPr>
                <w:b/>
                <w:bCs/>
                <w:sz w:val="28"/>
                <w:szCs w:val="28"/>
              </w:rPr>
              <w:t xml:space="preserve"> / </w:t>
            </w:r>
            <w:proofErr w:type="spellStart"/>
            <w:r>
              <w:rPr>
                <w:b/>
                <w:bCs/>
                <w:sz w:val="28"/>
                <w:szCs w:val="28"/>
              </w:rPr>
              <w:t>ข้อกำหนด</w:t>
            </w:r>
            <w:proofErr w:type="spellEnd"/>
          </w:p>
        </w:tc>
        <w:tc>
          <w:tcPr>
            <w:tcW w:w="2758" w:type="dxa"/>
            <w:shd w:val="clear" w:color="auto" w:fill="D9E2F3"/>
          </w:tcPr>
          <w:p w14:paraId="405E73C2" w14:textId="77777777" w:rsidR="00682AA8" w:rsidRDefault="00FE2560">
            <w:pPr>
              <w:jc w:val="center"/>
            </w:pPr>
            <w:proofErr w:type="spellStart"/>
            <w:r>
              <w:rPr>
                <w:b/>
                <w:bCs/>
                <w:sz w:val="28"/>
                <w:szCs w:val="28"/>
              </w:rPr>
              <w:t>ความหมาย</w:t>
            </w:r>
            <w:proofErr w:type="spellEnd"/>
          </w:p>
        </w:tc>
      </w:tr>
      <w:tr w:rsidR="00682AA8" w14:paraId="1FF3F101" w14:textId="77777777">
        <w:trPr>
          <w:jc w:val="center"/>
        </w:trPr>
        <w:tc>
          <w:tcPr>
            <w:tcW w:w="887" w:type="dxa"/>
          </w:tcPr>
          <w:p w14:paraId="42A4D088" w14:textId="77777777" w:rsidR="00682AA8" w:rsidRDefault="00FE2560">
            <w:r>
              <w:rPr>
                <w:rFonts w:ascii="Consolas" w:eastAsia="Consolas" w:hAnsi="Consolas"/>
                <w:sz w:val="20"/>
                <w:szCs w:val="28"/>
              </w:rPr>
              <w:t>id</w:t>
            </w:r>
          </w:p>
        </w:tc>
        <w:tc>
          <w:tcPr>
            <w:tcW w:w="1034" w:type="dxa"/>
          </w:tcPr>
          <w:p w14:paraId="47E0C9C0" w14:textId="77777777" w:rsidR="00682AA8" w:rsidRDefault="00FE2560">
            <w:r>
              <w:rPr>
                <w:sz w:val="28"/>
                <w:szCs w:val="28"/>
              </w:rPr>
              <w:t>BIGINT</w:t>
            </w:r>
          </w:p>
        </w:tc>
        <w:tc>
          <w:tcPr>
            <w:tcW w:w="819" w:type="dxa"/>
          </w:tcPr>
          <w:p w14:paraId="15A89B27" w14:textId="77777777" w:rsidR="00682AA8" w:rsidRDefault="00FE2560">
            <w:proofErr w:type="spellStart"/>
            <w:r>
              <w:rPr>
                <w:sz w:val="28"/>
                <w:szCs w:val="28"/>
              </w:rPr>
              <w:t>ไม่ได้</w:t>
            </w:r>
            <w:proofErr w:type="spellEnd"/>
          </w:p>
        </w:tc>
        <w:tc>
          <w:tcPr>
            <w:tcW w:w="2709" w:type="dxa"/>
          </w:tcPr>
          <w:p w14:paraId="0054D6D4" w14:textId="77777777" w:rsidR="00682AA8" w:rsidRDefault="00FE2560">
            <w:r>
              <w:rPr>
                <w:sz w:val="28"/>
                <w:szCs w:val="28"/>
              </w:rPr>
              <w:t xml:space="preserve">Primary Key, </w:t>
            </w:r>
            <w:proofErr w:type="spellStart"/>
            <w:r>
              <w:rPr>
                <w:sz w:val="28"/>
                <w:szCs w:val="28"/>
              </w:rPr>
              <w:t>สร้างค่าแบบ</w:t>
            </w:r>
            <w:proofErr w:type="spellEnd"/>
            <w:r>
              <w:rPr>
                <w:sz w:val="28"/>
                <w:szCs w:val="28"/>
              </w:rPr>
              <w:t xml:space="preserve"> IDENTITY</w:t>
            </w:r>
          </w:p>
        </w:tc>
        <w:tc>
          <w:tcPr>
            <w:tcW w:w="2758" w:type="dxa"/>
          </w:tcPr>
          <w:p w14:paraId="51C22435" w14:textId="77777777" w:rsidR="00682AA8" w:rsidRDefault="00FE2560">
            <w:proofErr w:type="spellStart"/>
            <w:r>
              <w:rPr>
                <w:sz w:val="28"/>
                <w:szCs w:val="28"/>
              </w:rPr>
              <w:t>รหัสการจอง</w:t>
            </w:r>
            <w:proofErr w:type="spellEnd"/>
          </w:p>
        </w:tc>
      </w:tr>
      <w:tr w:rsidR="00682AA8" w14:paraId="2C70E48B" w14:textId="77777777">
        <w:trPr>
          <w:jc w:val="center"/>
        </w:trPr>
        <w:tc>
          <w:tcPr>
            <w:tcW w:w="887" w:type="dxa"/>
          </w:tcPr>
          <w:p w14:paraId="6C717CDE" w14:textId="77777777" w:rsidR="00682AA8" w:rsidRDefault="00FE2560">
            <w:proofErr w:type="spellStart"/>
            <w:r>
              <w:rPr>
                <w:rFonts w:ascii="Consolas" w:eastAsia="Consolas" w:hAnsi="Consolas"/>
                <w:sz w:val="20"/>
                <w:szCs w:val="28"/>
              </w:rPr>
              <w:t>user_id</w:t>
            </w:r>
            <w:proofErr w:type="spellEnd"/>
          </w:p>
        </w:tc>
        <w:tc>
          <w:tcPr>
            <w:tcW w:w="1034" w:type="dxa"/>
          </w:tcPr>
          <w:p w14:paraId="58D031C1" w14:textId="77777777" w:rsidR="00682AA8" w:rsidRDefault="00FE2560">
            <w:r>
              <w:rPr>
                <w:sz w:val="28"/>
                <w:szCs w:val="28"/>
              </w:rPr>
              <w:t>BIGINT</w:t>
            </w:r>
          </w:p>
        </w:tc>
        <w:tc>
          <w:tcPr>
            <w:tcW w:w="819" w:type="dxa"/>
          </w:tcPr>
          <w:p w14:paraId="4611A28A" w14:textId="77777777" w:rsidR="00682AA8" w:rsidRDefault="00FE2560">
            <w:proofErr w:type="spellStart"/>
            <w:r>
              <w:rPr>
                <w:sz w:val="28"/>
                <w:szCs w:val="28"/>
              </w:rPr>
              <w:t>ไม่ได้</w:t>
            </w:r>
            <w:proofErr w:type="spellEnd"/>
          </w:p>
        </w:tc>
        <w:tc>
          <w:tcPr>
            <w:tcW w:w="2709" w:type="dxa"/>
          </w:tcPr>
          <w:p w14:paraId="2D95516A" w14:textId="77777777" w:rsidR="00682AA8" w:rsidRDefault="00FE2560">
            <w:r>
              <w:rPr>
                <w:sz w:val="28"/>
                <w:szCs w:val="28"/>
              </w:rPr>
              <w:t xml:space="preserve">Foreign Key → </w:t>
            </w:r>
            <w:r>
              <w:rPr>
                <w:rFonts w:ascii="Consolas" w:eastAsia="Consolas" w:hAnsi="Consolas"/>
                <w:sz w:val="20"/>
                <w:szCs w:val="28"/>
              </w:rPr>
              <w:t>users.id</w:t>
            </w:r>
          </w:p>
        </w:tc>
        <w:tc>
          <w:tcPr>
            <w:tcW w:w="2758" w:type="dxa"/>
          </w:tcPr>
          <w:p w14:paraId="54611BB5" w14:textId="77777777" w:rsidR="00682AA8" w:rsidRDefault="00FE2560">
            <w:proofErr w:type="spellStart"/>
            <w:r>
              <w:rPr>
                <w:sz w:val="28"/>
                <w:szCs w:val="28"/>
              </w:rPr>
              <w:t>ผู้ใช้ที่เป็นเจ้าของการจอง</w:t>
            </w:r>
            <w:proofErr w:type="spellEnd"/>
          </w:p>
        </w:tc>
      </w:tr>
      <w:tr w:rsidR="00682AA8" w14:paraId="10771523" w14:textId="77777777">
        <w:trPr>
          <w:jc w:val="center"/>
        </w:trPr>
        <w:tc>
          <w:tcPr>
            <w:tcW w:w="887" w:type="dxa"/>
          </w:tcPr>
          <w:p w14:paraId="01FC70A8" w14:textId="77777777" w:rsidR="00682AA8" w:rsidRDefault="00FE2560">
            <w:proofErr w:type="spellStart"/>
            <w:r>
              <w:rPr>
                <w:rFonts w:ascii="Consolas" w:eastAsia="Consolas" w:hAnsi="Consolas"/>
                <w:sz w:val="20"/>
                <w:szCs w:val="28"/>
              </w:rPr>
              <w:t>room_id</w:t>
            </w:r>
            <w:proofErr w:type="spellEnd"/>
          </w:p>
        </w:tc>
        <w:tc>
          <w:tcPr>
            <w:tcW w:w="1034" w:type="dxa"/>
          </w:tcPr>
          <w:p w14:paraId="4C7A8D6F" w14:textId="77777777" w:rsidR="00682AA8" w:rsidRDefault="00FE2560">
            <w:r>
              <w:rPr>
                <w:sz w:val="28"/>
                <w:szCs w:val="28"/>
              </w:rPr>
              <w:t>BIGINT</w:t>
            </w:r>
          </w:p>
        </w:tc>
        <w:tc>
          <w:tcPr>
            <w:tcW w:w="819" w:type="dxa"/>
          </w:tcPr>
          <w:p w14:paraId="1490C235" w14:textId="77777777" w:rsidR="00682AA8" w:rsidRDefault="00FE2560">
            <w:proofErr w:type="spellStart"/>
            <w:r>
              <w:rPr>
                <w:sz w:val="28"/>
                <w:szCs w:val="28"/>
              </w:rPr>
              <w:t>ไม่ได้</w:t>
            </w:r>
            <w:proofErr w:type="spellEnd"/>
          </w:p>
        </w:tc>
        <w:tc>
          <w:tcPr>
            <w:tcW w:w="2709" w:type="dxa"/>
          </w:tcPr>
          <w:p w14:paraId="10771E6F" w14:textId="77777777" w:rsidR="00682AA8" w:rsidRDefault="00FE2560">
            <w:r>
              <w:rPr>
                <w:sz w:val="28"/>
                <w:szCs w:val="28"/>
              </w:rPr>
              <w:t xml:space="preserve">Foreign Key → </w:t>
            </w:r>
            <w:r>
              <w:rPr>
                <w:rFonts w:ascii="Consolas" w:eastAsia="Consolas" w:hAnsi="Consolas"/>
                <w:sz w:val="20"/>
                <w:szCs w:val="28"/>
              </w:rPr>
              <w:t>rooms.id</w:t>
            </w:r>
          </w:p>
        </w:tc>
        <w:tc>
          <w:tcPr>
            <w:tcW w:w="2758" w:type="dxa"/>
          </w:tcPr>
          <w:p w14:paraId="44D73E1F" w14:textId="77777777" w:rsidR="00682AA8" w:rsidRDefault="00FE2560">
            <w:proofErr w:type="spellStart"/>
            <w:r>
              <w:rPr>
                <w:sz w:val="28"/>
                <w:szCs w:val="28"/>
              </w:rPr>
              <w:t>ห้องพักที่จอง</w:t>
            </w:r>
            <w:proofErr w:type="spellEnd"/>
          </w:p>
        </w:tc>
      </w:tr>
      <w:tr w:rsidR="00682AA8" w14:paraId="3D7248D7" w14:textId="77777777">
        <w:trPr>
          <w:jc w:val="center"/>
        </w:trPr>
        <w:tc>
          <w:tcPr>
            <w:tcW w:w="887" w:type="dxa"/>
          </w:tcPr>
          <w:p w14:paraId="4372AC71" w14:textId="77777777" w:rsidR="00682AA8" w:rsidRDefault="00FE2560">
            <w:proofErr w:type="spellStart"/>
            <w:r>
              <w:rPr>
                <w:rFonts w:ascii="Consolas" w:eastAsia="Consolas" w:hAnsi="Consolas"/>
                <w:sz w:val="20"/>
                <w:szCs w:val="28"/>
              </w:rPr>
              <w:t>promotion_id</w:t>
            </w:r>
            <w:proofErr w:type="spellEnd"/>
          </w:p>
        </w:tc>
        <w:tc>
          <w:tcPr>
            <w:tcW w:w="1034" w:type="dxa"/>
          </w:tcPr>
          <w:p w14:paraId="214E44E4" w14:textId="77777777" w:rsidR="00682AA8" w:rsidRDefault="00FE2560">
            <w:r>
              <w:rPr>
                <w:sz w:val="28"/>
                <w:szCs w:val="28"/>
              </w:rPr>
              <w:t>BIGINT</w:t>
            </w:r>
          </w:p>
        </w:tc>
        <w:tc>
          <w:tcPr>
            <w:tcW w:w="819" w:type="dxa"/>
          </w:tcPr>
          <w:p w14:paraId="52B5B080" w14:textId="77777777" w:rsidR="00682AA8" w:rsidRDefault="00FE2560">
            <w:proofErr w:type="spellStart"/>
            <w:r>
              <w:rPr>
                <w:sz w:val="28"/>
                <w:szCs w:val="28"/>
              </w:rPr>
              <w:t>ได้</w:t>
            </w:r>
            <w:proofErr w:type="spellEnd"/>
          </w:p>
        </w:tc>
        <w:tc>
          <w:tcPr>
            <w:tcW w:w="2709" w:type="dxa"/>
          </w:tcPr>
          <w:p w14:paraId="1F40F7E4" w14:textId="77777777" w:rsidR="00682AA8" w:rsidRDefault="00FE2560">
            <w:r>
              <w:rPr>
                <w:sz w:val="28"/>
                <w:szCs w:val="28"/>
              </w:rPr>
              <w:t xml:space="preserve">Foreign Key → </w:t>
            </w:r>
            <w:r>
              <w:rPr>
                <w:rFonts w:ascii="Consolas" w:eastAsia="Consolas" w:hAnsi="Consolas"/>
                <w:sz w:val="20"/>
                <w:szCs w:val="28"/>
              </w:rPr>
              <w:t>promotions.id</w:t>
            </w:r>
          </w:p>
        </w:tc>
        <w:tc>
          <w:tcPr>
            <w:tcW w:w="2758" w:type="dxa"/>
          </w:tcPr>
          <w:p w14:paraId="1A72B40E" w14:textId="77777777" w:rsidR="00682AA8" w:rsidRDefault="00FE2560">
            <w:proofErr w:type="spellStart"/>
            <w:r>
              <w:rPr>
                <w:sz w:val="28"/>
                <w:szCs w:val="28"/>
              </w:rPr>
              <w:t>โปรโมชันที่เลือกใช้</w:t>
            </w:r>
            <w:proofErr w:type="spellEnd"/>
            <w:r>
              <w:rPr>
                <w:sz w:val="28"/>
                <w:szCs w:val="28"/>
              </w:rPr>
              <w:t xml:space="preserve"> </w:t>
            </w:r>
            <w:proofErr w:type="spellStart"/>
            <w:r>
              <w:rPr>
                <w:sz w:val="28"/>
                <w:szCs w:val="28"/>
              </w:rPr>
              <w:t>ไม่มีโปรโมชันเป็น</w:t>
            </w:r>
            <w:proofErr w:type="spellEnd"/>
            <w:r>
              <w:rPr>
                <w:sz w:val="28"/>
                <w:szCs w:val="28"/>
              </w:rPr>
              <w:t xml:space="preserve"> </w:t>
            </w:r>
            <w:r>
              <w:rPr>
                <w:rFonts w:ascii="Consolas" w:eastAsia="Consolas" w:hAnsi="Consolas"/>
                <w:sz w:val="20"/>
                <w:szCs w:val="28"/>
              </w:rPr>
              <w:t>NULL</w:t>
            </w:r>
          </w:p>
        </w:tc>
      </w:tr>
      <w:tr w:rsidR="00682AA8" w14:paraId="3481F881" w14:textId="77777777">
        <w:trPr>
          <w:jc w:val="center"/>
        </w:trPr>
        <w:tc>
          <w:tcPr>
            <w:tcW w:w="887" w:type="dxa"/>
          </w:tcPr>
          <w:p w14:paraId="64612C15" w14:textId="77777777" w:rsidR="00682AA8" w:rsidRDefault="00FE2560">
            <w:proofErr w:type="spellStart"/>
            <w:r>
              <w:rPr>
                <w:rFonts w:ascii="Consolas" w:eastAsia="Consolas" w:hAnsi="Consolas"/>
                <w:sz w:val="20"/>
                <w:szCs w:val="28"/>
              </w:rPr>
              <w:t>check_in_date</w:t>
            </w:r>
            <w:proofErr w:type="spellEnd"/>
          </w:p>
        </w:tc>
        <w:tc>
          <w:tcPr>
            <w:tcW w:w="1034" w:type="dxa"/>
          </w:tcPr>
          <w:p w14:paraId="7EE50282" w14:textId="77777777" w:rsidR="00682AA8" w:rsidRDefault="00FE2560">
            <w:r>
              <w:rPr>
                <w:sz w:val="28"/>
                <w:szCs w:val="28"/>
              </w:rPr>
              <w:t>DATE</w:t>
            </w:r>
          </w:p>
        </w:tc>
        <w:tc>
          <w:tcPr>
            <w:tcW w:w="819" w:type="dxa"/>
          </w:tcPr>
          <w:p w14:paraId="329E301C" w14:textId="77777777" w:rsidR="00682AA8" w:rsidRDefault="00FE2560">
            <w:proofErr w:type="spellStart"/>
            <w:r>
              <w:rPr>
                <w:sz w:val="28"/>
                <w:szCs w:val="28"/>
              </w:rPr>
              <w:t>ไม่ได้</w:t>
            </w:r>
            <w:proofErr w:type="spellEnd"/>
          </w:p>
        </w:tc>
        <w:tc>
          <w:tcPr>
            <w:tcW w:w="2709" w:type="dxa"/>
          </w:tcPr>
          <w:p w14:paraId="79A877D0" w14:textId="77777777" w:rsidR="00682AA8" w:rsidRDefault="00FE2560">
            <w:proofErr w:type="spellStart"/>
            <w:r>
              <w:rPr>
                <w:sz w:val="28"/>
                <w:szCs w:val="28"/>
              </w:rPr>
              <w:t>ตรวจช่วงวันที่ใน</w:t>
            </w:r>
            <w:proofErr w:type="spellEnd"/>
            <w:r>
              <w:rPr>
                <w:sz w:val="28"/>
                <w:szCs w:val="28"/>
              </w:rPr>
              <w:t xml:space="preserve"> Service</w:t>
            </w:r>
          </w:p>
        </w:tc>
        <w:tc>
          <w:tcPr>
            <w:tcW w:w="2758" w:type="dxa"/>
          </w:tcPr>
          <w:p w14:paraId="4F095801" w14:textId="77777777" w:rsidR="00682AA8" w:rsidRDefault="00FE2560">
            <w:proofErr w:type="spellStart"/>
            <w:r>
              <w:rPr>
                <w:sz w:val="28"/>
                <w:szCs w:val="28"/>
              </w:rPr>
              <w:t>วันเริ่มเข้าพัก</w:t>
            </w:r>
            <w:proofErr w:type="spellEnd"/>
          </w:p>
        </w:tc>
      </w:tr>
      <w:tr w:rsidR="00682AA8" w14:paraId="271B1FE8" w14:textId="77777777">
        <w:trPr>
          <w:jc w:val="center"/>
        </w:trPr>
        <w:tc>
          <w:tcPr>
            <w:tcW w:w="887" w:type="dxa"/>
          </w:tcPr>
          <w:p w14:paraId="7927340B" w14:textId="77777777" w:rsidR="00682AA8" w:rsidRDefault="00FE2560">
            <w:proofErr w:type="spellStart"/>
            <w:r>
              <w:rPr>
                <w:rFonts w:ascii="Consolas" w:eastAsia="Consolas" w:hAnsi="Consolas"/>
                <w:sz w:val="20"/>
                <w:szCs w:val="28"/>
              </w:rPr>
              <w:t>check_out_date</w:t>
            </w:r>
            <w:proofErr w:type="spellEnd"/>
          </w:p>
        </w:tc>
        <w:tc>
          <w:tcPr>
            <w:tcW w:w="1034" w:type="dxa"/>
          </w:tcPr>
          <w:p w14:paraId="70047943" w14:textId="77777777" w:rsidR="00682AA8" w:rsidRDefault="00FE2560">
            <w:r>
              <w:rPr>
                <w:sz w:val="28"/>
                <w:szCs w:val="28"/>
              </w:rPr>
              <w:t>DATE</w:t>
            </w:r>
          </w:p>
        </w:tc>
        <w:tc>
          <w:tcPr>
            <w:tcW w:w="819" w:type="dxa"/>
          </w:tcPr>
          <w:p w14:paraId="76ACF580" w14:textId="77777777" w:rsidR="00682AA8" w:rsidRDefault="00FE2560">
            <w:proofErr w:type="spellStart"/>
            <w:r>
              <w:rPr>
                <w:sz w:val="28"/>
                <w:szCs w:val="28"/>
              </w:rPr>
              <w:t>ไม่ได้</w:t>
            </w:r>
            <w:proofErr w:type="spellEnd"/>
          </w:p>
        </w:tc>
        <w:tc>
          <w:tcPr>
            <w:tcW w:w="2709" w:type="dxa"/>
          </w:tcPr>
          <w:p w14:paraId="64531A92" w14:textId="77777777" w:rsidR="00682AA8" w:rsidRDefault="00FE2560">
            <w:proofErr w:type="spellStart"/>
            <w:r>
              <w:rPr>
                <w:sz w:val="28"/>
                <w:szCs w:val="28"/>
              </w:rPr>
              <w:t>ต้องหลัง</w:t>
            </w:r>
            <w:proofErr w:type="spellEnd"/>
            <w:r>
              <w:rPr>
                <w:sz w:val="28"/>
                <w:szCs w:val="28"/>
              </w:rPr>
              <w:t xml:space="preserve"> </w:t>
            </w:r>
            <w:proofErr w:type="spellStart"/>
            <w:r>
              <w:rPr>
                <w:rFonts w:ascii="Consolas" w:eastAsia="Consolas" w:hAnsi="Consolas"/>
                <w:sz w:val="20"/>
                <w:szCs w:val="28"/>
              </w:rPr>
              <w:t>check_in_date</w:t>
            </w:r>
            <w:proofErr w:type="spellEnd"/>
            <w:r>
              <w:rPr>
                <w:sz w:val="28"/>
                <w:szCs w:val="28"/>
              </w:rPr>
              <w:t xml:space="preserve"> </w:t>
            </w:r>
            <w:proofErr w:type="spellStart"/>
            <w:r>
              <w:rPr>
                <w:sz w:val="28"/>
                <w:szCs w:val="28"/>
              </w:rPr>
              <w:t>ตรวจใน</w:t>
            </w:r>
            <w:proofErr w:type="spellEnd"/>
            <w:r>
              <w:rPr>
                <w:sz w:val="28"/>
                <w:szCs w:val="28"/>
              </w:rPr>
              <w:t xml:space="preserve"> Service</w:t>
            </w:r>
          </w:p>
        </w:tc>
        <w:tc>
          <w:tcPr>
            <w:tcW w:w="2758" w:type="dxa"/>
          </w:tcPr>
          <w:p w14:paraId="632F429B" w14:textId="77777777" w:rsidR="00682AA8" w:rsidRDefault="00FE2560">
            <w:proofErr w:type="spellStart"/>
            <w:r>
              <w:rPr>
                <w:sz w:val="28"/>
                <w:szCs w:val="28"/>
              </w:rPr>
              <w:t>วันสิ้นสุดการเข้าพัก</w:t>
            </w:r>
            <w:proofErr w:type="spellEnd"/>
          </w:p>
        </w:tc>
      </w:tr>
      <w:tr w:rsidR="00682AA8" w14:paraId="0CEA2EA4" w14:textId="77777777">
        <w:trPr>
          <w:jc w:val="center"/>
        </w:trPr>
        <w:tc>
          <w:tcPr>
            <w:tcW w:w="887" w:type="dxa"/>
          </w:tcPr>
          <w:p w14:paraId="56A3DAD3" w14:textId="77777777" w:rsidR="00682AA8" w:rsidRDefault="00FE2560">
            <w:r>
              <w:rPr>
                <w:rFonts w:ascii="Consolas" w:eastAsia="Consolas" w:hAnsi="Consolas"/>
                <w:sz w:val="20"/>
                <w:szCs w:val="28"/>
              </w:rPr>
              <w:t>status</w:t>
            </w:r>
          </w:p>
        </w:tc>
        <w:tc>
          <w:tcPr>
            <w:tcW w:w="1034" w:type="dxa"/>
          </w:tcPr>
          <w:p w14:paraId="670EBECB" w14:textId="77777777" w:rsidR="00682AA8" w:rsidRDefault="00FE2560">
            <w:proofErr w:type="gramStart"/>
            <w:r>
              <w:rPr>
                <w:sz w:val="28"/>
                <w:szCs w:val="28"/>
              </w:rPr>
              <w:t>VARCHAR(</w:t>
            </w:r>
            <w:proofErr w:type="gramEnd"/>
            <w:r>
              <w:rPr>
                <w:sz w:val="28"/>
                <w:szCs w:val="28"/>
              </w:rPr>
              <w:t>255)</w:t>
            </w:r>
          </w:p>
        </w:tc>
        <w:tc>
          <w:tcPr>
            <w:tcW w:w="819" w:type="dxa"/>
          </w:tcPr>
          <w:p w14:paraId="3BBA7266" w14:textId="77777777" w:rsidR="00682AA8" w:rsidRDefault="00FE2560">
            <w:proofErr w:type="spellStart"/>
            <w:r>
              <w:rPr>
                <w:sz w:val="28"/>
                <w:szCs w:val="28"/>
              </w:rPr>
              <w:t>ไม่ได้</w:t>
            </w:r>
            <w:proofErr w:type="spellEnd"/>
          </w:p>
        </w:tc>
        <w:tc>
          <w:tcPr>
            <w:tcW w:w="2709" w:type="dxa"/>
          </w:tcPr>
          <w:p w14:paraId="7AC3882C" w14:textId="77777777" w:rsidR="00682AA8" w:rsidRDefault="00FE2560">
            <w:proofErr w:type="spellStart"/>
            <w:r>
              <w:rPr>
                <w:sz w:val="28"/>
                <w:szCs w:val="28"/>
              </w:rPr>
              <w:t>เก็บ</w:t>
            </w:r>
            <w:proofErr w:type="spellEnd"/>
            <w:r>
              <w:rPr>
                <w:sz w:val="28"/>
                <w:szCs w:val="28"/>
              </w:rPr>
              <w:t xml:space="preserve"> </w:t>
            </w:r>
            <w:proofErr w:type="spellStart"/>
            <w:r>
              <w:rPr>
                <w:rFonts w:ascii="Consolas" w:eastAsia="Consolas" w:hAnsi="Consolas"/>
                <w:sz w:val="20"/>
                <w:szCs w:val="28"/>
              </w:rPr>
              <w:t>BookingStatus</w:t>
            </w:r>
            <w:proofErr w:type="spellEnd"/>
            <w:r>
              <w:rPr>
                <w:sz w:val="28"/>
                <w:szCs w:val="28"/>
              </w:rPr>
              <w:t xml:space="preserve"> </w:t>
            </w:r>
            <w:proofErr w:type="spellStart"/>
            <w:r>
              <w:rPr>
                <w:sz w:val="28"/>
                <w:szCs w:val="28"/>
              </w:rPr>
              <w:t>เป็นข้อความ</w:t>
            </w:r>
            <w:proofErr w:type="spellEnd"/>
          </w:p>
        </w:tc>
        <w:tc>
          <w:tcPr>
            <w:tcW w:w="2758" w:type="dxa"/>
          </w:tcPr>
          <w:p w14:paraId="3A4BE703" w14:textId="77777777" w:rsidR="00682AA8" w:rsidRDefault="00FE2560">
            <w:proofErr w:type="spellStart"/>
            <w:r>
              <w:rPr>
                <w:sz w:val="28"/>
                <w:szCs w:val="28"/>
              </w:rPr>
              <w:t>สถานะการจอง</w:t>
            </w:r>
            <w:proofErr w:type="spellEnd"/>
          </w:p>
        </w:tc>
      </w:tr>
      <w:tr w:rsidR="00682AA8" w14:paraId="54BCCB7C" w14:textId="77777777">
        <w:trPr>
          <w:jc w:val="center"/>
        </w:trPr>
        <w:tc>
          <w:tcPr>
            <w:tcW w:w="887" w:type="dxa"/>
          </w:tcPr>
          <w:p w14:paraId="0F0C072C" w14:textId="77777777" w:rsidR="00682AA8" w:rsidRDefault="00FE2560">
            <w:proofErr w:type="spellStart"/>
            <w:r>
              <w:rPr>
                <w:rFonts w:ascii="Consolas" w:eastAsia="Consolas" w:hAnsi="Consolas"/>
                <w:sz w:val="20"/>
                <w:szCs w:val="28"/>
              </w:rPr>
              <w:t>room_amount</w:t>
            </w:r>
            <w:proofErr w:type="spellEnd"/>
          </w:p>
        </w:tc>
        <w:tc>
          <w:tcPr>
            <w:tcW w:w="1034" w:type="dxa"/>
          </w:tcPr>
          <w:p w14:paraId="5B7BE24C" w14:textId="77777777" w:rsidR="00682AA8" w:rsidRDefault="00FE2560">
            <w:proofErr w:type="gramStart"/>
            <w:r>
              <w:rPr>
                <w:sz w:val="28"/>
                <w:szCs w:val="28"/>
              </w:rPr>
              <w:t>NUMERIC(</w:t>
            </w:r>
            <w:proofErr w:type="gramEnd"/>
            <w:r>
              <w:rPr>
                <w:sz w:val="28"/>
                <w:szCs w:val="28"/>
              </w:rPr>
              <w:t>10,2)</w:t>
            </w:r>
          </w:p>
        </w:tc>
        <w:tc>
          <w:tcPr>
            <w:tcW w:w="819" w:type="dxa"/>
          </w:tcPr>
          <w:p w14:paraId="3AA56A1B" w14:textId="77777777" w:rsidR="00682AA8" w:rsidRDefault="00FE2560">
            <w:proofErr w:type="spellStart"/>
            <w:r>
              <w:rPr>
                <w:sz w:val="28"/>
                <w:szCs w:val="28"/>
              </w:rPr>
              <w:t>ได้</w:t>
            </w:r>
            <w:proofErr w:type="spellEnd"/>
          </w:p>
        </w:tc>
        <w:tc>
          <w:tcPr>
            <w:tcW w:w="2709" w:type="dxa"/>
          </w:tcPr>
          <w:p w14:paraId="76E4683E" w14:textId="77777777" w:rsidR="00682AA8" w:rsidRDefault="00FE2560">
            <w:proofErr w:type="spellStart"/>
            <w:r>
              <w:rPr>
                <w:sz w:val="28"/>
                <w:szCs w:val="28"/>
              </w:rPr>
              <w:t>กำหนด</w:t>
            </w:r>
            <w:proofErr w:type="spellEnd"/>
            <w:r>
              <w:rPr>
                <w:sz w:val="28"/>
                <w:szCs w:val="28"/>
              </w:rPr>
              <w:t xml:space="preserve"> precision 10, scale 2</w:t>
            </w:r>
          </w:p>
        </w:tc>
        <w:tc>
          <w:tcPr>
            <w:tcW w:w="2758" w:type="dxa"/>
          </w:tcPr>
          <w:p w14:paraId="33801BF1" w14:textId="77777777" w:rsidR="00682AA8" w:rsidRDefault="00FE2560">
            <w:proofErr w:type="spellStart"/>
            <w:r>
              <w:rPr>
                <w:sz w:val="28"/>
                <w:szCs w:val="28"/>
              </w:rPr>
              <w:t>ค่าห้องพัก</w:t>
            </w:r>
            <w:proofErr w:type="spellEnd"/>
            <w:r>
              <w:rPr>
                <w:sz w:val="28"/>
                <w:szCs w:val="28"/>
              </w:rPr>
              <w:t xml:space="preserve"> ณ </w:t>
            </w:r>
            <w:proofErr w:type="spellStart"/>
            <w:r>
              <w:rPr>
                <w:sz w:val="28"/>
                <w:szCs w:val="28"/>
              </w:rPr>
              <w:t>เวลาจอง</w:t>
            </w:r>
            <w:proofErr w:type="spellEnd"/>
            <w:r>
              <w:rPr>
                <w:sz w:val="28"/>
                <w:szCs w:val="28"/>
              </w:rPr>
              <w:t xml:space="preserve"> </w:t>
            </w:r>
            <w:proofErr w:type="spellStart"/>
            <w:r>
              <w:rPr>
                <w:sz w:val="28"/>
                <w:szCs w:val="28"/>
              </w:rPr>
              <w:t>หน่วยเป็นบาท</w:t>
            </w:r>
            <w:proofErr w:type="spellEnd"/>
          </w:p>
        </w:tc>
      </w:tr>
      <w:tr w:rsidR="00682AA8" w14:paraId="46EAB284" w14:textId="77777777">
        <w:trPr>
          <w:jc w:val="center"/>
        </w:trPr>
        <w:tc>
          <w:tcPr>
            <w:tcW w:w="887" w:type="dxa"/>
          </w:tcPr>
          <w:p w14:paraId="69D73334" w14:textId="77777777" w:rsidR="00682AA8" w:rsidRDefault="00FE2560">
            <w:proofErr w:type="spellStart"/>
            <w:r>
              <w:rPr>
                <w:rFonts w:ascii="Consolas" w:eastAsia="Consolas" w:hAnsi="Consolas"/>
                <w:sz w:val="20"/>
                <w:szCs w:val="28"/>
              </w:rPr>
              <w:t>service_amount</w:t>
            </w:r>
            <w:proofErr w:type="spellEnd"/>
          </w:p>
        </w:tc>
        <w:tc>
          <w:tcPr>
            <w:tcW w:w="1034" w:type="dxa"/>
          </w:tcPr>
          <w:p w14:paraId="7FD445F3" w14:textId="77777777" w:rsidR="00682AA8" w:rsidRDefault="00FE2560">
            <w:proofErr w:type="gramStart"/>
            <w:r>
              <w:rPr>
                <w:sz w:val="28"/>
                <w:szCs w:val="28"/>
              </w:rPr>
              <w:t>NUMERIC(</w:t>
            </w:r>
            <w:proofErr w:type="gramEnd"/>
            <w:r>
              <w:rPr>
                <w:sz w:val="28"/>
                <w:szCs w:val="28"/>
              </w:rPr>
              <w:t>10,2)</w:t>
            </w:r>
          </w:p>
        </w:tc>
        <w:tc>
          <w:tcPr>
            <w:tcW w:w="819" w:type="dxa"/>
          </w:tcPr>
          <w:p w14:paraId="0D8C8958" w14:textId="77777777" w:rsidR="00682AA8" w:rsidRDefault="00FE2560">
            <w:proofErr w:type="spellStart"/>
            <w:r>
              <w:rPr>
                <w:sz w:val="28"/>
                <w:szCs w:val="28"/>
              </w:rPr>
              <w:t>ได้</w:t>
            </w:r>
            <w:proofErr w:type="spellEnd"/>
          </w:p>
        </w:tc>
        <w:tc>
          <w:tcPr>
            <w:tcW w:w="2709" w:type="dxa"/>
          </w:tcPr>
          <w:p w14:paraId="637DB76E" w14:textId="77777777" w:rsidR="00682AA8" w:rsidRDefault="00FE2560">
            <w:proofErr w:type="spellStart"/>
            <w:r>
              <w:rPr>
                <w:sz w:val="28"/>
                <w:szCs w:val="28"/>
              </w:rPr>
              <w:t>กำหนด</w:t>
            </w:r>
            <w:proofErr w:type="spellEnd"/>
            <w:r>
              <w:rPr>
                <w:sz w:val="28"/>
                <w:szCs w:val="28"/>
              </w:rPr>
              <w:t xml:space="preserve"> precision 10, scale 2</w:t>
            </w:r>
          </w:p>
        </w:tc>
        <w:tc>
          <w:tcPr>
            <w:tcW w:w="2758" w:type="dxa"/>
          </w:tcPr>
          <w:p w14:paraId="68F2D538" w14:textId="77777777" w:rsidR="00682AA8" w:rsidRDefault="00FE2560">
            <w:proofErr w:type="spellStart"/>
            <w:r>
              <w:rPr>
                <w:sz w:val="28"/>
                <w:szCs w:val="28"/>
              </w:rPr>
              <w:t>ค่าบริการเสริมรวม</w:t>
            </w:r>
            <w:proofErr w:type="spellEnd"/>
            <w:r>
              <w:rPr>
                <w:sz w:val="28"/>
                <w:szCs w:val="28"/>
              </w:rPr>
              <w:t xml:space="preserve"> ณ </w:t>
            </w:r>
            <w:proofErr w:type="spellStart"/>
            <w:r>
              <w:rPr>
                <w:sz w:val="28"/>
                <w:szCs w:val="28"/>
              </w:rPr>
              <w:t>เวลาจอง</w:t>
            </w:r>
            <w:proofErr w:type="spellEnd"/>
            <w:r>
              <w:rPr>
                <w:sz w:val="28"/>
                <w:szCs w:val="28"/>
              </w:rPr>
              <w:t xml:space="preserve"> </w:t>
            </w:r>
            <w:proofErr w:type="spellStart"/>
            <w:r>
              <w:rPr>
                <w:sz w:val="28"/>
                <w:szCs w:val="28"/>
              </w:rPr>
              <w:t>หน่วยเป็นบาท</w:t>
            </w:r>
            <w:proofErr w:type="spellEnd"/>
          </w:p>
        </w:tc>
      </w:tr>
      <w:tr w:rsidR="00682AA8" w14:paraId="6C676BAF" w14:textId="77777777">
        <w:trPr>
          <w:jc w:val="center"/>
        </w:trPr>
        <w:tc>
          <w:tcPr>
            <w:tcW w:w="887" w:type="dxa"/>
          </w:tcPr>
          <w:p w14:paraId="34CF3E62" w14:textId="77777777" w:rsidR="00682AA8" w:rsidRDefault="00FE2560">
            <w:proofErr w:type="spellStart"/>
            <w:r>
              <w:rPr>
                <w:rFonts w:ascii="Consolas" w:eastAsia="Consolas" w:hAnsi="Consolas"/>
                <w:sz w:val="20"/>
                <w:szCs w:val="28"/>
              </w:rPr>
              <w:lastRenderedPageBreak/>
              <w:t>surcharge_amount</w:t>
            </w:r>
            <w:proofErr w:type="spellEnd"/>
          </w:p>
        </w:tc>
        <w:tc>
          <w:tcPr>
            <w:tcW w:w="1034" w:type="dxa"/>
          </w:tcPr>
          <w:p w14:paraId="0D98F392" w14:textId="77777777" w:rsidR="00682AA8" w:rsidRDefault="00FE2560">
            <w:proofErr w:type="gramStart"/>
            <w:r>
              <w:rPr>
                <w:sz w:val="28"/>
                <w:szCs w:val="28"/>
              </w:rPr>
              <w:t>NUMERIC(</w:t>
            </w:r>
            <w:proofErr w:type="gramEnd"/>
            <w:r>
              <w:rPr>
                <w:sz w:val="28"/>
                <w:szCs w:val="28"/>
              </w:rPr>
              <w:t>10,2)</w:t>
            </w:r>
          </w:p>
        </w:tc>
        <w:tc>
          <w:tcPr>
            <w:tcW w:w="819" w:type="dxa"/>
          </w:tcPr>
          <w:p w14:paraId="3FC4E3D5" w14:textId="77777777" w:rsidR="00682AA8" w:rsidRDefault="00FE2560">
            <w:proofErr w:type="spellStart"/>
            <w:r>
              <w:rPr>
                <w:sz w:val="28"/>
                <w:szCs w:val="28"/>
              </w:rPr>
              <w:t>ได้</w:t>
            </w:r>
            <w:proofErr w:type="spellEnd"/>
          </w:p>
        </w:tc>
        <w:tc>
          <w:tcPr>
            <w:tcW w:w="2709" w:type="dxa"/>
          </w:tcPr>
          <w:p w14:paraId="7F653A44" w14:textId="77777777" w:rsidR="00682AA8" w:rsidRDefault="00FE2560">
            <w:proofErr w:type="spellStart"/>
            <w:r>
              <w:rPr>
                <w:sz w:val="28"/>
                <w:szCs w:val="28"/>
              </w:rPr>
              <w:t>กำหนด</w:t>
            </w:r>
            <w:proofErr w:type="spellEnd"/>
            <w:r>
              <w:rPr>
                <w:sz w:val="28"/>
                <w:szCs w:val="28"/>
              </w:rPr>
              <w:t xml:space="preserve"> precision 10, scale 2</w:t>
            </w:r>
          </w:p>
        </w:tc>
        <w:tc>
          <w:tcPr>
            <w:tcW w:w="2758" w:type="dxa"/>
          </w:tcPr>
          <w:p w14:paraId="69794560" w14:textId="77777777" w:rsidR="00682AA8" w:rsidRDefault="00FE2560">
            <w:proofErr w:type="spellStart"/>
            <w:r>
              <w:rPr>
                <w:sz w:val="28"/>
                <w:szCs w:val="28"/>
              </w:rPr>
              <w:t>ค่าธรรมเนียมเพิ่มเติม</w:t>
            </w:r>
            <w:proofErr w:type="spellEnd"/>
            <w:r>
              <w:rPr>
                <w:sz w:val="28"/>
                <w:szCs w:val="28"/>
              </w:rPr>
              <w:t xml:space="preserve"> </w:t>
            </w:r>
            <w:proofErr w:type="spellStart"/>
            <w:r>
              <w:rPr>
                <w:sz w:val="28"/>
                <w:szCs w:val="28"/>
              </w:rPr>
              <w:t>เช่น</w:t>
            </w:r>
            <w:proofErr w:type="spellEnd"/>
            <w:r>
              <w:rPr>
                <w:sz w:val="28"/>
                <w:szCs w:val="28"/>
              </w:rPr>
              <w:t xml:space="preserve"> </w:t>
            </w:r>
            <w:proofErr w:type="spellStart"/>
            <w:r>
              <w:rPr>
                <w:sz w:val="28"/>
                <w:szCs w:val="28"/>
              </w:rPr>
              <w:t>ค่าบริการวันหยุด</w:t>
            </w:r>
            <w:proofErr w:type="spellEnd"/>
            <w:r>
              <w:rPr>
                <w:sz w:val="28"/>
                <w:szCs w:val="28"/>
              </w:rPr>
              <w:t xml:space="preserve"> </w:t>
            </w:r>
            <w:proofErr w:type="spellStart"/>
            <w:r>
              <w:rPr>
                <w:sz w:val="28"/>
                <w:szCs w:val="28"/>
              </w:rPr>
              <w:t>หน่วยเป็นบาท</w:t>
            </w:r>
            <w:proofErr w:type="spellEnd"/>
          </w:p>
        </w:tc>
      </w:tr>
      <w:tr w:rsidR="00682AA8" w14:paraId="42D21B82" w14:textId="77777777">
        <w:trPr>
          <w:jc w:val="center"/>
        </w:trPr>
        <w:tc>
          <w:tcPr>
            <w:tcW w:w="887" w:type="dxa"/>
          </w:tcPr>
          <w:p w14:paraId="569B036C" w14:textId="77777777" w:rsidR="00682AA8" w:rsidRDefault="00FE2560">
            <w:proofErr w:type="spellStart"/>
            <w:r>
              <w:rPr>
                <w:rFonts w:ascii="Consolas" w:eastAsia="Consolas" w:hAnsi="Consolas"/>
                <w:sz w:val="20"/>
                <w:szCs w:val="28"/>
              </w:rPr>
              <w:t>discount_amount</w:t>
            </w:r>
            <w:proofErr w:type="spellEnd"/>
          </w:p>
        </w:tc>
        <w:tc>
          <w:tcPr>
            <w:tcW w:w="1034" w:type="dxa"/>
          </w:tcPr>
          <w:p w14:paraId="13DF20FA" w14:textId="77777777" w:rsidR="00682AA8" w:rsidRDefault="00FE2560">
            <w:proofErr w:type="gramStart"/>
            <w:r>
              <w:rPr>
                <w:sz w:val="28"/>
                <w:szCs w:val="28"/>
              </w:rPr>
              <w:t>NUMERIC(</w:t>
            </w:r>
            <w:proofErr w:type="gramEnd"/>
            <w:r>
              <w:rPr>
                <w:sz w:val="28"/>
                <w:szCs w:val="28"/>
              </w:rPr>
              <w:t>10,2)</w:t>
            </w:r>
          </w:p>
        </w:tc>
        <w:tc>
          <w:tcPr>
            <w:tcW w:w="819" w:type="dxa"/>
          </w:tcPr>
          <w:p w14:paraId="7200C905" w14:textId="77777777" w:rsidR="00682AA8" w:rsidRDefault="00FE2560">
            <w:proofErr w:type="spellStart"/>
            <w:r>
              <w:rPr>
                <w:sz w:val="28"/>
                <w:szCs w:val="28"/>
              </w:rPr>
              <w:t>ได้</w:t>
            </w:r>
            <w:proofErr w:type="spellEnd"/>
          </w:p>
        </w:tc>
        <w:tc>
          <w:tcPr>
            <w:tcW w:w="2709" w:type="dxa"/>
          </w:tcPr>
          <w:p w14:paraId="232CB97B" w14:textId="77777777" w:rsidR="00682AA8" w:rsidRDefault="00FE2560">
            <w:proofErr w:type="spellStart"/>
            <w:r>
              <w:rPr>
                <w:sz w:val="28"/>
                <w:szCs w:val="28"/>
              </w:rPr>
              <w:t>กำหนด</w:t>
            </w:r>
            <w:proofErr w:type="spellEnd"/>
            <w:r>
              <w:rPr>
                <w:sz w:val="28"/>
                <w:szCs w:val="28"/>
              </w:rPr>
              <w:t xml:space="preserve"> precision 10, scale 2</w:t>
            </w:r>
          </w:p>
        </w:tc>
        <w:tc>
          <w:tcPr>
            <w:tcW w:w="2758" w:type="dxa"/>
          </w:tcPr>
          <w:p w14:paraId="05D4767C" w14:textId="77777777" w:rsidR="00682AA8" w:rsidRDefault="00FE2560">
            <w:proofErr w:type="spellStart"/>
            <w:r>
              <w:rPr>
                <w:sz w:val="28"/>
                <w:szCs w:val="28"/>
              </w:rPr>
              <w:t>ส่วนลดที่เลือกใช้ในการจอง</w:t>
            </w:r>
            <w:proofErr w:type="spellEnd"/>
            <w:r>
              <w:rPr>
                <w:sz w:val="28"/>
                <w:szCs w:val="28"/>
              </w:rPr>
              <w:t xml:space="preserve"> </w:t>
            </w:r>
            <w:proofErr w:type="spellStart"/>
            <w:r>
              <w:rPr>
                <w:sz w:val="28"/>
                <w:szCs w:val="28"/>
              </w:rPr>
              <w:t>หน่วยเป็นบาท</w:t>
            </w:r>
            <w:proofErr w:type="spellEnd"/>
          </w:p>
        </w:tc>
      </w:tr>
      <w:tr w:rsidR="00682AA8" w14:paraId="7EA29E62" w14:textId="77777777">
        <w:trPr>
          <w:jc w:val="center"/>
        </w:trPr>
        <w:tc>
          <w:tcPr>
            <w:tcW w:w="887" w:type="dxa"/>
          </w:tcPr>
          <w:p w14:paraId="1176275E" w14:textId="77777777" w:rsidR="00682AA8" w:rsidRDefault="00FE2560">
            <w:proofErr w:type="spellStart"/>
            <w:r>
              <w:rPr>
                <w:rFonts w:ascii="Consolas" w:eastAsia="Consolas" w:hAnsi="Consolas"/>
                <w:sz w:val="20"/>
                <w:szCs w:val="28"/>
              </w:rPr>
              <w:t>total_price</w:t>
            </w:r>
            <w:proofErr w:type="spellEnd"/>
          </w:p>
        </w:tc>
        <w:tc>
          <w:tcPr>
            <w:tcW w:w="1034" w:type="dxa"/>
          </w:tcPr>
          <w:p w14:paraId="7CD0EC27" w14:textId="77777777" w:rsidR="00682AA8" w:rsidRDefault="00FE2560">
            <w:proofErr w:type="gramStart"/>
            <w:r>
              <w:rPr>
                <w:sz w:val="28"/>
                <w:szCs w:val="28"/>
              </w:rPr>
              <w:t>NUMERIC(</w:t>
            </w:r>
            <w:proofErr w:type="gramEnd"/>
            <w:r>
              <w:rPr>
                <w:sz w:val="28"/>
                <w:szCs w:val="28"/>
              </w:rPr>
              <w:t>38,2)</w:t>
            </w:r>
          </w:p>
        </w:tc>
        <w:tc>
          <w:tcPr>
            <w:tcW w:w="819" w:type="dxa"/>
          </w:tcPr>
          <w:p w14:paraId="76009E68" w14:textId="77777777" w:rsidR="00682AA8" w:rsidRDefault="00FE2560">
            <w:proofErr w:type="spellStart"/>
            <w:r>
              <w:rPr>
                <w:sz w:val="28"/>
                <w:szCs w:val="28"/>
              </w:rPr>
              <w:t>ได้</w:t>
            </w:r>
            <w:proofErr w:type="spellEnd"/>
          </w:p>
        </w:tc>
        <w:tc>
          <w:tcPr>
            <w:tcW w:w="2709" w:type="dxa"/>
          </w:tcPr>
          <w:p w14:paraId="10CA00EF" w14:textId="77777777" w:rsidR="00682AA8" w:rsidRDefault="00FE2560">
            <w:proofErr w:type="spellStart"/>
            <w:r>
              <w:rPr>
                <w:sz w:val="28"/>
                <w:szCs w:val="28"/>
              </w:rPr>
              <w:t>ชนิดตาม</w:t>
            </w:r>
            <w:proofErr w:type="spellEnd"/>
            <w:r>
              <w:rPr>
                <w:sz w:val="28"/>
                <w:szCs w:val="28"/>
              </w:rPr>
              <w:t xml:space="preserve"> ER Diagram; Entity </w:t>
            </w:r>
            <w:proofErr w:type="spellStart"/>
            <w:r>
              <w:rPr>
                <w:sz w:val="28"/>
                <w:szCs w:val="28"/>
              </w:rPr>
              <w:t>ไม่กำหนด</w:t>
            </w:r>
            <w:proofErr w:type="spellEnd"/>
            <w:r>
              <w:rPr>
                <w:sz w:val="28"/>
                <w:szCs w:val="28"/>
              </w:rPr>
              <w:t xml:space="preserve"> precision/scale </w:t>
            </w:r>
            <w:proofErr w:type="spellStart"/>
            <w:r>
              <w:rPr>
                <w:sz w:val="28"/>
                <w:szCs w:val="28"/>
              </w:rPr>
              <w:t>เอง</w:t>
            </w:r>
            <w:proofErr w:type="spellEnd"/>
          </w:p>
        </w:tc>
        <w:tc>
          <w:tcPr>
            <w:tcW w:w="2758" w:type="dxa"/>
          </w:tcPr>
          <w:p w14:paraId="30927BC2" w14:textId="77777777" w:rsidR="00682AA8" w:rsidRDefault="00FE2560">
            <w:proofErr w:type="spellStart"/>
            <w:r>
              <w:rPr>
                <w:sz w:val="28"/>
                <w:szCs w:val="28"/>
              </w:rPr>
              <w:t>ยอดสุทธิของการจอง</w:t>
            </w:r>
            <w:proofErr w:type="spellEnd"/>
            <w:r>
              <w:rPr>
                <w:sz w:val="28"/>
                <w:szCs w:val="28"/>
              </w:rPr>
              <w:t xml:space="preserve"> </w:t>
            </w:r>
            <w:proofErr w:type="spellStart"/>
            <w:r>
              <w:rPr>
                <w:sz w:val="28"/>
                <w:szCs w:val="28"/>
              </w:rPr>
              <w:t>หน่วยเป็นบาท</w:t>
            </w:r>
            <w:proofErr w:type="spellEnd"/>
          </w:p>
        </w:tc>
      </w:tr>
      <w:tr w:rsidR="00682AA8" w14:paraId="7E7B74A3" w14:textId="77777777">
        <w:trPr>
          <w:jc w:val="center"/>
        </w:trPr>
        <w:tc>
          <w:tcPr>
            <w:tcW w:w="887" w:type="dxa"/>
          </w:tcPr>
          <w:p w14:paraId="3FA31ECC" w14:textId="77777777" w:rsidR="00682AA8" w:rsidRDefault="00FE2560">
            <w:proofErr w:type="spellStart"/>
            <w:r>
              <w:rPr>
                <w:rFonts w:ascii="Consolas" w:eastAsia="Consolas" w:hAnsi="Consolas"/>
                <w:sz w:val="20"/>
                <w:szCs w:val="28"/>
              </w:rPr>
              <w:t>promotion_name</w:t>
            </w:r>
            <w:proofErr w:type="spellEnd"/>
          </w:p>
        </w:tc>
        <w:tc>
          <w:tcPr>
            <w:tcW w:w="1034" w:type="dxa"/>
          </w:tcPr>
          <w:p w14:paraId="6FE14210" w14:textId="77777777" w:rsidR="00682AA8" w:rsidRDefault="00FE2560">
            <w:proofErr w:type="gramStart"/>
            <w:r>
              <w:rPr>
                <w:sz w:val="28"/>
                <w:szCs w:val="28"/>
              </w:rPr>
              <w:t>VARCHAR(</w:t>
            </w:r>
            <w:proofErr w:type="gramEnd"/>
            <w:r>
              <w:rPr>
                <w:sz w:val="28"/>
                <w:szCs w:val="28"/>
              </w:rPr>
              <w:t>255)</w:t>
            </w:r>
          </w:p>
        </w:tc>
        <w:tc>
          <w:tcPr>
            <w:tcW w:w="819" w:type="dxa"/>
          </w:tcPr>
          <w:p w14:paraId="2FB0445E" w14:textId="77777777" w:rsidR="00682AA8" w:rsidRDefault="00FE2560">
            <w:proofErr w:type="spellStart"/>
            <w:r>
              <w:rPr>
                <w:sz w:val="28"/>
                <w:szCs w:val="28"/>
              </w:rPr>
              <w:t>ได้</w:t>
            </w:r>
            <w:proofErr w:type="spellEnd"/>
          </w:p>
        </w:tc>
        <w:tc>
          <w:tcPr>
            <w:tcW w:w="2709" w:type="dxa"/>
          </w:tcPr>
          <w:p w14:paraId="183B9B00" w14:textId="77777777" w:rsidR="00682AA8" w:rsidRDefault="00FE2560">
            <w:r>
              <w:rPr>
                <w:rFonts w:ascii="Consolas" w:eastAsia="Consolas" w:hAnsi="Consolas"/>
                <w:sz w:val="20"/>
                <w:szCs w:val="28"/>
              </w:rPr>
              <w:t>updatable = false</w:t>
            </w:r>
            <w:r>
              <w:rPr>
                <w:sz w:val="28"/>
                <w:szCs w:val="28"/>
              </w:rPr>
              <w:t xml:space="preserve"> </w:t>
            </w:r>
            <w:proofErr w:type="spellStart"/>
            <w:r>
              <w:rPr>
                <w:sz w:val="28"/>
                <w:szCs w:val="28"/>
              </w:rPr>
              <w:t>ใน</w:t>
            </w:r>
            <w:proofErr w:type="spellEnd"/>
            <w:r>
              <w:rPr>
                <w:sz w:val="28"/>
                <w:szCs w:val="28"/>
              </w:rPr>
              <w:t xml:space="preserve"> JPA mapping</w:t>
            </w:r>
          </w:p>
        </w:tc>
        <w:tc>
          <w:tcPr>
            <w:tcW w:w="2758" w:type="dxa"/>
          </w:tcPr>
          <w:p w14:paraId="41B6021A" w14:textId="77777777" w:rsidR="00682AA8" w:rsidRDefault="00FE2560">
            <w:proofErr w:type="spellStart"/>
            <w:r>
              <w:rPr>
                <w:sz w:val="28"/>
                <w:szCs w:val="28"/>
              </w:rPr>
              <w:t>ชื่อโปรโมชัน</w:t>
            </w:r>
            <w:proofErr w:type="spellEnd"/>
            <w:r>
              <w:rPr>
                <w:sz w:val="28"/>
                <w:szCs w:val="28"/>
              </w:rPr>
              <w:t xml:space="preserve"> ณ </w:t>
            </w:r>
            <w:proofErr w:type="spellStart"/>
            <w:r>
              <w:rPr>
                <w:sz w:val="28"/>
                <w:szCs w:val="28"/>
              </w:rPr>
              <w:t>เวลาจอง</w:t>
            </w:r>
            <w:proofErr w:type="spellEnd"/>
            <w:r>
              <w:rPr>
                <w:sz w:val="28"/>
                <w:szCs w:val="28"/>
              </w:rPr>
              <w:t xml:space="preserve"> </w:t>
            </w:r>
            <w:proofErr w:type="spellStart"/>
            <w:r>
              <w:rPr>
                <w:sz w:val="28"/>
                <w:szCs w:val="28"/>
              </w:rPr>
              <w:t>ไม่มีโปรโมชันเป็น</w:t>
            </w:r>
            <w:proofErr w:type="spellEnd"/>
            <w:r>
              <w:rPr>
                <w:sz w:val="28"/>
                <w:szCs w:val="28"/>
              </w:rPr>
              <w:t xml:space="preserve"> </w:t>
            </w:r>
            <w:r>
              <w:rPr>
                <w:rFonts w:ascii="Consolas" w:eastAsia="Consolas" w:hAnsi="Consolas"/>
                <w:sz w:val="20"/>
                <w:szCs w:val="28"/>
              </w:rPr>
              <w:t>NULL</w:t>
            </w:r>
          </w:p>
        </w:tc>
      </w:tr>
      <w:tr w:rsidR="00682AA8" w14:paraId="3BC61F18" w14:textId="77777777">
        <w:trPr>
          <w:jc w:val="center"/>
        </w:trPr>
        <w:tc>
          <w:tcPr>
            <w:tcW w:w="887" w:type="dxa"/>
          </w:tcPr>
          <w:p w14:paraId="61367F35" w14:textId="77777777" w:rsidR="00682AA8" w:rsidRDefault="00FE2560">
            <w:proofErr w:type="spellStart"/>
            <w:r>
              <w:rPr>
                <w:rFonts w:ascii="Consolas" w:eastAsia="Consolas" w:hAnsi="Consolas"/>
                <w:sz w:val="20"/>
                <w:szCs w:val="28"/>
              </w:rPr>
              <w:t>payment_status</w:t>
            </w:r>
            <w:proofErr w:type="spellEnd"/>
          </w:p>
        </w:tc>
        <w:tc>
          <w:tcPr>
            <w:tcW w:w="1034" w:type="dxa"/>
          </w:tcPr>
          <w:p w14:paraId="02BB06F9" w14:textId="77777777" w:rsidR="00682AA8" w:rsidRDefault="00FE2560">
            <w:proofErr w:type="gramStart"/>
            <w:r>
              <w:rPr>
                <w:sz w:val="28"/>
                <w:szCs w:val="28"/>
              </w:rPr>
              <w:t>VARCHAR(</w:t>
            </w:r>
            <w:proofErr w:type="gramEnd"/>
            <w:r>
              <w:rPr>
                <w:sz w:val="28"/>
                <w:szCs w:val="28"/>
              </w:rPr>
              <w:t>255)</w:t>
            </w:r>
          </w:p>
        </w:tc>
        <w:tc>
          <w:tcPr>
            <w:tcW w:w="819" w:type="dxa"/>
          </w:tcPr>
          <w:p w14:paraId="5C073574" w14:textId="77777777" w:rsidR="00682AA8" w:rsidRDefault="00FE2560">
            <w:proofErr w:type="spellStart"/>
            <w:r>
              <w:rPr>
                <w:sz w:val="28"/>
                <w:szCs w:val="28"/>
              </w:rPr>
              <w:t>ไม่ได้</w:t>
            </w:r>
            <w:proofErr w:type="spellEnd"/>
          </w:p>
        </w:tc>
        <w:tc>
          <w:tcPr>
            <w:tcW w:w="2709" w:type="dxa"/>
          </w:tcPr>
          <w:p w14:paraId="1B9A896C" w14:textId="77777777" w:rsidR="00682AA8" w:rsidRDefault="00FE2560">
            <w:proofErr w:type="spellStart"/>
            <w:r>
              <w:rPr>
                <w:sz w:val="28"/>
                <w:szCs w:val="28"/>
              </w:rPr>
              <w:t>เก็บ</w:t>
            </w:r>
            <w:proofErr w:type="spellEnd"/>
            <w:r>
              <w:rPr>
                <w:sz w:val="28"/>
                <w:szCs w:val="28"/>
              </w:rPr>
              <w:t xml:space="preserve"> </w:t>
            </w:r>
            <w:proofErr w:type="spellStart"/>
            <w:r>
              <w:rPr>
                <w:rFonts w:ascii="Consolas" w:eastAsia="Consolas" w:hAnsi="Consolas"/>
                <w:sz w:val="20"/>
                <w:szCs w:val="28"/>
              </w:rPr>
              <w:t>PaymentStatus</w:t>
            </w:r>
            <w:proofErr w:type="spellEnd"/>
            <w:r>
              <w:rPr>
                <w:sz w:val="28"/>
                <w:szCs w:val="28"/>
              </w:rPr>
              <w:t xml:space="preserve"> </w:t>
            </w:r>
            <w:proofErr w:type="spellStart"/>
            <w:r>
              <w:rPr>
                <w:sz w:val="28"/>
                <w:szCs w:val="28"/>
              </w:rPr>
              <w:t>เป็นข้อความ</w:t>
            </w:r>
            <w:proofErr w:type="spellEnd"/>
          </w:p>
        </w:tc>
        <w:tc>
          <w:tcPr>
            <w:tcW w:w="2758" w:type="dxa"/>
          </w:tcPr>
          <w:p w14:paraId="1296BC65" w14:textId="77777777" w:rsidR="00682AA8" w:rsidRDefault="00FE2560">
            <w:proofErr w:type="spellStart"/>
            <w:r>
              <w:rPr>
                <w:sz w:val="28"/>
                <w:szCs w:val="28"/>
              </w:rPr>
              <w:t>สถานะการชำระเงิน</w:t>
            </w:r>
            <w:proofErr w:type="spellEnd"/>
          </w:p>
        </w:tc>
      </w:tr>
      <w:tr w:rsidR="00682AA8" w14:paraId="4BF947EE" w14:textId="77777777">
        <w:trPr>
          <w:jc w:val="center"/>
        </w:trPr>
        <w:tc>
          <w:tcPr>
            <w:tcW w:w="887" w:type="dxa"/>
          </w:tcPr>
          <w:p w14:paraId="3AA3C299" w14:textId="77777777" w:rsidR="00682AA8" w:rsidRDefault="00FE2560">
            <w:proofErr w:type="spellStart"/>
            <w:r>
              <w:rPr>
                <w:rFonts w:ascii="Consolas" w:eastAsia="Consolas" w:hAnsi="Consolas"/>
                <w:sz w:val="20"/>
                <w:szCs w:val="28"/>
              </w:rPr>
              <w:t>paid_amount</w:t>
            </w:r>
            <w:proofErr w:type="spellEnd"/>
          </w:p>
        </w:tc>
        <w:tc>
          <w:tcPr>
            <w:tcW w:w="1034" w:type="dxa"/>
          </w:tcPr>
          <w:p w14:paraId="376D2A1F" w14:textId="77777777" w:rsidR="00682AA8" w:rsidRDefault="00FE2560">
            <w:proofErr w:type="gramStart"/>
            <w:r>
              <w:rPr>
                <w:sz w:val="28"/>
                <w:szCs w:val="28"/>
              </w:rPr>
              <w:t>NUMERIC(</w:t>
            </w:r>
            <w:proofErr w:type="gramEnd"/>
            <w:r>
              <w:rPr>
                <w:sz w:val="28"/>
                <w:szCs w:val="28"/>
              </w:rPr>
              <w:t>10,2)</w:t>
            </w:r>
          </w:p>
        </w:tc>
        <w:tc>
          <w:tcPr>
            <w:tcW w:w="819" w:type="dxa"/>
          </w:tcPr>
          <w:p w14:paraId="71F5A620" w14:textId="77777777" w:rsidR="00682AA8" w:rsidRDefault="00FE2560">
            <w:proofErr w:type="spellStart"/>
            <w:r>
              <w:rPr>
                <w:sz w:val="28"/>
                <w:szCs w:val="28"/>
              </w:rPr>
              <w:t>ได้</w:t>
            </w:r>
            <w:proofErr w:type="spellEnd"/>
          </w:p>
        </w:tc>
        <w:tc>
          <w:tcPr>
            <w:tcW w:w="2709" w:type="dxa"/>
          </w:tcPr>
          <w:p w14:paraId="77F302AC" w14:textId="77777777" w:rsidR="00682AA8" w:rsidRDefault="00FE2560">
            <w:proofErr w:type="spellStart"/>
            <w:r>
              <w:rPr>
                <w:sz w:val="28"/>
                <w:szCs w:val="28"/>
              </w:rPr>
              <w:t>กำหนด</w:t>
            </w:r>
            <w:proofErr w:type="spellEnd"/>
            <w:r>
              <w:rPr>
                <w:sz w:val="28"/>
                <w:szCs w:val="28"/>
              </w:rPr>
              <w:t xml:space="preserve"> precision 10, scale 2</w:t>
            </w:r>
          </w:p>
        </w:tc>
        <w:tc>
          <w:tcPr>
            <w:tcW w:w="2758" w:type="dxa"/>
          </w:tcPr>
          <w:p w14:paraId="40BA73CD" w14:textId="77777777" w:rsidR="00682AA8" w:rsidRDefault="00FE2560">
            <w:proofErr w:type="spellStart"/>
            <w:r>
              <w:rPr>
                <w:sz w:val="28"/>
                <w:szCs w:val="28"/>
              </w:rPr>
              <w:t>ยอดเงินที่ยืนยันรับชำระ</w:t>
            </w:r>
            <w:proofErr w:type="spellEnd"/>
            <w:r>
              <w:rPr>
                <w:sz w:val="28"/>
                <w:szCs w:val="28"/>
              </w:rPr>
              <w:t xml:space="preserve"> </w:t>
            </w:r>
            <w:proofErr w:type="spellStart"/>
            <w:r>
              <w:rPr>
                <w:sz w:val="28"/>
                <w:szCs w:val="28"/>
              </w:rPr>
              <w:t>ยังไม่รับชำระเป็น</w:t>
            </w:r>
            <w:proofErr w:type="spellEnd"/>
            <w:r>
              <w:rPr>
                <w:sz w:val="28"/>
                <w:szCs w:val="28"/>
              </w:rPr>
              <w:t xml:space="preserve"> </w:t>
            </w:r>
            <w:r>
              <w:rPr>
                <w:rFonts w:ascii="Consolas" w:eastAsia="Consolas" w:hAnsi="Consolas"/>
                <w:sz w:val="20"/>
                <w:szCs w:val="28"/>
              </w:rPr>
              <w:t>NULL</w:t>
            </w:r>
          </w:p>
        </w:tc>
      </w:tr>
      <w:tr w:rsidR="00682AA8" w14:paraId="4B827D18" w14:textId="77777777">
        <w:trPr>
          <w:jc w:val="center"/>
        </w:trPr>
        <w:tc>
          <w:tcPr>
            <w:tcW w:w="887" w:type="dxa"/>
          </w:tcPr>
          <w:p w14:paraId="354941BD" w14:textId="77777777" w:rsidR="00682AA8" w:rsidRDefault="00FE2560">
            <w:proofErr w:type="spellStart"/>
            <w:r>
              <w:rPr>
                <w:rFonts w:ascii="Consolas" w:eastAsia="Consolas" w:hAnsi="Consolas"/>
                <w:sz w:val="20"/>
                <w:szCs w:val="28"/>
              </w:rPr>
              <w:t>paid_at</w:t>
            </w:r>
            <w:proofErr w:type="spellEnd"/>
          </w:p>
        </w:tc>
        <w:tc>
          <w:tcPr>
            <w:tcW w:w="1034" w:type="dxa"/>
          </w:tcPr>
          <w:p w14:paraId="566BC60D" w14:textId="77777777" w:rsidR="00682AA8" w:rsidRDefault="00FE2560">
            <w:r>
              <w:rPr>
                <w:sz w:val="28"/>
                <w:szCs w:val="28"/>
              </w:rPr>
              <w:t>TIMESTAMP</w:t>
            </w:r>
          </w:p>
        </w:tc>
        <w:tc>
          <w:tcPr>
            <w:tcW w:w="819" w:type="dxa"/>
          </w:tcPr>
          <w:p w14:paraId="7F99CB1E" w14:textId="77777777" w:rsidR="00682AA8" w:rsidRDefault="00FE2560">
            <w:proofErr w:type="spellStart"/>
            <w:r>
              <w:rPr>
                <w:sz w:val="28"/>
                <w:szCs w:val="28"/>
              </w:rPr>
              <w:t>ได้</w:t>
            </w:r>
            <w:proofErr w:type="spellEnd"/>
          </w:p>
        </w:tc>
        <w:tc>
          <w:tcPr>
            <w:tcW w:w="2709" w:type="dxa"/>
          </w:tcPr>
          <w:p w14:paraId="4A123B67" w14:textId="77777777" w:rsidR="00682AA8" w:rsidRDefault="00FE2560">
            <w:proofErr w:type="spellStart"/>
            <w:r>
              <w:rPr>
                <w:sz w:val="28"/>
                <w:szCs w:val="28"/>
              </w:rPr>
              <w:t>กำหนดเมื่อยืนยันรับชำระเงิน</w:t>
            </w:r>
            <w:proofErr w:type="spellEnd"/>
          </w:p>
        </w:tc>
        <w:tc>
          <w:tcPr>
            <w:tcW w:w="2758" w:type="dxa"/>
          </w:tcPr>
          <w:p w14:paraId="387DC1D9" w14:textId="77777777" w:rsidR="00682AA8" w:rsidRDefault="00FE2560">
            <w:proofErr w:type="spellStart"/>
            <w:r>
              <w:rPr>
                <w:sz w:val="28"/>
                <w:szCs w:val="28"/>
              </w:rPr>
              <w:t>วันและเวลารับชำระเงิน</w:t>
            </w:r>
            <w:proofErr w:type="spellEnd"/>
            <w:r>
              <w:rPr>
                <w:sz w:val="28"/>
                <w:szCs w:val="28"/>
              </w:rPr>
              <w:t xml:space="preserve"> </w:t>
            </w:r>
            <w:proofErr w:type="spellStart"/>
            <w:r>
              <w:rPr>
                <w:sz w:val="28"/>
                <w:szCs w:val="28"/>
              </w:rPr>
              <w:t>ยังไม่รับชำระเป็น</w:t>
            </w:r>
            <w:proofErr w:type="spellEnd"/>
            <w:r>
              <w:rPr>
                <w:sz w:val="28"/>
                <w:szCs w:val="28"/>
              </w:rPr>
              <w:t xml:space="preserve"> </w:t>
            </w:r>
            <w:r>
              <w:rPr>
                <w:rFonts w:ascii="Consolas" w:eastAsia="Consolas" w:hAnsi="Consolas"/>
                <w:sz w:val="20"/>
                <w:szCs w:val="28"/>
              </w:rPr>
              <w:t>NULL</w:t>
            </w:r>
          </w:p>
        </w:tc>
      </w:tr>
      <w:tr w:rsidR="00682AA8" w14:paraId="02F8DEB9" w14:textId="77777777">
        <w:trPr>
          <w:jc w:val="center"/>
        </w:trPr>
        <w:tc>
          <w:tcPr>
            <w:tcW w:w="887" w:type="dxa"/>
          </w:tcPr>
          <w:p w14:paraId="6805E4B2" w14:textId="77777777" w:rsidR="00682AA8" w:rsidRDefault="00FE2560">
            <w:proofErr w:type="spellStart"/>
            <w:r>
              <w:rPr>
                <w:rFonts w:ascii="Consolas" w:eastAsia="Consolas" w:hAnsi="Consolas"/>
                <w:sz w:val="20"/>
                <w:szCs w:val="28"/>
              </w:rPr>
              <w:t>created_at</w:t>
            </w:r>
            <w:proofErr w:type="spellEnd"/>
          </w:p>
        </w:tc>
        <w:tc>
          <w:tcPr>
            <w:tcW w:w="1034" w:type="dxa"/>
          </w:tcPr>
          <w:p w14:paraId="45237ED8" w14:textId="77777777" w:rsidR="00682AA8" w:rsidRDefault="00FE2560">
            <w:r>
              <w:rPr>
                <w:sz w:val="28"/>
                <w:szCs w:val="28"/>
              </w:rPr>
              <w:t>TIMESTAMP</w:t>
            </w:r>
          </w:p>
        </w:tc>
        <w:tc>
          <w:tcPr>
            <w:tcW w:w="819" w:type="dxa"/>
          </w:tcPr>
          <w:p w14:paraId="7DC5F9CF" w14:textId="77777777" w:rsidR="00682AA8" w:rsidRDefault="00FE2560">
            <w:proofErr w:type="spellStart"/>
            <w:r>
              <w:rPr>
                <w:sz w:val="28"/>
                <w:szCs w:val="28"/>
              </w:rPr>
              <w:t>ไม่ได้</w:t>
            </w:r>
            <w:proofErr w:type="spellEnd"/>
          </w:p>
        </w:tc>
        <w:tc>
          <w:tcPr>
            <w:tcW w:w="2709" w:type="dxa"/>
          </w:tcPr>
          <w:p w14:paraId="2F0D7622" w14:textId="77777777" w:rsidR="00682AA8" w:rsidRDefault="00FE2560">
            <w:proofErr w:type="spellStart"/>
            <w:r>
              <w:rPr>
                <w:sz w:val="28"/>
                <w:szCs w:val="28"/>
              </w:rPr>
              <w:t>กำหนดใน</w:t>
            </w:r>
            <w:proofErr w:type="spellEnd"/>
            <w:r>
              <w:rPr>
                <w:sz w:val="28"/>
                <w:szCs w:val="28"/>
              </w:rPr>
              <w:t xml:space="preserve"> </w:t>
            </w:r>
            <w:r>
              <w:rPr>
                <w:rFonts w:ascii="Consolas" w:eastAsia="Consolas" w:hAnsi="Consolas"/>
                <w:sz w:val="20"/>
                <w:szCs w:val="28"/>
              </w:rPr>
              <w:t>@PrePersist</w:t>
            </w:r>
            <w:r>
              <w:rPr>
                <w:sz w:val="28"/>
                <w:szCs w:val="28"/>
              </w:rPr>
              <w:t xml:space="preserve"> </w:t>
            </w:r>
            <w:proofErr w:type="spellStart"/>
            <w:r>
              <w:rPr>
                <w:sz w:val="28"/>
                <w:szCs w:val="28"/>
              </w:rPr>
              <w:t>หากยังไม่มีค่า</w:t>
            </w:r>
            <w:proofErr w:type="spellEnd"/>
          </w:p>
        </w:tc>
        <w:tc>
          <w:tcPr>
            <w:tcW w:w="2758" w:type="dxa"/>
          </w:tcPr>
          <w:p w14:paraId="3279BA9D" w14:textId="77777777" w:rsidR="00682AA8" w:rsidRDefault="00FE2560">
            <w:proofErr w:type="spellStart"/>
            <w:r>
              <w:rPr>
                <w:sz w:val="28"/>
                <w:szCs w:val="28"/>
              </w:rPr>
              <w:t>วันและเวลาที่สร้างการจอง</w:t>
            </w:r>
            <w:proofErr w:type="spellEnd"/>
          </w:p>
        </w:tc>
      </w:tr>
    </w:tbl>
    <w:p w14:paraId="20850FD6" w14:textId="77777777" w:rsidR="00682AA8" w:rsidRDefault="00682AA8"/>
    <w:p w14:paraId="2BBD5A2A" w14:textId="77777777" w:rsidR="00682AA8" w:rsidRDefault="00FE2560">
      <w:pPr>
        <w:pStyle w:val="SubHead"/>
      </w:pPr>
      <w:proofErr w:type="spellStart"/>
      <w:r>
        <w:rPr>
          <w:b/>
          <w:bCs/>
        </w:rPr>
        <w:t>ค่าสถานะ</w:t>
      </w:r>
      <w:proofErr w:type="spellEnd"/>
    </w:p>
    <w:p w14:paraId="1A38CA70" w14:textId="77777777" w:rsidR="00682AA8" w:rsidRDefault="00FE2560">
      <w:pPr>
        <w:pStyle w:val="SubHead"/>
      </w:pPr>
      <w:proofErr w:type="spellStart"/>
      <w:r>
        <w:rPr>
          <w:b/>
          <w:bCs/>
        </w:rPr>
        <w:t>สถานะการจอง</w:t>
      </w:r>
      <w:proofErr w:type="spellEnd"/>
      <w:r>
        <w:rPr>
          <w:b/>
          <w:bCs/>
        </w:rPr>
        <w:t xml:space="preserve">: </w:t>
      </w:r>
      <w:r>
        <w:rPr>
          <w:rFonts w:ascii="Consolas" w:eastAsia="Consolas" w:hAnsi="Consolas"/>
          <w:b/>
          <w:bCs/>
          <w:sz w:val="24"/>
        </w:rPr>
        <w:t>status</w:t>
      </w:r>
    </w:p>
    <w:tbl>
      <w:tblPr>
        <w:tblStyle w:val="aff2"/>
        <w:tblW w:w="0" w:type="auto"/>
        <w:jc w:val="center"/>
        <w:tblLayout w:type="fixed"/>
        <w:tblLook w:val="04A0" w:firstRow="1" w:lastRow="0" w:firstColumn="1" w:lastColumn="0" w:noHBand="0" w:noVBand="1"/>
      </w:tblPr>
      <w:tblGrid>
        <w:gridCol w:w="3049"/>
        <w:gridCol w:w="5159"/>
      </w:tblGrid>
      <w:tr w:rsidR="00682AA8" w14:paraId="098F04D3" w14:textId="77777777">
        <w:trPr>
          <w:tblHeader/>
          <w:jc w:val="center"/>
        </w:trPr>
        <w:tc>
          <w:tcPr>
            <w:tcW w:w="3049" w:type="dxa"/>
            <w:shd w:val="clear" w:color="auto" w:fill="D9E2F3"/>
          </w:tcPr>
          <w:p w14:paraId="0FBAE19D" w14:textId="77777777" w:rsidR="00682AA8" w:rsidRDefault="00FE2560">
            <w:pPr>
              <w:jc w:val="center"/>
            </w:pPr>
            <w:proofErr w:type="spellStart"/>
            <w:r>
              <w:rPr>
                <w:b/>
                <w:bCs/>
                <w:sz w:val="28"/>
                <w:szCs w:val="28"/>
              </w:rPr>
              <w:t>ค่า</w:t>
            </w:r>
            <w:proofErr w:type="spellEnd"/>
          </w:p>
        </w:tc>
        <w:tc>
          <w:tcPr>
            <w:tcW w:w="5159" w:type="dxa"/>
            <w:shd w:val="clear" w:color="auto" w:fill="D9E2F3"/>
          </w:tcPr>
          <w:p w14:paraId="0F6DFCFC" w14:textId="77777777" w:rsidR="00682AA8" w:rsidRDefault="00FE2560">
            <w:pPr>
              <w:jc w:val="center"/>
            </w:pPr>
            <w:proofErr w:type="spellStart"/>
            <w:r>
              <w:rPr>
                <w:b/>
                <w:bCs/>
                <w:sz w:val="28"/>
                <w:szCs w:val="28"/>
              </w:rPr>
              <w:t>ความหมาย</w:t>
            </w:r>
            <w:proofErr w:type="spellEnd"/>
          </w:p>
        </w:tc>
      </w:tr>
      <w:tr w:rsidR="00682AA8" w14:paraId="556E7F95" w14:textId="77777777">
        <w:trPr>
          <w:jc w:val="center"/>
        </w:trPr>
        <w:tc>
          <w:tcPr>
            <w:tcW w:w="3049" w:type="dxa"/>
          </w:tcPr>
          <w:p w14:paraId="4EB8CBBF" w14:textId="77777777" w:rsidR="00682AA8" w:rsidRDefault="00FE2560">
            <w:r>
              <w:rPr>
                <w:rFonts w:ascii="Consolas" w:eastAsia="Consolas" w:hAnsi="Consolas"/>
                <w:sz w:val="20"/>
                <w:szCs w:val="28"/>
              </w:rPr>
              <w:t>PENDING</w:t>
            </w:r>
          </w:p>
        </w:tc>
        <w:tc>
          <w:tcPr>
            <w:tcW w:w="5159" w:type="dxa"/>
          </w:tcPr>
          <w:p w14:paraId="226D47F6" w14:textId="77777777" w:rsidR="00682AA8" w:rsidRDefault="00FE2560">
            <w:proofErr w:type="spellStart"/>
            <w:r>
              <w:rPr>
                <w:sz w:val="28"/>
                <w:szCs w:val="28"/>
              </w:rPr>
              <w:t>รอพนักงานยืนยันการจอง</w:t>
            </w:r>
            <w:proofErr w:type="spellEnd"/>
          </w:p>
        </w:tc>
      </w:tr>
      <w:tr w:rsidR="00682AA8" w14:paraId="314F378A" w14:textId="77777777">
        <w:trPr>
          <w:jc w:val="center"/>
        </w:trPr>
        <w:tc>
          <w:tcPr>
            <w:tcW w:w="3049" w:type="dxa"/>
          </w:tcPr>
          <w:p w14:paraId="0B216175" w14:textId="77777777" w:rsidR="00682AA8" w:rsidRDefault="00FE2560">
            <w:r>
              <w:rPr>
                <w:rFonts w:ascii="Consolas" w:eastAsia="Consolas" w:hAnsi="Consolas"/>
                <w:sz w:val="20"/>
                <w:szCs w:val="28"/>
              </w:rPr>
              <w:t>CONFIRMED</w:t>
            </w:r>
          </w:p>
        </w:tc>
        <w:tc>
          <w:tcPr>
            <w:tcW w:w="5159" w:type="dxa"/>
          </w:tcPr>
          <w:p w14:paraId="1AA46F51" w14:textId="77777777" w:rsidR="00682AA8" w:rsidRDefault="00FE2560">
            <w:proofErr w:type="spellStart"/>
            <w:r>
              <w:rPr>
                <w:sz w:val="28"/>
                <w:szCs w:val="28"/>
              </w:rPr>
              <w:t>ยืนยันการจองแล้ว</w:t>
            </w:r>
            <w:proofErr w:type="spellEnd"/>
          </w:p>
        </w:tc>
      </w:tr>
      <w:tr w:rsidR="00682AA8" w14:paraId="5B1B8A04" w14:textId="77777777">
        <w:trPr>
          <w:jc w:val="center"/>
        </w:trPr>
        <w:tc>
          <w:tcPr>
            <w:tcW w:w="3049" w:type="dxa"/>
          </w:tcPr>
          <w:p w14:paraId="47127D0D" w14:textId="77777777" w:rsidR="00682AA8" w:rsidRDefault="00FE2560">
            <w:r>
              <w:rPr>
                <w:rFonts w:ascii="Consolas" w:eastAsia="Consolas" w:hAnsi="Consolas"/>
                <w:sz w:val="20"/>
                <w:szCs w:val="28"/>
              </w:rPr>
              <w:t>CHECKED_IN</w:t>
            </w:r>
          </w:p>
        </w:tc>
        <w:tc>
          <w:tcPr>
            <w:tcW w:w="5159" w:type="dxa"/>
          </w:tcPr>
          <w:p w14:paraId="2B544659" w14:textId="77777777" w:rsidR="00682AA8" w:rsidRDefault="00FE2560">
            <w:proofErr w:type="spellStart"/>
            <w:r>
              <w:rPr>
                <w:sz w:val="28"/>
                <w:szCs w:val="28"/>
              </w:rPr>
              <w:t>สัตว์เลี้ยงเข้าพักแล้ว</w:t>
            </w:r>
            <w:proofErr w:type="spellEnd"/>
          </w:p>
        </w:tc>
      </w:tr>
      <w:tr w:rsidR="00682AA8" w14:paraId="285D6BEB" w14:textId="77777777">
        <w:trPr>
          <w:jc w:val="center"/>
        </w:trPr>
        <w:tc>
          <w:tcPr>
            <w:tcW w:w="3049" w:type="dxa"/>
          </w:tcPr>
          <w:p w14:paraId="4A8A9272" w14:textId="77777777" w:rsidR="00682AA8" w:rsidRDefault="00FE2560">
            <w:r>
              <w:rPr>
                <w:rFonts w:ascii="Consolas" w:eastAsia="Consolas" w:hAnsi="Consolas"/>
                <w:sz w:val="20"/>
                <w:szCs w:val="28"/>
              </w:rPr>
              <w:t>CHECKED_OUT</w:t>
            </w:r>
          </w:p>
        </w:tc>
        <w:tc>
          <w:tcPr>
            <w:tcW w:w="5159" w:type="dxa"/>
          </w:tcPr>
          <w:p w14:paraId="4120F4D5" w14:textId="77777777" w:rsidR="00682AA8" w:rsidRDefault="00FE2560">
            <w:proofErr w:type="spellStart"/>
            <w:r>
              <w:rPr>
                <w:sz w:val="28"/>
                <w:szCs w:val="28"/>
              </w:rPr>
              <w:t>สิ้นสุดการเข้าพักแล้ว</w:t>
            </w:r>
            <w:proofErr w:type="spellEnd"/>
          </w:p>
        </w:tc>
      </w:tr>
      <w:tr w:rsidR="00682AA8" w14:paraId="6A1750FE" w14:textId="77777777">
        <w:trPr>
          <w:jc w:val="center"/>
        </w:trPr>
        <w:tc>
          <w:tcPr>
            <w:tcW w:w="3049" w:type="dxa"/>
          </w:tcPr>
          <w:p w14:paraId="2301D65D" w14:textId="77777777" w:rsidR="00682AA8" w:rsidRDefault="00FE2560">
            <w:r>
              <w:rPr>
                <w:rFonts w:ascii="Consolas" w:eastAsia="Consolas" w:hAnsi="Consolas"/>
                <w:sz w:val="20"/>
                <w:szCs w:val="28"/>
              </w:rPr>
              <w:t>CANCELLED</w:t>
            </w:r>
          </w:p>
        </w:tc>
        <w:tc>
          <w:tcPr>
            <w:tcW w:w="5159" w:type="dxa"/>
          </w:tcPr>
          <w:p w14:paraId="188965E9" w14:textId="77777777" w:rsidR="00682AA8" w:rsidRDefault="00FE2560">
            <w:proofErr w:type="spellStart"/>
            <w:r>
              <w:rPr>
                <w:sz w:val="28"/>
                <w:szCs w:val="28"/>
              </w:rPr>
              <w:t>ยกเลิกการจองแล้ว</w:t>
            </w:r>
            <w:proofErr w:type="spellEnd"/>
          </w:p>
        </w:tc>
      </w:tr>
    </w:tbl>
    <w:p w14:paraId="1B8B06B4" w14:textId="77777777" w:rsidR="00682AA8" w:rsidRDefault="00682AA8"/>
    <w:p w14:paraId="3F8CE67B" w14:textId="77777777" w:rsidR="00682AA8" w:rsidRDefault="00FE2560">
      <w:pPr>
        <w:pStyle w:val="SubHead"/>
      </w:pPr>
      <w:proofErr w:type="spellStart"/>
      <w:r>
        <w:rPr>
          <w:b/>
          <w:bCs/>
        </w:rPr>
        <w:t>สถานะการชำระเงิน</w:t>
      </w:r>
      <w:proofErr w:type="spellEnd"/>
      <w:r>
        <w:rPr>
          <w:b/>
          <w:bCs/>
        </w:rPr>
        <w:t xml:space="preserve">: </w:t>
      </w:r>
      <w:proofErr w:type="spellStart"/>
      <w:r>
        <w:rPr>
          <w:rFonts w:ascii="Consolas" w:eastAsia="Consolas" w:hAnsi="Consolas"/>
          <w:b/>
          <w:bCs/>
          <w:sz w:val="24"/>
        </w:rPr>
        <w:t>payment_status</w:t>
      </w:r>
      <w:proofErr w:type="spellEnd"/>
    </w:p>
    <w:tbl>
      <w:tblPr>
        <w:tblStyle w:val="aff2"/>
        <w:tblW w:w="0" w:type="auto"/>
        <w:jc w:val="center"/>
        <w:tblLayout w:type="fixed"/>
        <w:tblLook w:val="04A0" w:firstRow="1" w:lastRow="0" w:firstColumn="1" w:lastColumn="0" w:noHBand="0" w:noVBand="1"/>
      </w:tblPr>
      <w:tblGrid>
        <w:gridCol w:w="1931"/>
        <w:gridCol w:w="6277"/>
      </w:tblGrid>
      <w:tr w:rsidR="00682AA8" w14:paraId="6B19815D" w14:textId="77777777">
        <w:trPr>
          <w:tblHeader/>
          <w:jc w:val="center"/>
        </w:trPr>
        <w:tc>
          <w:tcPr>
            <w:tcW w:w="1931" w:type="dxa"/>
            <w:shd w:val="clear" w:color="auto" w:fill="D9E2F3"/>
          </w:tcPr>
          <w:p w14:paraId="1B72D447" w14:textId="77777777" w:rsidR="00682AA8" w:rsidRDefault="00FE2560">
            <w:pPr>
              <w:jc w:val="center"/>
            </w:pPr>
            <w:proofErr w:type="spellStart"/>
            <w:r>
              <w:rPr>
                <w:b/>
                <w:bCs/>
                <w:sz w:val="28"/>
                <w:szCs w:val="28"/>
              </w:rPr>
              <w:t>ค่า</w:t>
            </w:r>
            <w:proofErr w:type="spellEnd"/>
          </w:p>
        </w:tc>
        <w:tc>
          <w:tcPr>
            <w:tcW w:w="6277" w:type="dxa"/>
            <w:shd w:val="clear" w:color="auto" w:fill="D9E2F3"/>
          </w:tcPr>
          <w:p w14:paraId="1F46683C" w14:textId="77777777" w:rsidR="00682AA8" w:rsidRDefault="00FE2560">
            <w:pPr>
              <w:jc w:val="center"/>
            </w:pPr>
            <w:proofErr w:type="spellStart"/>
            <w:r>
              <w:rPr>
                <w:b/>
                <w:bCs/>
                <w:sz w:val="28"/>
                <w:szCs w:val="28"/>
              </w:rPr>
              <w:t>ความหมาย</w:t>
            </w:r>
            <w:proofErr w:type="spellEnd"/>
          </w:p>
        </w:tc>
      </w:tr>
      <w:tr w:rsidR="00682AA8" w14:paraId="7554DF9B" w14:textId="77777777">
        <w:trPr>
          <w:jc w:val="center"/>
        </w:trPr>
        <w:tc>
          <w:tcPr>
            <w:tcW w:w="1931" w:type="dxa"/>
          </w:tcPr>
          <w:p w14:paraId="4C84B622" w14:textId="77777777" w:rsidR="00682AA8" w:rsidRDefault="00FE2560">
            <w:r>
              <w:rPr>
                <w:rFonts w:ascii="Consolas" w:eastAsia="Consolas" w:hAnsi="Consolas"/>
                <w:sz w:val="20"/>
                <w:szCs w:val="28"/>
              </w:rPr>
              <w:t>UNPAID</w:t>
            </w:r>
          </w:p>
        </w:tc>
        <w:tc>
          <w:tcPr>
            <w:tcW w:w="6277" w:type="dxa"/>
          </w:tcPr>
          <w:p w14:paraId="1A4C1F2E" w14:textId="77777777" w:rsidR="00682AA8" w:rsidRDefault="00FE2560">
            <w:proofErr w:type="spellStart"/>
            <w:r>
              <w:rPr>
                <w:sz w:val="28"/>
                <w:szCs w:val="28"/>
              </w:rPr>
              <w:t>ยังไม่ได้ยืนยันรับชำระเงิน</w:t>
            </w:r>
            <w:proofErr w:type="spellEnd"/>
          </w:p>
        </w:tc>
      </w:tr>
      <w:tr w:rsidR="00682AA8" w14:paraId="173C5F60" w14:textId="77777777">
        <w:trPr>
          <w:jc w:val="center"/>
        </w:trPr>
        <w:tc>
          <w:tcPr>
            <w:tcW w:w="1931" w:type="dxa"/>
          </w:tcPr>
          <w:p w14:paraId="54132A7A" w14:textId="77777777" w:rsidR="00682AA8" w:rsidRDefault="00FE2560">
            <w:r>
              <w:rPr>
                <w:rFonts w:ascii="Consolas" w:eastAsia="Consolas" w:hAnsi="Consolas"/>
                <w:sz w:val="20"/>
                <w:szCs w:val="28"/>
              </w:rPr>
              <w:lastRenderedPageBreak/>
              <w:t>PAID</w:t>
            </w:r>
          </w:p>
        </w:tc>
        <w:tc>
          <w:tcPr>
            <w:tcW w:w="6277" w:type="dxa"/>
          </w:tcPr>
          <w:p w14:paraId="7E517D2F" w14:textId="77777777" w:rsidR="00682AA8" w:rsidRDefault="00FE2560">
            <w:proofErr w:type="spellStart"/>
            <w:r>
              <w:rPr>
                <w:sz w:val="28"/>
                <w:szCs w:val="28"/>
              </w:rPr>
              <w:t>ยืนยันรับชำระเงินแล้ว</w:t>
            </w:r>
            <w:proofErr w:type="spellEnd"/>
          </w:p>
        </w:tc>
      </w:tr>
    </w:tbl>
    <w:p w14:paraId="02239D8D" w14:textId="77777777" w:rsidR="00682AA8" w:rsidRDefault="00682AA8"/>
    <w:p w14:paraId="2B5FDC20" w14:textId="77777777" w:rsidR="00682AA8" w:rsidRDefault="00FE2560">
      <w:pPr>
        <w:ind w:firstLine="720"/>
      </w:pPr>
      <w:r>
        <w:rPr>
          <w:rFonts w:ascii="Consolas" w:eastAsia="Consolas" w:hAnsi="Consolas"/>
          <w:sz w:val="24"/>
        </w:rPr>
        <w:t>status</w:t>
      </w:r>
      <w:r>
        <w:t xml:space="preserve"> </w:t>
      </w:r>
      <w:proofErr w:type="spellStart"/>
      <w:r>
        <w:t>และ</w:t>
      </w:r>
      <w:proofErr w:type="spellEnd"/>
      <w:r>
        <w:t xml:space="preserve"> </w:t>
      </w:r>
      <w:proofErr w:type="spellStart"/>
      <w:r>
        <w:rPr>
          <w:rFonts w:ascii="Consolas" w:eastAsia="Consolas" w:hAnsi="Consolas"/>
          <w:sz w:val="24"/>
        </w:rPr>
        <w:t>payment_status</w:t>
      </w:r>
      <w:proofErr w:type="spellEnd"/>
      <w:r>
        <w:t xml:space="preserve"> </w:t>
      </w:r>
      <w:proofErr w:type="spellStart"/>
      <w:r>
        <w:t>เป็นคนละข้อมูล</w:t>
      </w:r>
      <w:proofErr w:type="spellEnd"/>
      <w:r>
        <w:t xml:space="preserve"> </w:t>
      </w:r>
      <w:proofErr w:type="spellStart"/>
      <w:r>
        <w:t>การเปลี่ยนสถานะการจองไม่ได้เปลี่ยนสถานะการชำระเงินโดยอัตโนมัติ</w:t>
      </w:r>
      <w:proofErr w:type="spellEnd"/>
    </w:p>
    <w:p w14:paraId="178C906C" w14:textId="77777777" w:rsidR="00682AA8" w:rsidRDefault="00FE2560">
      <w:pPr>
        <w:pStyle w:val="SubHead"/>
      </w:pPr>
      <w:proofErr w:type="spellStart"/>
      <w:r>
        <w:rPr>
          <w:b/>
          <w:bCs/>
        </w:rPr>
        <w:t>ความสัมพันธ์</w:t>
      </w:r>
      <w:proofErr w:type="spellEnd"/>
    </w:p>
    <w:p w14:paraId="068D2CB8" w14:textId="77777777" w:rsidR="00682AA8" w:rsidRDefault="00FE2560">
      <w:pPr>
        <w:ind w:left="1080" w:hanging="360"/>
      </w:pPr>
      <w:r>
        <w:t xml:space="preserve">• </w:t>
      </w:r>
      <w:proofErr w:type="spellStart"/>
      <w:r>
        <w:t>ผู้ใช้หนึ่งคนมีการจองได้หลายรายการ</w:t>
      </w:r>
      <w:proofErr w:type="spellEnd"/>
      <w:r>
        <w:t xml:space="preserve">: </w:t>
      </w:r>
      <w:proofErr w:type="spellStart"/>
      <w:r>
        <w:rPr>
          <w:rFonts w:ascii="Consolas" w:eastAsia="Consolas" w:hAnsi="Consolas"/>
          <w:sz w:val="24"/>
        </w:rPr>
        <w:t>bookings.user_id</w:t>
      </w:r>
      <w:proofErr w:type="spellEnd"/>
      <w:r>
        <w:t xml:space="preserve"> → </w:t>
      </w:r>
      <w:r>
        <w:rPr>
          <w:rFonts w:ascii="Consolas" w:eastAsia="Consolas" w:hAnsi="Consolas"/>
          <w:sz w:val="24"/>
        </w:rPr>
        <w:t>users.id</w:t>
      </w:r>
    </w:p>
    <w:p w14:paraId="70F94C22" w14:textId="77777777" w:rsidR="00682AA8" w:rsidRDefault="00FE2560">
      <w:pPr>
        <w:ind w:left="1080" w:hanging="360"/>
      </w:pPr>
      <w:r>
        <w:t xml:space="preserve">• </w:t>
      </w:r>
      <w:proofErr w:type="spellStart"/>
      <w:r>
        <w:t>ห้องหนึ่งห้องมีการจองได้หลายรายการในประวัติ</w:t>
      </w:r>
      <w:proofErr w:type="spellEnd"/>
      <w:r>
        <w:t xml:space="preserve">: </w:t>
      </w:r>
      <w:proofErr w:type="spellStart"/>
      <w:proofErr w:type="gramStart"/>
      <w:r>
        <w:rPr>
          <w:rFonts w:ascii="Consolas" w:eastAsia="Consolas" w:hAnsi="Consolas"/>
          <w:sz w:val="24"/>
        </w:rPr>
        <w:t>bookings.room</w:t>
      </w:r>
      <w:proofErr w:type="gramEnd"/>
      <w:r>
        <w:rPr>
          <w:rFonts w:ascii="Consolas" w:eastAsia="Consolas" w:hAnsi="Consolas"/>
          <w:sz w:val="24"/>
        </w:rPr>
        <w:t>_id</w:t>
      </w:r>
      <w:proofErr w:type="spellEnd"/>
      <w:r>
        <w:t xml:space="preserve"> → </w:t>
      </w:r>
      <w:r>
        <w:rPr>
          <w:rFonts w:ascii="Consolas" w:eastAsia="Consolas" w:hAnsi="Consolas"/>
          <w:sz w:val="24"/>
        </w:rPr>
        <w:t>rooms.id</w:t>
      </w:r>
      <w:r>
        <w:t xml:space="preserve"> </w:t>
      </w:r>
      <w:proofErr w:type="spellStart"/>
      <w:r>
        <w:t>แต่ระบบไม่อนุญาตให้มีการจองที่ยังครองห้องทับช่วงวันกัน</w:t>
      </w:r>
      <w:proofErr w:type="spellEnd"/>
    </w:p>
    <w:p w14:paraId="26EAA485" w14:textId="77777777" w:rsidR="00682AA8" w:rsidRDefault="00FE2560">
      <w:pPr>
        <w:ind w:left="1080" w:hanging="360"/>
      </w:pPr>
      <w:r>
        <w:t xml:space="preserve">• </w:t>
      </w:r>
      <w:proofErr w:type="spellStart"/>
      <w:r>
        <w:t>การจองหนึ่งรายการเลือกโปรโมชันได้ไม่เกินหนึ่งรายการ</w:t>
      </w:r>
      <w:proofErr w:type="spellEnd"/>
      <w:r>
        <w:t xml:space="preserve">: </w:t>
      </w:r>
      <w:proofErr w:type="spellStart"/>
      <w:proofErr w:type="gramStart"/>
      <w:r>
        <w:rPr>
          <w:rFonts w:ascii="Consolas" w:eastAsia="Consolas" w:hAnsi="Consolas"/>
          <w:sz w:val="24"/>
        </w:rPr>
        <w:t>bookings.promotion</w:t>
      </w:r>
      <w:proofErr w:type="gramEnd"/>
      <w:r>
        <w:rPr>
          <w:rFonts w:ascii="Consolas" w:eastAsia="Consolas" w:hAnsi="Consolas"/>
          <w:sz w:val="24"/>
        </w:rPr>
        <w:t>_id</w:t>
      </w:r>
      <w:proofErr w:type="spellEnd"/>
      <w:r>
        <w:t xml:space="preserve"> → </w:t>
      </w:r>
      <w:r>
        <w:rPr>
          <w:rFonts w:ascii="Consolas" w:eastAsia="Consolas" w:hAnsi="Consolas"/>
          <w:sz w:val="24"/>
        </w:rPr>
        <w:t>promotions.id</w:t>
      </w:r>
      <w:r>
        <w:t xml:space="preserve"> </w:t>
      </w:r>
      <w:proofErr w:type="spellStart"/>
      <w:r>
        <w:t>โดยไม่บังคับเลือก</w:t>
      </w:r>
      <w:proofErr w:type="spellEnd"/>
    </w:p>
    <w:p w14:paraId="12B65903" w14:textId="77777777" w:rsidR="00682AA8" w:rsidRDefault="00FE2560">
      <w:pPr>
        <w:ind w:left="1080" w:hanging="360"/>
      </w:pPr>
      <w:r>
        <w:t xml:space="preserve">• </w:t>
      </w:r>
      <w:proofErr w:type="spellStart"/>
      <w:r>
        <w:t>การจองหนึ่งรายการมีสัตว์เลี้ยงผ่านตาราง</w:t>
      </w:r>
      <w:proofErr w:type="spellEnd"/>
      <w:r>
        <w:t xml:space="preserve"> </w:t>
      </w:r>
      <w:proofErr w:type="spellStart"/>
      <w:r>
        <w:rPr>
          <w:rFonts w:ascii="Consolas" w:eastAsia="Consolas" w:hAnsi="Consolas"/>
          <w:sz w:val="24"/>
        </w:rPr>
        <w:t>booking_pets</w:t>
      </w:r>
      <w:proofErr w:type="spellEnd"/>
      <w:r>
        <w:t xml:space="preserve">: </w:t>
      </w:r>
      <w:proofErr w:type="spellStart"/>
      <w:r>
        <w:rPr>
          <w:rFonts w:ascii="Consolas" w:eastAsia="Consolas" w:hAnsi="Consolas"/>
          <w:sz w:val="24"/>
        </w:rPr>
        <w:t>booking_</w:t>
      </w:r>
      <w:proofErr w:type="gramStart"/>
      <w:r>
        <w:rPr>
          <w:rFonts w:ascii="Consolas" w:eastAsia="Consolas" w:hAnsi="Consolas"/>
          <w:sz w:val="24"/>
        </w:rPr>
        <w:t>pets.booking</w:t>
      </w:r>
      <w:proofErr w:type="gramEnd"/>
      <w:r>
        <w:rPr>
          <w:rFonts w:ascii="Consolas" w:eastAsia="Consolas" w:hAnsi="Consolas"/>
          <w:sz w:val="24"/>
        </w:rPr>
        <w:t>_id</w:t>
      </w:r>
      <w:proofErr w:type="spellEnd"/>
      <w:r>
        <w:t xml:space="preserve"> → </w:t>
      </w:r>
      <w:r>
        <w:rPr>
          <w:rFonts w:ascii="Consolas" w:eastAsia="Consolas" w:hAnsi="Consolas"/>
          <w:sz w:val="24"/>
        </w:rPr>
        <w:t>bookings.id</w:t>
      </w:r>
    </w:p>
    <w:p w14:paraId="788181A2" w14:textId="77777777" w:rsidR="00682AA8" w:rsidRDefault="00FE2560">
      <w:pPr>
        <w:ind w:left="1080" w:hanging="360"/>
      </w:pPr>
      <w:r>
        <w:t xml:space="preserve">• </w:t>
      </w:r>
      <w:proofErr w:type="spellStart"/>
      <w:r>
        <w:t>การจองหนึ่งรายการมีบริการเสริมได้หลายรายการ</w:t>
      </w:r>
      <w:proofErr w:type="spellEnd"/>
      <w:r>
        <w:t xml:space="preserve">: </w:t>
      </w:r>
      <w:proofErr w:type="spellStart"/>
      <w:r>
        <w:rPr>
          <w:rFonts w:ascii="Consolas" w:eastAsia="Consolas" w:hAnsi="Consolas"/>
          <w:sz w:val="24"/>
        </w:rPr>
        <w:t>booking_extra_</w:t>
      </w:r>
      <w:proofErr w:type="gramStart"/>
      <w:r>
        <w:rPr>
          <w:rFonts w:ascii="Consolas" w:eastAsia="Consolas" w:hAnsi="Consolas"/>
          <w:sz w:val="24"/>
        </w:rPr>
        <w:t>services.booking</w:t>
      </w:r>
      <w:proofErr w:type="gramEnd"/>
      <w:r>
        <w:rPr>
          <w:rFonts w:ascii="Consolas" w:eastAsia="Consolas" w:hAnsi="Consolas"/>
          <w:sz w:val="24"/>
        </w:rPr>
        <w:t>_id</w:t>
      </w:r>
      <w:proofErr w:type="spellEnd"/>
      <w:r>
        <w:t xml:space="preserve"> → </w:t>
      </w:r>
      <w:r>
        <w:rPr>
          <w:rFonts w:ascii="Consolas" w:eastAsia="Consolas" w:hAnsi="Consolas"/>
          <w:sz w:val="24"/>
        </w:rPr>
        <w:t>bookings.id</w:t>
      </w:r>
    </w:p>
    <w:p w14:paraId="1B5710E0" w14:textId="77777777" w:rsidR="00682AA8" w:rsidRDefault="00FE2560">
      <w:pPr>
        <w:ind w:left="1080" w:hanging="360"/>
      </w:pPr>
      <w:r>
        <w:t xml:space="preserve">• </w:t>
      </w:r>
      <w:proofErr w:type="spellStart"/>
      <w:r>
        <w:t>การจองหนึ่งรายการมีใบเสร็จได้ไม่เกินหนึ่งใบ</w:t>
      </w:r>
      <w:proofErr w:type="spellEnd"/>
      <w:r>
        <w:t xml:space="preserve">: </w:t>
      </w:r>
      <w:proofErr w:type="spellStart"/>
      <w:proofErr w:type="gramStart"/>
      <w:r>
        <w:rPr>
          <w:rFonts w:ascii="Consolas" w:eastAsia="Consolas" w:hAnsi="Consolas"/>
          <w:sz w:val="24"/>
        </w:rPr>
        <w:t>receipts.booking</w:t>
      </w:r>
      <w:proofErr w:type="gramEnd"/>
      <w:r>
        <w:rPr>
          <w:rFonts w:ascii="Consolas" w:eastAsia="Consolas" w:hAnsi="Consolas"/>
          <w:sz w:val="24"/>
        </w:rPr>
        <w:t>_id</w:t>
      </w:r>
      <w:proofErr w:type="spellEnd"/>
      <w:r>
        <w:t xml:space="preserve"> → </w:t>
      </w:r>
      <w:r>
        <w:rPr>
          <w:rFonts w:ascii="Consolas" w:eastAsia="Consolas" w:hAnsi="Consolas"/>
          <w:sz w:val="24"/>
        </w:rPr>
        <w:t>bookings.id</w:t>
      </w:r>
      <w:r>
        <w:t xml:space="preserve"> </w:t>
      </w:r>
      <w:proofErr w:type="spellStart"/>
      <w:r>
        <w:t>โดย</w:t>
      </w:r>
      <w:proofErr w:type="spellEnd"/>
      <w:r>
        <w:t xml:space="preserve"> </w:t>
      </w:r>
      <w:proofErr w:type="spellStart"/>
      <w:proofErr w:type="gramStart"/>
      <w:r>
        <w:rPr>
          <w:rFonts w:ascii="Consolas" w:eastAsia="Consolas" w:hAnsi="Consolas"/>
          <w:sz w:val="24"/>
        </w:rPr>
        <w:t>receipts.booking</w:t>
      </w:r>
      <w:proofErr w:type="gramEnd"/>
      <w:r>
        <w:rPr>
          <w:rFonts w:ascii="Consolas" w:eastAsia="Consolas" w:hAnsi="Consolas"/>
          <w:sz w:val="24"/>
        </w:rPr>
        <w:t>_id</w:t>
      </w:r>
      <w:proofErr w:type="spellEnd"/>
      <w:r>
        <w:t xml:space="preserve"> </w:t>
      </w:r>
      <w:proofErr w:type="spellStart"/>
      <w:r>
        <w:t>มี</w:t>
      </w:r>
      <w:proofErr w:type="spellEnd"/>
      <w:r>
        <w:t xml:space="preserve"> Unique constraint</w:t>
      </w:r>
    </w:p>
    <w:p w14:paraId="762F1FF0" w14:textId="77777777" w:rsidR="00682AA8" w:rsidRDefault="00FE2560">
      <w:pPr>
        <w:ind w:left="1080" w:hanging="360"/>
      </w:pPr>
      <w:r>
        <w:t xml:space="preserve">• </w:t>
      </w:r>
      <w:proofErr w:type="spellStart"/>
      <w:r>
        <w:t>ใน</w:t>
      </w:r>
      <w:proofErr w:type="spellEnd"/>
      <w:r>
        <w:t xml:space="preserve"> Entity </w:t>
      </w:r>
      <w:proofErr w:type="spellStart"/>
      <w:r>
        <w:t>ความสัมพันธ์</w:t>
      </w:r>
      <w:proofErr w:type="spellEnd"/>
      <w:r>
        <w:t xml:space="preserve"> </w:t>
      </w:r>
      <w:r>
        <w:rPr>
          <w:rFonts w:ascii="Consolas" w:eastAsia="Consolas" w:hAnsi="Consolas"/>
          <w:sz w:val="24"/>
        </w:rPr>
        <w:t>user</w:t>
      </w:r>
      <w:r>
        <w:t xml:space="preserve">, </w:t>
      </w:r>
      <w:r>
        <w:rPr>
          <w:rFonts w:ascii="Consolas" w:eastAsia="Consolas" w:hAnsi="Consolas"/>
          <w:sz w:val="24"/>
        </w:rPr>
        <w:t>room</w:t>
      </w:r>
      <w:r>
        <w:t xml:space="preserve"> </w:t>
      </w:r>
      <w:proofErr w:type="spellStart"/>
      <w:r>
        <w:t>และ</w:t>
      </w:r>
      <w:proofErr w:type="spellEnd"/>
      <w:r>
        <w:t xml:space="preserve"> </w:t>
      </w:r>
      <w:r>
        <w:rPr>
          <w:rFonts w:ascii="Consolas" w:eastAsia="Consolas" w:hAnsi="Consolas"/>
          <w:sz w:val="24"/>
        </w:rPr>
        <w:t>promotion</w:t>
      </w:r>
      <w:r>
        <w:t xml:space="preserve"> </w:t>
      </w:r>
      <w:proofErr w:type="spellStart"/>
      <w:r>
        <w:t>เป็น</w:t>
      </w:r>
      <w:proofErr w:type="spellEnd"/>
      <w:r>
        <w:t xml:space="preserve"> </w:t>
      </w:r>
      <w:proofErr w:type="spellStart"/>
      <w:r>
        <w:rPr>
          <w:rFonts w:ascii="Consolas" w:eastAsia="Consolas" w:hAnsi="Consolas"/>
          <w:sz w:val="24"/>
        </w:rPr>
        <w:t>ManyToOne</w:t>
      </w:r>
      <w:proofErr w:type="spellEnd"/>
      <w:r>
        <w:t xml:space="preserve"> </w:t>
      </w:r>
      <w:proofErr w:type="spellStart"/>
      <w:r>
        <w:t>และโหลดแบบ</w:t>
      </w:r>
      <w:proofErr w:type="spellEnd"/>
      <w:r>
        <w:t xml:space="preserve"> </w:t>
      </w:r>
      <w:r>
        <w:rPr>
          <w:rFonts w:ascii="Consolas" w:eastAsia="Consolas" w:hAnsi="Consolas"/>
          <w:sz w:val="24"/>
        </w:rPr>
        <w:t>LAZY</w:t>
      </w:r>
    </w:p>
    <w:p w14:paraId="08E92DBB" w14:textId="77777777" w:rsidR="00682AA8" w:rsidRDefault="00FE2560">
      <w:pPr>
        <w:ind w:left="1080" w:hanging="360"/>
      </w:pPr>
      <w:r>
        <w:t xml:space="preserve">• </w:t>
      </w:r>
      <w:proofErr w:type="spellStart"/>
      <w:r>
        <w:rPr>
          <w:rFonts w:ascii="Consolas" w:eastAsia="Consolas" w:hAnsi="Consolas"/>
          <w:sz w:val="24"/>
        </w:rPr>
        <w:t>Booking.bookingPets</w:t>
      </w:r>
      <w:proofErr w:type="spellEnd"/>
      <w:r>
        <w:t xml:space="preserve"> </w:t>
      </w:r>
      <w:proofErr w:type="spellStart"/>
      <w:r>
        <w:t>และ</w:t>
      </w:r>
      <w:proofErr w:type="spellEnd"/>
      <w:r>
        <w:t xml:space="preserve"> </w:t>
      </w:r>
      <w:proofErr w:type="spellStart"/>
      <w:r>
        <w:rPr>
          <w:rFonts w:ascii="Consolas" w:eastAsia="Consolas" w:hAnsi="Consolas"/>
          <w:sz w:val="24"/>
        </w:rPr>
        <w:t>Booking.extraServices</w:t>
      </w:r>
      <w:proofErr w:type="spellEnd"/>
      <w:r>
        <w:t xml:space="preserve"> </w:t>
      </w:r>
      <w:proofErr w:type="spellStart"/>
      <w:r>
        <w:t>เป็น</w:t>
      </w:r>
      <w:proofErr w:type="spellEnd"/>
      <w:r>
        <w:t xml:space="preserve"> </w:t>
      </w:r>
      <w:proofErr w:type="spellStart"/>
      <w:r>
        <w:rPr>
          <w:rFonts w:ascii="Consolas" w:eastAsia="Consolas" w:hAnsi="Consolas"/>
          <w:sz w:val="24"/>
        </w:rPr>
        <w:t>OneToMany</w:t>
      </w:r>
      <w:proofErr w:type="spellEnd"/>
      <w:r>
        <w:t xml:space="preserve"> </w:t>
      </w:r>
      <w:proofErr w:type="spellStart"/>
      <w:r>
        <w:t>โดยกำหนด</w:t>
      </w:r>
      <w:proofErr w:type="spellEnd"/>
      <w:r>
        <w:t xml:space="preserve"> </w:t>
      </w:r>
      <w:r>
        <w:rPr>
          <w:rFonts w:ascii="Consolas" w:eastAsia="Consolas" w:hAnsi="Consolas"/>
          <w:sz w:val="24"/>
        </w:rPr>
        <w:t>cascade = ALL</w:t>
      </w:r>
      <w:r>
        <w:t xml:space="preserve"> </w:t>
      </w:r>
      <w:proofErr w:type="spellStart"/>
      <w:r>
        <w:t>และ</w:t>
      </w:r>
      <w:proofErr w:type="spellEnd"/>
      <w:r>
        <w:t xml:space="preserve"> </w:t>
      </w:r>
      <w:proofErr w:type="spellStart"/>
      <w:r>
        <w:rPr>
          <w:rFonts w:ascii="Consolas" w:eastAsia="Consolas" w:hAnsi="Consolas"/>
          <w:sz w:val="24"/>
        </w:rPr>
        <w:t>orphanRemoval</w:t>
      </w:r>
      <w:proofErr w:type="spellEnd"/>
      <w:r>
        <w:rPr>
          <w:rFonts w:ascii="Consolas" w:eastAsia="Consolas" w:hAnsi="Consolas"/>
          <w:sz w:val="24"/>
        </w:rPr>
        <w:t xml:space="preserve"> = true</w:t>
      </w:r>
    </w:p>
    <w:p w14:paraId="748C1601" w14:textId="77777777" w:rsidR="00682AA8" w:rsidRDefault="00FE2560">
      <w:pPr>
        <w:ind w:left="1080" w:hanging="360"/>
      </w:pPr>
      <w:r>
        <w:t xml:space="preserve">• </w:t>
      </w:r>
      <w:proofErr w:type="spellStart"/>
      <w:r>
        <w:rPr>
          <w:rFonts w:ascii="Consolas" w:eastAsia="Consolas" w:hAnsi="Consolas"/>
          <w:sz w:val="24"/>
        </w:rPr>
        <w:t>bookingPets</w:t>
      </w:r>
      <w:proofErr w:type="spellEnd"/>
      <w:r>
        <w:t xml:space="preserve"> </w:t>
      </w:r>
      <w:proofErr w:type="spellStart"/>
      <w:r>
        <w:t>และ</w:t>
      </w:r>
      <w:proofErr w:type="spellEnd"/>
      <w:r>
        <w:t xml:space="preserve"> </w:t>
      </w:r>
      <w:proofErr w:type="spellStart"/>
      <w:r>
        <w:rPr>
          <w:rFonts w:ascii="Consolas" w:eastAsia="Consolas" w:hAnsi="Consolas"/>
          <w:sz w:val="24"/>
        </w:rPr>
        <w:t>extraServices</w:t>
      </w:r>
      <w:proofErr w:type="spellEnd"/>
      <w:r>
        <w:t xml:space="preserve"> </w:t>
      </w:r>
      <w:proofErr w:type="spellStart"/>
      <w:r>
        <w:t>เป็นรายการความสัมพันธ์ใน</w:t>
      </w:r>
      <w:proofErr w:type="spellEnd"/>
      <w:r>
        <w:t xml:space="preserve"> Java </w:t>
      </w:r>
      <w:proofErr w:type="spellStart"/>
      <w:r>
        <w:t>ไม่ใช่คอลัมน์ของตาราง</w:t>
      </w:r>
      <w:proofErr w:type="spellEnd"/>
      <w:r>
        <w:t xml:space="preserve"> </w:t>
      </w:r>
      <w:r>
        <w:rPr>
          <w:rFonts w:ascii="Consolas" w:eastAsia="Consolas" w:hAnsi="Consolas"/>
          <w:sz w:val="24"/>
        </w:rPr>
        <w:t>bookings</w:t>
      </w:r>
    </w:p>
    <w:p w14:paraId="3D35119C" w14:textId="77777777" w:rsidR="00682AA8" w:rsidRDefault="00FE2560">
      <w:pPr>
        <w:pStyle w:val="SubHead"/>
      </w:pPr>
      <w:proofErr w:type="spellStart"/>
      <w:r>
        <w:rPr>
          <w:b/>
          <w:bCs/>
        </w:rPr>
        <w:t>กฎการทำงานที่เกี่ยวข้อง</w:t>
      </w:r>
      <w:proofErr w:type="spellEnd"/>
    </w:p>
    <w:p w14:paraId="37F16138" w14:textId="77777777" w:rsidR="00682AA8" w:rsidRDefault="00FE2560">
      <w:pPr>
        <w:pStyle w:val="SubHead"/>
      </w:pPr>
      <w:proofErr w:type="spellStart"/>
      <w:r>
        <w:rPr>
          <w:b/>
          <w:bCs/>
        </w:rPr>
        <w:t>การสร้างการจอง</w:t>
      </w:r>
      <w:proofErr w:type="spellEnd"/>
    </w:p>
    <w:p w14:paraId="422B6920" w14:textId="77777777" w:rsidR="00682AA8" w:rsidRDefault="00FE2560">
      <w:pPr>
        <w:ind w:left="1080" w:hanging="360"/>
      </w:pPr>
      <w:r>
        <w:t xml:space="preserve">• Controller </w:t>
      </w:r>
      <w:proofErr w:type="spellStart"/>
      <w:r>
        <w:t>กำหนดผู้จองจากบัญชีที่ล็อกอิน</w:t>
      </w:r>
      <w:proofErr w:type="spellEnd"/>
      <w:r>
        <w:t xml:space="preserve"> </w:t>
      </w:r>
      <w:proofErr w:type="spellStart"/>
      <w:r>
        <w:t>ไม่ยอมให้ลูกค้าระบุผู้จองเป็นบัญชีอื่น</w:t>
      </w:r>
      <w:proofErr w:type="spellEnd"/>
    </w:p>
    <w:p w14:paraId="166CCAEB" w14:textId="77777777" w:rsidR="00682AA8" w:rsidRDefault="00FE2560">
      <w:pPr>
        <w:ind w:left="1080" w:hanging="360"/>
      </w:pPr>
      <w:r>
        <w:t xml:space="preserve">• </w:t>
      </w:r>
      <w:proofErr w:type="spellStart"/>
      <w:r>
        <w:t>ต้องระบุวันเข้าและวันออก</w:t>
      </w:r>
      <w:proofErr w:type="spellEnd"/>
      <w:r>
        <w:t xml:space="preserve"> </w:t>
      </w:r>
      <w:proofErr w:type="spellStart"/>
      <w:r>
        <w:t>โดย</w:t>
      </w:r>
      <w:proofErr w:type="spellEnd"/>
      <w:r>
        <w:t xml:space="preserve"> </w:t>
      </w:r>
      <w:proofErr w:type="spellStart"/>
      <w:r>
        <w:rPr>
          <w:rFonts w:ascii="Consolas" w:eastAsia="Consolas" w:hAnsi="Consolas"/>
          <w:sz w:val="24"/>
        </w:rPr>
        <w:t>check_out_date</w:t>
      </w:r>
      <w:proofErr w:type="spellEnd"/>
      <w:r>
        <w:t xml:space="preserve"> </w:t>
      </w:r>
      <w:proofErr w:type="spellStart"/>
      <w:r>
        <w:t>ต้องหลัง</w:t>
      </w:r>
      <w:proofErr w:type="spellEnd"/>
      <w:r>
        <w:t xml:space="preserve"> </w:t>
      </w:r>
      <w:proofErr w:type="spellStart"/>
      <w:r>
        <w:rPr>
          <w:rFonts w:ascii="Consolas" w:eastAsia="Consolas" w:hAnsi="Consolas"/>
          <w:sz w:val="24"/>
        </w:rPr>
        <w:t>check_in_date</w:t>
      </w:r>
      <w:proofErr w:type="spellEnd"/>
    </w:p>
    <w:p w14:paraId="66B14820" w14:textId="77777777" w:rsidR="00682AA8" w:rsidRDefault="00FE2560">
      <w:pPr>
        <w:ind w:left="1080" w:hanging="360"/>
      </w:pPr>
      <w:r>
        <w:t xml:space="preserve">• </w:t>
      </w:r>
      <w:proofErr w:type="spellStart"/>
      <w:r>
        <w:t>ต้องเลือกสัตว์เลี้ยงอย่างน้อยหนึ่งตัว</w:t>
      </w:r>
      <w:proofErr w:type="spellEnd"/>
      <w:r>
        <w:t xml:space="preserve"> </w:t>
      </w:r>
      <w:proofErr w:type="spellStart"/>
      <w:r>
        <w:t>รหัสสัตว์ต้องไม่ซ้ำ</w:t>
      </w:r>
      <w:proofErr w:type="spellEnd"/>
      <w:r>
        <w:t xml:space="preserve"> </w:t>
      </w:r>
      <w:proofErr w:type="spellStart"/>
      <w:r>
        <w:t>สัตว์ต้องยังใช้งานอยู่และเป็นของผู้จอง</w:t>
      </w:r>
      <w:proofErr w:type="spellEnd"/>
    </w:p>
    <w:p w14:paraId="3A28DAA7" w14:textId="77777777" w:rsidR="00682AA8" w:rsidRDefault="00FE2560">
      <w:pPr>
        <w:ind w:left="1080" w:hanging="360"/>
      </w:pPr>
      <w:r>
        <w:lastRenderedPageBreak/>
        <w:t xml:space="preserve">• </w:t>
      </w:r>
      <w:proofErr w:type="spellStart"/>
      <w:r>
        <w:t>ห้องต้องมีสถานะ</w:t>
      </w:r>
      <w:proofErr w:type="spellEnd"/>
      <w:r>
        <w:t xml:space="preserve"> </w:t>
      </w:r>
      <w:r>
        <w:rPr>
          <w:rFonts w:ascii="Consolas" w:eastAsia="Consolas" w:hAnsi="Consolas"/>
          <w:sz w:val="24"/>
        </w:rPr>
        <w:t>ACTIVE</w:t>
      </w:r>
      <w:r>
        <w:t xml:space="preserve"> </w:t>
      </w:r>
      <w:proofErr w:type="spellStart"/>
      <w:r>
        <w:t>และจำนวนสัตว์ต้องไม่เกินความจุห้อง</w:t>
      </w:r>
      <w:proofErr w:type="spellEnd"/>
    </w:p>
    <w:p w14:paraId="4C590924" w14:textId="77777777" w:rsidR="00682AA8" w:rsidRDefault="00FE2560">
      <w:pPr>
        <w:ind w:left="1080" w:hanging="360"/>
      </w:pPr>
      <w:r>
        <w:t xml:space="preserve">• </w:t>
      </w:r>
      <w:proofErr w:type="spellStart"/>
      <w:r>
        <w:t>ก่อนบันทึก</w:t>
      </w:r>
      <w:proofErr w:type="spellEnd"/>
      <w:r>
        <w:t xml:space="preserve"> </w:t>
      </w:r>
      <w:proofErr w:type="spellStart"/>
      <w:r>
        <w:t>ระบบตรวจว่าสัตว์และห้องไม่มีการจองซ้อนในช่วงวันที่เลือก</w:t>
      </w:r>
      <w:proofErr w:type="spellEnd"/>
    </w:p>
    <w:p w14:paraId="0EC08711" w14:textId="77777777" w:rsidR="00682AA8" w:rsidRDefault="00FE2560">
      <w:pPr>
        <w:ind w:left="1080" w:hanging="360"/>
      </w:pPr>
      <w:r>
        <w:t xml:space="preserve">• </w:t>
      </w:r>
      <w:proofErr w:type="spellStart"/>
      <w:r>
        <w:t>สถานะที่นับว่าสงวนห้องและสัตว์คือ</w:t>
      </w:r>
      <w:proofErr w:type="spellEnd"/>
      <w:r>
        <w:t xml:space="preserve"> </w:t>
      </w:r>
      <w:r>
        <w:rPr>
          <w:rFonts w:ascii="Consolas" w:eastAsia="Consolas" w:hAnsi="Consolas"/>
          <w:sz w:val="24"/>
        </w:rPr>
        <w:t>PENDING</w:t>
      </w:r>
      <w:r>
        <w:t xml:space="preserve">, </w:t>
      </w:r>
      <w:r>
        <w:rPr>
          <w:rFonts w:ascii="Consolas" w:eastAsia="Consolas" w:hAnsi="Consolas"/>
          <w:sz w:val="24"/>
        </w:rPr>
        <w:t>CONFIRMED</w:t>
      </w:r>
      <w:r>
        <w:t xml:space="preserve"> </w:t>
      </w:r>
      <w:proofErr w:type="spellStart"/>
      <w:r>
        <w:t>และ</w:t>
      </w:r>
      <w:proofErr w:type="spellEnd"/>
      <w:r>
        <w:t xml:space="preserve"> </w:t>
      </w:r>
      <w:r>
        <w:rPr>
          <w:rFonts w:ascii="Consolas" w:eastAsia="Consolas" w:hAnsi="Consolas"/>
          <w:sz w:val="24"/>
        </w:rPr>
        <w:t>CHECKED_IN</w:t>
      </w:r>
    </w:p>
    <w:p w14:paraId="0B0A5A9D" w14:textId="77777777" w:rsidR="00682AA8" w:rsidRDefault="00FE2560">
      <w:pPr>
        <w:ind w:left="1080" w:hanging="360"/>
      </w:pPr>
      <w:r>
        <w:t xml:space="preserve">• </w:t>
      </w:r>
      <w:proofErr w:type="spellStart"/>
      <w:r>
        <w:t>การจองใหม่ที่สร้างผ่าน</w:t>
      </w:r>
      <w:proofErr w:type="spellEnd"/>
      <w:r>
        <w:t xml:space="preserve"> </w:t>
      </w:r>
      <w:proofErr w:type="spellStart"/>
      <w:r>
        <w:rPr>
          <w:rFonts w:ascii="Consolas" w:eastAsia="Consolas" w:hAnsi="Consolas"/>
          <w:sz w:val="24"/>
        </w:rPr>
        <w:t>BookingServiceImpl</w:t>
      </w:r>
      <w:proofErr w:type="spellEnd"/>
      <w:r>
        <w:t xml:space="preserve"> </w:t>
      </w:r>
      <w:proofErr w:type="spellStart"/>
      <w:r>
        <w:t>มีสถานะ</w:t>
      </w:r>
      <w:proofErr w:type="spellEnd"/>
      <w:r>
        <w:t xml:space="preserve"> </w:t>
      </w:r>
      <w:r>
        <w:rPr>
          <w:rFonts w:ascii="Consolas" w:eastAsia="Consolas" w:hAnsi="Consolas"/>
          <w:sz w:val="24"/>
        </w:rPr>
        <w:t>PENDING</w:t>
      </w:r>
      <w:r>
        <w:t xml:space="preserve"> </w:t>
      </w:r>
      <w:proofErr w:type="spellStart"/>
      <w:r>
        <w:t>และสถานะชำระเงิน</w:t>
      </w:r>
      <w:proofErr w:type="spellEnd"/>
      <w:r>
        <w:t xml:space="preserve"> </w:t>
      </w:r>
      <w:r>
        <w:rPr>
          <w:rFonts w:ascii="Consolas" w:eastAsia="Consolas" w:hAnsi="Consolas"/>
          <w:sz w:val="24"/>
        </w:rPr>
        <w:t>UNPAID</w:t>
      </w:r>
    </w:p>
    <w:p w14:paraId="2742FECC" w14:textId="77777777" w:rsidR="00682AA8" w:rsidRDefault="00FE2560">
      <w:pPr>
        <w:ind w:left="1080" w:hanging="360"/>
      </w:pPr>
      <w:r>
        <w:t xml:space="preserve">• </w:t>
      </w:r>
      <w:proofErr w:type="spellStart"/>
      <w:r>
        <w:rPr>
          <w:rFonts w:ascii="Consolas" w:eastAsia="Consolas" w:hAnsi="Consolas"/>
          <w:sz w:val="24"/>
        </w:rPr>
        <w:t>Booking.prePersist</w:t>
      </w:r>
      <w:proofErr w:type="spellEnd"/>
      <w:r>
        <w:rPr>
          <w:rFonts w:ascii="Consolas" w:eastAsia="Consolas" w:hAnsi="Consolas"/>
          <w:sz w:val="24"/>
        </w:rPr>
        <w:t>()</w:t>
      </w:r>
      <w:r>
        <w:t xml:space="preserve"> </w:t>
      </w:r>
      <w:proofErr w:type="spellStart"/>
      <w:r>
        <w:t>กำหนด</w:t>
      </w:r>
      <w:proofErr w:type="spellEnd"/>
      <w:r>
        <w:t xml:space="preserve"> </w:t>
      </w:r>
      <w:r>
        <w:rPr>
          <w:rFonts w:ascii="Consolas" w:eastAsia="Consolas" w:hAnsi="Consolas"/>
          <w:sz w:val="24"/>
        </w:rPr>
        <w:t>status</w:t>
      </w:r>
      <w:r>
        <w:t xml:space="preserve">, </w:t>
      </w:r>
      <w:proofErr w:type="spellStart"/>
      <w:r>
        <w:rPr>
          <w:rFonts w:ascii="Consolas" w:eastAsia="Consolas" w:hAnsi="Consolas"/>
          <w:sz w:val="24"/>
        </w:rPr>
        <w:t>paymentStatus</w:t>
      </w:r>
      <w:proofErr w:type="spellEnd"/>
      <w:r>
        <w:t xml:space="preserve"> </w:t>
      </w:r>
      <w:proofErr w:type="spellStart"/>
      <w:r>
        <w:t>และ</w:t>
      </w:r>
      <w:proofErr w:type="spellEnd"/>
      <w:r>
        <w:t xml:space="preserve"> </w:t>
      </w:r>
      <w:proofErr w:type="spellStart"/>
      <w:r>
        <w:rPr>
          <w:rFonts w:ascii="Consolas" w:eastAsia="Consolas" w:hAnsi="Consolas"/>
          <w:sz w:val="24"/>
        </w:rPr>
        <w:t>createdAt</w:t>
      </w:r>
      <w:proofErr w:type="spellEnd"/>
      <w:r>
        <w:t xml:space="preserve"> </w:t>
      </w:r>
      <w:proofErr w:type="spellStart"/>
      <w:r>
        <w:t>เมื่อค่านั้นยังเป็น</w:t>
      </w:r>
      <w:proofErr w:type="spellEnd"/>
      <w:r>
        <w:t xml:space="preserve"> </w:t>
      </w:r>
      <w:r>
        <w:rPr>
          <w:rFonts w:ascii="Consolas" w:eastAsia="Consolas" w:hAnsi="Consolas"/>
          <w:sz w:val="24"/>
        </w:rPr>
        <w:t>NULL</w:t>
      </w:r>
      <w:r>
        <w:t xml:space="preserve"> </w:t>
      </w:r>
      <w:proofErr w:type="spellStart"/>
      <w:r>
        <w:t>โดย</w:t>
      </w:r>
      <w:proofErr w:type="spellEnd"/>
      <w:r>
        <w:t xml:space="preserve"> </w:t>
      </w:r>
      <w:proofErr w:type="spellStart"/>
      <w:r>
        <w:rPr>
          <w:rFonts w:ascii="Consolas" w:eastAsia="Consolas" w:hAnsi="Consolas"/>
          <w:sz w:val="24"/>
        </w:rPr>
        <w:t>paymentStatus</w:t>
      </w:r>
      <w:proofErr w:type="spellEnd"/>
      <w:r>
        <w:t xml:space="preserve"> </w:t>
      </w:r>
      <w:proofErr w:type="spellStart"/>
      <w:r>
        <w:t>มีค่าเริ่มต้น</w:t>
      </w:r>
      <w:proofErr w:type="spellEnd"/>
      <w:r>
        <w:t xml:space="preserve"> </w:t>
      </w:r>
      <w:r>
        <w:rPr>
          <w:rFonts w:ascii="Consolas" w:eastAsia="Consolas" w:hAnsi="Consolas"/>
          <w:sz w:val="24"/>
        </w:rPr>
        <w:t>UNPAID</w:t>
      </w:r>
      <w:r>
        <w:t xml:space="preserve"> </w:t>
      </w:r>
      <w:proofErr w:type="spellStart"/>
      <w:r>
        <w:t>ใน</w:t>
      </w:r>
      <w:proofErr w:type="spellEnd"/>
      <w:r>
        <w:t xml:space="preserve"> Entity </w:t>
      </w:r>
      <w:proofErr w:type="spellStart"/>
      <w:r>
        <w:t>ด้วย</w:t>
      </w:r>
      <w:proofErr w:type="spellEnd"/>
    </w:p>
    <w:p w14:paraId="50358FB5" w14:textId="77777777" w:rsidR="00682AA8" w:rsidRDefault="00FE2560">
      <w:pPr>
        <w:ind w:left="1080" w:hanging="360"/>
      </w:pPr>
      <w:r>
        <w:t xml:space="preserve">• </w:t>
      </w:r>
      <w:proofErr w:type="spellStart"/>
      <w:r>
        <w:t>ค่าเริ่มต้นเหล่านี้กำหนดในโค้ด</w:t>
      </w:r>
      <w:proofErr w:type="spellEnd"/>
      <w:r>
        <w:t xml:space="preserve"> Java </w:t>
      </w:r>
      <w:proofErr w:type="spellStart"/>
      <w:r>
        <w:t>ไม่ได้ประกาศเป็น</w:t>
      </w:r>
      <w:proofErr w:type="spellEnd"/>
      <w:r>
        <w:t xml:space="preserve"> SQL </w:t>
      </w:r>
      <w:r>
        <w:rPr>
          <w:rFonts w:ascii="Consolas" w:eastAsia="Consolas" w:hAnsi="Consolas"/>
          <w:sz w:val="24"/>
        </w:rPr>
        <w:t>DEFAULT</w:t>
      </w:r>
      <w:r>
        <w:t xml:space="preserve"> </w:t>
      </w:r>
      <w:proofErr w:type="spellStart"/>
      <w:r>
        <w:t>ใน</w:t>
      </w:r>
      <w:proofErr w:type="spellEnd"/>
      <w:r>
        <w:t xml:space="preserve"> Entity</w:t>
      </w:r>
    </w:p>
    <w:p w14:paraId="31D6E40D" w14:textId="77777777" w:rsidR="00682AA8" w:rsidRDefault="00FE2560">
      <w:pPr>
        <w:pStyle w:val="SubHead"/>
      </w:pPr>
      <w:proofErr w:type="spellStart"/>
      <w:r>
        <w:rPr>
          <w:b/>
          <w:bCs/>
        </w:rPr>
        <w:t>ราคาและโปรโมชัน</w:t>
      </w:r>
      <w:proofErr w:type="spellEnd"/>
    </w:p>
    <w:p w14:paraId="1BF7A3A3" w14:textId="77777777" w:rsidR="00682AA8" w:rsidRDefault="00FE2560">
      <w:pPr>
        <w:ind w:left="1080" w:hanging="360"/>
      </w:pPr>
      <w:r>
        <w:t xml:space="preserve">• </w:t>
      </w:r>
      <w:proofErr w:type="spellStart"/>
      <w:r>
        <w:rPr>
          <w:rFonts w:ascii="Consolas" w:eastAsia="Consolas" w:hAnsi="Consolas"/>
          <w:sz w:val="24"/>
        </w:rPr>
        <w:t>BookingServiceImpl</w:t>
      </w:r>
      <w:proofErr w:type="spellEnd"/>
      <w:r>
        <w:t xml:space="preserve"> </w:t>
      </w:r>
      <w:proofErr w:type="spellStart"/>
      <w:r>
        <w:t>เรียก</w:t>
      </w:r>
      <w:proofErr w:type="spellEnd"/>
      <w:r>
        <w:t xml:space="preserve"> </w:t>
      </w:r>
      <w:proofErr w:type="spellStart"/>
      <w:r>
        <w:rPr>
          <w:rFonts w:ascii="Consolas" w:eastAsia="Consolas" w:hAnsi="Consolas"/>
          <w:sz w:val="24"/>
        </w:rPr>
        <w:t>PricingService.calculate</w:t>
      </w:r>
      <w:proofErr w:type="spellEnd"/>
      <w:r>
        <w:rPr>
          <w:rFonts w:ascii="Consolas" w:eastAsia="Consolas" w:hAnsi="Consolas"/>
          <w:sz w:val="24"/>
        </w:rPr>
        <w:t>()</w:t>
      </w:r>
      <w:r>
        <w:t xml:space="preserve"> </w:t>
      </w:r>
      <w:proofErr w:type="spellStart"/>
      <w:r>
        <w:t>แล้วเก็บค่าห้อง</w:t>
      </w:r>
      <w:proofErr w:type="spellEnd"/>
      <w:r>
        <w:t xml:space="preserve"> </w:t>
      </w:r>
      <w:proofErr w:type="spellStart"/>
      <w:r>
        <w:t>บริการเสริม</w:t>
      </w:r>
      <w:proofErr w:type="spellEnd"/>
      <w:r>
        <w:t xml:space="preserve"> </w:t>
      </w:r>
      <w:proofErr w:type="spellStart"/>
      <w:r>
        <w:t>ค่าธรรมเนียม</w:t>
      </w:r>
      <w:proofErr w:type="spellEnd"/>
      <w:r>
        <w:t xml:space="preserve"> </w:t>
      </w:r>
      <w:proofErr w:type="spellStart"/>
      <w:r>
        <w:t>ส่วนลด</w:t>
      </w:r>
      <w:proofErr w:type="spellEnd"/>
      <w:r>
        <w:t xml:space="preserve"> </w:t>
      </w:r>
      <w:proofErr w:type="spellStart"/>
      <w:r>
        <w:t>และยอดสุทธิลงในการจอง</w:t>
      </w:r>
      <w:proofErr w:type="spellEnd"/>
    </w:p>
    <w:p w14:paraId="064D60B0" w14:textId="77777777" w:rsidR="00682AA8" w:rsidRDefault="00FE2560">
      <w:pPr>
        <w:ind w:left="1080" w:hanging="360"/>
      </w:pPr>
      <w:r>
        <w:t xml:space="preserve">• </w:t>
      </w:r>
      <w:proofErr w:type="spellStart"/>
      <w:r>
        <w:t>ยอดสุทธิคำนวณจากค่าห้อง</w:t>
      </w:r>
      <w:proofErr w:type="spellEnd"/>
      <w:r>
        <w:t xml:space="preserve"> + </w:t>
      </w:r>
      <w:proofErr w:type="spellStart"/>
      <w:r>
        <w:t>ค่าบริการเสริม</w:t>
      </w:r>
      <w:proofErr w:type="spellEnd"/>
      <w:r>
        <w:t xml:space="preserve"> + </w:t>
      </w:r>
      <w:proofErr w:type="spellStart"/>
      <w:r>
        <w:t>ค่าธรรมเนียม</w:t>
      </w:r>
      <w:proofErr w:type="spellEnd"/>
      <w:r>
        <w:t xml:space="preserve"> − </w:t>
      </w:r>
      <w:proofErr w:type="spellStart"/>
      <w:r>
        <w:t>ส่วนลดที่เลือกใช้</w:t>
      </w:r>
      <w:proofErr w:type="spellEnd"/>
    </w:p>
    <w:p w14:paraId="6182E374" w14:textId="77777777" w:rsidR="00682AA8" w:rsidRDefault="00FE2560">
      <w:pPr>
        <w:ind w:left="1080" w:hanging="360"/>
      </w:pPr>
      <w:r>
        <w:t xml:space="preserve">• </w:t>
      </w:r>
      <w:proofErr w:type="spellStart"/>
      <w:r>
        <w:t>ราคาที่บันทึกเป็นราคา</w:t>
      </w:r>
      <w:proofErr w:type="spellEnd"/>
      <w:r>
        <w:t xml:space="preserve"> ณ </w:t>
      </w:r>
      <w:proofErr w:type="spellStart"/>
      <w:r>
        <w:t>เวลาจอง</w:t>
      </w:r>
      <w:proofErr w:type="spellEnd"/>
      <w:r>
        <w:t xml:space="preserve"> </w:t>
      </w:r>
      <w:proofErr w:type="spellStart"/>
      <w:r>
        <w:t>การแก้ราคาห้อง</w:t>
      </w:r>
      <w:proofErr w:type="spellEnd"/>
      <w:r>
        <w:t xml:space="preserve"> </w:t>
      </w:r>
      <w:proofErr w:type="spellStart"/>
      <w:r>
        <w:t>บริการ</w:t>
      </w:r>
      <w:proofErr w:type="spellEnd"/>
      <w:r>
        <w:t xml:space="preserve"> </w:t>
      </w:r>
      <w:proofErr w:type="spellStart"/>
      <w:r>
        <w:t>หรือโปรโมชันภายหลังไม่คำนวณราคาการจองเดิมใหม่โดยอัตโนมัติ</w:t>
      </w:r>
      <w:proofErr w:type="spellEnd"/>
    </w:p>
    <w:p w14:paraId="755CB6B9" w14:textId="77777777" w:rsidR="00682AA8" w:rsidRDefault="00FE2560">
      <w:pPr>
        <w:ind w:left="1080" w:hanging="360"/>
      </w:pPr>
      <w:r>
        <w:t xml:space="preserve">• </w:t>
      </w:r>
      <w:proofErr w:type="spellStart"/>
      <w:r>
        <w:t>หากเลือกโปรโมชัน</w:t>
      </w:r>
      <w:proofErr w:type="spellEnd"/>
      <w:r>
        <w:t xml:space="preserve"> </w:t>
      </w:r>
      <w:proofErr w:type="spellStart"/>
      <w:r>
        <w:t>ระบบตรวจว่าโปรโมชันมีอยู่</w:t>
      </w:r>
      <w:proofErr w:type="spellEnd"/>
      <w:r>
        <w:t xml:space="preserve"> </w:t>
      </w:r>
      <w:proofErr w:type="spellStart"/>
      <w:r>
        <w:t>เปิดใช้งาน</w:t>
      </w:r>
      <w:proofErr w:type="spellEnd"/>
      <w:r>
        <w:t xml:space="preserve"> </w:t>
      </w:r>
      <w:proofErr w:type="spellStart"/>
      <w:r>
        <w:t>และใช้ได้ในวันทำการจองตามเขตเวลา</w:t>
      </w:r>
      <w:proofErr w:type="spellEnd"/>
      <w:r>
        <w:t xml:space="preserve"> </w:t>
      </w:r>
      <w:r>
        <w:rPr>
          <w:rFonts w:ascii="Consolas" w:eastAsia="Consolas" w:hAnsi="Consolas"/>
          <w:sz w:val="24"/>
        </w:rPr>
        <w:t>Asia/Bangkok</w:t>
      </w:r>
    </w:p>
    <w:p w14:paraId="00DAD265" w14:textId="77777777" w:rsidR="00682AA8" w:rsidRDefault="00FE2560">
      <w:pPr>
        <w:ind w:left="1080" w:hanging="360"/>
      </w:pPr>
      <w:r>
        <w:t xml:space="preserve">• </w:t>
      </w:r>
      <w:proofErr w:type="spellStart"/>
      <w:r>
        <w:t>ระบบเก็บทั้ง</w:t>
      </w:r>
      <w:proofErr w:type="spellEnd"/>
      <w:r>
        <w:t xml:space="preserve"> </w:t>
      </w:r>
      <w:proofErr w:type="spellStart"/>
      <w:r>
        <w:rPr>
          <w:rFonts w:ascii="Consolas" w:eastAsia="Consolas" w:hAnsi="Consolas"/>
          <w:sz w:val="24"/>
        </w:rPr>
        <w:t>promotion_id</w:t>
      </w:r>
      <w:proofErr w:type="spellEnd"/>
      <w:r>
        <w:t xml:space="preserve"> </w:t>
      </w:r>
      <w:proofErr w:type="spellStart"/>
      <w:r>
        <w:t>และ</w:t>
      </w:r>
      <w:proofErr w:type="spellEnd"/>
      <w:r>
        <w:t xml:space="preserve"> </w:t>
      </w:r>
      <w:proofErr w:type="spellStart"/>
      <w:r>
        <w:rPr>
          <w:rFonts w:ascii="Consolas" w:eastAsia="Consolas" w:hAnsi="Consolas"/>
          <w:sz w:val="24"/>
        </w:rPr>
        <w:t>promotion_name</w:t>
      </w:r>
      <w:proofErr w:type="spellEnd"/>
      <w:r>
        <w:t xml:space="preserve"> </w:t>
      </w:r>
      <w:proofErr w:type="spellStart"/>
      <w:r>
        <w:t>เพื่ออ้างอิงโปรโมชันและเก็บชื่อ</w:t>
      </w:r>
      <w:proofErr w:type="spellEnd"/>
      <w:r>
        <w:t xml:space="preserve"> ณ </w:t>
      </w:r>
      <w:proofErr w:type="spellStart"/>
      <w:r>
        <w:t>เวลาจอง</w:t>
      </w:r>
      <w:proofErr w:type="spellEnd"/>
    </w:p>
    <w:p w14:paraId="65C6117B" w14:textId="77777777" w:rsidR="00682AA8" w:rsidRDefault="00FE2560">
      <w:pPr>
        <w:ind w:left="1080" w:hanging="360"/>
      </w:pPr>
      <w:r>
        <w:t xml:space="preserve">• </w:t>
      </w:r>
      <w:proofErr w:type="spellStart"/>
      <w:r>
        <w:rPr>
          <w:rFonts w:ascii="Consolas" w:eastAsia="Consolas" w:hAnsi="Consolas"/>
          <w:sz w:val="24"/>
        </w:rPr>
        <w:t>promotion_name</w:t>
      </w:r>
      <w:proofErr w:type="spellEnd"/>
      <w:r>
        <w:t xml:space="preserve"> </w:t>
      </w:r>
      <w:proofErr w:type="spellStart"/>
      <w:r>
        <w:t>กำหนด</w:t>
      </w:r>
      <w:proofErr w:type="spellEnd"/>
      <w:r>
        <w:t xml:space="preserve"> </w:t>
      </w:r>
      <w:r>
        <w:rPr>
          <w:rFonts w:ascii="Consolas" w:eastAsia="Consolas" w:hAnsi="Consolas"/>
          <w:sz w:val="24"/>
        </w:rPr>
        <w:t>updatable = false</w:t>
      </w:r>
      <w:r>
        <w:t xml:space="preserve"> </w:t>
      </w:r>
      <w:proofErr w:type="spellStart"/>
      <w:r>
        <w:t>เพื่อไม่ให้</w:t>
      </w:r>
      <w:proofErr w:type="spellEnd"/>
      <w:r>
        <w:t xml:space="preserve"> JPA </w:t>
      </w:r>
      <w:proofErr w:type="spellStart"/>
      <w:r>
        <w:t>อัปเดตคอลัมน์นี้หลังสร้างรายการ</w:t>
      </w:r>
      <w:proofErr w:type="spellEnd"/>
    </w:p>
    <w:p w14:paraId="7A997CA4" w14:textId="77777777" w:rsidR="00682AA8" w:rsidRDefault="00FE2560">
      <w:pPr>
        <w:ind w:left="1080" w:hanging="360"/>
      </w:pPr>
      <w:r>
        <w:t xml:space="preserve">• </w:t>
      </w:r>
      <w:proofErr w:type="spellStart"/>
      <w:r>
        <w:t>แม้คอลัมน์ราคาใน</w:t>
      </w:r>
      <w:proofErr w:type="spellEnd"/>
      <w:r>
        <w:t xml:space="preserve"> Entity </w:t>
      </w:r>
      <w:proofErr w:type="spellStart"/>
      <w:r>
        <w:t>อนุญาตให้เป็น</w:t>
      </w:r>
      <w:proofErr w:type="spellEnd"/>
      <w:r>
        <w:t xml:space="preserve"> </w:t>
      </w:r>
      <w:r>
        <w:rPr>
          <w:rFonts w:ascii="Consolas" w:eastAsia="Consolas" w:hAnsi="Consolas"/>
          <w:sz w:val="24"/>
        </w:rPr>
        <w:t>NULL</w:t>
      </w:r>
      <w:r>
        <w:t xml:space="preserve"> </w:t>
      </w:r>
      <w:proofErr w:type="spellStart"/>
      <w:r>
        <w:t>แต่ขั้นตอนสร้างการจองปัจจุบันคำนวณและกำหนดราคาก่อนบันทึก</w:t>
      </w:r>
      <w:proofErr w:type="spellEnd"/>
    </w:p>
    <w:p w14:paraId="6D4F8687" w14:textId="77777777" w:rsidR="00682AA8" w:rsidRDefault="00FE2560">
      <w:pPr>
        <w:pStyle w:val="SubHead"/>
      </w:pPr>
      <w:proofErr w:type="spellStart"/>
      <w:r>
        <w:rPr>
          <w:b/>
          <w:bCs/>
        </w:rPr>
        <w:t>การเปลี่ยนสถานะและการชำระเงิน</w:t>
      </w:r>
      <w:proofErr w:type="spellEnd"/>
    </w:p>
    <w:p w14:paraId="1EE8D910" w14:textId="77777777" w:rsidR="00682AA8" w:rsidRDefault="00FE2560">
      <w:pPr>
        <w:ind w:left="1080" w:hanging="360"/>
      </w:pPr>
      <w:r>
        <w:t xml:space="preserve">• </w:t>
      </w:r>
      <w:proofErr w:type="spellStart"/>
      <w:r>
        <w:t>การยืนยัน</w:t>
      </w:r>
      <w:proofErr w:type="spellEnd"/>
      <w:r>
        <w:t xml:space="preserve"> </w:t>
      </w:r>
      <w:proofErr w:type="spellStart"/>
      <w:r>
        <w:t>เช็กอิน</w:t>
      </w:r>
      <w:proofErr w:type="spellEnd"/>
      <w:r>
        <w:t xml:space="preserve"> </w:t>
      </w:r>
      <w:proofErr w:type="spellStart"/>
      <w:r>
        <w:t>เช็กเอาต์</w:t>
      </w:r>
      <w:proofErr w:type="spellEnd"/>
      <w:r>
        <w:t xml:space="preserve"> </w:t>
      </w:r>
      <w:proofErr w:type="spellStart"/>
      <w:r>
        <w:t>และยกเลิกใช้</w:t>
      </w:r>
      <w:proofErr w:type="spellEnd"/>
      <w:r>
        <w:t xml:space="preserve"> State Pattern </w:t>
      </w:r>
      <w:proofErr w:type="spellStart"/>
      <w:r>
        <w:t>ผ่าน</w:t>
      </w:r>
      <w:proofErr w:type="spellEnd"/>
      <w:r>
        <w:t xml:space="preserve"> </w:t>
      </w:r>
      <w:proofErr w:type="spellStart"/>
      <w:r>
        <w:rPr>
          <w:rFonts w:ascii="Consolas" w:eastAsia="Consolas" w:hAnsi="Consolas"/>
          <w:sz w:val="24"/>
        </w:rPr>
        <w:t>BookingServiceImpl</w:t>
      </w:r>
      <w:proofErr w:type="spellEnd"/>
    </w:p>
    <w:p w14:paraId="65DC0391" w14:textId="77777777" w:rsidR="00682AA8" w:rsidRDefault="00FE2560">
      <w:pPr>
        <w:ind w:left="1080" w:hanging="360"/>
      </w:pPr>
      <w:r>
        <w:t xml:space="preserve">• </w:t>
      </w:r>
      <w:proofErr w:type="spellStart"/>
      <w:r>
        <w:t>การแก้สถานะโหลดการจองผ่าน</w:t>
      </w:r>
      <w:proofErr w:type="spellEnd"/>
      <w:r>
        <w:t xml:space="preserve"> </w:t>
      </w:r>
      <w:proofErr w:type="spellStart"/>
      <w:proofErr w:type="gramStart"/>
      <w:r>
        <w:rPr>
          <w:rFonts w:ascii="Consolas" w:eastAsia="Consolas" w:hAnsi="Consolas"/>
          <w:sz w:val="24"/>
        </w:rPr>
        <w:t>findByIdForUpdate</w:t>
      </w:r>
      <w:proofErr w:type="spellEnd"/>
      <w:r>
        <w:rPr>
          <w:rFonts w:ascii="Consolas" w:eastAsia="Consolas" w:hAnsi="Consolas"/>
          <w:sz w:val="24"/>
        </w:rPr>
        <w:t>(</w:t>
      </w:r>
      <w:proofErr w:type="gramEnd"/>
      <w:r>
        <w:rPr>
          <w:rFonts w:ascii="Consolas" w:eastAsia="Consolas" w:hAnsi="Consolas"/>
          <w:sz w:val="24"/>
        </w:rPr>
        <w:t>)</w:t>
      </w:r>
      <w:r>
        <w:t xml:space="preserve"> </w:t>
      </w:r>
      <w:proofErr w:type="spellStart"/>
      <w:r>
        <w:t>ที่ใช้</w:t>
      </w:r>
      <w:proofErr w:type="spellEnd"/>
      <w:r>
        <w:t xml:space="preserve"> </w:t>
      </w:r>
      <w:r>
        <w:rPr>
          <w:rFonts w:ascii="Consolas" w:eastAsia="Consolas" w:hAnsi="Consolas"/>
          <w:sz w:val="24"/>
        </w:rPr>
        <w:t>PESSIMISTIC_WRITE</w:t>
      </w:r>
      <w:r>
        <w:t xml:space="preserve"> lock </w:t>
      </w:r>
      <w:proofErr w:type="spellStart"/>
      <w:r>
        <w:t>ภายใน</w:t>
      </w:r>
      <w:proofErr w:type="spellEnd"/>
      <w:r>
        <w:t xml:space="preserve"> transaction</w:t>
      </w:r>
    </w:p>
    <w:p w14:paraId="4481B9D3" w14:textId="77777777" w:rsidR="00682AA8" w:rsidRDefault="00FE2560">
      <w:pPr>
        <w:ind w:left="1080" w:hanging="360"/>
      </w:pPr>
      <w:r>
        <w:t xml:space="preserve">• </w:t>
      </w:r>
      <w:proofErr w:type="spellStart"/>
      <w:r>
        <w:t>ยกเลิกได้เฉพาะ</w:t>
      </w:r>
      <w:proofErr w:type="spellEnd"/>
      <w:r>
        <w:t xml:space="preserve"> </w:t>
      </w:r>
      <w:r>
        <w:rPr>
          <w:rFonts w:ascii="Consolas" w:eastAsia="Consolas" w:hAnsi="Consolas"/>
          <w:sz w:val="24"/>
        </w:rPr>
        <w:t>PENDING</w:t>
      </w:r>
      <w:r>
        <w:t xml:space="preserve"> </w:t>
      </w:r>
      <w:proofErr w:type="spellStart"/>
      <w:r>
        <w:t>หรือ</w:t>
      </w:r>
      <w:proofErr w:type="spellEnd"/>
      <w:r>
        <w:t xml:space="preserve"> </w:t>
      </w:r>
      <w:r>
        <w:rPr>
          <w:rFonts w:ascii="Consolas" w:eastAsia="Consolas" w:hAnsi="Consolas"/>
          <w:sz w:val="24"/>
        </w:rPr>
        <w:t>CONFIRMED</w:t>
      </w:r>
      <w:r>
        <w:t xml:space="preserve"> </w:t>
      </w:r>
      <w:proofErr w:type="spellStart"/>
      <w:r>
        <w:t>ที่ยังไม่ชำระเงิน</w:t>
      </w:r>
      <w:proofErr w:type="spellEnd"/>
    </w:p>
    <w:p w14:paraId="3FC2BFED" w14:textId="77777777" w:rsidR="00682AA8" w:rsidRDefault="00FE2560">
      <w:pPr>
        <w:ind w:left="1080" w:hanging="360"/>
      </w:pPr>
      <w:r>
        <w:lastRenderedPageBreak/>
        <w:t xml:space="preserve">• </w:t>
      </w:r>
      <w:proofErr w:type="spellStart"/>
      <w:r>
        <w:t>การยกเลิกเปลี่ยนสถานะเป็น</w:t>
      </w:r>
      <w:proofErr w:type="spellEnd"/>
      <w:r>
        <w:t xml:space="preserve"> </w:t>
      </w:r>
      <w:r>
        <w:rPr>
          <w:rFonts w:ascii="Consolas" w:eastAsia="Consolas" w:hAnsi="Consolas"/>
          <w:sz w:val="24"/>
        </w:rPr>
        <w:t>CANCELLED</w:t>
      </w:r>
      <w:r>
        <w:t xml:space="preserve"> </w:t>
      </w:r>
      <w:proofErr w:type="spellStart"/>
      <w:r>
        <w:t>โดยไม่ลบข้อมูลการจองและรายการที่เกี่ยวข้อง</w:t>
      </w:r>
      <w:proofErr w:type="spellEnd"/>
    </w:p>
    <w:p w14:paraId="2D49ACA2" w14:textId="77777777" w:rsidR="00682AA8" w:rsidRDefault="00FE2560">
      <w:pPr>
        <w:ind w:left="1080" w:hanging="360"/>
      </w:pPr>
      <w:r>
        <w:t xml:space="preserve">• </w:t>
      </w:r>
      <w:proofErr w:type="spellStart"/>
      <w:r>
        <w:t>การยืนยันรับชำระเงินครั้งแรกทำได้เมื่อสถานะเป็น</w:t>
      </w:r>
      <w:proofErr w:type="spellEnd"/>
      <w:r>
        <w:t xml:space="preserve"> </w:t>
      </w:r>
      <w:r>
        <w:rPr>
          <w:rFonts w:ascii="Consolas" w:eastAsia="Consolas" w:hAnsi="Consolas"/>
          <w:sz w:val="24"/>
        </w:rPr>
        <w:t>CONFIRMED</w:t>
      </w:r>
      <w:r>
        <w:t xml:space="preserve">, </w:t>
      </w:r>
      <w:r>
        <w:rPr>
          <w:rFonts w:ascii="Consolas" w:eastAsia="Consolas" w:hAnsi="Consolas"/>
          <w:sz w:val="24"/>
        </w:rPr>
        <w:t>CHECKED_IN</w:t>
      </w:r>
      <w:r>
        <w:t xml:space="preserve"> </w:t>
      </w:r>
      <w:proofErr w:type="spellStart"/>
      <w:r>
        <w:t>หรือ</w:t>
      </w:r>
      <w:proofErr w:type="spellEnd"/>
      <w:r>
        <w:t xml:space="preserve"> </w:t>
      </w:r>
      <w:r>
        <w:rPr>
          <w:rFonts w:ascii="Consolas" w:eastAsia="Consolas" w:hAnsi="Consolas"/>
          <w:sz w:val="24"/>
        </w:rPr>
        <w:t>CHECKED_OUT</w:t>
      </w:r>
      <w:r>
        <w:t xml:space="preserve"> </w:t>
      </w:r>
      <w:proofErr w:type="spellStart"/>
      <w:r>
        <w:t>และยอดสุทธิไม่เป็น</w:t>
      </w:r>
      <w:proofErr w:type="spellEnd"/>
      <w:r>
        <w:t xml:space="preserve"> </w:t>
      </w:r>
      <w:r>
        <w:rPr>
          <w:rFonts w:ascii="Consolas" w:eastAsia="Consolas" w:hAnsi="Consolas"/>
          <w:sz w:val="24"/>
        </w:rPr>
        <w:t>NULL</w:t>
      </w:r>
      <w:r>
        <w:t xml:space="preserve"> </w:t>
      </w:r>
      <w:proofErr w:type="spellStart"/>
      <w:r>
        <w:t>หรือค่าติดลบ</w:t>
      </w:r>
      <w:proofErr w:type="spellEnd"/>
    </w:p>
    <w:p w14:paraId="7E708BE7" w14:textId="77777777" w:rsidR="00682AA8" w:rsidRDefault="00FE2560">
      <w:pPr>
        <w:ind w:left="1080" w:hanging="360"/>
      </w:pPr>
      <w:r>
        <w:t xml:space="preserve">• </w:t>
      </w:r>
      <w:proofErr w:type="spellStart"/>
      <w:r>
        <w:rPr>
          <w:rFonts w:ascii="Consolas" w:eastAsia="Consolas" w:hAnsi="Consolas"/>
          <w:sz w:val="24"/>
        </w:rPr>
        <w:t>PaymentServiceImpl.confirmPayment</w:t>
      </w:r>
      <w:proofErr w:type="spellEnd"/>
      <w:r>
        <w:rPr>
          <w:rFonts w:ascii="Consolas" w:eastAsia="Consolas" w:hAnsi="Consolas"/>
          <w:sz w:val="24"/>
        </w:rPr>
        <w:t>()</w:t>
      </w:r>
      <w:r>
        <w:t xml:space="preserve"> </w:t>
      </w:r>
      <w:proofErr w:type="spellStart"/>
      <w:r>
        <w:t>กำหนด</w:t>
      </w:r>
      <w:proofErr w:type="spellEnd"/>
      <w:r>
        <w:t xml:space="preserve"> </w:t>
      </w:r>
      <w:proofErr w:type="spellStart"/>
      <w:r>
        <w:rPr>
          <w:rFonts w:ascii="Consolas" w:eastAsia="Consolas" w:hAnsi="Consolas"/>
          <w:sz w:val="24"/>
        </w:rPr>
        <w:t>payment_status</w:t>
      </w:r>
      <w:proofErr w:type="spellEnd"/>
      <w:r>
        <w:rPr>
          <w:rFonts w:ascii="Consolas" w:eastAsia="Consolas" w:hAnsi="Consolas"/>
          <w:sz w:val="24"/>
        </w:rPr>
        <w:t xml:space="preserve"> = PAID</w:t>
      </w:r>
      <w:r>
        <w:t xml:space="preserve">, </w:t>
      </w:r>
      <w:proofErr w:type="spellStart"/>
      <w:r>
        <w:rPr>
          <w:rFonts w:ascii="Consolas" w:eastAsia="Consolas" w:hAnsi="Consolas"/>
          <w:sz w:val="24"/>
        </w:rPr>
        <w:t>paid_amount</w:t>
      </w:r>
      <w:proofErr w:type="spellEnd"/>
      <w:r>
        <w:rPr>
          <w:rFonts w:ascii="Consolas" w:eastAsia="Consolas" w:hAnsi="Consolas"/>
          <w:sz w:val="24"/>
        </w:rPr>
        <w:t xml:space="preserve"> = </w:t>
      </w:r>
      <w:proofErr w:type="spellStart"/>
      <w:r>
        <w:rPr>
          <w:rFonts w:ascii="Consolas" w:eastAsia="Consolas" w:hAnsi="Consolas"/>
          <w:sz w:val="24"/>
        </w:rPr>
        <w:t>total_price</w:t>
      </w:r>
      <w:proofErr w:type="spellEnd"/>
      <w:r>
        <w:t xml:space="preserve"> </w:t>
      </w:r>
      <w:proofErr w:type="spellStart"/>
      <w:r>
        <w:t>และ</w:t>
      </w:r>
      <w:proofErr w:type="spellEnd"/>
      <w:r>
        <w:t xml:space="preserve"> </w:t>
      </w:r>
      <w:proofErr w:type="spellStart"/>
      <w:r>
        <w:rPr>
          <w:rFonts w:ascii="Consolas" w:eastAsia="Consolas" w:hAnsi="Consolas"/>
          <w:sz w:val="24"/>
        </w:rPr>
        <w:t>paid_at</w:t>
      </w:r>
      <w:proofErr w:type="spellEnd"/>
      <w:r>
        <w:t xml:space="preserve"> </w:t>
      </w:r>
      <w:proofErr w:type="spellStart"/>
      <w:r>
        <w:t>เป็นเวลาปัจจุบันในเขตเวลา</w:t>
      </w:r>
      <w:proofErr w:type="spellEnd"/>
      <w:r>
        <w:t xml:space="preserve"> </w:t>
      </w:r>
      <w:r>
        <w:rPr>
          <w:rFonts w:ascii="Consolas" w:eastAsia="Consolas" w:hAnsi="Consolas"/>
          <w:sz w:val="24"/>
        </w:rPr>
        <w:t>Asia/Bangkok</w:t>
      </w:r>
      <w:r>
        <w:t xml:space="preserve"> </w:t>
      </w:r>
      <w:proofErr w:type="spellStart"/>
      <w:r>
        <w:t>พร้อมประสานการสร้างใบเสร็จ</w:t>
      </w:r>
      <w:proofErr w:type="spellEnd"/>
    </w:p>
    <w:p w14:paraId="3EB420F1" w14:textId="77777777" w:rsidR="00682AA8" w:rsidRDefault="00FE2560">
      <w:pPr>
        <w:ind w:left="1080" w:hanging="360"/>
      </w:pPr>
      <w:r>
        <w:t xml:space="preserve">• </w:t>
      </w:r>
      <w:proofErr w:type="spellStart"/>
      <w:r>
        <w:rPr>
          <w:rFonts w:ascii="Consolas" w:eastAsia="Consolas" w:hAnsi="Consolas"/>
          <w:sz w:val="24"/>
        </w:rPr>
        <w:t>paid_at</w:t>
      </w:r>
      <w:proofErr w:type="spellEnd"/>
      <w:r>
        <w:t xml:space="preserve"> </w:t>
      </w:r>
      <w:proofErr w:type="spellStart"/>
      <w:r>
        <w:t>และ</w:t>
      </w:r>
      <w:proofErr w:type="spellEnd"/>
      <w:r>
        <w:t xml:space="preserve"> </w:t>
      </w:r>
      <w:proofErr w:type="spellStart"/>
      <w:r>
        <w:rPr>
          <w:rFonts w:ascii="Consolas" w:eastAsia="Consolas" w:hAnsi="Consolas"/>
          <w:sz w:val="24"/>
        </w:rPr>
        <w:t>created_at</w:t>
      </w:r>
      <w:proofErr w:type="spellEnd"/>
      <w:r>
        <w:t xml:space="preserve"> </w:t>
      </w:r>
      <w:proofErr w:type="spellStart"/>
      <w:r>
        <w:t>ใช้</w:t>
      </w:r>
      <w:proofErr w:type="spellEnd"/>
      <w:r>
        <w:t xml:space="preserve"> </w:t>
      </w:r>
      <w:proofErr w:type="spellStart"/>
      <w:r>
        <w:rPr>
          <w:rFonts w:ascii="Consolas" w:eastAsia="Consolas" w:hAnsi="Consolas"/>
          <w:sz w:val="24"/>
        </w:rPr>
        <w:t>LocalDateTime</w:t>
      </w:r>
      <w:proofErr w:type="spellEnd"/>
      <w:r>
        <w:t xml:space="preserve"> </w:t>
      </w:r>
      <w:proofErr w:type="spellStart"/>
      <w:r>
        <w:t>จึงไม่ได้เก็บชื่อเขตเวลาหรือ</w:t>
      </w:r>
      <w:proofErr w:type="spellEnd"/>
      <w:r>
        <w:t xml:space="preserve"> UTC offset </w:t>
      </w:r>
      <w:proofErr w:type="spellStart"/>
      <w:r>
        <w:t>ไว้ในตัวค่า</w:t>
      </w:r>
      <w:proofErr w:type="spellEnd"/>
      <w:r>
        <w:t xml:space="preserve"> </w:t>
      </w:r>
      <w:proofErr w:type="spellStart"/>
      <w:r>
        <w:t>โดย</w:t>
      </w:r>
      <w:proofErr w:type="spellEnd"/>
      <w:r>
        <w:t xml:space="preserve"> </w:t>
      </w:r>
      <w:proofErr w:type="spellStart"/>
      <w:r>
        <w:rPr>
          <w:rFonts w:ascii="Consolas" w:eastAsia="Consolas" w:hAnsi="Consolas"/>
          <w:sz w:val="24"/>
        </w:rPr>
        <w:t>created_at</w:t>
      </w:r>
      <w:proofErr w:type="spellEnd"/>
      <w:r>
        <w:t xml:space="preserve"> </w:t>
      </w:r>
      <w:proofErr w:type="spellStart"/>
      <w:r>
        <w:t>กำหนดด้วย</w:t>
      </w:r>
      <w:proofErr w:type="spellEnd"/>
      <w:r>
        <w:t xml:space="preserve"> </w:t>
      </w:r>
      <w:proofErr w:type="spellStart"/>
      <w:proofErr w:type="gramStart"/>
      <w:r>
        <w:rPr>
          <w:rFonts w:ascii="Consolas" w:eastAsia="Consolas" w:hAnsi="Consolas"/>
          <w:sz w:val="24"/>
        </w:rPr>
        <w:t>LocalDateTime.now</w:t>
      </w:r>
      <w:proofErr w:type="spellEnd"/>
      <w:r>
        <w:rPr>
          <w:rFonts w:ascii="Consolas" w:eastAsia="Consolas" w:hAnsi="Consolas"/>
          <w:sz w:val="24"/>
        </w:rPr>
        <w:t>(</w:t>
      </w:r>
      <w:proofErr w:type="gramEnd"/>
      <w:r>
        <w:rPr>
          <w:rFonts w:ascii="Consolas" w:eastAsia="Consolas" w:hAnsi="Consolas"/>
          <w:sz w:val="24"/>
        </w:rPr>
        <w:t>)</w:t>
      </w:r>
      <w:r>
        <w:t xml:space="preserve"> </w:t>
      </w:r>
      <w:proofErr w:type="spellStart"/>
      <w:r>
        <w:t>ตามเวลาของระบบ</w:t>
      </w:r>
      <w:proofErr w:type="spellEnd"/>
    </w:p>
    <w:p w14:paraId="1F60997D" w14:textId="77777777" w:rsidR="00682AA8" w:rsidRDefault="00FE2560">
      <w:pPr>
        <w:ind w:left="1080" w:hanging="360"/>
      </w:pPr>
      <w:r>
        <w:t xml:space="preserve">• </w:t>
      </w:r>
      <w:proofErr w:type="spellStart"/>
      <w:r>
        <w:t>กฎช่วงวันที่</w:t>
      </w:r>
      <w:proofErr w:type="spellEnd"/>
      <w:r>
        <w:t xml:space="preserve"> </w:t>
      </w:r>
      <w:proofErr w:type="spellStart"/>
      <w:r>
        <w:t>การตรวจห้อง</w:t>
      </w:r>
      <w:proofErr w:type="spellEnd"/>
      <w:r>
        <w:t>/</w:t>
      </w:r>
      <w:proofErr w:type="spellStart"/>
      <w:r>
        <w:t>สัตว์ซ้อน</w:t>
      </w:r>
      <w:proofErr w:type="spellEnd"/>
      <w:r>
        <w:t xml:space="preserve"> </w:t>
      </w:r>
      <w:proofErr w:type="spellStart"/>
      <w:r>
        <w:t>และเงื่อนไขการทำรายการข้างต้นตรวจในโค้ด</w:t>
      </w:r>
      <w:proofErr w:type="spellEnd"/>
      <w:r>
        <w:t xml:space="preserve"> </w:t>
      </w:r>
      <w:proofErr w:type="spellStart"/>
      <w:r>
        <w:t>ไม่ได้ประกาศเป็น</w:t>
      </w:r>
      <w:proofErr w:type="spellEnd"/>
      <w:r>
        <w:t xml:space="preserve"> </w:t>
      </w:r>
      <w:r>
        <w:rPr>
          <w:rFonts w:ascii="Consolas" w:eastAsia="Consolas" w:hAnsi="Consolas"/>
          <w:sz w:val="24"/>
        </w:rPr>
        <w:t>CHECK</w:t>
      </w:r>
      <w:r>
        <w:t xml:space="preserve"> constraint </w:t>
      </w:r>
      <w:proofErr w:type="spellStart"/>
      <w:r>
        <w:t>ของกฎเหล่านี้ใน</w:t>
      </w:r>
      <w:proofErr w:type="spellEnd"/>
      <w:r>
        <w:t xml:space="preserve"> Entity</w:t>
      </w:r>
    </w:p>
    <w:p w14:paraId="57ED2561" w14:textId="77777777" w:rsidR="00682AA8" w:rsidRDefault="00FE2560">
      <w:pPr>
        <w:pStyle w:val="SubHead"/>
      </w:pPr>
      <w:proofErr w:type="spellStart"/>
      <w:r>
        <w:rPr>
          <w:b/>
          <w:bCs/>
        </w:rPr>
        <w:t>แหล่งอ้างอิงในโค้ด</w:t>
      </w:r>
      <w:proofErr w:type="spellEnd"/>
    </w:p>
    <w:p w14:paraId="3FBFD354" w14:textId="77777777" w:rsidR="00682AA8" w:rsidRDefault="00FE2560">
      <w:pPr>
        <w:ind w:firstLine="720"/>
      </w:pPr>
      <w:r>
        <w:rPr>
          <w:rFonts w:ascii="Consolas" w:eastAsia="Consolas" w:hAnsi="Consolas"/>
          <w:sz w:val="24"/>
        </w:rPr>
        <w:t>Booking</w:t>
      </w:r>
      <w:r>
        <w:t xml:space="preserve">, </w:t>
      </w:r>
      <w:proofErr w:type="spellStart"/>
      <w:r>
        <w:rPr>
          <w:rFonts w:ascii="Consolas" w:eastAsia="Consolas" w:hAnsi="Consolas"/>
          <w:sz w:val="24"/>
        </w:rPr>
        <w:t>BookingStatus</w:t>
      </w:r>
      <w:proofErr w:type="spellEnd"/>
      <w:r>
        <w:t xml:space="preserve">, </w:t>
      </w:r>
      <w:proofErr w:type="spellStart"/>
      <w:r>
        <w:rPr>
          <w:rFonts w:ascii="Consolas" w:eastAsia="Consolas" w:hAnsi="Consolas"/>
          <w:sz w:val="24"/>
        </w:rPr>
        <w:t>PaymentStatus</w:t>
      </w:r>
      <w:proofErr w:type="spellEnd"/>
      <w:r>
        <w:t xml:space="preserve">, </w:t>
      </w:r>
      <w:proofErr w:type="spellStart"/>
      <w:r>
        <w:rPr>
          <w:rFonts w:ascii="Consolas" w:eastAsia="Consolas" w:hAnsi="Consolas"/>
          <w:sz w:val="24"/>
        </w:rPr>
        <w:t>BookingPet</w:t>
      </w:r>
      <w:proofErr w:type="spellEnd"/>
      <w:r>
        <w:t xml:space="preserve">, </w:t>
      </w:r>
      <w:r>
        <w:rPr>
          <w:rFonts w:ascii="Consolas" w:eastAsia="Consolas" w:hAnsi="Consolas"/>
          <w:sz w:val="24"/>
        </w:rPr>
        <w:t>Receipt</w:t>
      </w:r>
      <w:r>
        <w:t xml:space="preserve">, </w:t>
      </w:r>
      <w:proofErr w:type="spellStart"/>
      <w:r>
        <w:rPr>
          <w:rFonts w:ascii="Consolas" w:eastAsia="Consolas" w:hAnsi="Consolas"/>
          <w:sz w:val="24"/>
        </w:rPr>
        <w:t>BookingController</w:t>
      </w:r>
      <w:proofErr w:type="spellEnd"/>
      <w:r>
        <w:t xml:space="preserve">, </w:t>
      </w:r>
      <w:proofErr w:type="spellStart"/>
      <w:r>
        <w:rPr>
          <w:rFonts w:ascii="Consolas" w:eastAsia="Consolas" w:hAnsi="Consolas"/>
          <w:sz w:val="24"/>
        </w:rPr>
        <w:t>BookingRestController</w:t>
      </w:r>
      <w:proofErr w:type="spellEnd"/>
      <w:r>
        <w:t xml:space="preserve">, </w:t>
      </w:r>
      <w:proofErr w:type="spellStart"/>
      <w:r>
        <w:rPr>
          <w:rFonts w:ascii="Consolas" w:eastAsia="Consolas" w:hAnsi="Consolas"/>
          <w:sz w:val="24"/>
        </w:rPr>
        <w:t>BookingServiceImpl</w:t>
      </w:r>
      <w:proofErr w:type="spellEnd"/>
      <w:r>
        <w:t xml:space="preserve">, </w:t>
      </w:r>
      <w:proofErr w:type="spellStart"/>
      <w:r>
        <w:rPr>
          <w:rFonts w:ascii="Consolas" w:eastAsia="Consolas" w:hAnsi="Consolas"/>
          <w:sz w:val="24"/>
        </w:rPr>
        <w:t>AvailabilityServiceImpl</w:t>
      </w:r>
      <w:proofErr w:type="spellEnd"/>
      <w:r>
        <w:t xml:space="preserve">, </w:t>
      </w:r>
      <w:proofErr w:type="spellStart"/>
      <w:r>
        <w:rPr>
          <w:rFonts w:ascii="Consolas" w:eastAsia="Consolas" w:hAnsi="Consolas"/>
          <w:sz w:val="24"/>
        </w:rPr>
        <w:t>PaymentServiceImpl</w:t>
      </w:r>
      <w:proofErr w:type="spellEnd"/>
      <w:r>
        <w:t xml:space="preserve">, </w:t>
      </w:r>
      <w:proofErr w:type="spellStart"/>
      <w:r>
        <w:rPr>
          <w:rFonts w:ascii="Consolas" w:eastAsia="Consolas" w:hAnsi="Consolas"/>
          <w:sz w:val="24"/>
        </w:rPr>
        <w:t>BookingRepository</w:t>
      </w:r>
      <w:proofErr w:type="spellEnd"/>
      <w:r>
        <w:t xml:space="preserve">, </w:t>
      </w:r>
      <w:proofErr w:type="spellStart"/>
      <w:r>
        <w:rPr>
          <w:rFonts w:ascii="Consolas" w:eastAsia="Consolas" w:hAnsi="Consolas"/>
          <w:sz w:val="24"/>
        </w:rPr>
        <w:t>PricingServiceImpl</w:t>
      </w:r>
      <w:proofErr w:type="spellEnd"/>
      <w:r>
        <w:t xml:space="preserve">, </w:t>
      </w:r>
      <w:proofErr w:type="spellStart"/>
      <w:r>
        <w:rPr>
          <w:rFonts w:ascii="Consolas" w:eastAsia="Consolas" w:hAnsi="Consolas"/>
          <w:sz w:val="24"/>
        </w:rPr>
        <w:t>BookingMapper</w:t>
      </w:r>
      <w:proofErr w:type="spellEnd"/>
    </w:p>
    <w:p w14:paraId="3D1B163B" w14:textId="77777777" w:rsidR="00682AA8" w:rsidRDefault="00FE2560">
      <w:pPr>
        <w:ind w:firstLine="720"/>
      </w:pPr>
      <w:proofErr w:type="spellStart"/>
      <w:r>
        <w:t>ชนิดคอลัมน์ประกอบการอ้างอิงจาก</w:t>
      </w:r>
      <w:proofErr w:type="spellEnd"/>
      <w:r>
        <w:t xml:space="preserve"> </w:t>
      </w:r>
      <w:r>
        <w:rPr>
          <w:rFonts w:ascii="Consolas" w:eastAsia="Consolas" w:hAnsi="Consolas"/>
          <w:sz w:val="24"/>
        </w:rPr>
        <w:t>doc/diagrams/er-</w:t>
      </w:r>
      <w:proofErr w:type="spellStart"/>
      <w:r>
        <w:rPr>
          <w:rFonts w:ascii="Consolas" w:eastAsia="Consolas" w:hAnsi="Consolas"/>
          <w:sz w:val="24"/>
        </w:rPr>
        <w:t>diagram.puml</w:t>
      </w:r>
      <w:proofErr w:type="spellEnd"/>
    </w:p>
    <w:p w14:paraId="5330B1AB" w14:textId="77777777" w:rsidR="00682AA8" w:rsidRDefault="00FE2560">
      <w:pPr>
        <w:pStyle w:val="SubHead"/>
      </w:pPr>
      <w:proofErr w:type="spellStart"/>
      <w:r>
        <w:rPr>
          <w:b/>
          <w:bCs/>
        </w:rPr>
        <w:t>ตาราง</w:t>
      </w:r>
      <w:proofErr w:type="spellEnd"/>
      <w:r>
        <w:rPr>
          <w:b/>
          <w:bCs/>
        </w:rPr>
        <w:t xml:space="preserve"> </w:t>
      </w:r>
      <w:proofErr w:type="spellStart"/>
      <w:r>
        <w:rPr>
          <w:b/>
          <w:bCs/>
        </w:rPr>
        <w:t>booking_</w:t>
      </w:r>
      <w:proofErr w:type="gramStart"/>
      <w:r>
        <w:rPr>
          <w:b/>
          <w:bCs/>
        </w:rPr>
        <w:t>pets</w:t>
      </w:r>
      <w:proofErr w:type="spellEnd"/>
      <w:proofErr w:type="gramEnd"/>
    </w:p>
    <w:p w14:paraId="0E1CDDF7" w14:textId="77777777" w:rsidR="00682AA8" w:rsidRDefault="00FE2560">
      <w:pPr>
        <w:ind w:firstLine="720"/>
      </w:pPr>
      <w:proofErr w:type="spellStart"/>
      <w:r>
        <w:t>ตาราง</w:t>
      </w:r>
      <w:proofErr w:type="spellEnd"/>
      <w:r>
        <w:t xml:space="preserve"> </w:t>
      </w:r>
      <w:proofErr w:type="spellStart"/>
      <w:r>
        <w:rPr>
          <w:rFonts w:ascii="Consolas" w:eastAsia="Consolas" w:hAnsi="Consolas"/>
          <w:sz w:val="24"/>
        </w:rPr>
        <w:t>booking_pets</w:t>
      </w:r>
      <w:proofErr w:type="spellEnd"/>
      <w:r>
        <w:t xml:space="preserve"> </w:t>
      </w:r>
      <w:proofErr w:type="spellStart"/>
      <w:r>
        <w:t>เชื่อมการจองกับสัตว์เลี้ยงใน</w:t>
      </w:r>
      <w:proofErr w:type="spellEnd"/>
      <w:r>
        <w:t xml:space="preserve"> </w:t>
      </w:r>
      <w:proofErr w:type="spellStart"/>
      <w:r>
        <w:t>PetsHotel</w:t>
      </w:r>
      <w:proofErr w:type="spellEnd"/>
      <w:r>
        <w:t xml:space="preserve"> โดยหนึ่งแถวหมายถึงสัตว์เลี้ยงหนึ่งตัวที่เข้าพักในการจองหนึ่งรายการ</w:t>
      </w:r>
    </w:p>
    <w:p w14:paraId="047C1557" w14:textId="77777777" w:rsidR="00682AA8" w:rsidRDefault="00FE2560">
      <w:pPr>
        <w:ind w:firstLine="720"/>
      </w:pPr>
      <w:proofErr w:type="spellStart"/>
      <w:r>
        <w:t>ตารางนี้รองรับความสัมพันธ์</w:t>
      </w:r>
      <w:proofErr w:type="spellEnd"/>
      <w:r>
        <w:t xml:space="preserve"> Many-to-Many </w:t>
      </w:r>
      <w:proofErr w:type="spellStart"/>
      <w:r>
        <w:t>ระหว่าง</w:t>
      </w:r>
      <w:proofErr w:type="spellEnd"/>
      <w:r>
        <w:t xml:space="preserve"> </w:t>
      </w:r>
      <w:r>
        <w:rPr>
          <w:rFonts w:ascii="Consolas" w:eastAsia="Consolas" w:hAnsi="Consolas"/>
          <w:sz w:val="24"/>
        </w:rPr>
        <w:t>bookings</w:t>
      </w:r>
      <w:r>
        <w:t xml:space="preserve"> </w:t>
      </w:r>
      <w:proofErr w:type="spellStart"/>
      <w:r>
        <w:t>และ</w:t>
      </w:r>
      <w:proofErr w:type="spellEnd"/>
      <w:r>
        <w:t xml:space="preserve"> </w:t>
      </w:r>
      <w:r>
        <w:rPr>
          <w:rFonts w:ascii="Consolas" w:eastAsia="Consolas" w:hAnsi="Consolas"/>
          <w:sz w:val="24"/>
        </w:rPr>
        <w:t>pets</w:t>
      </w:r>
      <w:r>
        <w:t xml:space="preserve"> และมีรหัสของตนเองเพื่อให้รายงานการดูแลและบริการเสริมอ้างถึงสัตว์ในการเข้าพักครั้งนั้นได้</w:t>
      </w:r>
    </w:p>
    <w:tbl>
      <w:tblPr>
        <w:tblStyle w:val="aff2"/>
        <w:tblW w:w="0" w:type="auto"/>
        <w:jc w:val="center"/>
        <w:tblLayout w:type="fixed"/>
        <w:tblLook w:val="04A0" w:firstRow="1" w:lastRow="0" w:firstColumn="1" w:lastColumn="0" w:noHBand="0" w:noVBand="1"/>
      </w:tblPr>
      <w:tblGrid>
        <w:gridCol w:w="893"/>
        <w:gridCol w:w="1563"/>
        <w:gridCol w:w="838"/>
        <w:gridCol w:w="2457"/>
        <w:gridCol w:w="2457"/>
      </w:tblGrid>
      <w:tr w:rsidR="00682AA8" w14:paraId="487EC8FA" w14:textId="77777777">
        <w:trPr>
          <w:tblHeader/>
          <w:jc w:val="center"/>
        </w:trPr>
        <w:tc>
          <w:tcPr>
            <w:tcW w:w="893" w:type="dxa"/>
            <w:shd w:val="clear" w:color="auto" w:fill="D9E2F3"/>
          </w:tcPr>
          <w:p w14:paraId="274B5E75" w14:textId="77777777" w:rsidR="00682AA8" w:rsidRDefault="00FE2560">
            <w:pPr>
              <w:jc w:val="center"/>
            </w:pPr>
            <w:proofErr w:type="spellStart"/>
            <w:r>
              <w:rPr>
                <w:b/>
                <w:bCs/>
                <w:sz w:val="28"/>
                <w:szCs w:val="28"/>
              </w:rPr>
              <w:t>คอลัมน์</w:t>
            </w:r>
            <w:proofErr w:type="spellEnd"/>
          </w:p>
        </w:tc>
        <w:tc>
          <w:tcPr>
            <w:tcW w:w="1563" w:type="dxa"/>
            <w:shd w:val="clear" w:color="auto" w:fill="D9E2F3"/>
          </w:tcPr>
          <w:p w14:paraId="11737CA8" w14:textId="77777777" w:rsidR="00682AA8" w:rsidRDefault="00FE2560">
            <w:pPr>
              <w:jc w:val="center"/>
            </w:pPr>
            <w:proofErr w:type="spellStart"/>
            <w:r>
              <w:rPr>
                <w:b/>
                <w:bCs/>
                <w:sz w:val="28"/>
                <w:szCs w:val="28"/>
              </w:rPr>
              <w:t>ชนิดข้อมูล</w:t>
            </w:r>
            <w:proofErr w:type="spellEnd"/>
            <w:r>
              <w:rPr>
                <w:b/>
                <w:bCs/>
                <w:sz w:val="28"/>
                <w:szCs w:val="28"/>
              </w:rPr>
              <w:t xml:space="preserve"> PostgreSQL</w:t>
            </w:r>
          </w:p>
        </w:tc>
        <w:tc>
          <w:tcPr>
            <w:tcW w:w="838" w:type="dxa"/>
            <w:shd w:val="clear" w:color="auto" w:fill="D9E2F3"/>
          </w:tcPr>
          <w:p w14:paraId="1681FDD1" w14:textId="77777777" w:rsidR="00682AA8" w:rsidRDefault="00FE2560">
            <w:pPr>
              <w:jc w:val="center"/>
            </w:pPr>
            <w:r>
              <w:rPr>
                <w:b/>
                <w:bCs/>
                <w:sz w:val="28"/>
                <w:szCs w:val="28"/>
              </w:rPr>
              <w:t xml:space="preserve">NULL </w:t>
            </w:r>
            <w:proofErr w:type="spellStart"/>
            <w:r>
              <w:rPr>
                <w:b/>
                <w:bCs/>
                <w:sz w:val="28"/>
                <w:szCs w:val="28"/>
              </w:rPr>
              <w:t>ได้</w:t>
            </w:r>
            <w:proofErr w:type="spellEnd"/>
          </w:p>
        </w:tc>
        <w:tc>
          <w:tcPr>
            <w:tcW w:w="2457" w:type="dxa"/>
            <w:shd w:val="clear" w:color="auto" w:fill="D9E2F3"/>
          </w:tcPr>
          <w:p w14:paraId="13F30B07" w14:textId="77777777" w:rsidR="00682AA8" w:rsidRDefault="00FE2560">
            <w:pPr>
              <w:jc w:val="center"/>
            </w:pPr>
            <w:proofErr w:type="spellStart"/>
            <w:r>
              <w:rPr>
                <w:b/>
                <w:bCs/>
                <w:sz w:val="28"/>
                <w:szCs w:val="28"/>
              </w:rPr>
              <w:t>คีย์</w:t>
            </w:r>
            <w:proofErr w:type="spellEnd"/>
            <w:r>
              <w:rPr>
                <w:b/>
                <w:bCs/>
                <w:sz w:val="28"/>
                <w:szCs w:val="28"/>
              </w:rPr>
              <w:t xml:space="preserve"> / </w:t>
            </w:r>
            <w:proofErr w:type="spellStart"/>
            <w:r>
              <w:rPr>
                <w:b/>
                <w:bCs/>
                <w:sz w:val="28"/>
                <w:szCs w:val="28"/>
              </w:rPr>
              <w:t>ข้อกำหนด</w:t>
            </w:r>
            <w:proofErr w:type="spellEnd"/>
          </w:p>
        </w:tc>
        <w:tc>
          <w:tcPr>
            <w:tcW w:w="2457" w:type="dxa"/>
            <w:shd w:val="clear" w:color="auto" w:fill="D9E2F3"/>
          </w:tcPr>
          <w:p w14:paraId="6DFAC5AF" w14:textId="77777777" w:rsidR="00682AA8" w:rsidRDefault="00FE2560">
            <w:pPr>
              <w:jc w:val="center"/>
            </w:pPr>
            <w:proofErr w:type="spellStart"/>
            <w:r>
              <w:rPr>
                <w:b/>
                <w:bCs/>
                <w:sz w:val="28"/>
                <w:szCs w:val="28"/>
              </w:rPr>
              <w:t>ความหมาย</w:t>
            </w:r>
            <w:proofErr w:type="spellEnd"/>
          </w:p>
        </w:tc>
      </w:tr>
      <w:tr w:rsidR="00682AA8" w14:paraId="70CDC4E0" w14:textId="77777777">
        <w:trPr>
          <w:jc w:val="center"/>
        </w:trPr>
        <w:tc>
          <w:tcPr>
            <w:tcW w:w="893" w:type="dxa"/>
          </w:tcPr>
          <w:p w14:paraId="42F10925" w14:textId="77777777" w:rsidR="00682AA8" w:rsidRDefault="00FE2560">
            <w:r>
              <w:rPr>
                <w:rFonts w:ascii="Consolas" w:eastAsia="Consolas" w:hAnsi="Consolas"/>
                <w:sz w:val="20"/>
                <w:szCs w:val="28"/>
              </w:rPr>
              <w:t>id</w:t>
            </w:r>
          </w:p>
        </w:tc>
        <w:tc>
          <w:tcPr>
            <w:tcW w:w="1563" w:type="dxa"/>
          </w:tcPr>
          <w:p w14:paraId="33F8A09E" w14:textId="77777777" w:rsidR="00682AA8" w:rsidRDefault="00FE2560">
            <w:r>
              <w:rPr>
                <w:sz w:val="28"/>
                <w:szCs w:val="28"/>
              </w:rPr>
              <w:t>BIGINT</w:t>
            </w:r>
          </w:p>
        </w:tc>
        <w:tc>
          <w:tcPr>
            <w:tcW w:w="838" w:type="dxa"/>
          </w:tcPr>
          <w:p w14:paraId="64368E82" w14:textId="77777777" w:rsidR="00682AA8" w:rsidRDefault="00FE2560">
            <w:proofErr w:type="spellStart"/>
            <w:r>
              <w:rPr>
                <w:sz w:val="28"/>
                <w:szCs w:val="28"/>
              </w:rPr>
              <w:t>ไม่ได้</w:t>
            </w:r>
            <w:proofErr w:type="spellEnd"/>
          </w:p>
        </w:tc>
        <w:tc>
          <w:tcPr>
            <w:tcW w:w="2457" w:type="dxa"/>
          </w:tcPr>
          <w:p w14:paraId="1C060B83" w14:textId="77777777" w:rsidR="00682AA8" w:rsidRDefault="00FE2560">
            <w:r>
              <w:rPr>
                <w:sz w:val="28"/>
                <w:szCs w:val="28"/>
              </w:rPr>
              <w:t xml:space="preserve">Primary Key, </w:t>
            </w:r>
            <w:proofErr w:type="spellStart"/>
            <w:r>
              <w:rPr>
                <w:sz w:val="28"/>
                <w:szCs w:val="28"/>
              </w:rPr>
              <w:t>สร้างค่าแบบ</w:t>
            </w:r>
            <w:proofErr w:type="spellEnd"/>
            <w:r>
              <w:rPr>
                <w:sz w:val="28"/>
                <w:szCs w:val="28"/>
              </w:rPr>
              <w:t xml:space="preserve"> IDENTITY</w:t>
            </w:r>
          </w:p>
        </w:tc>
        <w:tc>
          <w:tcPr>
            <w:tcW w:w="2457" w:type="dxa"/>
          </w:tcPr>
          <w:p w14:paraId="2EF464DA" w14:textId="77777777" w:rsidR="00682AA8" w:rsidRDefault="00FE2560">
            <w:proofErr w:type="spellStart"/>
            <w:r>
              <w:rPr>
                <w:sz w:val="28"/>
                <w:szCs w:val="28"/>
              </w:rPr>
              <w:t>รหัสรายการสัตว์เลี้ยงในการจอง</w:t>
            </w:r>
            <w:proofErr w:type="spellEnd"/>
          </w:p>
        </w:tc>
      </w:tr>
      <w:tr w:rsidR="00682AA8" w14:paraId="0FC47819" w14:textId="77777777">
        <w:trPr>
          <w:jc w:val="center"/>
        </w:trPr>
        <w:tc>
          <w:tcPr>
            <w:tcW w:w="893" w:type="dxa"/>
          </w:tcPr>
          <w:p w14:paraId="2106C2BB" w14:textId="77777777" w:rsidR="00682AA8" w:rsidRDefault="00FE2560">
            <w:proofErr w:type="spellStart"/>
            <w:r>
              <w:rPr>
                <w:rFonts w:ascii="Consolas" w:eastAsia="Consolas" w:hAnsi="Consolas"/>
                <w:sz w:val="20"/>
                <w:szCs w:val="28"/>
              </w:rPr>
              <w:t>booking_id</w:t>
            </w:r>
            <w:proofErr w:type="spellEnd"/>
          </w:p>
        </w:tc>
        <w:tc>
          <w:tcPr>
            <w:tcW w:w="1563" w:type="dxa"/>
          </w:tcPr>
          <w:p w14:paraId="1B69556E" w14:textId="77777777" w:rsidR="00682AA8" w:rsidRDefault="00FE2560">
            <w:r>
              <w:rPr>
                <w:sz w:val="28"/>
                <w:szCs w:val="28"/>
              </w:rPr>
              <w:t>BIGINT</w:t>
            </w:r>
          </w:p>
        </w:tc>
        <w:tc>
          <w:tcPr>
            <w:tcW w:w="838" w:type="dxa"/>
          </w:tcPr>
          <w:p w14:paraId="32FF1A1B" w14:textId="77777777" w:rsidR="00682AA8" w:rsidRDefault="00FE2560">
            <w:proofErr w:type="spellStart"/>
            <w:r>
              <w:rPr>
                <w:sz w:val="28"/>
                <w:szCs w:val="28"/>
              </w:rPr>
              <w:t>ไม่ได้</w:t>
            </w:r>
            <w:proofErr w:type="spellEnd"/>
          </w:p>
        </w:tc>
        <w:tc>
          <w:tcPr>
            <w:tcW w:w="2457" w:type="dxa"/>
          </w:tcPr>
          <w:p w14:paraId="7F9939AC" w14:textId="77777777" w:rsidR="00682AA8" w:rsidRDefault="00FE2560">
            <w:r>
              <w:rPr>
                <w:sz w:val="28"/>
                <w:szCs w:val="28"/>
              </w:rPr>
              <w:t xml:space="preserve">Foreign Key → </w:t>
            </w:r>
            <w:r>
              <w:rPr>
                <w:rFonts w:ascii="Consolas" w:eastAsia="Consolas" w:hAnsi="Consolas"/>
                <w:sz w:val="20"/>
                <w:szCs w:val="28"/>
              </w:rPr>
              <w:t>bookings.id</w:t>
            </w:r>
          </w:p>
        </w:tc>
        <w:tc>
          <w:tcPr>
            <w:tcW w:w="2457" w:type="dxa"/>
          </w:tcPr>
          <w:p w14:paraId="344680B5" w14:textId="77777777" w:rsidR="00682AA8" w:rsidRDefault="00FE2560">
            <w:proofErr w:type="spellStart"/>
            <w:r>
              <w:rPr>
                <w:sz w:val="28"/>
                <w:szCs w:val="28"/>
              </w:rPr>
              <w:t>การจองที่สัตว์เลี้ยงเข้าพัก</w:t>
            </w:r>
            <w:proofErr w:type="spellEnd"/>
          </w:p>
        </w:tc>
      </w:tr>
      <w:tr w:rsidR="00682AA8" w14:paraId="0A73B535" w14:textId="77777777">
        <w:trPr>
          <w:jc w:val="center"/>
        </w:trPr>
        <w:tc>
          <w:tcPr>
            <w:tcW w:w="893" w:type="dxa"/>
          </w:tcPr>
          <w:p w14:paraId="7F401079" w14:textId="77777777" w:rsidR="00682AA8" w:rsidRDefault="00FE2560">
            <w:proofErr w:type="spellStart"/>
            <w:r>
              <w:rPr>
                <w:rFonts w:ascii="Consolas" w:eastAsia="Consolas" w:hAnsi="Consolas"/>
                <w:sz w:val="20"/>
                <w:szCs w:val="28"/>
              </w:rPr>
              <w:t>pet_id</w:t>
            </w:r>
            <w:proofErr w:type="spellEnd"/>
          </w:p>
        </w:tc>
        <w:tc>
          <w:tcPr>
            <w:tcW w:w="1563" w:type="dxa"/>
          </w:tcPr>
          <w:p w14:paraId="57C4F767" w14:textId="77777777" w:rsidR="00682AA8" w:rsidRDefault="00FE2560">
            <w:r>
              <w:rPr>
                <w:sz w:val="28"/>
                <w:szCs w:val="28"/>
              </w:rPr>
              <w:t>BIGINT</w:t>
            </w:r>
          </w:p>
        </w:tc>
        <w:tc>
          <w:tcPr>
            <w:tcW w:w="838" w:type="dxa"/>
          </w:tcPr>
          <w:p w14:paraId="3A541797" w14:textId="77777777" w:rsidR="00682AA8" w:rsidRDefault="00FE2560">
            <w:proofErr w:type="spellStart"/>
            <w:r>
              <w:rPr>
                <w:sz w:val="28"/>
                <w:szCs w:val="28"/>
              </w:rPr>
              <w:t>ไม่ได้</w:t>
            </w:r>
            <w:proofErr w:type="spellEnd"/>
          </w:p>
        </w:tc>
        <w:tc>
          <w:tcPr>
            <w:tcW w:w="2457" w:type="dxa"/>
          </w:tcPr>
          <w:p w14:paraId="4719C848" w14:textId="77777777" w:rsidR="00682AA8" w:rsidRDefault="00FE2560">
            <w:r>
              <w:rPr>
                <w:sz w:val="28"/>
                <w:szCs w:val="28"/>
              </w:rPr>
              <w:t xml:space="preserve">Foreign Key → </w:t>
            </w:r>
            <w:r>
              <w:rPr>
                <w:rFonts w:ascii="Consolas" w:eastAsia="Consolas" w:hAnsi="Consolas"/>
                <w:sz w:val="20"/>
                <w:szCs w:val="28"/>
              </w:rPr>
              <w:t>pets.id</w:t>
            </w:r>
          </w:p>
        </w:tc>
        <w:tc>
          <w:tcPr>
            <w:tcW w:w="2457" w:type="dxa"/>
          </w:tcPr>
          <w:p w14:paraId="4325567C" w14:textId="77777777" w:rsidR="00682AA8" w:rsidRDefault="00FE2560">
            <w:proofErr w:type="spellStart"/>
            <w:r>
              <w:rPr>
                <w:sz w:val="28"/>
                <w:szCs w:val="28"/>
              </w:rPr>
              <w:t>สัตว์เลี้ยงที่เข้าพักในการจองนั้น</w:t>
            </w:r>
            <w:proofErr w:type="spellEnd"/>
          </w:p>
        </w:tc>
      </w:tr>
    </w:tbl>
    <w:p w14:paraId="13FB63C9" w14:textId="77777777" w:rsidR="00682AA8" w:rsidRDefault="00682AA8"/>
    <w:p w14:paraId="2E2FCBF8" w14:textId="77777777" w:rsidR="00682AA8" w:rsidRDefault="00FE2560">
      <w:pPr>
        <w:pStyle w:val="SubHead"/>
      </w:pPr>
      <w:proofErr w:type="spellStart"/>
      <w:r>
        <w:rPr>
          <w:b/>
          <w:bCs/>
        </w:rPr>
        <w:t>ความสัมพันธ์</w:t>
      </w:r>
      <w:proofErr w:type="spellEnd"/>
    </w:p>
    <w:p w14:paraId="7AB0BA8A" w14:textId="77777777" w:rsidR="00682AA8" w:rsidRDefault="00FE2560">
      <w:pPr>
        <w:ind w:left="1080" w:hanging="360"/>
      </w:pPr>
      <w:r>
        <w:t xml:space="preserve">• </w:t>
      </w:r>
      <w:proofErr w:type="spellStart"/>
      <w:r>
        <w:t>การจองหนึ่งรายการมีรายการสัตว์เลี้ยงได้หลายรายการ</w:t>
      </w:r>
      <w:proofErr w:type="spellEnd"/>
      <w:r>
        <w:t xml:space="preserve">: </w:t>
      </w:r>
      <w:proofErr w:type="spellStart"/>
      <w:r>
        <w:rPr>
          <w:rFonts w:ascii="Consolas" w:eastAsia="Consolas" w:hAnsi="Consolas"/>
          <w:sz w:val="24"/>
        </w:rPr>
        <w:t>booking_</w:t>
      </w:r>
      <w:proofErr w:type="gramStart"/>
      <w:r>
        <w:rPr>
          <w:rFonts w:ascii="Consolas" w:eastAsia="Consolas" w:hAnsi="Consolas"/>
          <w:sz w:val="24"/>
        </w:rPr>
        <w:t>pets.booking</w:t>
      </w:r>
      <w:proofErr w:type="gramEnd"/>
      <w:r>
        <w:rPr>
          <w:rFonts w:ascii="Consolas" w:eastAsia="Consolas" w:hAnsi="Consolas"/>
          <w:sz w:val="24"/>
        </w:rPr>
        <w:t>_id</w:t>
      </w:r>
      <w:proofErr w:type="spellEnd"/>
      <w:r>
        <w:t xml:space="preserve"> → </w:t>
      </w:r>
      <w:r>
        <w:rPr>
          <w:rFonts w:ascii="Consolas" w:eastAsia="Consolas" w:hAnsi="Consolas"/>
          <w:sz w:val="24"/>
        </w:rPr>
        <w:t>bookings.id</w:t>
      </w:r>
    </w:p>
    <w:p w14:paraId="68F12AFA" w14:textId="77777777" w:rsidR="00682AA8" w:rsidRDefault="00FE2560">
      <w:pPr>
        <w:ind w:left="1080" w:hanging="360"/>
      </w:pPr>
      <w:r>
        <w:t xml:space="preserve">• </w:t>
      </w:r>
      <w:proofErr w:type="spellStart"/>
      <w:r>
        <w:t>สัตว์เลี้ยงหนึ่งตัวมีประวัติการเข้าพักหลายครั้งได้</w:t>
      </w:r>
      <w:proofErr w:type="spellEnd"/>
      <w:r>
        <w:t xml:space="preserve">: </w:t>
      </w:r>
      <w:proofErr w:type="spellStart"/>
      <w:r>
        <w:rPr>
          <w:rFonts w:ascii="Consolas" w:eastAsia="Consolas" w:hAnsi="Consolas"/>
          <w:sz w:val="24"/>
        </w:rPr>
        <w:t>booking_pets.pet_id</w:t>
      </w:r>
      <w:proofErr w:type="spellEnd"/>
      <w:r>
        <w:t xml:space="preserve"> → </w:t>
      </w:r>
      <w:r>
        <w:rPr>
          <w:rFonts w:ascii="Consolas" w:eastAsia="Consolas" w:hAnsi="Consolas"/>
          <w:sz w:val="24"/>
        </w:rPr>
        <w:t>pets.id</w:t>
      </w:r>
    </w:p>
    <w:p w14:paraId="070AB9ED" w14:textId="77777777" w:rsidR="00682AA8" w:rsidRDefault="00FE2560">
      <w:pPr>
        <w:ind w:left="1080" w:hanging="360"/>
      </w:pPr>
      <w:r>
        <w:t xml:space="preserve">• </w:t>
      </w:r>
      <w:proofErr w:type="spellStart"/>
      <w:r>
        <w:t>รายการสัตว์เลี้ยงในการจองหนึ่งรายการมีรายงานการดูแลได้หลายวัน</w:t>
      </w:r>
      <w:proofErr w:type="spellEnd"/>
      <w:r>
        <w:t xml:space="preserve">: </w:t>
      </w:r>
      <w:proofErr w:type="spellStart"/>
      <w:r>
        <w:rPr>
          <w:rFonts w:ascii="Consolas" w:eastAsia="Consolas" w:hAnsi="Consolas"/>
          <w:sz w:val="24"/>
        </w:rPr>
        <w:t>daily_care_</w:t>
      </w:r>
      <w:proofErr w:type="gramStart"/>
      <w:r>
        <w:rPr>
          <w:rFonts w:ascii="Consolas" w:eastAsia="Consolas" w:hAnsi="Consolas"/>
          <w:sz w:val="24"/>
        </w:rPr>
        <w:t>reports.booking</w:t>
      </w:r>
      <w:proofErr w:type="gramEnd"/>
      <w:r>
        <w:rPr>
          <w:rFonts w:ascii="Consolas" w:eastAsia="Consolas" w:hAnsi="Consolas"/>
          <w:sz w:val="24"/>
        </w:rPr>
        <w:t>_pet_id</w:t>
      </w:r>
      <w:proofErr w:type="spellEnd"/>
      <w:r>
        <w:t xml:space="preserve"> → </w:t>
      </w:r>
      <w:r>
        <w:rPr>
          <w:rFonts w:ascii="Consolas" w:eastAsia="Consolas" w:hAnsi="Consolas"/>
          <w:sz w:val="24"/>
        </w:rPr>
        <w:t>booking_pets.id</w:t>
      </w:r>
    </w:p>
    <w:p w14:paraId="418B6B4D" w14:textId="77777777" w:rsidR="00682AA8" w:rsidRDefault="00FE2560">
      <w:pPr>
        <w:ind w:left="1080" w:hanging="360"/>
      </w:pPr>
      <w:r>
        <w:t xml:space="preserve">• รายการสัตว์เลี้ยงในการจองหนึ่งรายการรับบริการเสริมได้หลายรายการ: </w:t>
      </w:r>
      <w:proofErr w:type="spellStart"/>
      <w:r>
        <w:rPr>
          <w:rFonts w:ascii="Consolas" w:eastAsia="Consolas" w:hAnsi="Consolas"/>
          <w:sz w:val="24"/>
        </w:rPr>
        <w:t>booking_extra_</w:t>
      </w:r>
      <w:proofErr w:type="gramStart"/>
      <w:r>
        <w:rPr>
          <w:rFonts w:ascii="Consolas" w:eastAsia="Consolas" w:hAnsi="Consolas"/>
          <w:sz w:val="24"/>
        </w:rPr>
        <w:t>services.booking</w:t>
      </w:r>
      <w:proofErr w:type="gramEnd"/>
      <w:r>
        <w:rPr>
          <w:rFonts w:ascii="Consolas" w:eastAsia="Consolas" w:hAnsi="Consolas"/>
          <w:sz w:val="24"/>
        </w:rPr>
        <w:t>_pet_id</w:t>
      </w:r>
      <w:proofErr w:type="spellEnd"/>
      <w:r>
        <w:t xml:space="preserve"> → </w:t>
      </w:r>
      <w:r>
        <w:rPr>
          <w:rFonts w:ascii="Consolas" w:eastAsia="Consolas" w:hAnsi="Consolas"/>
          <w:sz w:val="24"/>
        </w:rPr>
        <w:t>booking_pets.id</w:t>
      </w:r>
    </w:p>
    <w:p w14:paraId="1CA03746" w14:textId="77777777" w:rsidR="00682AA8" w:rsidRDefault="00FE2560">
      <w:pPr>
        <w:ind w:left="1080" w:hanging="360"/>
      </w:pPr>
      <w:r>
        <w:t xml:space="preserve">• </w:t>
      </w:r>
      <w:proofErr w:type="spellStart"/>
      <w:r>
        <w:t>ใน</w:t>
      </w:r>
      <w:proofErr w:type="spellEnd"/>
      <w:r>
        <w:t xml:space="preserve"> Entity </w:t>
      </w:r>
      <w:proofErr w:type="spellStart"/>
      <w:r>
        <w:t>ความสัมพันธ์</w:t>
      </w:r>
      <w:proofErr w:type="spellEnd"/>
      <w:r>
        <w:t xml:space="preserve"> </w:t>
      </w:r>
      <w:r>
        <w:rPr>
          <w:rFonts w:ascii="Consolas" w:eastAsia="Consolas" w:hAnsi="Consolas"/>
          <w:sz w:val="24"/>
        </w:rPr>
        <w:t>booking</w:t>
      </w:r>
      <w:r>
        <w:t xml:space="preserve"> </w:t>
      </w:r>
      <w:proofErr w:type="spellStart"/>
      <w:r>
        <w:t>และ</w:t>
      </w:r>
      <w:proofErr w:type="spellEnd"/>
      <w:r>
        <w:t xml:space="preserve"> </w:t>
      </w:r>
      <w:r>
        <w:rPr>
          <w:rFonts w:ascii="Consolas" w:eastAsia="Consolas" w:hAnsi="Consolas"/>
          <w:sz w:val="24"/>
        </w:rPr>
        <w:t>pet</w:t>
      </w:r>
      <w:r>
        <w:t xml:space="preserve"> </w:t>
      </w:r>
      <w:proofErr w:type="spellStart"/>
      <w:r>
        <w:t>เป็น</w:t>
      </w:r>
      <w:proofErr w:type="spellEnd"/>
      <w:r>
        <w:t xml:space="preserve"> </w:t>
      </w:r>
      <w:proofErr w:type="spellStart"/>
      <w:r>
        <w:rPr>
          <w:rFonts w:ascii="Consolas" w:eastAsia="Consolas" w:hAnsi="Consolas"/>
          <w:sz w:val="24"/>
        </w:rPr>
        <w:t>ManyToOne</w:t>
      </w:r>
      <w:proofErr w:type="spellEnd"/>
      <w:r>
        <w:t xml:space="preserve"> </w:t>
      </w:r>
      <w:proofErr w:type="spellStart"/>
      <w:r>
        <w:t>และโหลดข้อมูลแบบ</w:t>
      </w:r>
      <w:proofErr w:type="spellEnd"/>
      <w:r>
        <w:t xml:space="preserve"> </w:t>
      </w:r>
      <w:r>
        <w:rPr>
          <w:rFonts w:ascii="Consolas" w:eastAsia="Consolas" w:hAnsi="Consolas"/>
          <w:sz w:val="24"/>
        </w:rPr>
        <w:t>LAZY</w:t>
      </w:r>
    </w:p>
    <w:p w14:paraId="49754B26" w14:textId="77777777" w:rsidR="00682AA8" w:rsidRDefault="00FE2560">
      <w:pPr>
        <w:ind w:left="1080" w:hanging="360"/>
      </w:pPr>
      <w:r>
        <w:t xml:space="preserve">• </w:t>
      </w:r>
      <w:proofErr w:type="spellStart"/>
      <w:r>
        <w:rPr>
          <w:rFonts w:ascii="Consolas" w:eastAsia="Consolas" w:hAnsi="Consolas"/>
          <w:sz w:val="24"/>
        </w:rPr>
        <w:t>Booking.bookingPets</w:t>
      </w:r>
      <w:proofErr w:type="spellEnd"/>
      <w:r>
        <w:t xml:space="preserve"> </w:t>
      </w:r>
      <w:proofErr w:type="spellStart"/>
      <w:r>
        <w:t>เป็น</w:t>
      </w:r>
      <w:proofErr w:type="spellEnd"/>
      <w:r>
        <w:t xml:space="preserve"> </w:t>
      </w:r>
      <w:proofErr w:type="spellStart"/>
      <w:r>
        <w:rPr>
          <w:rFonts w:ascii="Consolas" w:eastAsia="Consolas" w:hAnsi="Consolas"/>
          <w:sz w:val="24"/>
        </w:rPr>
        <w:t>OneToMany</w:t>
      </w:r>
      <w:proofErr w:type="spellEnd"/>
      <w:r>
        <w:t xml:space="preserve"> </w:t>
      </w:r>
      <w:proofErr w:type="spellStart"/>
      <w:r>
        <w:t>โดยกำหนด</w:t>
      </w:r>
      <w:proofErr w:type="spellEnd"/>
      <w:r>
        <w:t xml:space="preserve"> </w:t>
      </w:r>
      <w:r>
        <w:rPr>
          <w:rFonts w:ascii="Consolas" w:eastAsia="Consolas" w:hAnsi="Consolas"/>
          <w:sz w:val="24"/>
        </w:rPr>
        <w:t>cascade = ALL</w:t>
      </w:r>
      <w:r>
        <w:t xml:space="preserve"> </w:t>
      </w:r>
      <w:proofErr w:type="spellStart"/>
      <w:r>
        <w:t>และ</w:t>
      </w:r>
      <w:proofErr w:type="spellEnd"/>
      <w:r>
        <w:t xml:space="preserve"> </w:t>
      </w:r>
      <w:proofErr w:type="spellStart"/>
      <w:r>
        <w:rPr>
          <w:rFonts w:ascii="Consolas" w:eastAsia="Consolas" w:hAnsi="Consolas"/>
          <w:sz w:val="24"/>
        </w:rPr>
        <w:t>orphanRemoval</w:t>
      </w:r>
      <w:proofErr w:type="spellEnd"/>
      <w:r>
        <w:rPr>
          <w:rFonts w:ascii="Consolas" w:eastAsia="Consolas" w:hAnsi="Consolas"/>
          <w:sz w:val="24"/>
        </w:rPr>
        <w:t xml:space="preserve"> = true</w:t>
      </w:r>
    </w:p>
    <w:p w14:paraId="33D0DF06" w14:textId="77777777" w:rsidR="00682AA8" w:rsidRDefault="00FE2560">
      <w:pPr>
        <w:ind w:left="1080" w:hanging="360"/>
      </w:pPr>
      <w:r>
        <w:t xml:space="preserve">• </w:t>
      </w:r>
      <w:proofErr w:type="spellStart"/>
      <w:r>
        <w:t>วันที่เข้าพักและสถานะเก็บในตาราง</w:t>
      </w:r>
      <w:proofErr w:type="spellEnd"/>
      <w:r>
        <w:t xml:space="preserve"> </w:t>
      </w:r>
      <w:r>
        <w:rPr>
          <w:rFonts w:ascii="Consolas" w:eastAsia="Consolas" w:hAnsi="Consolas"/>
          <w:sz w:val="24"/>
        </w:rPr>
        <w:t>bookings</w:t>
      </w:r>
      <w:r>
        <w:t xml:space="preserve"> </w:t>
      </w:r>
      <w:proofErr w:type="spellStart"/>
      <w:r>
        <w:t>ส่วนชื่อ</w:t>
      </w:r>
      <w:proofErr w:type="spellEnd"/>
      <w:r>
        <w:t xml:space="preserve"> </w:t>
      </w:r>
      <w:proofErr w:type="spellStart"/>
      <w:r>
        <w:t>ประเภท</w:t>
      </w:r>
      <w:proofErr w:type="spellEnd"/>
      <w:r>
        <w:t xml:space="preserve"> </w:t>
      </w:r>
      <w:proofErr w:type="spellStart"/>
      <w:r>
        <w:t>และเจ้าของสัตว์เก็บในตาราง</w:t>
      </w:r>
      <w:proofErr w:type="spellEnd"/>
      <w:r>
        <w:t xml:space="preserve"> </w:t>
      </w:r>
      <w:r>
        <w:rPr>
          <w:rFonts w:ascii="Consolas" w:eastAsia="Consolas" w:hAnsi="Consolas"/>
          <w:sz w:val="24"/>
        </w:rPr>
        <w:t>pets</w:t>
      </w:r>
      <w:r>
        <w:t xml:space="preserve"> </w:t>
      </w:r>
      <w:proofErr w:type="spellStart"/>
      <w:r>
        <w:t>ไม่ได้เก็บซ้ำใน</w:t>
      </w:r>
      <w:proofErr w:type="spellEnd"/>
      <w:r>
        <w:t xml:space="preserve"> </w:t>
      </w:r>
      <w:proofErr w:type="spellStart"/>
      <w:r>
        <w:rPr>
          <w:rFonts w:ascii="Consolas" w:eastAsia="Consolas" w:hAnsi="Consolas"/>
          <w:sz w:val="24"/>
        </w:rPr>
        <w:t>booking_pets</w:t>
      </w:r>
      <w:proofErr w:type="spellEnd"/>
    </w:p>
    <w:p w14:paraId="6F08CA6F" w14:textId="77777777" w:rsidR="00682AA8" w:rsidRDefault="00FE2560">
      <w:pPr>
        <w:pStyle w:val="SubHead"/>
      </w:pPr>
      <w:proofErr w:type="spellStart"/>
      <w:r>
        <w:rPr>
          <w:b/>
          <w:bCs/>
        </w:rPr>
        <w:t>กฎการทำงานที่เกี่ยวข้อง</w:t>
      </w:r>
      <w:proofErr w:type="spellEnd"/>
    </w:p>
    <w:p w14:paraId="3F4AFBAF" w14:textId="77777777" w:rsidR="00682AA8" w:rsidRDefault="00FE2560">
      <w:pPr>
        <w:pStyle w:val="SubHead"/>
      </w:pPr>
      <w:proofErr w:type="spellStart"/>
      <w:r>
        <w:rPr>
          <w:b/>
          <w:bCs/>
        </w:rPr>
        <w:t>การเพิ่มสัตว์ในการจอง</w:t>
      </w:r>
      <w:proofErr w:type="spellEnd"/>
    </w:p>
    <w:p w14:paraId="3AA6500D" w14:textId="77777777" w:rsidR="00682AA8" w:rsidRDefault="00FE2560">
      <w:pPr>
        <w:ind w:left="1080" w:hanging="360"/>
      </w:pPr>
      <w:r>
        <w:t xml:space="preserve">• </w:t>
      </w:r>
      <w:proofErr w:type="spellStart"/>
      <w:r>
        <w:t>การสร้างการจองต้องเลือกสัตว์เลี้ยงอย่างน้อยหนึ่งตัว</w:t>
      </w:r>
      <w:proofErr w:type="spellEnd"/>
    </w:p>
    <w:p w14:paraId="1959D6A5" w14:textId="77777777" w:rsidR="00682AA8" w:rsidRDefault="00FE2560">
      <w:pPr>
        <w:ind w:left="1080" w:hanging="360"/>
      </w:pPr>
      <w:r>
        <w:t xml:space="preserve">• </w:t>
      </w:r>
      <w:proofErr w:type="spellStart"/>
      <w:r>
        <w:t>รหัสสัตว์ในคำขอ</w:t>
      </w:r>
      <w:proofErr w:type="spellEnd"/>
      <w:r>
        <w:t xml:space="preserve"> </w:t>
      </w:r>
      <w:proofErr w:type="spellStart"/>
      <w:r>
        <w:rPr>
          <w:rFonts w:ascii="Consolas" w:eastAsia="Consolas" w:hAnsi="Consolas"/>
          <w:sz w:val="24"/>
        </w:rPr>
        <w:t>petIds</w:t>
      </w:r>
      <w:proofErr w:type="spellEnd"/>
      <w:r>
        <w:t xml:space="preserve"> </w:t>
      </w:r>
      <w:proofErr w:type="spellStart"/>
      <w:r>
        <w:t>ต้องไม่เป็น</w:t>
      </w:r>
      <w:proofErr w:type="spellEnd"/>
      <w:r>
        <w:t xml:space="preserve"> </w:t>
      </w:r>
      <w:r>
        <w:rPr>
          <w:rFonts w:ascii="Consolas" w:eastAsia="Consolas" w:hAnsi="Consolas"/>
          <w:sz w:val="24"/>
        </w:rPr>
        <w:t>NULL</w:t>
      </w:r>
      <w:r>
        <w:t xml:space="preserve"> </w:t>
      </w:r>
      <w:proofErr w:type="spellStart"/>
      <w:r>
        <w:t>และต้องไม่ซ้ำกัน</w:t>
      </w:r>
      <w:proofErr w:type="spellEnd"/>
    </w:p>
    <w:p w14:paraId="268C3C34" w14:textId="77777777" w:rsidR="00682AA8" w:rsidRDefault="00FE2560">
      <w:pPr>
        <w:ind w:left="1080" w:hanging="360"/>
      </w:pPr>
      <w:r>
        <w:t xml:space="preserve">• </w:t>
      </w:r>
      <w:proofErr w:type="spellStart"/>
      <w:r>
        <w:t>สัตว์ทุกตัวต้องมีอยู่ในระบบ</w:t>
      </w:r>
      <w:proofErr w:type="spellEnd"/>
      <w:r>
        <w:t xml:space="preserve"> </w:t>
      </w:r>
      <w:proofErr w:type="spellStart"/>
      <w:r>
        <w:t>ยังใช้งานอยู่</w:t>
      </w:r>
      <w:proofErr w:type="spellEnd"/>
      <w:r>
        <w:t xml:space="preserve"> </w:t>
      </w:r>
      <w:proofErr w:type="spellStart"/>
      <w:r>
        <w:t>และเป็นของผู้จอง</w:t>
      </w:r>
      <w:proofErr w:type="spellEnd"/>
    </w:p>
    <w:p w14:paraId="6CEE5C92" w14:textId="77777777" w:rsidR="00682AA8" w:rsidRDefault="00FE2560">
      <w:pPr>
        <w:ind w:left="1080" w:hanging="360"/>
      </w:pPr>
      <w:r>
        <w:t xml:space="preserve">• </w:t>
      </w:r>
      <w:proofErr w:type="spellStart"/>
      <w:r>
        <w:t>จำนวนสัตว์ต้องไม่เกินความจุห้องที่เลือก</w:t>
      </w:r>
      <w:proofErr w:type="spellEnd"/>
    </w:p>
    <w:p w14:paraId="0F624A66" w14:textId="77777777" w:rsidR="00682AA8" w:rsidRDefault="00FE2560">
      <w:pPr>
        <w:ind w:left="1080" w:hanging="360"/>
      </w:pPr>
      <w:r>
        <w:t xml:space="preserve">• </w:t>
      </w:r>
      <w:proofErr w:type="spellStart"/>
      <w:r>
        <w:rPr>
          <w:rFonts w:ascii="Consolas" w:eastAsia="Consolas" w:hAnsi="Consolas"/>
          <w:sz w:val="24"/>
        </w:rPr>
        <w:t>BookingServiceImpl.prepareBooking</w:t>
      </w:r>
      <w:proofErr w:type="spellEnd"/>
      <w:r>
        <w:rPr>
          <w:rFonts w:ascii="Consolas" w:eastAsia="Consolas" w:hAnsi="Consolas"/>
          <w:sz w:val="24"/>
        </w:rPr>
        <w:t>()</w:t>
      </w:r>
      <w:r>
        <w:t xml:space="preserve"> </w:t>
      </w:r>
      <w:proofErr w:type="spellStart"/>
      <w:r>
        <w:t>เรียก</w:t>
      </w:r>
      <w:proofErr w:type="spellEnd"/>
      <w:r>
        <w:t xml:space="preserve"> </w:t>
      </w:r>
      <w:proofErr w:type="spellStart"/>
      <w:r>
        <w:rPr>
          <w:rFonts w:ascii="Consolas" w:eastAsia="Consolas" w:hAnsi="Consolas"/>
          <w:sz w:val="24"/>
        </w:rPr>
        <w:t>Booking.addPet</w:t>
      </w:r>
      <w:proofErr w:type="spellEnd"/>
      <w:r>
        <w:rPr>
          <w:rFonts w:ascii="Consolas" w:eastAsia="Consolas" w:hAnsi="Consolas"/>
          <w:sz w:val="24"/>
        </w:rPr>
        <w:t>(pet)</w:t>
      </w:r>
      <w:r>
        <w:t xml:space="preserve"> </w:t>
      </w:r>
      <w:proofErr w:type="spellStart"/>
      <w:r>
        <w:t>สำหรับสัตว์แต่ละตัว</w:t>
      </w:r>
      <w:proofErr w:type="spellEnd"/>
    </w:p>
    <w:p w14:paraId="48CCDA2F" w14:textId="77777777" w:rsidR="00682AA8" w:rsidRDefault="00FE2560">
      <w:pPr>
        <w:ind w:left="1080" w:hanging="360"/>
      </w:pPr>
      <w:r>
        <w:t xml:space="preserve">• </w:t>
      </w:r>
      <w:proofErr w:type="spellStart"/>
      <w:r>
        <w:rPr>
          <w:rFonts w:ascii="Consolas" w:eastAsia="Consolas" w:hAnsi="Consolas"/>
          <w:sz w:val="24"/>
        </w:rPr>
        <w:t>Booking.addPet</w:t>
      </w:r>
      <w:proofErr w:type="spellEnd"/>
      <w:r>
        <w:rPr>
          <w:rFonts w:ascii="Consolas" w:eastAsia="Consolas" w:hAnsi="Consolas"/>
          <w:sz w:val="24"/>
        </w:rPr>
        <w:t>()</w:t>
      </w:r>
      <w:r>
        <w:t xml:space="preserve"> </w:t>
      </w:r>
      <w:proofErr w:type="spellStart"/>
      <w:r>
        <w:t>สร้าง</w:t>
      </w:r>
      <w:proofErr w:type="spellEnd"/>
      <w:r>
        <w:t xml:space="preserve"> </w:t>
      </w:r>
      <w:proofErr w:type="spellStart"/>
      <w:r>
        <w:rPr>
          <w:rFonts w:ascii="Consolas" w:eastAsia="Consolas" w:hAnsi="Consolas"/>
          <w:sz w:val="24"/>
        </w:rPr>
        <w:t>BookingPet</w:t>
      </w:r>
      <w:proofErr w:type="spellEnd"/>
      <w:r>
        <w:t xml:space="preserve"> </w:t>
      </w:r>
      <w:proofErr w:type="spellStart"/>
      <w:r>
        <w:t>โดยกำหนดทั้ง</w:t>
      </w:r>
      <w:proofErr w:type="spellEnd"/>
      <w:r>
        <w:t xml:space="preserve"> </w:t>
      </w:r>
      <w:r>
        <w:rPr>
          <w:rFonts w:ascii="Consolas" w:eastAsia="Consolas" w:hAnsi="Consolas"/>
          <w:sz w:val="24"/>
        </w:rPr>
        <w:t>booking</w:t>
      </w:r>
      <w:r>
        <w:t xml:space="preserve"> </w:t>
      </w:r>
      <w:proofErr w:type="spellStart"/>
      <w:r>
        <w:t>และ</w:t>
      </w:r>
      <w:proofErr w:type="spellEnd"/>
      <w:r>
        <w:t xml:space="preserve"> </w:t>
      </w:r>
      <w:r>
        <w:rPr>
          <w:rFonts w:ascii="Consolas" w:eastAsia="Consolas" w:hAnsi="Consolas"/>
          <w:sz w:val="24"/>
        </w:rPr>
        <w:t>pet</w:t>
      </w:r>
      <w:r>
        <w:t xml:space="preserve"> </w:t>
      </w:r>
      <w:proofErr w:type="spellStart"/>
      <w:r>
        <w:t>แล้วเพิ่มลงใน</w:t>
      </w:r>
      <w:proofErr w:type="spellEnd"/>
      <w:r>
        <w:t xml:space="preserve"> </w:t>
      </w:r>
      <w:proofErr w:type="spellStart"/>
      <w:r>
        <w:rPr>
          <w:rFonts w:ascii="Consolas" w:eastAsia="Consolas" w:hAnsi="Consolas"/>
          <w:sz w:val="24"/>
        </w:rPr>
        <w:t>Booking.bookingPets</w:t>
      </w:r>
      <w:proofErr w:type="spellEnd"/>
    </w:p>
    <w:p w14:paraId="75DB2093" w14:textId="77777777" w:rsidR="00682AA8" w:rsidRDefault="00FE2560">
      <w:pPr>
        <w:ind w:left="1080" w:hanging="360"/>
      </w:pPr>
      <w:r>
        <w:t xml:space="preserve">• </w:t>
      </w:r>
      <w:proofErr w:type="spellStart"/>
      <w:r>
        <w:t>เมื่อบันทึก</w:t>
      </w:r>
      <w:proofErr w:type="spellEnd"/>
      <w:r>
        <w:t xml:space="preserve"> Booking </w:t>
      </w:r>
      <w:proofErr w:type="spellStart"/>
      <w:r>
        <w:t>รายการ</w:t>
      </w:r>
      <w:proofErr w:type="spellEnd"/>
      <w:r>
        <w:t xml:space="preserve"> </w:t>
      </w:r>
      <w:proofErr w:type="spellStart"/>
      <w:r>
        <w:t>BookingPet</w:t>
      </w:r>
      <w:proofErr w:type="spellEnd"/>
      <w:r>
        <w:t xml:space="preserve"> </w:t>
      </w:r>
      <w:proofErr w:type="spellStart"/>
      <w:r>
        <w:t>ถูกบันทึกผ่าน</w:t>
      </w:r>
      <w:proofErr w:type="spellEnd"/>
      <w:r>
        <w:t xml:space="preserve"> cascade </w:t>
      </w:r>
      <w:proofErr w:type="spellStart"/>
      <w:r>
        <w:t>ของ</w:t>
      </w:r>
      <w:proofErr w:type="spellEnd"/>
      <w:r>
        <w:t xml:space="preserve"> JPA</w:t>
      </w:r>
    </w:p>
    <w:p w14:paraId="727DAFFE" w14:textId="77777777" w:rsidR="00682AA8" w:rsidRDefault="00FE2560">
      <w:pPr>
        <w:ind w:left="1080" w:hanging="360"/>
      </w:pPr>
      <w:r>
        <w:t xml:space="preserve">• Entity </w:t>
      </w:r>
      <w:proofErr w:type="spellStart"/>
      <w:r>
        <w:t>ไม่ได้ประกาศ</w:t>
      </w:r>
      <w:proofErr w:type="spellEnd"/>
      <w:r>
        <w:t xml:space="preserve"> Unique constraint </w:t>
      </w:r>
      <w:proofErr w:type="spellStart"/>
      <w:r>
        <w:t>สำหรับคู่</w:t>
      </w:r>
      <w:proofErr w:type="spellEnd"/>
      <w:r>
        <w:t xml:space="preserve"> </w:t>
      </w:r>
      <w:proofErr w:type="spellStart"/>
      <w:r>
        <w:rPr>
          <w:rFonts w:ascii="Consolas" w:eastAsia="Consolas" w:hAnsi="Consolas"/>
          <w:sz w:val="24"/>
        </w:rPr>
        <w:t>booking_id</w:t>
      </w:r>
      <w:proofErr w:type="spellEnd"/>
      <w:r>
        <w:t xml:space="preserve"> </w:t>
      </w:r>
      <w:proofErr w:type="spellStart"/>
      <w:r>
        <w:t>กับ</w:t>
      </w:r>
      <w:proofErr w:type="spellEnd"/>
      <w:r>
        <w:t xml:space="preserve"> </w:t>
      </w:r>
      <w:proofErr w:type="spellStart"/>
      <w:r>
        <w:rPr>
          <w:rFonts w:ascii="Consolas" w:eastAsia="Consolas" w:hAnsi="Consolas"/>
          <w:sz w:val="24"/>
        </w:rPr>
        <w:t>pet_id</w:t>
      </w:r>
      <w:proofErr w:type="spellEnd"/>
      <w:r>
        <w:t xml:space="preserve"> </w:t>
      </w:r>
      <w:proofErr w:type="spellStart"/>
      <w:r>
        <w:t>การป้องกันสัตว์ซ้ำในการจองปัจจุบันตรวจในคำขอที่</w:t>
      </w:r>
      <w:proofErr w:type="spellEnd"/>
      <w:r>
        <w:t xml:space="preserve"> Service</w:t>
      </w:r>
    </w:p>
    <w:p w14:paraId="5AD5A892" w14:textId="77777777" w:rsidR="00682AA8" w:rsidRDefault="00FE2560">
      <w:pPr>
        <w:pStyle w:val="SubHead"/>
      </w:pPr>
      <w:proofErr w:type="spellStart"/>
      <w:r>
        <w:rPr>
          <w:b/>
          <w:bCs/>
        </w:rPr>
        <w:lastRenderedPageBreak/>
        <w:t>การตรวจสัตว์ที่มีการจองซ้อน</w:t>
      </w:r>
      <w:proofErr w:type="spellEnd"/>
    </w:p>
    <w:p w14:paraId="51B0C846" w14:textId="77777777" w:rsidR="00682AA8" w:rsidRDefault="00FE2560">
      <w:pPr>
        <w:ind w:left="1080" w:hanging="360"/>
      </w:pPr>
      <w:r>
        <w:t xml:space="preserve">• </w:t>
      </w:r>
      <w:proofErr w:type="spellStart"/>
      <w:r>
        <w:rPr>
          <w:rFonts w:ascii="Consolas" w:eastAsia="Consolas" w:hAnsi="Consolas"/>
          <w:sz w:val="24"/>
        </w:rPr>
        <w:t>BookingPetRepository.findOverlappingPetIds</w:t>
      </w:r>
      <w:proofErr w:type="spellEnd"/>
      <w:r>
        <w:rPr>
          <w:rFonts w:ascii="Consolas" w:eastAsia="Consolas" w:hAnsi="Consolas"/>
          <w:sz w:val="24"/>
        </w:rPr>
        <w:t>()</w:t>
      </w:r>
      <w:r>
        <w:t xml:space="preserve"> </w:t>
      </w:r>
      <w:proofErr w:type="spellStart"/>
      <w:r>
        <w:t>ค้นรหัสสัตว์ที่มีการจองทับช่วงวันที่ที่ต้องการ</w:t>
      </w:r>
      <w:proofErr w:type="spellEnd"/>
    </w:p>
    <w:p w14:paraId="05FFFA1A" w14:textId="77777777" w:rsidR="00682AA8" w:rsidRDefault="00FE2560">
      <w:pPr>
        <w:ind w:left="1080" w:hanging="360"/>
      </w:pPr>
      <w:r>
        <w:t xml:space="preserve">• </w:t>
      </w:r>
      <w:proofErr w:type="spellStart"/>
      <w:r>
        <w:t>การสร้างการจองนับเฉพาะสถานะ</w:t>
      </w:r>
      <w:proofErr w:type="spellEnd"/>
      <w:r>
        <w:t xml:space="preserve"> </w:t>
      </w:r>
      <w:r>
        <w:rPr>
          <w:rFonts w:ascii="Consolas" w:eastAsia="Consolas" w:hAnsi="Consolas"/>
          <w:sz w:val="24"/>
        </w:rPr>
        <w:t>PENDING</w:t>
      </w:r>
      <w:r>
        <w:t xml:space="preserve">, </w:t>
      </w:r>
      <w:r>
        <w:rPr>
          <w:rFonts w:ascii="Consolas" w:eastAsia="Consolas" w:hAnsi="Consolas"/>
          <w:sz w:val="24"/>
        </w:rPr>
        <w:t>CONFIRMED</w:t>
      </w:r>
      <w:r>
        <w:t xml:space="preserve"> </w:t>
      </w:r>
      <w:proofErr w:type="spellStart"/>
      <w:r>
        <w:t>และ</w:t>
      </w:r>
      <w:proofErr w:type="spellEnd"/>
      <w:r>
        <w:t xml:space="preserve"> </w:t>
      </w:r>
      <w:r>
        <w:rPr>
          <w:rFonts w:ascii="Consolas" w:eastAsia="Consolas" w:hAnsi="Consolas"/>
          <w:sz w:val="24"/>
        </w:rPr>
        <w:t>CHECKED_IN</w:t>
      </w:r>
      <w:r>
        <w:t xml:space="preserve"> </w:t>
      </w:r>
      <w:proofErr w:type="spellStart"/>
      <w:r>
        <w:t>เป็นสถานะที่ยังสงวนสัตว์เลี้ยง</w:t>
      </w:r>
      <w:proofErr w:type="spellEnd"/>
    </w:p>
    <w:p w14:paraId="482A74A9" w14:textId="77777777" w:rsidR="00682AA8" w:rsidRDefault="00FE2560">
      <w:pPr>
        <w:ind w:left="1080" w:hanging="360"/>
      </w:pPr>
      <w:r>
        <w:t xml:space="preserve">• </w:t>
      </w:r>
      <w:proofErr w:type="spellStart"/>
      <w:r>
        <w:t>เงื่อนไขช่วงวันที่ซ้อนกันคือ</w:t>
      </w:r>
      <w:proofErr w:type="spellEnd"/>
      <w:r>
        <w:t xml:space="preserve"> </w:t>
      </w:r>
      <w:proofErr w:type="spellStart"/>
      <w:proofErr w:type="gramStart"/>
      <w:r>
        <w:rPr>
          <w:rFonts w:ascii="Consolas" w:eastAsia="Consolas" w:hAnsi="Consolas"/>
          <w:sz w:val="24"/>
        </w:rPr>
        <w:t>existing.checkInDate</w:t>
      </w:r>
      <w:proofErr w:type="spellEnd"/>
      <w:proofErr w:type="gramEnd"/>
      <w:r>
        <w:rPr>
          <w:rFonts w:ascii="Consolas" w:eastAsia="Consolas" w:hAnsi="Consolas"/>
          <w:sz w:val="24"/>
        </w:rPr>
        <w:t xml:space="preserve"> &lt; </w:t>
      </w:r>
      <w:proofErr w:type="spellStart"/>
      <w:proofErr w:type="gramStart"/>
      <w:r>
        <w:rPr>
          <w:rFonts w:ascii="Consolas" w:eastAsia="Consolas" w:hAnsi="Consolas"/>
          <w:sz w:val="24"/>
        </w:rPr>
        <w:t>requested.checkOutDate</w:t>
      </w:r>
      <w:proofErr w:type="spellEnd"/>
      <w:proofErr w:type="gramEnd"/>
      <w:r>
        <w:t xml:space="preserve"> </w:t>
      </w:r>
      <w:proofErr w:type="spellStart"/>
      <w:r>
        <w:t>และ</w:t>
      </w:r>
      <w:proofErr w:type="spellEnd"/>
      <w:r>
        <w:t xml:space="preserve"> </w:t>
      </w:r>
      <w:proofErr w:type="spellStart"/>
      <w:proofErr w:type="gramStart"/>
      <w:r>
        <w:rPr>
          <w:rFonts w:ascii="Consolas" w:eastAsia="Consolas" w:hAnsi="Consolas"/>
          <w:sz w:val="24"/>
        </w:rPr>
        <w:t>existing.checkOutDate</w:t>
      </w:r>
      <w:proofErr w:type="spellEnd"/>
      <w:proofErr w:type="gramEnd"/>
      <w:r>
        <w:rPr>
          <w:rFonts w:ascii="Consolas" w:eastAsia="Consolas" w:hAnsi="Consolas"/>
          <w:sz w:val="24"/>
        </w:rPr>
        <w:t xml:space="preserve"> &gt; </w:t>
      </w:r>
      <w:proofErr w:type="spellStart"/>
      <w:proofErr w:type="gramStart"/>
      <w:r>
        <w:rPr>
          <w:rFonts w:ascii="Consolas" w:eastAsia="Consolas" w:hAnsi="Consolas"/>
          <w:sz w:val="24"/>
        </w:rPr>
        <w:t>requested.checkInDate</w:t>
      </w:r>
      <w:proofErr w:type="spellEnd"/>
      <w:proofErr w:type="gramEnd"/>
    </w:p>
    <w:p w14:paraId="1FCA6099" w14:textId="77777777" w:rsidR="00682AA8" w:rsidRDefault="00FE2560">
      <w:pPr>
        <w:ind w:left="1080" w:hanging="360"/>
      </w:pPr>
      <w:r>
        <w:t xml:space="preserve">• </w:t>
      </w:r>
      <w:proofErr w:type="spellStart"/>
      <w:r>
        <w:t>ช่วงเข้าพักนับรวมวันเช็กอิน</w:t>
      </w:r>
      <w:proofErr w:type="spellEnd"/>
      <w:r>
        <w:t xml:space="preserve"> </w:t>
      </w:r>
      <w:proofErr w:type="spellStart"/>
      <w:r>
        <w:t>แต่ไม่รวมวันเช็กเอาต์</w:t>
      </w:r>
      <w:proofErr w:type="spellEnd"/>
      <w:r>
        <w:t xml:space="preserve"> การจองใหม่ที่เริ่มในวันเช็กเอาต์ของการจองเดิมจึงไม่ถือว่าซ้อนกัน</w:t>
      </w:r>
    </w:p>
    <w:p w14:paraId="31E881F5" w14:textId="77777777" w:rsidR="00682AA8" w:rsidRDefault="00FE2560">
      <w:pPr>
        <w:ind w:left="1080" w:hanging="360"/>
      </w:pPr>
      <w:r>
        <w:t xml:space="preserve">• </w:t>
      </w:r>
      <w:proofErr w:type="spellStart"/>
      <w:r>
        <w:t>หากพบสัตว์ที่จองซ้อน</w:t>
      </w:r>
      <w:proofErr w:type="spellEnd"/>
      <w:r>
        <w:t xml:space="preserve"> </w:t>
      </w:r>
      <w:proofErr w:type="spellStart"/>
      <w:r>
        <w:t>ระบบปฏิเสธการสร้างการจองด้วย</w:t>
      </w:r>
      <w:proofErr w:type="spellEnd"/>
      <w:r>
        <w:t xml:space="preserve"> </w:t>
      </w:r>
      <w:proofErr w:type="spellStart"/>
      <w:r>
        <w:rPr>
          <w:rFonts w:ascii="Consolas" w:eastAsia="Consolas" w:hAnsi="Consolas"/>
          <w:sz w:val="24"/>
        </w:rPr>
        <w:t>PetNotAvailableException</w:t>
      </w:r>
      <w:proofErr w:type="spellEnd"/>
    </w:p>
    <w:p w14:paraId="3FCE6C92" w14:textId="77777777" w:rsidR="00682AA8" w:rsidRDefault="00FE2560">
      <w:pPr>
        <w:ind w:left="1080" w:hanging="360"/>
      </w:pPr>
      <w:r>
        <w:t xml:space="preserve">• </w:t>
      </w:r>
      <w:proofErr w:type="spellStart"/>
      <w:r>
        <w:rPr>
          <w:rFonts w:ascii="Consolas" w:eastAsia="Consolas" w:hAnsi="Consolas"/>
          <w:sz w:val="24"/>
        </w:rPr>
        <w:t>BookingServiceImpl.getPetAvailability</w:t>
      </w:r>
      <w:proofErr w:type="spellEnd"/>
      <w:r>
        <w:rPr>
          <w:rFonts w:ascii="Consolas" w:eastAsia="Consolas" w:hAnsi="Consolas"/>
          <w:sz w:val="24"/>
        </w:rPr>
        <w:t>()</w:t>
      </w:r>
      <w:r>
        <w:t xml:space="preserve"> ใช้ข้อมูลนี้แจ้งหน้าฟอร์มให้ปิดตัวเลือกสัตว์ที่ติดจองในช่วงวันที่เลือก</w:t>
      </w:r>
    </w:p>
    <w:p w14:paraId="6D27EB56" w14:textId="77777777" w:rsidR="00682AA8" w:rsidRDefault="00FE2560">
      <w:pPr>
        <w:ind w:left="1080" w:hanging="360"/>
      </w:pPr>
      <w:r>
        <w:t xml:space="preserve">• </w:t>
      </w:r>
      <w:proofErr w:type="spellStart"/>
      <w:r>
        <w:t>การป้องกันการจองซ้อนตรวจในโค้ด</w:t>
      </w:r>
      <w:proofErr w:type="spellEnd"/>
      <w:r>
        <w:t xml:space="preserve"> </w:t>
      </w:r>
      <w:proofErr w:type="spellStart"/>
      <w:r>
        <w:t>ไม่ได้ประกาศเป็น</w:t>
      </w:r>
      <w:proofErr w:type="spellEnd"/>
      <w:r>
        <w:t xml:space="preserve"> constraint </w:t>
      </w:r>
      <w:proofErr w:type="spellStart"/>
      <w:r>
        <w:t>ของตาราง</w:t>
      </w:r>
      <w:proofErr w:type="spellEnd"/>
      <w:r>
        <w:t xml:space="preserve"> </w:t>
      </w:r>
      <w:proofErr w:type="spellStart"/>
      <w:r>
        <w:rPr>
          <w:rFonts w:ascii="Consolas" w:eastAsia="Consolas" w:hAnsi="Consolas"/>
          <w:sz w:val="24"/>
        </w:rPr>
        <w:t>booking_pets</w:t>
      </w:r>
      <w:proofErr w:type="spellEnd"/>
    </w:p>
    <w:p w14:paraId="2F7C3B54" w14:textId="77777777" w:rsidR="00682AA8" w:rsidRDefault="00FE2560">
      <w:pPr>
        <w:pStyle w:val="SubHead"/>
      </w:pPr>
      <w:proofErr w:type="spellStart"/>
      <w:r>
        <w:rPr>
          <w:b/>
          <w:bCs/>
        </w:rPr>
        <w:t>รายงานการดูแลและบริการเสริม</w:t>
      </w:r>
      <w:proofErr w:type="spellEnd"/>
    </w:p>
    <w:p w14:paraId="4BFCCD5F" w14:textId="77777777" w:rsidR="00682AA8" w:rsidRDefault="00FE2560">
      <w:pPr>
        <w:ind w:left="1080" w:hanging="360"/>
      </w:pPr>
      <w:r>
        <w:t xml:space="preserve">• </w:t>
      </w:r>
      <w:proofErr w:type="spellStart"/>
      <w:r>
        <w:t>รายงานการดูแลอ้างถึง</w:t>
      </w:r>
      <w:proofErr w:type="spellEnd"/>
      <w:r>
        <w:t xml:space="preserve"> </w:t>
      </w:r>
      <w:r>
        <w:rPr>
          <w:rFonts w:ascii="Consolas" w:eastAsia="Consolas" w:hAnsi="Consolas"/>
          <w:sz w:val="24"/>
        </w:rPr>
        <w:t>booking_pets.id</w:t>
      </w:r>
      <w:r>
        <w:t xml:space="preserve"> </w:t>
      </w:r>
      <w:proofErr w:type="spellStart"/>
      <w:r>
        <w:t>เพื่อระบุทั้งสัตว์และการเข้าพักครั้งที่เกี่ยวข้อง</w:t>
      </w:r>
      <w:proofErr w:type="spellEnd"/>
    </w:p>
    <w:p w14:paraId="3C5F96C5" w14:textId="77777777" w:rsidR="00682AA8" w:rsidRDefault="00FE2560">
      <w:pPr>
        <w:ind w:left="1080" w:hanging="360"/>
      </w:pPr>
      <w:r>
        <w:t xml:space="preserve">• </w:t>
      </w:r>
      <w:proofErr w:type="spellStart"/>
      <w:r>
        <w:t>ตาราง</w:t>
      </w:r>
      <w:proofErr w:type="spellEnd"/>
      <w:r>
        <w:t xml:space="preserve"> </w:t>
      </w:r>
      <w:proofErr w:type="spellStart"/>
      <w:r>
        <w:rPr>
          <w:rFonts w:ascii="Consolas" w:eastAsia="Consolas" w:hAnsi="Consolas"/>
          <w:sz w:val="24"/>
        </w:rPr>
        <w:t>daily_care_reports</w:t>
      </w:r>
      <w:proofErr w:type="spellEnd"/>
      <w:r>
        <w:t xml:space="preserve"> </w:t>
      </w:r>
      <w:proofErr w:type="spellStart"/>
      <w:r>
        <w:t>มี</w:t>
      </w:r>
      <w:proofErr w:type="spellEnd"/>
      <w:r>
        <w:t xml:space="preserve"> Unique constraint </w:t>
      </w:r>
      <w:proofErr w:type="spellStart"/>
      <w:r>
        <w:t>สำหรับคู่</w:t>
      </w:r>
      <w:proofErr w:type="spellEnd"/>
      <w:r>
        <w:t xml:space="preserve"> </w:t>
      </w:r>
      <w:proofErr w:type="spellStart"/>
      <w:r>
        <w:rPr>
          <w:rFonts w:ascii="Consolas" w:eastAsia="Consolas" w:hAnsi="Consolas"/>
          <w:sz w:val="24"/>
        </w:rPr>
        <w:t>booking_pet_id</w:t>
      </w:r>
      <w:proofErr w:type="spellEnd"/>
      <w:r>
        <w:t xml:space="preserve"> </w:t>
      </w:r>
      <w:proofErr w:type="spellStart"/>
      <w:r>
        <w:t>กับ</w:t>
      </w:r>
      <w:proofErr w:type="spellEnd"/>
      <w:r>
        <w:t xml:space="preserve"> </w:t>
      </w:r>
      <w:proofErr w:type="spellStart"/>
      <w:r>
        <w:rPr>
          <w:rFonts w:ascii="Consolas" w:eastAsia="Consolas" w:hAnsi="Consolas"/>
          <w:sz w:val="24"/>
        </w:rPr>
        <w:t>report_date</w:t>
      </w:r>
      <w:proofErr w:type="spellEnd"/>
      <w:r>
        <w:t xml:space="preserve"> </w:t>
      </w:r>
      <w:proofErr w:type="spellStart"/>
      <w:r>
        <w:t>เพื่อไม่ให้มีรายงานซ้ำของสัตว์ในการเข้าพักเดียวกันในวันเดียวกัน</w:t>
      </w:r>
      <w:proofErr w:type="spellEnd"/>
    </w:p>
    <w:p w14:paraId="3A27D491" w14:textId="77777777" w:rsidR="00682AA8" w:rsidRDefault="00FE2560">
      <w:pPr>
        <w:ind w:left="1080" w:hanging="360"/>
      </w:pPr>
      <w:r>
        <w:t xml:space="preserve">• </w:t>
      </w:r>
      <w:proofErr w:type="spellStart"/>
      <w:r>
        <w:t>บริการเสริมอ้างถึง</w:t>
      </w:r>
      <w:proofErr w:type="spellEnd"/>
      <w:r>
        <w:t xml:space="preserve"> </w:t>
      </w:r>
      <w:r>
        <w:rPr>
          <w:rFonts w:ascii="Consolas" w:eastAsia="Consolas" w:hAnsi="Consolas"/>
          <w:sz w:val="24"/>
        </w:rPr>
        <w:t>booking_pets.id</w:t>
      </w:r>
      <w:r>
        <w:t xml:space="preserve"> </w:t>
      </w:r>
      <w:proofErr w:type="spellStart"/>
      <w:r>
        <w:t>เพื่อระบุว่าสัตว์ตัวไหนในการจองเป็นผู้รับบริการ</w:t>
      </w:r>
      <w:proofErr w:type="spellEnd"/>
    </w:p>
    <w:p w14:paraId="25127FB7" w14:textId="77777777" w:rsidR="00682AA8" w:rsidRDefault="00FE2560">
      <w:pPr>
        <w:ind w:left="1080" w:hanging="360"/>
      </w:pPr>
      <w:r>
        <w:t xml:space="preserve">• </w:t>
      </w:r>
      <w:proofErr w:type="spellStart"/>
      <w:r>
        <w:rPr>
          <w:rFonts w:ascii="Consolas" w:eastAsia="Consolas" w:hAnsi="Consolas"/>
          <w:sz w:val="24"/>
        </w:rPr>
        <w:t>BookingServiceImpl</w:t>
      </w:r>
      <w:proofErr w:type="spellEnd"/>
      <w:r>
        <w:t xml:space="preserve"> </w:t>
      </w:r>
      <w:proofErr w:type="spellStart"/>
      <w:r>
        <w:t>สร้าง</w:t>
      </w:r>
      <w:proofErr w:type="spellEnd"/>
      <w:r>
        <w:t xml:space="preserve"> </w:t>
      </w:r>
      <w:proofErr w:type="spellStart"/>
      <w:r>
        <w:rPr>
          <w:rFonts w:ascii="Consolas" w:eastAsia="Consolas" w:hAnsi="Consolas"/>
          <w:sz w:val="24"/>
        </w:rPr>
        <w:t>bookingPetsByPetId</w:t>
      </w:r>
      <w:proofErr w:type="spellEnd"/>
      <w:r>
        <w:t xml:space="preserve"> </w:t>
      </w:r>
      <w:proofErr w:type="spellStart"/>
      <w:r>
        <w:t>เพื่อจับคู่รหัสสัตว์กับ</w:t>
      </w:r>
      <w:proofErr w:type="spellEnd"/>
      <w:r>
        <w:t xml:space="preserve"> </w:t>
      </w:r>
      <w:proofErr w:type="spellStart"/>
      <w:r>
        <w:t>BookingPet</w:t>
      </w:r>
      <w:proofErr w:type="spellEnd"/>
      <w:r>
        <w:t xml:space="preserve"> </w:t>
      </w:r>
      <w:proofErr w:type="spellStart"/>
      <w:r>
        <w:t>แล้วนำไปผูกกับรายการบริการเสริม</w:t>
      </w:r>
      <w:proofErr w:type="spellEnd"/>
    </w:p>
    <w:p w14:paraId="51BA5C6E" w14:textId="77777777" w:rsidR="00682AA8" w:rsidRDefault="00FE2560">
      <w:pPr>
        <w:ind w:left="1080" w:hanging="360"/>
      </w:pPr>
      <w:r>
        <w:t xml:space="preserve">• </w:t>
      </w:r>
      <w:proofErr w:type="spellStart"/>
      <w:r>
        <w:t>ผู้รับบริการต้องเป็นสัตว์ในการจองนั้น</w:t>
      </w:r>
      <w:proofErr w:type="spellEnd"/>
      <w:r>
        <w:t xml:space="preserve"> </w:t>
      </w:r>
      <w:proofErr w:type="spellStart"/>
      <w:r>
        <w:t>และไม่สามารถเลือกสัตว์ตัวเดิมซ้ำสำหรับบริการเดียวกันในคำขอได้</w:t>
      </w:r>
      <w:proofErr w:type="spellEnd"/>
    </w:p>
    <w:p w14:paraId="7578D6B4" w14:textId="77777777" w:rsidR="00682AA8" w:rsidRDefault="00FE2560">
      <w:pPr>
        <w:pStyle w:val="SubHead"/>
      </w:pPr>
      <w:proofErr w:type="spellStart"/>
      <w:r>
        <w:rPr>
          <w:b/>
          <w:bCs/>
        </w:rPr>
        <w:t>การเก็บประวัติ</w:t>
      </w:r>
      <w:proofErr w:type="spellEnd"/>
    </w:p>
    <w:p w14:paraId="37D1A310" w14:textId="77777777" w:rsidR="00682AA8" w:rsidRDefault="00FE2560">
      <w:pPr>
        <w:ind w:left="1080" w:hanging="360"/>
      </w:pPr>
      <w:r>
        <w:t xml:space="preserve">• </w:t>
      </w:r>
      <w:proofErr w:type="spellStart"/>
      <w:r>
        <w:t>สัตว์ตัวเดิมสามารถมี</w:t>
      </w:r>
      <w:proofErr w:type="spellEnd"/>
      <w:r>
        <w:t xml:space="preserve"> </w:t>
      </w:r>
      <w:proofErr w:type="spellStart"/>
      <w:r>
        <w:t>BookingPet</w:t>
      </w:r>
      <w:proofErr w:type="spellEnd"/>
      <w:r>
        <w:t xml:space="preserve"> </w:t>
      </w:r>
      <w:proofErr w:type="spellStart"/>
      <w:r>
        <w:t>คนละรายการสำหรับการเข้าพักคนละครั้งได้</w:t>
      </w:r>
      <w:proofErr w:type="spellEnd"/>
    </w:p>
    <w:p w14:paraId="00697768" w14:textId="77777777" w:rsidR="00682AA8" w:rsidRDefault="00FE2560">
      <w:pPr>
        <w:ind w:left="1080" w:hanging="360"/>
      </w:pPr>
      <w:r>
        <w:lastRenderedPageBreak/>
        <w:t xml:space="preserve">• </w:t>
      </w:r>
      <w:proofErr w:type="spellStart"/>
      <w:r>
        <w:t>การยกเลิกการจองเปลี่ยนสถานะใน</w:t>
      </w:r>
      <w:proofErr w:type="spellEnd"/>
      <w:r>
        <w:t xml:space="preserve"> Booking </w:t>
      </w:r>
      <w:proofErr w:type="spellStart"/>
      <w:r>
        <w:t>โดยไม่ลบ</w:t>
      </w:r>
      <w:proofErr w:type="spellEnd"/>
      <w:r>
        <w:t xml:space="preserve"> </w:t>
      </w:r>
      <w:proofErr w:type="spellStart"/>
      <w:r>
        <w:t>BookingPet</w:t>
      </w:r>
      <w:proofErr w:type="spellEnd"/>
    </w:p>
    <w:p w14:paraId="6916750B" w14:textId="77777777" w:rsidR="00682AA8" w:rsidRDefault="00FE2560">
      <w:pPr>
        <w:ind w:left="1080" w:hanging="360"/>
      </w:pPr>
      <w:r>
        <w:t xml:space="preserve">• </w:t>
      </w:r>
      <w:proofErr w:type="spellStart"/>
      <w:r>
        <w:t>เมื่อการจองเป็น</w:t>
      </w:r>
      <w:proofErr w:type="spellEnd"/>
      <w:r>
        <w:t xml:space="preserve"> </w:t>
      </w:r>
      <w:r>
        <w:rPr>
          <w:rFonts w:ascii="Consolas" w:eastAsia="Consolas" w:hAnsi="Consolas"/>
          <w:sz w:val="24"/>
        </w:rPr>
        <w:t>CANCELLED</w:t>
      </w:r>
      <w:r>
        <w:t xml:space="preserve"> </w:t>
      </w:r>
      <w:proofErr w:type="spellStart"/>
      <w:r>
        <w:t>หรือ</w:t>
      </w:r>
      <w:proofErr w:type="spellEnd"/>
      <w:r>
        <w:t xml:space="preserve"> </w:t>
      </w:r>
      <w:r>
        <w:rPr>
          <w:rFonts w:ascii="Consolas" w:eastAsia="Consolas" w:hAnsi="Consolas"/>
          <w:sz w:val="24"/>
        </w:rPr>
        <w:t>CHECKED_OUT</w:t>
      </w:r>
      <w:r>
        <w:t xml:space="preserve"> </w:t>
      </w:r>
      <w:proofErr w:type="spellStart"/>
      <w:r>
        <w:t>รายการสัตว์ยังอยู่เป็นประวัติ</w:t>
      </w:r>
      <w:proofErr w:type="spellEnd"/>
      <w:r>
        <w:t xml:space="preserve"> </w:t>
      </w:r>
      <w:proofErr w:type="spellStart"/>
      <w:r>
        <w:t>แต่ไม่นับเป็นรายการที่สงวนสัตว์ในการตรวจช่วงวันที่ซ้อน</w:t>
      </w:r>
      <w:proofErr w:type="spellEnd"/>
    </w:p>
    <w:p w14:paraId="1D9523E8" w14:textId="77777777" w:rsidR="00682AA8" w:rsidRDefault="00FE2560">
      <w:pPr>
        <w:ind w:left="1080" w:hanging="360"/>
      </w:pPr>
      <w:r>
        <w:t xml:space="preserve">• Repository </w:t>
      </w:r>
      <w:proofErr w:type="spellStart"/>
      <w:r>
        <w:t>มีเมธอด</w:t>
      </w:r>
      <w:proofErr w:type="spellEnd"/>
      <w:r>
        <w:t xml:space="preserve"> </w:t>
      </w:r>
      <w:proofErr w:type="spellStart"/>
      <w:proofErr w:type="gramStart"/>
      <w:r>
        <w:rPr>
          <w:rFonts w:ascii="Consolas" w:eastAsia="Consolas" w:hAnsi="Consolas"/>
          <w:sz w:val="24"/>
        </w:rPr>
        <w:t>deleteByBookingId</w:t>
      </w:r>
      <w:proofErr w:type="spellEnd"/>
      <w:r>
        <w:rPr>
          <w:rFonts w:ascii="Consolas" w:eastAsia="Consolas" w:hAnsi="Consolas"/>
          <w:sz w:val="24"/>
        </w:rPr>
        <w:t>(</w:t>
      </w:r>
      <w:proofErr w:type="gramEnd"/>
      <w:r>
        <w:rPr>
          <w:rFonts w:ascii="Consolas" w:eastAsia="Consolas" w:hAnsi="Consolas"/>
          <w:sz w:val="24"/>
        </w:rPr>
        <w:t>)</w:t>
      </w:r>
      <w:r>
        <w:t xml:space="preserve"> </w:t>
      </w:r>
      <w:proofErr w:type="spellStart"/>
      <w:r>
        <w:t>แต่เส้นทางยกเลิกการจองปัจจุบันไม่ได้เรียกเมธอดนี้</w:t>
      </w:r>
      <w:proofErr w:type="spellEnd"/>
    </w:p>
    <w:p w14:paraId="7D8F3546" w14:textId="77777777" w:rsidR="00682AA8" w:rsidRDefault="00FE2560">
      <w:pPr>
        <w:pStyle w:val="SubHead"/>
      </w:pPr>
      <w:proofErr w:type="spellStart"/>
      <w:r>
        <w:rPr>
          <w:b/>
          <w:bCs/>
        </w:rPr>
        <w:t>ตัวอย่างข้อมูล</w:t>
      </w:r>
      <w:proofErr w:type="spellEnd"/>
    </w:p>
    <w:p w14:paraId="79FBAEE5" w14:textId="77777777" w:rsidR="00682AA8" w:rsidRDefault="00FE2560">
      <w:pPr>
        <w:ind w:firstLine="720"/>
      </w:pPr>
      <w:proofErr w:type="spellStart"/>
      <w:r>
        <w:t>สมมติว่าการจองรหัส</w:t>
      </w:r>
      <w:proofErr w:type="spellEnd"/>
      <w:r>
        <w:t xml:space="preserve"> 101 </w:t>
      </w:r>
      <w:proofErr w:type="spellStart"/>
      <w:r>
        <w:t>มีสัตว์เลี้ยงรหัส</w:t>
      </w:r>
      <w:proofErr w:type="spellEnd"/>
      <w:r>
        <w:t xml:space="preserve"> 3 </w:t>
      </w:r>
      <w:proofErr w:type="spellStart"/>
      <w:r>
        <w:t>และ</w:t>
      </w:r>
      <w:proofErr w:type="spellEnd"/>
      <w:r>
        <w:t xml:space="preserve"> 4 </w:t>
      </w:r>
      <w:proofErr w:type="spellStart"/>
      <w:r>
        <w:t>ส่วนสัตว์รหัส</w:t>
      </w:r>
      <w:proofErr w:type="spellEnd"/>
      <w:r>
        <w:t xml:space="preserve"> 3 </w:t>
      </w:r>
      <w:proofErr w:type="spellStart"/>
      <w:r>
        <w:t>กลับมาเข้าพักอีกครั้งในการจองรหัส</w:t>
      </w:r>
      <w:proofErr w:type="spellEnd"/>
      <w:r>
        <w:t xml:space="preserve"> 102 </w:t>
      </w:r>
      <w:proofErr w:type="spellStart"/>
      <w:r>
        <w:t>โดยช่วงวันที่ไม่ซ้อนกัน</w:t>
      </w:r>
      <w:proofErr w:type="spellEnd"/>
    </w:p>
    <w:tbl>
      <w:tblPr>
        <w:tblStyle w:val="aff2"/>
        <w:tblW w:w="0" w:type="auto"/>
        <w:jc w:val="center"/>
        <w:tblLayout w:type="fixed"/>
        <w:tblLook w:val="04A0" w:firstRow="1" w:lastRow="0" w:firstColumn="1" w:lastColumn="0" w:noHBand="0" w:noVBand="1"/>
      </w:tblPr>
      <w:tblGrid>
        <w:gridCol w:w="1894"/>
        <w:gridCol w:w="3788"/>
        <w:gridCol w:w="2526"/>
      </w:tblGrid>
      <w:tr w:rsidR="00682AA8" w14:paraId="57702D8F" w14:textId="77777777">
        <w:trPr>
          <w:tblHeader/>
          <w:jc w:val="center"/>
        </w:trPr>
        <w:tc>
          <w:tcPr>
            <w:tcW w:w="1894" w:type="dxa"/>
            <w:shd w:val="clear" w:color="auto" w:fill="D9E2F3"/>
          </w:tcPr>
          <w:p w14:paraId="477179C2" w14:textId="77777777" w:rsidR="00682AA8" w:rsidRDefault="00FE2560">
            <w:pPr>
              <w:jc w:val="center"/>
            </w:pPr>
            <w:r>
              <w:rPr>
                <w:rFonts w:ascii="Consolas" w:eastAsia="Consolas" w:hAnsi="Consolas"/>
                <w:b/>
                <w:bCs/>
                <w:sz w:val="20"/>
                <w:szCs w:val="28"/>
              </w:rPr>
              <w:t>id</w:t>
            </w:r>
          </w:p>
        </w:tc>
        <w:tc>
          <w:tcPr>
            <w:tcW w:w="3788" w:type="dxa"/>
            <w:shd w:val="clear" w:color="auto" w:fill="D9E2F3"/>
          </w:tcPr>
          <w:p w14:paraId="6758D6F9" w14:textId="77777777" w:rsidR="00682AA8" w:rsidRDefault="00FE2560">
            <w:pPr>
              <w:jc w:val="center"/>
            </w:pPr>
            <w:proofErr w:type="spellStart"/>
            <w:r>
              <w:rPr>
                <w:rFonts w:ascii="Consolas" w:eastAsia="Consolas" w:hAnsi="Consolas"/>
                <w:b/>
                <w:bCs/>
                <w:sz w:val="20"/>
                <w:szCs w:val="28"/>
              </w:rPr>
              <w:t>booking_id</w:t>
            </w:r>
            <w:proofErr w:type="spellEnd"/>
          </w:p>
        </w:tc>
        <w:tc>
          <w:tcPr>
            <w:tcW w:w="2526" w:type="dxa"/>
            <w:shd w:val="clear" w:color="auto" w:fill="D9E2F3"/>
          </w:tcPr>
          <w:p w14:paraId="563C03F2" w14:textId="77777777" w:rsidR="00682AA8" w:rsidRDefault="00FE2560">
            <w:pPr>
              <w:jc w:val="center"/>
            </w:pPr>
            <w:proofErr w:type="spellStart"/>
            <w:r>
              <w:rPr>
                <w:rFonts w:ascii="Consolas" w:eastAsia="Consolas" w:hAnsi="Consolas"/>
                <w:b/>
                <w:bCs/>
                <w:sz w:val="20"/>
                <w:szCs w:val="28"/>
              </w:rPr>
              <w:t>pet_id</w:t>
            </w:r>
            <w:proofErr w:type="spellEnd"/>
          </w:p>
        </w:tc>
      </w:tr>
      <w:tr w:rsidR="00682AA8" w14:paraId="3C7843D7" w14:textId="77777777">
        <w:trPr>
          <w:jc w:val="center"/>
        </w:trPr>
        <w:tc>
          <w:tcPr>
            <w:tcW w:w="1894" w:type="dxa"/>
          </w:tcPr>
          <w:p w14:paraId="0590AE34" w14:textId="77777777" w:rsidR="00682AA8" w:rsidRDefault="00FE2560">
            <w:r>
              <w:rPr>
                <w:sz w:val="28"/>
                <w:szCs w:val="28"/>
              </w:rPr>
              <w:t>201</w:t>
            </w:r>
          </w:p>
        </w:tc>
        <w:tc>
          <w:tcPr>
            <w:tcW w:w="3788" w:type="dxa"/>
          </w:tcPr>
          <w:p w14:paraId="1A77BFE8" w14:textId="77777777" w:rsidR="00682AA8" w:rsidRDefault="00FE2560">
            <w:r>
              <w:rPr>
                <w:sz w:val="28"/>
                <w:szCs w:val="28"/>
              </w:rPr>
              <w:t>101</w:t>
            </w:r>
          </w:p>
        </w:tc>
        <w:tc>
          <w:tcPr>
            <w:tcW w:w="2526" w:type="dxa"/>
          </w:tcPr>
          <w:p w14:paraId="7F09F7E7" w14:textId="77777777" w:rsidR="00682AA8" w:rsidRDefault="00FE2560">
            <w:r>
              <w:rPr>
                <w:sz w:val="28"/>
                <w:szCs w:val="28"/>
              </w:rPr>
              <w:t>3</w:t>
            </w:r>
          </w:p>
        </w:tc>
      </w:tr>
      <w:tr w:rsidR="00682AA8" w14:paraId="2EB3AD3B" w14:textId="77777777">
        <w:trPr>
          <w:jc w:val="center"/>
        </w:trPr>
        <w:tc>
          <w:tcPr>
            <w:tcW w:w="1894" w:type="dxa"/>
          </w:tcPr>
          <w:p w14:paraId="6CCF70BC" w14:textId="77777777" w:rsidR="00682AA8" w:rsidRDefault="00FE2560">
            <w:r>
              <w:rPr>
                <w:sz w:val="28"/>
                <w:szCs w:val="28"/>
              </w:rPr>
              <w:t>202</w:t>
            </w:r>
          </w:p>
        </w:tc>
        <w:tc>
          <w:tcPr>
            <w:tcW w:w="3788" w:type="dxa"/>
          </w:tcPr>
          <w:p w14:paraId="6D24D022" w14:textId="77777777" w:rsidR="00682AA8" w:rsidRDefault="00FE2560">
            <w:r>
              <w:rPr>
                <w:sz w:val="28"/>
                <w:szCs w:val="28"/>
              </w:rPr>
              <w:t>101</w:t>
            </w:r>
          </w:p>
        </w:tc>
        <w:tc>
          <w:tcPr>
            <w:tcW w:w="2526" w:type="dxa"/>
          </w:tcPr>
          <w:p w14:paraId="3851A1A9" w14:textId="77777777" w:rsidR="00682AA8" w:rsidRDefault="00FE2560">
            <w:r>
              <w:rPr>
                <w:sz w:val="28"/>
                <w:szCs w:val="28"/>
              </w:rPr>
              <w:t>4</w:t>
            </w:r>
          </w:p>
        </w:tc>
      </w:tr>
      <w:tr w:rsidR="00682AA8" w14:paraId="19221472" w14:textId="77777777">
        <w:trPr>
          <w:jc w:val="center"/>
        </w:trPr>
        <w:tc>
          <w:tcPr>
            <w:tcW w:w="1894" w:type="dxa"/>
          </w:tcPr>
          <w:p w14:paraId="3E098C4C" w14:textId="77777777" w:rsidR="00682AA8" w:rsidRDefault="00FE2560">
            <w:r>
              <w:rPr>
                <w:sz w:val="28"/>
                <w:szCs w:val="28"/>
              </w:rPr>
              <w:t>203</w:t>
            </w:r>
          </w:p>
        </w:tc>
        <w:tc>
          <w:tcPr>
            <w:tcW w:w="3788" w:type="dxa"/>
          </w:tcPr>
          <w:p w14:paraId="0F580D9D" w14:textId="77777777" w:rsidR="00682AA8" w:rsidRDefault="00FE2560">
            <w:r>
              <w:rPr>
                <w:sz w:val="28"/>
                <w:szCs w:val="28"/>
              </w:rPr>
              <w:t>102</w:t>
            </w:r>
          </w:p>
        </w:tc>
        <w:tc>
          <w:tcPr>
            <w:tcW w:w="2526" w:type="dxa"/>
          </w:tcPr>
          <w:p w14:paraId="400EF6E2" w14:textId="77777777" w:rsidR="00682AA8" w:rsidRDefault="00FE2560">
            <w:r>
              <w:rPr>
                <w:sz w:val="28"/>
                <w:szCs w:val="28"/>
              </w:rPr>
              <w:t>3</w:t>
            </w:r>
          </w:p>
        </w:tc>
      </w:tr>
    </w:tbl>
    <w:p w14:paraId="4B7712CF" w14:textId="77777777" w:rsidR="00682AA8" w:rsidRDefault="00682AA8"/>
    <w:p w14:paraId="32196E49" w14:textId="77777777" w:rsidR="00682AA8" w:rsidRDefault="00FE2560">
      <w:pPr>
        <w:ind w:left="1080" w:hanging="360"/>
      </w:pPr>
      <w:r>
        <w:t xml:space="preserve">• </w:t>
      </w:r>
      <w:proofErr w:type="spellStart"/>
      <w:r>
        <w:t>รหัส</w:t>
      </w:r>
      <w:proofErr w:type="spellEnd"/>
      <w:r>
        <w:t xml:space="preserve"> 201 </w:t>
      </w:r>
      <w:proofErr w:type="spellStart"/>
      <w:r>
        <w:t>และ</w:t>
      </w:r>
      <w:proofErr w:type="spellEnd"/>
      <w:r>
        <w:t xml:space="preserve"> 203 </w:t>
      </w:r>
      <w:proofErr w:type="spellStart"/>
      <w:r>
        <w:t>อ้างถึงสัตว์ตัวเดียวกัน</w:t>
      </w:r>
      <w:proofErr w:type="spellEnd"/>
      <w:r>
        <w:t xml:space="preserve"> </w:t>
      </w:r>
      <w:proofErr w:type="spellStart"/>
      <w:r>
        <w:t>แต่เป็นการเข้าพักคนละครั้ง</w:t>
      </w:r>
      <w:proofErr w:type="spellEnd"/>
    </w:p>
    <w:p w14:paraId="14A8AD41" w14:textId="77777777" w:rsidR="00682AA8" w:rsidRDefault="00FE2560">
      <w:pPr>
        <w:ind w:left="1080" w:hanging="360"/>
      </w:pPr>
      <w:r>
        <w:t xml:space="preserve">• </w:t>
      </w:r>
      <w:proofErr w:type="spellStart"/>
      <w:r>
        <w:t>รายงานการดูแลของสัตว์รหัส</w:t>
      </w:r>
      <w:proofErr w:type="spellEnd"/>
      <w:r>
        <w:t xml:space="preserve"> 3 </w:t>
      </w:r>
      <w:proofErr w:type="spellStart"/>
      <w:r>
        <w:t>ในการจอง</w:t>
      </w:r>
      <w:proofErr w:type="spellEnd"/>
      <w:r>
        <w:t xml:space="preserve"> 101 </w:t>
      </w:r>
      <w:proofErr w:type="spellStart"/>
      <w:r>
        <w:t>ต้องอ้าง</w:t>
      </w:r>
      <w:proofErr w:type="spellEnd"/>
      <w:r>
        <w:t xml:space="preserve"> </w:t>
      </w:r>
      <w:proofErr w:type="spellStart"/>
      <w:r>
        <w:rPr>
          <w:rFonts w:ascii="Consolas" w:eastAsia="Consolas" w:hAnsi="Consolas"/>
          <w:sz w:val="24"/>
        </w:rPr>
        <w:t>booking_pet_id</w:t>
      </w:r>
      <w:proofErr w:type="spellEnd"/>
      <w:r>
        <w:rPr>
          <w:rFonts w:ascii="Consolas" w:eastAsia="Consolas" w:hAnsi="Consolas"/>
          <w:sz w:val="24"/>
        </w:rPr>
        <w:t xml:space="preserve"> = 201</w:t>
      </w:r>
    </w:p>
    <w:p w14:paraId="260B5C13" w14:textId="77777777" w:rsidR="00682AA8" w:rsidRDefault="00FE2560">
      <w:pPr>
        <w:ind w:left="1080" w:hanging="360"/>
      </w:pPr>
      <w:r>
        <w:t xml:space="preserve">• </w:t>
      </w:r>
      <w:proofErr w:type="spellStart"/>
      <w:r>
        <w:t>บริการเสริมของสัตว์รหัส</w:t>
      </w:r>
      <w:proofErr w:type="spellEnd"/>
      <w:r>
        <w:t xml:space="preserve"> 3 </w:t>
      </w:r>
      <w:proofErr w:type="spellStart"/>
      <w:r>
        <w:t>ในการจอง</w:t>
      </w:r>
      <w:proofErr w:type="spellEnd"/>
      <w:r>
        <w:t xml:space="preserve"> 102 </w:t>
      </w:r>
      <w:proofErr w:type="spellStart"/>
      <w:r>
        <w:t>ต้องอ้าง</w:t>
      </w:r>
      <w:proofErr w:type="spellEnd"/>
      <w:r>
        <w:t xml:space="preserve"> </w:t>
      </w:r>
      <w:proofErr w:type="spellStart"/>
      <w:r>
        <w:rPr>
          <w:rFonts w:ascii="Consolas" w:eastAsia="Consolas" w:hAnsi="Consolas"/>
          <w:sz w:val="24"/>
        </w:rPr>
        <w:t>booking_pet_id</w:t>
      </w:r>
      <w:proofErr w:type="spellEnd"/>
      <w:r>
        <w:rPr>
          <w:rFonts w:ascii="Consolas" w:eastAsia="Consolas" w:hAnsi="Consolas"/>
          <w:sz w:val="24"/>
        </w:rPr>
        <w:t xml:space="preserve"> = 203</w:t>
      </w:r>
    </w:p>
    <w:p w14:paraId="1CD806FE" w14:textId="77777777" w:rsidR="00682AA8" w:rsidRDefault="00FE2560">
      <w:pPr>
        <w:ind w:left="1080" w:hanging="360"/>
      </w:pPr>
      <w:r>
        <w:t xml:space="preserve">• </w:t>
      </w:r>
      <w:proofErr w:type="spellStart"/>
      <w:r>
        <w:t>รหัสในตัวอย่างเป็นข้อมูลสมมติ</w:t>
      </w:r>
      <w:proofErr w:type="spellEnd"/>
      <w:r>
        <w:t xml:space="preserve"> </w:t>
      </w:r>
      <w:proofErr w:type="spellStart"/>
      <w:r>
        <w:t>ไม่ใช่ค่าเริ่มต้นของฐานข้อมูล</w:t>
      </w:r>
      <w:proofErr w:type="spellEnd"/>
    </w:p>
    <w:p w14:paraId="2690F9B2" w14:textId="77777777" w:rsidR="00682AA8" w:rsidRDefault="00FE2560">
      <w:pPr>
        <w:pStyle w:val="SubHead"/>
      </w:pPr>
      <w:proofErr w:type="spellStart"/>
      <w:r>
        <w:rPr>
          <w:b/>
          <w:bCs/>
        </w:rPr>
        <w:t>เมธอด</w:t>
      </w:r>
      <w:proofErr w:type="spellEnd"/>
      <w:r>
        <w:rPr>
          <w:b/>
          <w:bCs/>
        </w:rPr>
        <w:t xml:space="preserve"> Repository </w:t>
      </w:r>
      <w:proofErr w:type="spellStart"/>
      <w:r>
        <w:rPr>
          <w:b/>
          <w:bCs/>
        </w:rPr>
        <w:t>ที่เกี่ยวข้อง</w:t>
      </w:r>
      <w:proofErr w:type="spellEnd"/>
    </w:p>
    <w:tbl>
      <w:tblPr>
        <w:tblStyle w:val="aff2"/>
        <w:tblW w:w="0" w:type="auto"/>
        <w:jc w:val="center"/>
        <w:tblLayout w:type="fixed"/>
        <w:tblLook w:val="04A0" w:firstRow="1" w:lastRow="0" w:firstColumn="1" w:lastColumn="0" w:noHBand="0" w:noVBand="1"/>
      </w:tblPr>
      <w:tblGrid>
        <w:gridCol w:w="3024"/>
        <w:gridCol w:w="5184"/>
      </w:tblGrid>
      <w:tr w:rsidR="00682AA8" w14:paraId="72B929D7" w14:textId="77777777">
        <w:trPr>
          <w:tblHeader/>
          <w:jc w:val="center"/>
        </w:trPr>
        <w:tc>
          <w:tcPr>
            <w:tcW w:w="3024" w:type="dxa"/>
            <w:shd w:val="clear" w:color="auto" w:fill="D9E2F3"/>
          </w:tcPr>
          <w:p w14:paraId="22C7D6B7" w14:textId="77777777" w:rsidR="00682AA8" w:rsidRDefault="00FE2560">
            <w:pPr>
              <w:jc w:val="center"/>
            </w:pPr>
            <w:proofErr w:type="spellStart"/>
            <w:r>
              <w:rPr>
                <w:b/>
                <w:bCs/>
                <w:sz w:val="28"/>
                <w:szCs w:val="28"/>
              </w:rPr>
              <w:t>เมธอด</w:t>
            </w:r>
            <w:proofErr w:type="spellEnd"/>
          </w:p>
        </w:tc>
        <w:tc>
          <w:tcPr>
            <w:tcW w:w="5184" w:type="dxa"/>
            <w:shd w:val="clear" w:color="auto" w:fill="D9E2F3"/>
          </w:tcPr>
          <w:p w14:paraId="6784F508" w14:textId="77777777" w:rsidR="00682AA8" w:rsidRDefault="00FE2560">
            <w:pPr>
              <w:jc w:val="center"/>
            </w:pPr>
            <w:proofErr w:type="spellStart"/>
            <w:r>
              <w:rPr>
                <w:b/>
                <w:bCs/>
                <w:sz w:val="28"/>
                <w:szCs w:val="28"/>
              </w:rPr>
              <w:t>หน้าที่</w:t>
            </w:r>
            <w:proofErr w:type="spellEnd"/>
          </w:p>
        </w:tc>
      </w:tr>
      <w:tr w:rsidR="00682AA8" w14:paraId="43C1143D" w14:textId="77777777">
        <w:trPr>
          <w:jc w:val="center"/>
        </w:trPr>
        <w:tc>
          <w:tcPr>
            <w:tcW w:w="3024" w:type="dxa"/>
          </w:tcPr>
          <w:p w14:paraId="44871990" w14:textId="77777777" w:rsidR="00682AA8" w:rsidRDefault="00FE2560">
            <w:proofErr w:type="spellStart"/>
            <w:r>
              <w:rPr>
                <w:rFonts w:ascii="Consolas" w:eastAsia="Consolas" w:hAnsi="Consolas"/>
                <w:sz w:val="20"/>
                <w:szCs w:val="28"/>
              </w:rPr>
              <w:t>findByBookingId</w:t>
            </w:r>
            <w:proofErr w:type="spellEnd"/>
            <w:r>
              <w:rPr>
                <w:rFonts w:ascii="Consolas" w:eastAsia="Consolas" w:hAnsi="Consolas"/>
                <w:sz w:val="20"/>
                <w:szCs w:val="28"/>
              </w:rPr>
              <w:t>(</w:t>
            </w:r>
            <w:proofErr w:type="spellStart"/>
            <w:r>
              <w:rPr>
                <w:rFonts w:ascii="Consolas" w:eastAsia="Consolas" w:hAnsi="Consolas"/>
                <w:sz w:val="20"/>
                <w:szCs w:val="28"/>
              </w:rPr>
              <w:t>bookingId</w:t>
            </w:r>
            <w:proofErr w:type="spellEnd"/>
            <w:r>
              <w:rPr>
                <w:rFonts w:ascii="Consolas" w:eastAsia="Consolas" w:hAnsi="Consolas"/>
                <w:sz w:val="20"/>
                <w:szCs w:val="28"/>
              </w:rPr>
              <w:t>)</w:t>
            </w:r>
          </w:p>
        </w:tc>
        <w:tc>
          <w:tcPr>
            <w:tcW w:w="5184" w:type="dxa"/>
          </w:tcPr>
          <w:p w14:paraId="0DEC77EA" w14:textId="77777777" w:rsidR="00682AA8" w:rsidRDefault="00FE2560">
            <w:proofErr w:type="spellStart"/>
            <w:r>
              <w:rPr>
                <w:sz w:val="28"/>
                <w:szCs w:val="28"/>
              </w:rPr>
              <w:t>ค้นรายการสัตว์ทั้งหมดในการจองที่ระบุ</w:t>
            </w:r>
            <w:proofErr w:type="spellEnd"/>
          </w:p>
        </w:tc>
      </w:tr>
      <w:tr w:rsidR="00682AA8" w14:paraId="6551E130" w14:textId="77777777">
        <w:trPr>
          <w:jc w:val="center"/>
        </w:trPr>
        <w:tc>
          <w:tcPr>
            <w:tcW w:w="3024" w:type="dxa"/>
          </w:tcPr>
          <w:p w14:paraId="613245E5" w14:textId="77777777" w:rsidR="00682AA8" w:rsidRDefault="00FE2560">
            <w:proofErr w:type="spellStart"/>
            <w:r>
              <w:rPr>
                <w:rFonts w:ascii="Consolas" w:eastAsia="Consolas" w:hAnsi="Consolas"/>
                <w:sz w:val="20"/>
                <w:szCs w:val="28"/>
              </w:rPr>
              <w:t>deleteByBookingId</w:t>
            </w:r>
            <w:proofErr w:type="spellEnd"/>
            <w:r>
              <w:rPr>
                <w:rFonts w:ascii="Consolas" w:eastAsia="Consolas" w:hAnsi="Consolas"/>
                <w:sz w:val="20"/>
                <w:szCs w:val="28"/>
              </w:rPr>
              <w:t>(</w:t>
            </w:r>
            <w:proofErr w:type="spellStart"/>
            <w:r>
              <w:rPr>
                <w:rFonts w:ascii="Consolas" w:eastAsia="Consolas" w:hAnsi="Consolas"/>
                <w:sz w:val="20"/>
                <w:szCs w:val="28"/>
              </w:rPr>
              <w:t>bookingId</w:t>
            </w:r>
            <w:proofErr w:type="spellEnd"/>
            <w:r>
              <w:rPr>
                <w:rFonts w:ascii="Consolas" w:eastAsia="Consolas" w:hAnsi="Consolas"/>
                <w:sz w:val="20"/>
                <w:szCs w:val="28"/>
              </w:rPr>
              <w:t>)</w:t>
            </w:r>
          </w:p>
        </w:tc>
        <w:tc>
          <w:tcPr>
            <w:tcW w:w="5184" w:type="dxa"/>
          </w:tcPr>
          <w:p w14:paraId="60B044F2" w14:textId="77777777" w:rsidR="00682AA8" w:rsidRDefault="00FE2560">
            <w:proofErr w:type="spellStart"/>
            <w:r>
              <w:rPr>
                <w:sz w:val="28"/>
                <w:szCs w:val="28"/>
              </w:rPr>
              <w:t>ลบรายการสัตว์ของการจองที่ระบุ</w:t>
            </w:r>
            <w:proofErr w:type="spellEnd"/>
          </w:p>
        </w:tc>
      </w:tr>
      <w:tr w:rsidR="00682AA8" w14:paraId="5220A624" w14:textId="77777777">
        <w:trPr>
          <w:jc w:val="center"/>
        </w:trPr>
        <w:tc>
          <w:tcPr>
            <w:tcW w:w="3024" w:type="dxa"/>
          </w:tcPr>
          <w:p w14:paraId="1138D026" w14:textId="77777777" w:rsidR="00682AA8" w:rsidRDefault="00FE2560">
            <w:proofErr w:type="spellStart"/>
            <w:r>
              <w:rPr>
                <w:rFonts w:ascii="Consolas" w:eastAsia="Consolas" w:hAnsi="Consolas"/>
                <w:sz w:val="20"/>
                <w:szCs w:val="28"/>
              </w:rPr>
              <w:t>findOverlappingPetIds</w:t>
            </w:r>
            <w:proofErr w:type="spellEnd"/>
            <w:r>
              <w:rPr>
                <w:rFonts w:ascii="Consolas" w:eastAsia="Consolas" w:hAnsi="Consolas"/>
                <w:sz w:val="20"/>
                <w:szCs w:val="28"/>
              </w:rPr>
              <w:t>(...)</w:t>
            </w:r>
          </w:p>
        </w:tc>
        <w:tc>
          <w:tcPr>
            <w:tcW w:w="5184" w:type="dxa"/>
          </w:tcPr>
          <w:p w14:paraId="4B95EFE3" w14:textId="77777777" w:rsidR="00682AA8" w:rsidRDefault="00FE2560">
            <w:proofErr w:type="spellStart"/>
            <w:r>
              <w:rPr>
                <w:sz w:val="28"/>
                <w:szCs w:val="28"/>
              </w:rPr>
              <w:t>ค้นรหัสสัตว์ที่ติดจองในช่วงวันที่และสถานะที่ระบุ</w:t>
            </w:r>
            <w:proofErr w:type="spellEnd"/>
          </w:p>
        </w:tc>
      </w:tr>
      <w:tr w:rsidR="00682AA8" w14:paraId="5B34F3E9" w14:textId="77777777">
        <w:trPr>
          <w:jc w:val="center"/>
        </w:trPr>
        <w:tc>
          <w:tcPr>
            <w:tcW w:w="3024" w:type="dxa"/>
          </w:tcPr>
          <w:p w14:paraId="49928247" w14:textId="77777777" w:rsidR="00682AA8" w:rsidRDefault="00FE2560">
            <w:proofErr w:type="spellStart"/>
            <w:r>
              <w:rPr>
                <w:rFonts w:ascii="Consolas" w:eastAsia="Consolas" w:hAnsi="Consolas"/>
                <w:sz w:val="20"/>
                <w:szCs w:val="28"/>
              </w:rPr>
              <w:t>findReportableBookingPets</w:t>
            </w:r>
            <w:proofErr w:type="spellEnd"/>
            <w:r>
              <w:rPr>
                <w:rFonts w:ascii="Consolas" w:eastAsia="Consolas" w:hAnsi="Consolas"/>
                <w:sz w:val="20"/>
                <w:szCs w:val="28"/>
              </w:rPr>
              <w:t>(statuses)</w:t>
            </w:r>
          </w:p>
        </w:tc>
        <w:tc>
          <w:tcPr>
            <w:tcW w:w="5184" w:type="dxa"/>
          </w:tcPr>
          <w:p w14:paraId="149CB769" w14:textId="77777777" w:rsidR="00682AA8" w:rsidRDefault="00FE2560">
            <w:proofErr w:type="spellStart"/>
            <w:r>
              <w:rPr>
                <w:sz w:val="28"/>
                <w:szCs w:val="28"/>
              </w:rPr>
              <w:t>ค้นรายการสัตว์ในการจองตามสถานะที่ผู้เรียกกำหนด</w:t>
            </w:r>
            <w:proofErr w:type="spellEnd"/>
            <w:r>
              <w:rPr>
                <w:sz w:val="28"/>
                <w:szCs w:val="28"/>
              </w:rPr>
              <w:t xml:space="preserve"> </w:t>
            </w:r>
            <w:proofErr w:type="spellStart"/>
            <w:r>
              <w:rPr>
                <w:sz w:val="28"/>
                <w:szCs w:val="28"/>
              </w:rPr>
              <w:t>พร้อมโหลดข้อมูลการจอง</w:t>
            </w:r>
            <w:proofErr w:type="spellEnd"/>
            <w:r>
              <w:rPr>
                <w:sz w:val="28"/>
                <w:szCs w:val="28"/>
              </w:rPr>
              <w:t xml:space="preserve"> </w:t>
            </w:r>
            <w:proofErr w:type="spellStart"/>
            <w:r>
              <w:rPr>
                <w:sz w:val="28"/>
                <w:szCs w:val="28"/>
              </w:rPr>
              <w:t>ผู้จอง</w:t>
            </w:r>
            <w:proofErr w:type="spellEnd"/>
            <w:r>
              <w:rPr>
                <w:sz w:val="28"/>
                <w:szCs w:val="28"/>
              </w:rPr>
              <w:t xml:space="preserve"> </w:t>
            </w:r>
            <w:proofErr w:type="spellStart"/>
            <w:r>
              <w:rPr>
                <w:sz w:val="28"/>
                <w:szCs w:val="28"/>
              </w:rPr>
              <w:t>และสัตว์</w:t>
            </w:r>
            <w:proofErr w:type="spellEnd"/>
          </w:p>
        </w:tc>
      </w:tr>
    </w:tbl>
    <w:p w14:paraId="197E1766" w14:textId="77777777" w:rsidR="00682AA8" w:rsidRDefault="00682AA8"/>
    <w:p w14:paraId="15547129" w14:textId="77777777" w:rsidR="00682AA8" w:rsidRDefault="00FE2560">
      <w:pPr>
        <w:pStyle w:val="SubHead"/>
      </w:pPr>
      <w:proofErr w:type="spellStart"/>
      <w:r>
        <w:rPr>
          <w:b/>
          <w:bCs/>
        </w:rPr>
        <w:t>แหล่งอ้างอิงในโค้ด</w:t>
      </w:r>
      <w:proofErr w:type="spellEnd"/>
    </w:p>
    <w:p w14:paraId="6385E1D9" w14:textId="77777777" w:rsidR="00682AA8" w:rsidRDefault="00FE2560">
      <w:pPr>
        <w:ind w:firstLine="720"/>
      </w:pPr>
      <w:proofErr w:type="spellStart"/>
      <w:r>
        <w:rPr>
          <w:rFonts w:ascii="Consolas" w:eastAsia="Consolas" w:hAnsi="Consolas"/>
          <w:sz w:val="24"/>
        </w:rPr>
        <w:t>BookingPet</w:t>
      </w:r>
      <w:proofErr w:type="spellEnd"/>
      <w:r>
        <w:t xml:space="preserve">, </w:t>
      </w:r>
      <w:r>
        <w:rPr>
          <w:rFonts w:ascii="Consolas" w:eastAsia="Consolas" w:hAnsi="Consolas"/>
          <w:sz w:val="24"/>
        </w:rPr>
        <w:t>Booking</w:t>
      </w:r>
      <w:r>
        <w:t xml:space="preserve">, </w:t>
      </w:r>
      <w:r>
        <w:rPr>
          <w:rFonts w:ascii="Consolas" w:eastAsia="Consolas" w:hAnsi="Consolas"/>
          <w:sz w:val="24"/>
        </w:rPr>
        <w:t>Pet</w:t>
      </w:r>
      <w:r>
        <w:t xml:space="preserve">, </w:t>
      </w:r>
      <w:proofErr w:type="spellStart"/>
      <w:r>
        <w:rPr>
          <w:rFonts w:ascii="Consolas" w:eastAsia="Consolas" w:hAnsi="Consolas"/>
          <w:sz w:val="24"/>
        </w:rPr>
        <w:t>BookingPetRepository</w:t>
      </w:r>
      <w:proofErr w:type="spellEnd"/>
      <w:r>
        <w:t xml:space="preserve">, </w:t>
      </w:r>
      <w:proofErr w:type="spellStart"/>
      <w:r>
        <w:rPr>
          <w:rFonts w:ascii="Consolas" w:eastAsia="Consolas" w:hAnsi="Consolas"/>
          <w:sz w:val="24"/>
        </w:rPr>
        <w:t>BookingServiceImpl</w:t>
      </w:r>
      <w:proofErr w:type="spellEnd"/>
      <w:r>
        <w:t xml:space="preserve">, </w:t>
      </w:r>
      <w:proofErr w:type="spellStart"/>
      <w:r>
        <w:rPr>
          <w:rFonts w:ascii="Consolas" w:eastAsia="Consolas" w:hAnsi="Consolas"/>
          <w:sz w:val="24"/>
        </w:rPr>
        <w:t>DailyCareReport</w:t>
      </w:r>
      <w:proofErr w:type="spellEnd"/>
      <w:r>
        <w:t xml:space="preserve">, </w:t>
      </w:r>
      <w:proofErr w:type="spellStart"/>
      <w:r>
        <w:rPr>
          <w:rFonts w:ascii="Consolas" w:eastAsia="Consolas" w:hAnsi="Consolas"/>
          <w:sz w:val="24"/>
        </w:rPr>
        <w:t>BookingExtraService</w:t>
      </w:r>
      <w:proofErr w:type="spellEnd"/>
      <w:r>
        <w:t xml:space="preserve">, </w:t>
      </w:r>
      <w:proofErr w:type="spellStart"/>
      <w:r>
        <w:rPr>
          <w:rFonts w:ascii="Consolas" w:eastAsia="Consolas" w:hAnsi="Consolas"/>
          <w:sz w:val="24"/>
        </w:rPr>
        <w:t>PetNotAvailableException</w:t>
      </w:r>
      <w:proofErr w:type="spellEnd"/>
      <w:r>
        <w:t xml:space="preserve">, </w:t>
      </w:r>
      <w:proofErr w:type="spellStart"/>
      <w:r>
        <w:rPr>
          <w:rFonts w:ascii="Consolas" w:eastAsia="Consolas" w:hAnsi="Consolas"/>
          <w:sz w:val="24"/>
        </w:rPr>
        <w:t>BookingPetRepositoryTest</w:t>
      </w:r>
      <w:proofErr w:type="spellEnd"/>
    </w:p>
    <w:p w14:paraId="22362544" w14:textId="77777777" w:rsidR="00682AA8" w:rsidRDefault="00FE2560">
      <w:pPr>
        <w:pStyle w:val="SubHead"/>
      </w:pPr>
      <w:proofErr w:type="spellStart"/>
      <w:r>
        <w:rPr>
          <w:b/>
          <w:bCs/>
        </w:rPr>
        <w:lastRenderedPageBreak/>
        <w:t>ตาราง</w:t>
      </w:r>
      <w:proofErr w:type="spellEnd"/>
      <w:r>
        <w:rPr>
          <w:b/>
          <w:bCs/>
        </w:rPr>
        <w:t xml:space="preserve"> </w:t>
      </w:r>
      <w:proofErr w:type="spellStart"/>
      <w:r>
        <w:rPr>
          <w:b/>
          <w:bCs/>
        </w:rPr>
        <w:t>extra_services</w:t>
      </w:r>
      <w:proofErr w:type="spellEnd"/>
    </w:p>
    <w:p w14:paraId="1240569B" w14:textId="77777777" w:rsidR="00682AA8" w:rsidRDefault="00FE2560">
      <w:pPr>
        <w:ind w:firstLine="720"/>
      </w:pPr>
      <w:proofErr w:type="spellStart"/>
      <w:r>
        <w:t>ตาราง</w:t>
      </w:r>
      <w:proofErr w:type="spellEnd"/>
      <w:r>
        <w:t xml:space="preserve"> </w:t>
      </w:r>
      <w:proofErr w:type="spellStart"/>
      <w:r>
        <w:rPr>
          <w:rFonts w:ascii="Consolas" w:eastAsia="Consolas" w:hAnsi="Consolas"/>
          <w:sz w:val="24"/>
        </w:rPr>
        <w:t>extra_services</w:t>
      </w:r>
      <w:proofErr w:type="spellEnd"/>
      <w:r>
        <w:t xml:space="preserve"> </w:t>
      </w:r>
      <w:proofErr w:type="spellStart"/>
      <w:r>
        <w:t>เก็บข้อมูลบริการเสริมของ</w:t>
      </w:r>
      <w:proofErr w:type="spellEnd"/>
      <w:r>
        <w:t xml:space="preserve"> </w:t>
      </w:r>
      <w:proofErr w:type="spellStart"/>
      <w:r>
        <w:t>petshotel</w:t>
      </w:r>
      <w:proofErr w:type="spellEnd"/>
      <w:r>
        <w:t xml:space="preserve"> </w:t>
      </w:r>
      <w:proofErr w:type="spellStart"/>
      <w:r>
        <w:t>เช่น</w:t>
      </w:r>
      <w:proofErr w:type="spellEnd"/>
      <w:r>
        <w:t xml:space="preserve"> </w:t>
      </w:r>
      <w:proofErr w:type="spellStart"/>
      <w:r>
        <w:t>อาบน้ำและตัดเล็บ</w:t>
      </w:r>
      <w:proofErr w:type="spellEnd"/>
      <w:r>
        <w:t xml:space="preserve"> </w:t>
      </w:r>
      <w:proofErr w:type="spellStart"/>
      <w:r>
        <w:t>โดยกำหนดชื่อ</w:t>
      </w:r>
      <w:proofErr w:type="spellEnd"/>
      <w:r>
        <w:t xml:space="preserve"> </w:t>
      </w:r>
      <w:proofErr w:type="spellStart"/>
      <w:r>
        <w:t>รายละเอียด</w:t>
      </w:r>
      <w:proofErr w:type="spellEnd"/>
      <w:r>
        <w:t xml:space="preserve"> </w:t>
      </w:r>
      <w:proofErr w:type="spellStart"/>
      <w:r>
        <w:t>ราคา</w:t>
      </w:r>
      <w:proofErr w:type="spellEnd"/>
      <w:r>
        <w:t xml:space="preserve"> </w:t>
      </w:r>
      <w:proofErr w:type="spellStart"/>
      <w:r>
        <w:t>และสถานะเปิดใช้งาน</w:t>
      </w:r>
      <w:proofErr w:type="spellEnd"/>
      <w:r>
        <w:t xml:space="preserve"> </w:t>
      </w:r>
      <w:proofErr w:type="spellStart"/>
      <w:r>
        <w:t>บริการหนึ่งรายการสามารถถูกเลือกใช้ในการจองหลายรายการได้</w:t>
      </w:r>
      <w:proofErr w:type="spellEnd"/>
    </w:p>
    <w:tbl>
      <w:tblPr>
        <w:tblStyle w:val="aff2"/>
        <w:tblW w:w="0" w:type="auto"/>
        <w:jc w:val="center"/>
        <w:tblLayout w:type="fixed"/>
        <w:tblLook w:val="04A0" w:firstRow="1" w:lastRow="0" w:firstColumn="1" w:lastColumn="0" w:noHBand="0" w:noVBand="1"/>
      </w:tblPr>
      <w:tblGrid>
        <w:gridCol w:w="812"/>
        <w:gridCol w:w="1133"/>
        <w:gridCol w:w="812"/>
        <w:gridCol w:w="1781"/>
        <w:gridCol w:w="1943"/>
        <w:gridCol w:w="1727"/>
      </w:tblGrid>
      <w:tr w:rsidR="00682AA8" w14:paraId="3AAD11AA" w14:textId="77777777">
        <w:trPr>
          <w:tblHeader/>
          <w:jc w:val="center"/>
        </w:trPr>
        <w:tc>
          <w:tcPr>
            <w:tcW w:w="812" w:type="dxa"/>
            <w:shd w:val="clear" w:color="auto" w:fill="D9E2F3"/>
          </w:tcPr>
          <w:p w14:paraId="494734ED" w14:textId="77777777" w:rsidR="00682AA8" w:rsidRDefault="00FE2560">
            <w:pPr>
              <w:jc w:val="center"/>
            </w:pPr>
            <w:proofErr w:type="spellStart"/>
            <w:r>
              <w:rPr>
                <w:b/>
                <w:bCs/>
                <w:sz w:val="28"/>
                <w:szCs w:val="28"/>
              </w:rPr>
              <w:t>คอลัมน์</w:t>
            </w:r>
            <w:proofErr w:type="spellEnd"/>
          </w:p>
        </w:tc>
        <w:tc>
          <w:tcPr>
            <w:tcW w:w="1133" w:type="dxa"/>
            <w:shd w:val="clear" w:color="auto" w:fill="D9E2F3"/>
          </w:tcPr>
          <w:p w14:paraId="4BC63FEA" w14:textId="77777777" w:rsidR="00682AA8" w:rsidRDefault="00FE2560">
            <w:pPr>
              <w:jc w:val="center"/>
            </w:pPr>
            <w:proofErr w:type="spellStart"/>
            <w:r>
              <w:rPr>
                <w:b/>
                <w:bCs/>
                <w:sz w:val="28"/>
                <w:szCs w:val="28"/>
              </w:rPr>
              <w:t>ชนิดข้อมูล</w:t>
            </w:r>
            <w:proofErr w:type="spellEnd"/>
            <w:r>
              <w:rPr>
                <w:b/>
                <w:bCs/>
                <w:sz w:val="28"/>
                <w:szCs w:val="28"/>
              </w:rPr>
              <w:t xml:space="preserve"> PostgreSQL</w:t>
            </w:r>
          </w:p>
        </w:tc>
        <w:tc>
          <w:tcPr>
            <w:tcW w:w="812" w:type="dxa"/>
            <w:shd w:val="clear" w:color="auto" w:fill="D9E2F3"/>
          </w:tcPr>
          <w:p w14:paraId="0F8EC95B" w14:textId="77777777" w:rsidR="00682AA8" w:rsidRDefault="00FE2560">
            <w:pPr>
              <w:jc w:val="center"/>
            </w:pPr>
            <w:r>
              <w:rPr>
                <w:b/>
                <w:bCs/>
                <w:sz w:val="28"/>
                <w:szCs w:val="28"/>
              </w:rPr>
              <w:t xml:space="preserve">NULL </w:t>
            </w:r>
            <w:proofErr w:type="spellStart"/>
            <w:r>
              <w:rPr>
                <w:b/>
                <w:bCs/>
                <w:sz w:val="28"/>
                <w:szCs w:val="28"/>
              </w:rPr>
              <w:t>ได้</w:t>
            </w:r>
            <w:proofErr w:type="spellEnd"/>
          </w:p>
        </w:tc>
        <w:tc>
          <w:tcPr>
            <w:tcW w:w="1781" w:type="dxa"/>
            <w:shd w:val="clear" w:color="auto" w:fill="D9E2F3"/>
          </w:tcPr>
          <w:p w14:paraId="73CF5743" w14:textId="77777777" w:rsidR="00682AA8" w:rsidRDefault="00FE2560">
            <w:pPr>
              <w:jc w:val="center"/>
            </w:pPr>
            <w:proofErr w:type="spellStart"/>
            <w:r>
              <w:rPr>
                <w:b/>
                <w:bCs/>
                <w:sz w:val="28"/>
                <w:szCs w:val="28"/>
              </w:rPr>
              <w:t>คีย์</w:t>
            </w:r>
            <w:proofErr w:type="spellEnd"/>
            <w:r>
              <w:rPr>
                <w:b/>
                <w:bCs/>
                <w:sz w:val="28"/>
                <w:szCs w:val="28"/>
              </w:rPr>
              <w:t xml:space="preserve"> / </w:t>
            </w:r>
            <w:proofErr w:type="spellStart"/>
            <w:r>
              <w:rPr>
                <w:b/>
                <w:bCs/>
                <w:sz w:val="28"/>
                <w:szCs w:val="28"/>
              </w:rPr>
              <w:t>ข้อกำหนด</w:t>
            </w:r>
            <w:proofErr w:type="spellEnd"/>
          </w:p>
        </w:tc>
        <w:tc>
          <w:tcPr>
            <w:tcW w:w="1943" w:type="dxa"/>
            <w:shd w:val="clear" w:color="auto" w:fill="D9E2F3"/>
          </w:tcPr>
          <w:p w14:paraId="74538FCF" w14:textId="77777777" w:rsidR="00682AA8" w:rsidRDefault="00FE2560">
            <w:pPr>
              <w:jc w:val="center"/>
            </w:pPr>
            <w:proofErr w:type="spellStart"/>
            <w:r>
              <w:rPr>
                <w:b/>
                <w:bCs/>
                <w:sz w:val="28"/>
                <w:szCs w:val="28"/>
              </w:rPr>
              <w:t>ความหมาย</w:t>
            </w:r>
            <w:proofErr w:type="spellEnd"/>
          </w:p>
        </w:tc>
        <w:tc>
          <w:tcPr>
            <w:tcW w:w="1727" w:type="dxa"/>
            <w:shd w:val="clear" w:color="auto" w:fill="D9E2F3"/>
          </w:tcPr>
          <w:p w14:paraId="44C0FCBF" w14:textId="77777777" w:rsidR="00682AA8" w:rsidRDefault="00FE2560">
            <w:pPr>
              <w:jc w:val="center"/>
            </w:pPr>
            <w:proofErr w:type="spellStart"/>
            <w:r>
              <w:rPr>
                <w:b/>
                <w:bCs/>
                <w:sz w:val="28"/>
                <w:szCs w:val="28"/>
              </w:rPr>
              <w:t>ตัวอย่าง</w:t>
            </w:r>
            <w:proofErr w:type="spellEnd"/>
          </w:p>
        </w:tc>
      </w:tr>
      <w:tr w:rsidR="00682AA8" w14:paraId="21E8A27A" w14:textId="77777777">
        <w:trPr>
          <w:jc w:val="center"/>
        </w:trPr>
        <w:tc>
          <w:tcPr>
            <w:tcW w:w="812" w:type="dxa"/>
          </w:tcPr>
          <w:p w14:paraId="1C8B7E47" w14:textId="77777777" w:rsidR="00682AA8" w:rsidRDefault="00FE2560">
            <w:r>
              <w:rPr>
                <w:rFonts w:ascii="Consolas" w:eastAsia="Consolas" w:hAnsi="Consolas"/>
                <w:sz w:val="20"/>
                <w:szCs w:val="28"/>
              </w:rPr>
              <w:t>id</w:t>
            </w:r>
          </w:p>
        </w:tc>
        <w:tc>
          <w:tcPr>
            <w:tcW w:w="1133" w:type="dxa"/>
          </w:tcPr>
          <w:p w14:paraId="2E782344" w14:textId="77777777" w:rsidR="00682AA8" w:rsidRDefault="00FE2560">
            <w:r>
              <w:rPr>
                <w:sz w:val="28"/>
                <w:szCs w:val="28"/>
              </w:rPr>
              <w:t>BIGINT</w:t>
            </w:r>
          </w:p>
        </w:tc>
        <w:tc>
          <w:tcPr>
            <w:tcW w:w="812" w:type="dxa"/>
          </w:tcPr>
          <w:p w14:paraId="51EDA764" w14:textId="77777777" w:rsidR="00682AA8" w:rsidRDefault="00FE2560">
            <w:proofErr w:type="spellStart"/>
            <w:r>
              <w:rPr>
                <w:sz w:val="28"/>
                <w:szCs w:val="28"/>
              </w:rPr>
              <w:t>ไม่ได้</w:t>
            </w:r>
            <w:proofErr w:type="spellEnd"/>
          </w:p>
        </w:tc>
        <w:tc>
          <w:tcPr>
            <w:tcW w:w="1781" w:type="dxa"/>
          </w:tcPr>
          <w:p w14:paraId="253B904E" w14:textId="77777777" w:rsidR="00682AA8" w:rsidRDefault="00FE2560">
            <w:r>
              <w:rPr>
                <w:sz w:val="28"/>
                <w:szCs w:val="28"/>
              </w:rPr>
              <w:t xml:space="preserve">Primary Key, </w:t>
            </w:r>
            <w:proofErr w:type="spellStart"/>
            <w:r>
              <w:rPr>
                <w:sz w:val="28"/>
                <w:szCs w:val="28"/>
              </w:rPr>
              <w:t>สร้างค่าแบบ</w:t>
            </w:r>
            <w:proofErr w:type="spellEnd"/>
            <w:r>
              <w:rPr>
                <w:sz w:val="28"/>
                <w:szCs w:val="28"/>
              </w:rPr>
              <w:t xml:space="preserve"> IDENTITY</w:t>
            </w:r>
          </w:p>
        </w:tc>
        <w:tc>
          <w:tcPr>
            <w:tcW w:w="1943" w:type="dxa"/>
          </w:tcPr>
          <w:p w14:paraId="791BC62A" w14:textId="77777777" w:rsidR="00682AA8" w:rsidRDefault="00FE2560">
            <w:proofErr w:type="spellStart"/>
            <w:r>
              <w:rPr>
                <w:sz w:val="28"/>
                <w:szCs w:val="28"/>
              </w:rPr>
              <w:t>รหัสบริการเสริม</w:t>
            </w:r>
            <w:proofErr w:type="spellEnd"/>
          </w:p>
        </w:tc>
        <w:tc>
          <w:tcPr>
            <w:tcW w:w="1727" w:type="dxa"/>
          </w:tcPr>
          <w:p w14:paraId="398E448D" w14:textId="77777777" w:rsidR="00682AA8" w:rsidRDefault="00FE2560">
            <w:r>
              <w:rPr>
                <w:rFonts w:ascii="Consolas" w:eastAsia="Consolas" w:hAnsi="Consolas"/>
                <w:sz w:val="20"/>
                <w:szCs w:val="28"/>
              </w:rPr>
              <w:t>1</w:t>
            </w:r>
          </w:p>
        </w:tc>
      </w:tr>
      <w:tr w:rsidR="00682AA8" w14:paraId="4C66B5E0" w14:textId="77777777">
        <w:trPr>
          <w:jc w:val="center"/>
        </w:trPr>
        <w:tc>
          <w:tcPr>
            <w:tcW w:w="812" w:type="dxa"/>
          </w:tcPr>
          <w:p w14:paraId="74ADE035" w14:textId="77777777" w:rsidR="00682AA8" w:rsidRDefault="00FE2560">
            <w:r>
              <w:rPr>
                <w:rFonts w:ascii="Consolas" w:eastAsia="Consolas" w:hAnsi="Consolas"/>
                <w:sz w:val="20"/>
                <w:szCs w:val="28"/>
              </w:rPr>
              <w:t>name</w:t>
            </w:r>
          </w:p>
        </w:tc>
        <w:tc>
          <w:tcPr>
            <w:tcW w:w="1133" w:type="dxa"/>
          </w:tcPr>
          <w:p w14:paraId="4D7F52CE" w14:textId="77777777" w:rsidR="00682AA8" w:rsidRDefault="00FE2560">
            <w:proofErr w:type="gramStart"/>
            <w:r>
              <w:rPr>
                <w:sz w:val="28"/>
                <w:szCs w:val="28"/>
              </w:rPr>
              <w:t>VARCHAR(</w:t>
            </w:r>
            <w:proofErr w:type="gramEnd"/>
            <w:r>
              <w:rPr>
                <w:sz w:val="28"/>
                <w:szCs w:val="28"/>
              </w:rPr>
              <w:t>255)</w:t>
            </w:r>
          </w:p>
        </w:tc>
        <w:tc>
          <w:tcPr>
            <w:tcW w:w="812" w:type="dxa"/>
          </w:tcPr>
          <w:p w14:paraId="289884ED" w14:textId="77777777" w:rsidR="00682AA8" w:rsidRDefault="00FE2560">
            <w:proofErr w:type="spellStart"/>
            <w:r>
              <w:rPr>
                <w:sz w:val="28"/>
                <w:szCs w:val="28"/>
              </w:rPr>
              <w:t>ไม่ได้</w:t>
            </w:r>
            <w:proofErr w:type="spellEnd"/>
          </w:p>
        </w:tc>
        <w:tc>
          <w:tcPr>
            <w:tcW w:w="1781" w:type="dxa"/>
          </w:tcPr>
          <w:p w14:paraId="7E3034A3" w14:textId="77777777" w:rsidR="00682AA8" w:rsidRDefault="00FE2560">
            <w:r>
              <w:rPr>
                <w:sz w:val="28"/>
                <w:szCs w:val="28"/>
              </w:rPr>
              <w:t>—</w:t>
            </w:r>
          </w:p>
        </w:tc>
        <w:tc>
          <w:tcPr>
            <w:tcW w:w="1943" w:type="dxa"/>
          </w:tcPr>
          <w:p w14:paraId="1A60486E" w14:textId="77777777" w:rsidR="00682AA8" w:rsidRDefault="00FE2560">
            <w:proofErr w:type="spellStart"/>
            <w:r>
              <w:rPr>
                <w:sz w:val="28"/>
                <w:szCs w:val="28"/>
              </w:rPr>
              <w:t>ชื่อบริการเสริม</w:t>
            </w:r>
            <w:proofErr w:type="spellEnd"/>
          </w:p>
        </w:tc>
        <w:tc>
          <w:tcPr>
            <w:tcW w:w="1727" w:type="dxa"/>
          </w:tcPr>
          <w:p w14:paraId="7AC75722" w14:textId="77777777" w:rsidR="00682AA8" w:rsidRDefault="00FE2560">
            <w:proofErr w:type="spellStart"/>
            <w:r>
              <w:rPr>
                <w:rFonts w:ascii="Consolas" w:eastAsia="Consolas" w:hAnsi="Consolas"/>
                <w:sz w:val="20"/>
                <w:szCs w:val="28"/>
              </w:rPr>
              <w:t>อาบน้ำ</w:t>
            </w:r>
            <w:proofErr w:type="spellEnd"/>
          </w:p>
        </w:tc>
      </w:tr>
      <w:tr w:rsidR="00682AA8" w14:paraId="61D52B21" w14:textId="77777777">
        <w:trPr>
          <w:jc w:val="center"/>
        </w:trPr>
        <w:tc>
          <w:tcPr>
            <w:tcW w:w="812" w:type="dxa"/>
          </w:tcPr>
          <w:p w14:paraId="1B5C3C67" w14:textId="77777777" w:rsidR="00682AA8" w:rsidRDefault="00FE2560">
            <w:r>
              <w:rPr>
                <w:rFonts w:ascii="Consolas" w:eastAsia="Consolas" w:hAnsi="Consolas"/>
                <w:sz w:val="20"/>
                <w:szCs w:val="28"/>
              </w:rPr>
              <w:t>description</w:t>
            </w:r>
          </w:p>
        </w:tc>
        <w:tc>
          <w:tcPr>
            <w:tcW w:w="1133" w:type="dxa"/>
          </w:tcPr>
          <w:p w14:paraId="3C85EFB8" w14:textId="77777777" w:rsidR="00682AA8" w:rsidRDefault="00FE2560">
            <w:r>
              <w:rPr>
                <w:sz w:val="28"/>
                <w:szCs w:val="28"/>
              </w:rPr>
              <w:t>TEXT</w:t>
            </w:r>
          </w:p>
        </w:tc>
        <w:tc>
          <w:tcPr>
            <w:tcW w:w="812" w:type="dxa"/>
          </w:tcPr>
          <w:p w14:paraId="794A3770" w14:textId="77777777" w:rsidR="00682AA8" w:rsidRDefault="00FE2560">
            <w:proofErr w:type="spellStart"/>
            <w:r>
              <w:rPr>
                <w:sz w:val="28"/>
                <w:szCs w:val="28"/>
              </w:rPr>
              <w:t>ได้</w:t>
            </w:r>
            <w:proofErr w:type="spellEnd"/>
          </w:p>
        </w:tc>
        <w:tc>
          <w:tcPr>
            <w:tcW w:w="1781" w:type="dxa"/>
          </w:tcPr>
          <w:p w14:paraId="2F3DBC79" w14:textId="77777777" w:rsidR="00682AA8" w:rsidRDefault="00FE2560">
            <w:r>
              <w:rPr>
                <w:sz w:val="28"/>
                <w:szCs w:val="28"/>
              </w:rPr>
              <w:t>—</w:t>
            </w:r>
          </w:p>
        </w:tc>
        <w:tc>
          <w:tcPr>
            <w:tcW w:w="1943" w:type="dxa"/>
          </w:tcPr>
          <w:p w14:paraId="6E74404D" w14:textId="77777777" w:rsidR="00682AA8" w:rsidRDefault="00FE2560">
            <w:proofErr w:type="spellStart"/>
            <w:r>
              <w:rPr>
                <w:sz w:val="28"/>
                <w:szCs w:val="28"/>
              </w:rPr>
              <w:t>รายละเอียดบริการเสริม</w:t>
            </w:r>
            <w:proofErr w:type="spellEnd"/>
          </w:p>
        </w:tc>
        <w:tc>
          <w:tcPr>
            <w:tcW w:w="1727" w:type="dxa"/>
          </w:tcPr>
          <w:p w14:paraId="7CD3BBB6" w14:textId="77777777" w:rsidR="00682AA8" w:rsidRDefault="00FE2560">
            <w:proofErr w:type="spellStart"/>
            <w:r>
              <w:rPr>
                <w:rFonts w:ascii="Consolas" w:eastAsia="Consolas" w:hAnsi="Consolas"/>
                <w:sz w:val="20"/>
                <w:szCs w:val="28"/>
              </w:rPr>
              <w:t>บริการอาบน้ำและเป่าขนสัตว์เลี้ยง</w:t>
            </w:r>
            <w:proofErr w:type="spellEnd"/>
          </w:p>
        </w:tc>
      </w:tr>
      <w:tr w:rsidR="00682AA8" w14:paraId="11A2BDBF" w14:textId="77777777">
        <w:trPr>
          <w:jc w:val="center"/>
        </w:trPr>
        <w:tc>
          <w:tcPr>
            <w:tcW w:w="812" w:type="dxa"/>
          </w:tcPr>
          <w:p w14:paraId="49E46E20" w14:textId="77777777" w:rsidR="00682AA8" w:rsidRDefault="00FE2560">
            <w:r>
              <w:rPr>
                <w:rFonts w:ascii="Consolas" w:eastAsia="Consolas" w:hAnsi="Consolas"/>
                <w:sz w:val="20"/>
                <w:szCs w:val="28"/>
              </w:rPr>
              <w:t>price</w:t>
            </w:r>
          </w:p>
        </w:tc>
        <w:tc>
          <w:tcPr>
            <w:tcW w:w="1133" w:type="dxa"/>
          </w:tcPr>
          <w:p w14:paraId="5B6192FF" w14:textId="77777777" w:rsidR="00682AA8" w:rsidRDefault="00FE2560">
            <w:proofErr w:type="gramStart"/>
            <w:r>
              <w:rPr>
                <w:sz w:val="28"/>
                <w:szCs w:val="28"/>
              </w:rPr>
              <w:t>NUMERIC(</w:t>
            </w:r>
            <w:proofErr w:type="gramEnd"/>
            <w:r>
              <w:rPr>
                <w:sz w:val="28"/>
                <w:szCs w:val="28"/>
              </w:rPr>
              <w:t>10,2)</w:t>
            </w:r>
          </w:p>
        </w:tc>
        <w:tc>
          <w:tcPr>
            <w:tcW w:w="812" w:type="dxa"/>
          </w:tcPr>
          <w:p w14:paraId="49512484" w14:textId="77777777" w:rsidR="00682AA8" w:rsidRDefault="00FE2560">
            <w:proofErr w:type="spellStart"/>
            <w:r>
              <w:rPr>
                <w:sz w:val="28"/>
                <w:szCs w:val="28"/>
              </w:rPr>
              <w:t>ไม่ได้</w:t>
            </w:r>
            <w:proofErr w:type="spellEnd"/>
          </w:p>
        </w:tc>
        <w:tc>
          <w:tcPr>
            <w:tcW w:w="1781" w:type="dxa"/>
          </w:tcPr>
          <w:p w14:paraId="48F2BAAA" w14:textId="77777777" w:rsidR="00682AA8" w:rsidRDefault="00FE2560">
            <w:proofErr w:type="spellStart"/>
            <w:r>
              <w:rPr>
                <w:sz w:val="28"/>
                <w:szCs w:val="28"/>
              </w:rPr>
              <w:t>ทศนิยม</w:t>
            </w:r>
            <w:proofErr w:type="spellEnd"/>
            <w:r>
              <w:rPr>
                <w:sz w:val="28"/>
                <w:szCs w:val="28"/>
              </w:rPr>
              <w:t xml:space="preserve"> 2 </w:t>
            </w:r>
            <w:proofErr w:type="spellStart"/>
            <w:r>
              <w:rPr>
                <w:sz w:val="28"/>
                <w:szCs w:val="28"/>
              </w:rPr>
              <w:t>ตำแหน่ง</w:t>
            </w:r>
            <w:proofErr w:type="spellEnd"/>
          </w:p>
        </w:tc>
        <w:tc>
          <w:tcPr>
            <w:tcW w:w="1943" w:type="dxa"/>
          </w:tcPr>
          <w:p w14:paraId="22EFD604" w14:textId="77777777" w:rsidR="00682AA8" w:rsidRDefault="00FE2560">
            <w:proofErr w:type="spellStart"/>
            <w:r>
              <w:rPr>
                <w:sz w:val="28"/>
                <w:szCs w:val="28"/>
              </w:rPr>
              <w:t>ราคาบริการเสริมต่อหน่วย</w:t>
            </w:r>
            <w:proofErr w:type="spellEnd"/>
            <w:r>
              <w:rPr>
                <w:sz w:val="28"/>
                <w:szCs w:val="28"/>
              </w:rPr>
              <w:t xml:space="preserve"> </w:t>
            </w:r>
            <w:proofErr w:type="spellStart"/>
            <w:r>
              <w:rPr>
                <w:sz w:val="28"/>
                <w:szCs w:val="28"/>
              </w:rPr>
              <w:t>หน่วยเป็นบาท</w:t>
            </w:r>
            <w:proofErr w:type="spellEnd"/>
          </w:p>
        </w:tc>
        <w:tc>
          <w:tcPr>
            <w:tcW w:w="1727" w:type="dxa"/>
          </w:tcPr>
          <w:p w14:paraId="65F20B27" w14:textId="77777777" w:rsidR="00682AA8" w:rsidRDefault="00FE2560">
            <w:r>
              <w:rPr>
                <w:rFonts w:ascii="Consolas" w:eastAsia="Consolas" w:hAnsi="Consolas"/>
                <w:sz w:val="20"/>
                <w:szCs w:val="28"/>
              </w:rPr>
              <w:t>250.00</w:t>
            </w:r>
          </w:p>
        </w:tc>
      </w:tr>
      <w:tr w:rsidR="00682AA8" w14:paraId="1A978F64" w14:textId="77777777">
        <w:trPr>
          <w:jc w:val="center"/>
        </w:trPr>
        <w:tc>
          <w:tcPr>
            <w:tcW w:w="812" w:type="dxa"/>
          </w:tcPr>
          <w:p w14:paraId="2B56156A" w14:textId="77777777" w:rsidR="00682AA8" w:rsidRDefault="00FE2560">
            <w:r>
              <w:rPr>
                <w:rFonts w:ascii="Consolas" w:eastAsia="Consolas" w:hAnsi="Consolas"/>
                <w:sz w:val="20"/>
                <w:szCs w:val="28"/>
              </w:rPr>
              <w:t>active</w:t>
            </w:r>
          </w:p>
        </w:tc>
        <w:tc>
          <w:tcPr>
            <w:tcW w:w="1133" w:type="dxa"/>
          </w:tcPr>
          <w:p w14:paraId="208052DC" w14:textId="77777777" w:rsidR="00682AA8" w:rsidRDefault="00FE2560">
            <w:r>
              <w:rPr>
                <w:sz w:val="28"/>
                <w:szCs w:val="28"/>
              </w:rPr>
              <w:t>BOOLEAN</w:t>
            </w:r>
          </w:p>
        </w:tc>
        <w:tc>
          <w:tcPr>
            <w:tcW w:w="812" w:type="dxa"/>
          </w:tcPr>
          <w:p w14:paraId="75F7831B" w14:textId="77777777" w:rsidR="00682AA8" w:rsidRDefault="00FE2560">
            <w:proofErr w:type="spellStart"/>
            <w:r>
              <w:rPr>
                <w:sz w:val="28"/>
                <w:szCs w:val="28"/>
              </w:rPr>
              <w:t>ไม่ได้</w:t>
            </w:r>
            <w:proofErr w:type="spellEnd"/>
          </w:p>
        </w:tc>
        <w:tc>
          <w:tcPr>
            <w:tcW w:w="1781" w:type="dxa"/>
          </w:tcPr>
          <w:p w14:paraId="336DA410" w14:textId="77777777" w:rsidR="00682AA8" w:rsidRDefault="00FE2560">
            <w:r>
              <w:rPr>
                <w:sz w:val="28"/>
                <w:szCs w:val="28"/>
              </w:rPr>
              <w:t>—</w:t>
            </w:r>
          </w:p>
        </w:tc>
        <w:tc>
          <w:tcPr>
            <w:tcW w:w="1943" w:type="dxa"/>
          </w:tcPr>
          <w:p w14:paraId="103BBA07" w14:textId="77777777" w:rsidR="00682AA8" w:rsidRDefault="00FE2560">
            <w:r>
              <w:rPr>
                <w:rFonts w:ascii="Consolas" w:eastAsia="Consolas" w:hAnsi="Consolas"/>
                <w:sz w:val="20"/>
                <w:szCs w:val="28"/>
              </w:rPr>
              <w:t>true</w:t>
            </w:r>
            <w:r>
              <w:rPr>
                <w:sz w:val="28"/>
                <w:szCs w:val="28"/>
              </w:rPr>
              <w:t xml:space="preserve"> = </w:t>
            </w:r>
            <w:proofErr w:type="spellStart"/>
            <w:r>
              <w:rPr>
                <w:sz w:val="28"/>
                <w:szCs w:val="28"/>
              </w:rPr>
              <w:t>เปิดใช้งาน</w:t>
            </w:r>
            <w:proofErr w:type="spellEnd"/>
            <w:r>
              <w:rPr>
                <w:sz w:val="28"/>
                <w:szCs w:val="28"/>
              </w:rPr>
              <w:t xml:space="preserve">, </w:t>
            </w:r>
            <w:r>
              <w:rPr>
                <w:rFonts w:ascii="Consolas" w:eastAsia="Consolas" w:hAnsi="Consolas"/>
                <w:sz w:val="20"/>
                <w:szCs w:val="28"/>
              </w:rPr>
              <w:t>false</w:t>
            </w:r>
            <w:r>
              <w:rPr>
                <w:sz w:val="28"/>
                <w:szCs w:val="28"/>
              </w:rPr>
              <w:t xml:space="preserve"> = </w:t>
            </w:r>
            <w:proofErr w:type="spellStart"/>
            <w:r>
              <w:rPr>
                <w:sz w:val="28"/>
                <w:szCs w:val="28"/>
              </w:rPr>
              <w:t>ปิดใช้งาน</w:t>
            </w:r>
            <w:proofErr w:type="spellEnd"/>
          </w:p>
        </w:tc>
        <w:tc>
          <w:tcPr>
            <w:tcW w:w="1727" w:type="dxa"/>
          </w:tcPr>
          <w:p w14:paraId="5E5C6B91" w14:textId="77777777" w:rsidR="00682AA8" w:rsidRDefault="00FE2560">
            <w:r>
              <w:rPr>
                <w:rFonts w:ascii="Consolas" w:eastAsia="Consolas" w:hAnsi="Consolas"/>
                <w:sz w:val="20"/>
                <w:szCs w:val="28"/>
              </w:rPr>
              <w:t>true</w:t>
            </w:r>
          </w:p>
        </w:tc>
      </w:tr>
    </w:tbl>
    <w:p w14:paraId="4364B084" w14:textId="77777777" w:rsidR="00682AA8" w:rsidRDefault="00682AA8"/>
    <w:p w14:paraId="08D492D8" w14:textId="77777777" w:rsidR="00682AA8" w:rsidRDefault="00FE2560">
      <w:pPr>
        <w:pStyle w:val="SubHead"/>
      </w:pPr>
      <w:proofErr w:type="spellStart"/>
      <w:r>
        <w:rPr>
          <w:b/>
          <w:bCs/>
        </w:rPr>
        <w:t>ความสัมพันธ์</w:t>
      </w:r>
      <w:proofErr w:type="spellEnd"/>
    </w:p>
    <w:p w14:paraId="5E12289B" w14:textId="77777777" w:rsidR="00682AA8" w:rsidRDefault="00FE2560">
      <w:pPr>
        <w:ind w:left="1080" w:hanging="360"/>
      </w:pPr>
      <w:r>
        <w:t xml:space="preserve">• บริการเสริมหนึ่งรายการสามารถถูกอ้างอิงโดยรายการบริการที่จองหลายรายการ: </w:t>
      </w:r>
      <w:proofErr w:type="spellStart"/>
      <w:r>
        <w:rPr>
          <w:rFonts w:ascii="Consolas" w:eastAsia="Consolas" w:hAnsi="Consolas"/>
          <w:sz w:val="24"/>
        </w:rPr>
        <w:t>booking_extra_</w:t>
      </w:r>
      <w:proofErr w:type="gramStart"/>
      <w:r>
        <w:rPr>
          <w:rFonts w:ascii="Consolas" w:eastAsia="Consolas" w:hAnsi="Consolas"/>
          <w:sz w:val="24"/>
        </w:rPr>
        <w:t>services.extra</w:t>
      </w:r>
      <w:proofErr w:type="gramEnd"/>
      <w:r>
        <w:rPr>
          <w:rFonts w:ascii="Consolas" w:eastAsia="Consolas" w:hAnsi="Consolas"/>
          <w:sz w:val="24"/>
        </w:rPr>
        <w:t>_service_id</w:t>
      </w:r>
      <w:proofErr w:type="spellEnd"/>
      <w:r>
        <w:t xml:space="preserve"> </w:t>
      </w:r>
      <w:proofErr w:type="spellStart"/>
      <w:r>
        <w:t>อ้างถึง</w:t>
      </w:r>
      <w:proofErr w:type="spellEnd"/>
      <w:r>
        <w:t xml:space="preserve"> </w:t>
      </w:r>
      <w:r>
        <w:rPr>
          <w:rFonts w:ascii="Consolas" w:eastAsia="Consolas" w:hAnsi="Consolas"/>
          <w:sz w:val="24"/>
        </w:rPr>
        <w:t>extra_services.id</w:t>
      </w:r>
    </w:p>
    <w:p w14:paraId="79ACAEBA" w14:textId="77777777" w:rsidR="00682AA8" w:rsidRDefault="00FE2560">
      <w:pPr>
        <w:ind w:left="1080" w:hanging="360"/>
      </w:pPr>
      <w:r>
        <w:t xml:space="preserve">• </w:t>
      </w:r>
      <w:proofErr w:type="spellStart"/>
      <w:r>
        <w:t>ใน</w:t>
      </w:r>
      <w:proofErr w:type="spellEnd"/>
      <w:r>
        <w:t xml:space="preserve"> Entity </w:t>
      </w:r>
      <w:proofErr w:type="spellStart"/>
      <w:r>
        <w:t>ความสัมพันธ์</w:t>
      </w:r>
      <w:proofErr w:type="spellEnd"/>
      <w:r>
        <w:t xml:space="preserve"> </w:t>
      </w:r>
      <w:proofErr w:type="spellStart"/>
      <w:r>
        <w:rPr>
          <w:rFonts w:ascii="Consolas" w:eastAsia="Consolas" w:hAnsi="Consolas"/>
          <w:sz w:val="24"/>
        </w:rPr>
        <w:t>BookingExtraService.extraService</w:t>
      </w:r>
      <w:proofErr w:type="spellEnd"/>
      <w:r>
        <w:t xml:space="preserve"> </w:t>
      </w:r>
      <w:proofErr w:type="spellStart"/>
      <w:r>
        <w:t>เป็น</w:t>
      </w:r>
      <w:proofErr w:type="spellEnd"/>
      <w:r>
        <w:t xml:space="preserve"> </w:t>
      </w:r>
      <w:proofErr w:type="spellStart"/>
      <w:r>
        <w:rPr>
          <w:rFonts w:ascii="Consolas" w:eastAsia="Consolas" w:hAnsi="Consolas"/>
          <w:sz w:val="24"/>
        </w:rPr>
        <w:t>ManyToOne</w:t>
      </w:r>
      <w:proofErr w:type="spellEnd"/>
      <w:r>
        <w:t xml:space="preserve"> </w:t>
      </w:r>
      <w:proofErr w:type="spellStart"/>
      <w:r>
        <w:t>และโหลดข้อมูลแบบ</w:t>
      </w:r>
      <w:proofErr w:type="spellEnd"/>
      <w:r>
        <w:t xml:space="preserve"> </w:t>
      </w:r>
      <w:r>
        <w:rPr>
          <w:rFonts w:ascii="Consolas" w:eastAsia="Consolas" w:hAnsi="Consolas"/>
          <w:sz w:val="24"/>
        </w:rPr>
        <w:t>LAZY</w:t>
      </w:r>
    </w:p>
    <w:p w14:paraId="70B80F67" w14:textId="77777777" w:rsidR="00682AA8" w:rsidRDefault="00FE2560">
      <w:pPr>
        <w:ind w:left="1080" w:hanging="360"/>
      </w:pPr>
      <w:r>
        <w:t xml:space="preserve">• </w:t>
      </w:r>
      <w:proofErr w:type="spellStart"/>
      <w:r>
        <w:rPr>
          <w:rFonts w:ascii="Consolas" w:eastAsia="Consolas" w:hAnsi="Consolas"/>
          <w:sz w:val="24"/>
        </w:rPr>
        <w:t>booking_extra_services</w:t>
      </w:r>
      <w:proofErr w:type="spellEnd"/>
      <w:r>
        <w:t xml:space="preserve"> </w:t>
      </w:r>
      <w:proofErr w:type="spellStart"/>
      <w:r>
        <w:t>เก็บบริการที่เลือกในการจอง</w:t>
      </w:r>
      <w:proofErr w:type="spellEnd"/>
      <w:r>
        <w:t xml:space="preserve"> </w:t>
      </w:r>
      <w:proofErr w:type="spellStart"/>
      <w:r>
        <w:t>พร้อมสัตว์เลี้ยงผู้รับบริการ</w:t>
      </w:r>
      <w:proofErr w:type="spellEnd"/>
      <w:r>
        <w:t xml:space="preserve"> </w:t>
      </w:r>
      <w:proofErr w:type="spellStart"/>
      <w:r>
        <w:t>จำนวน</w:t>
      </w:r>
      <w:proofErr w:type="spellEnd"/>
      <w:r>
        <w:t xml:space="preserve"> </w:t>
      </w:r>
      <w:proofErr w:type="spellStart"/>
      <w:r>
        <w:t>และราคา</w:t>
      </w:r>
      <w:proofErr w:type="spellEnd"/>
      <w:r>
        <w:t xml:space="preserve"> ณ </w:t>
      </w:r>
      <w:proofErr w:type="spellStart"/>
      <w:r>
        <w:t>เวลาจอง</w:t>
      </w:r>
      <w:proofErr w:type="spellEnd"/>
    </w:p>
    <w:p w14:paraId="6033C9BE" w14:textId="77777777" w:rsidR="00682AA8" w:rsidRDefault="00FE2560">
      <w:pPr>
        <w:pStyle w:val="SubHead"/>
      </w:pPr>
      <w:proofErr w:type="spellStart"/>
      <w:r>
        <w:rPr>
          <w:b/>
          <w:bCs/>
        </w:rPr>
        <w:t>กฎการทำงานที่เกี่ยวข้อง</w:t>
      </w:r>
      <w:proofErr w:type="spellEnd"/>
    </w:p>
    <w:p w14:paraId="3DCF6A72" w14:textId="77777777" w:rsidR="00682AA8" w:rsidRDefault="00FE2560">
      <w:pPr>
        <w:ind w:left="1080" w:hanging="360"/>
      </w:pPr>
      <w:r>
        <w:t xml:space="preserve">• </w:t>
      </w:r>
      <w:proofErr w:type="spellStart"/>
      <w:r>
        <w:rPr>
          <w:rFonts w:ascii="Consolas" w:eastAsia="Consolas" w:hAnsi="Consolas"/>
          <w:sz w:val="24"/>
        </w:rPr>
        <w:t>ExtraServiceServiceImpl.createExtraService</w:t>
      </w:r>
      <w:proofErr w:type="spellEnd"/>
      <w:r>
        <w:rPr>
          <w:rFonts w:ascii="Consolas" w:eastAsia="Consolas" w:hAnsi="Consolas"/>
          <w:sz w:val="24"/>
        </w:rPr>
        <w:t>()</w:t>
      </w:r>
      <w:r>
        <w:t xml:space="preserve"> </w:t>
      </w:r>
      <w:proofErr w:type="spellStart"/>
      <w:r>
        <w:t>และ</w:t>
      </w:r>
      <w:proofErr w:type="spellEnd"/>
      <w:r>
        <w:t xml:space="preserve"> </w:t>
      </w:r>
      <w:proofErr w:type="spellStart"/>
      <w:proofErr w:type="gramStart"/>
      <w:r>
        <w:rPr>
          <w:rFonts w:ascii="Consolas" w:eastAsia="Consolas" w:hAnsi="Consolas"/>
          <w:sz w:val="24"/>
        </w:rPr>
        <w:t>updateExtraService</w:t>
      </w:r>
      <w:proofErr w:type="spellEnd"/>
      <w:r>
        <w:rPr>
          <w:rFonts w:ascii="Consolas" w:eastAsia="Consolas" w:hAnsi="Consolas"/>
          <w:sz w:val="24"/>
        </w:rPr>
        <w:t>(</w:t>
      </w:r>
      <w:proofErr w:type="gramEnd"/>
      <w:r>
        <w:rPr>
          <w:rFonts w:ascii="Consolas" w:eastAsia="Consolas" w:hAnsi="Consolas"/>
          <w:sz w:val="24"/>
        </w:rPr>
        <w:t>)</w:t>
      </w:r>
      <w:r>
        <w:t xml:space="preserve"> </w:t>
      </w:r>
      <w:proofErr w:type="spellStart"/>
      <w:r>
        <w:t>ตรวจว่าชื่อไม่ว่าง</w:t>
      </w:r>
      <w:proofErr w:type="spellEnd"/>
      <w:r>
        <w:t xml:space="preserve"> </w:t>
      </w:r>
      <w:proofErr w:type="spellStart"/>
      <w:r>
        <w:t>ราคาต้องไม่เป็น</w:t>
      </w:r>
      <w:proofErr w:type="spellEnd"/>
      <w:r>
        <w:t xml:space="preserve"> </w:t>
      </w:r>
      <w:r>
        <w:rPr>
          <w:rFonts w:ascii="Consolas" w:eastAsia="Consolas" w:hAnsi="Consolas"/>
          <w:sz w:val="24"/>
        </w:rPr>
        <w:t>NULL</w:t>
      </w:r>
      <w:r>
        <w:t xml:space="preserve"> </w:t>
      </w:r>
      <w:proofErr w:type="spellStart"/>
      <w:r>
        <w:t>และต้องไม่ติดลบ</w:t>
      </w:r>
      <w:proofErr w:type="spellEnd"/>
      <w:r>
        <w:t xml:space="preserve"> </w:t>
      </w:r>
      <w:proofErr w:type="spellStart"/>
      <w:r>
        <w:t>โดยอนุญาตราคา</w:t>
      </w:r>
      <w:proofErr w:type="spellEnd"/>
      <w:r>
        <w:t xml:space="preserve"> 0 </w:t>
      </w:r>
      <w:proofErr w:type="spellStart"/>
      <w:r>
        <w:t>บาท</w:t>
      </w:r>
      <w:proofErr w:type="spellEnd"/>
    </w:p>
    <w:p w14:paraId="59336AE2" w14:textId="77777777" w:rsidR="00682AA8" w:rsidRDefault="00FE2560">
      <w:pPr>
        <w:ind w:left="1080" w:hanging="360"/>
      </w:pPr>
      <w:r>
        <w:lastRenderedPageBreak/>
        <w:t xml:space="preserve">• </w:t>
      </w:r>
      <w:proofErr w:type="spellStart"/>
      <w:r>
        <w:t>ก่อนบันทึก</w:t>
      </w:r>
      <w:proofErr w:type="spellEnd"/>
      <w:r>
        <w:t xml:space="preserve"> Service </w:t>
      </w:r>
      <w:proofErr w:type="spellStart"/>
      <w:r>
        <w:t>ตัดช่องว่างหัวท้ายของชื่อด้วย</w:t>
      </w:r>
      <w:proofErr w:type="spellEnd"/>
      <w:r>
        <w:t xml:space="preserve"> </w:t>
      </w:r>
      <w:proofErr w:type="gramStart"/>
      <w:r>
        <w:rPr>
          <w:rFonts w:ascii="Consolas" w:eastAsia="Consolas" w:hAnsi="Consolas"/>
          <w:sz w:val="24"/>
        </w:rPr>
        <w:t>trim(</w:t>
      </w:r>
      <w:proofErr w:type="gramEnd"/>
      <w:r>
        <w:rPr>
          <w:rFonts w:ascii="Consolas" w:eastAsia="Consolas" w:hAnsi="Consolas"/>
          <w:sz w:val="24"/>
        </w:rPr>
        <w:t>)</w:t>
      </w:r>
    </w:p>
    <w:p w14:paraId="24984748" w14:textId="77777777" w:rsidR="00682AA8" w:rsidRDefault="00FE2560">
      <w:pPr>
        <w:ind w:left="1080" w:hanging="360"/>
      </w:pPr>
      <w:r>
        <w:t xml:space="preserve">• </w:t>
      </w:r>
      <w:proofErr w:type="spellStart"/>
      <w:r>
        <w:rPr>
          <w:rFonts w:ascii="Consolas" w:eastAsia="Consolas" w:hAnsi="Consolas"/>
          <w:sz w:val="24"/>
        </w:rPr>
        <w:t>ExtraServiceRequest</w:t>
      </w:r>
      <w:proofErr w:type="spellEnd"/>
      <w:r>
        <w:t xml:space="preserve"> </w:t>
      </w:r>
      <w:proofErr w:type="spellStart"/>
      <w:r>
        <w:t>ตรวจให้ราคามีตัวเลขส่วนจำนวนเต็มไม่เกิน</w:t>
      </w:r>
      <w:proofErr w:type="spellEnd"/>
      <w:r>
        <w:t xml:space="preserve"> 8 </w:t>
      </w:r>
      <w:proofErr w:type="spellStart"/>
      <w:r>
        <w:t>หลัก</w:t>
      </w:r>
      <w:proofErr w:type="spellEnd"/>
      <w:r>
        <w:t xml:space="preserve"> </w:t>
      </w:r>
      <w:proofErr w:type="spellStart"/>
      <w:r>
        <w:t>และทศนิยมไม่เกิน</w:t>
      </w:r>
      <w:proofErr w:type="spellEnd"/>
      <w:r>
        <w:t xml:space="preserve"> 2 </w:t>
      </w:r>
      <w:proofErr w:type="spellStart"/>
      <w:r>
        <w:t>ตำแหน่ง</w:t>
      </w:r>
      <w:proofErr w:type="spellEnd"/>
    </w:p>
    <w:p w14:paraId="00F34D35" w14:textId="77777777" w:rsidR="00682AA8" w:rsidRDefault="00FE2560">
      <w:pPr>
        <w:ind w:left="1080" w:hanging="360"/>
      </w:pPr>
      <w:r>
        <w:t xml:space="preserve">• </w:t>
      </w:r>
      <w:proofErr w:type="spellStart"/>
      <w:r>
        <w:t>การสร้างบริการใหม่</w:t>
      </w:r>
      <w:proofErr w:type="spellEnd"/>
      <w:r>
        <w:t xml:space="preserve"> </w:t>
      </w:r>
      <w:proofErr w:type="spellStart"/>
      <w:r>
        <w:t>หากไม่ได้ระบุ</w:t>
      </w:r>
      <w:proofErr w:type="spellEnd"/>
      <w:r>
        <w:t xml:space="preserve"> </w:t>
      </w:r>
      <w:r>
        <w:rPr>
          <w:rFonts w:ascii="Consolas" w:eastAsia="Consolas" w:hAnsi="Consolas"/>
          <w:sz w:val="24"/>
        </w:rPr>
        <w:t>active</w:t>
      </w:r>
      <w:r>
        <w:t xml:space="preserve"> </w:t>
      </w:r>
      <w:proofErr w:type="spellStart"/>
      <w:r>
        <w:t>หรือระบุเป็น</w:t>
      </w:r>
      <w:proofErr w:type="spellEnd"/>
      <w:r>
        <w:t xml:space="preserve"> </w:t>
      </w:r>
      <w:r>
        <w:rPr>
          <w:rFonts w:ascii="Consolas" w:eastAsia="Consolas" w:hAnsi="Consolas"/>
          <w:sz w:val="24"/>
        </w:rPr>
        <w:t>NULL</w:t>
      </w:r>
      <w:r>
        <w:t xml:space="preserve"> Service </w:t>
      </w:r>
      <w:proofErr w:type="spellStart"/>
      <w:r>
        <w:t>จะกำหนดเป็น</w:t>
      </w:r>
      <w:proofErr w:type="spellEnd"/>
      <w:r>
        <w:t xml:space="preserve"> </w:t>
      </w:r>
      <w:r>
        <w:rPr>
          <w:rFonts w:ascii="Consolas" w:eastAsia="Consolas" w:hAnsi="Consolas"/>
          <w:sz w:val="24"/>
        </w:rPr>
        <w:t>true</w:t>
      </w:r>
    </w:p>
    <w:p w14:paraId="10E598A3" w14:textId="77777777" w:rsidR="00682AA8" w:rsidRDefault="00FE2560">
      <w:pPr>
        <w:ind w:left="1080" w:hanging="360"/>
      </w:pPr>
      <w:r>
        <w:t xml:space="preserve">• </w:t>
      </w:r>
      <w:proofErr w:type="spellStart"/>
      <w:r>
        <w:t>การแก้ไขบริการ</w:t>
      </w:r>
      <w:proofErr w:type="spellEnd"/>
      <w:r>
        <w:t xml:space="preserve"> </w:t>
      </w:r>
      <w:proofErr w:type="spellStart"/>
      <w:r>
        <w:t>หาก</w:t>
      </w:r>
      <w:proofErr w:type="spellEnd"/>
      <w:r>
        <w:t xml:space="preserve"> </w:t>
      </w:r>
      <w:r>
        <w:rPr>
          <w:rFonts w:ascii="Consolas" w:eastAsia="Consolas" w:hAnsi="Consolas"/>
          <w:sz w:val="24"/>
        </w:rPr>
        <w:t>active</w:t>
      </w:r>
      <w:r>
        <w:t xml:space="preserve"> </w:t>
      </w:r>
      <w:proofErr w:type="spellStart"/>
      <w:r>
        <w:t>เป็น</w:t>
      </w:r>
      <w:proofErr w:type="spellEnd"/>
      <w:r>
        <w:t xml:space="preserve"> </w:t>
      </w:r>
      <w:r>
        <w:rPr>
          <w:rFonts w:ascii="Consolas" w:eastAsia="Consolas" w:hAnsi="Consolas"/>
          <w:sz w:val="24"/>
        </w:rPr>
        <w:t>NULL</w:t>
      </w:r>
      <w:r>
        <w:t xml:space="preserve"> </w:t>
      </w:r>
      <w:proofErr w:type="spellStart"/>
      <w:r>
        <w:t>จะคงสถานะเดิมไว้</w:t>
      </w:r>
      <w:proofErr w:type="spellEnd"/>
      <w:r>
        <w:t xml:space="preserve"> </w:t>
      </w:r>
      <w:proofErr w:type="spellStart"/>
      <w:r>
        <w:t>แต่หากส่ง</w:t>
      </w:r>
      <w:proofErr w:type="spellEnd"/>
      <w:r>
        <w:t xml:space="preserve"> </w:t>
      </w:r>
      <w:r>
        <w:rPr>
          <w:rFonts w:ascii="Consolas" w:eastAsia="Consolas" w:hAnsi="Consolas"/>
          <w:sz w:val="24"/>
        </w:rPr>
        <w:t>true</w:t>
      </w:r>
      <w:r>
        <w:t xml:space="preserve"> </w:t>
      </w:r>
      <w:proofErr w:type="spellStart"/>
      <w:r>
        <w:t>หรือ</w:t>
      </w:r>
      <w:proofErr w:type="spellEnd"/>
      <w:r>
        <w:t xml:space="preserve"> </w:t>
      </w:r>
      <w:r>
        <w:rPr>
          <w:rFonts w:ascii="Consolas" w:eastAsia="Consolas" w:hAnsi="Consolas"/>
          <w:sz w:val="24"/>
        </w:rPr>
        <w:t>false</w:t>
      </w:r>
      <w:r>
        <w:t xml:space="preserve"> </w:t>
      </w:r>
      <w:proofErr w:type="spellStart"/>
      <w:r>
        <w:t>จะเปลี่ยนตามค่าที่ส่งมา</w:t>
      </w:r>
      <w:proofErr w:type="spellEnd"/>
    </w:p>
    <w:p w14:paraId="531D6966" w14:textId="77777777" w:rsidR="00682AA8" w:rsidRDefault="00FE2560">
      <w:pPr>
        <w:ind w:left="1080" w:hanging="360"/>
      </w:pPr>
      <w:r>
        <w:t xml:space="preserve">• </w:t>
      </w:r>
      <w:r>
        <w:rPr>
          <w:rFonts w:ascii="Consolas" w:eastAsia="Consolas" w:hAnsi="Consolas"/>
          <w:sz w:val="24"/>
        </w:rPr>
        <w:t>description</w:t>
      </w:r>
      <w:r>
        <w:t xml:space="preserve"> </w:t>
      </w:r>
      <w:proofErr w:type="spellStart"/>
      <w:r>
        <w:t>ไม่จำเป็นต้องระบุ</w:t>
      </w:r>
      <w:proofErr w:type="spellEnd"/>
      <w:r>
        <w:t xml:space="preserve"> </w:t>
      </w:r>
      <w:proofErr w:type="spellStart"/>
      <w:r>
        <w:t>หากส่งเป็น</w:t>
      </w:r>
      <w:proofErr w:type="spellEnd"/>
      <w:r>
        <w:t xml:space="preserve"> </w:t>
      </w:r>
      <w:r>
        <w:rPr>
          <w:rFonts w:ascii="Consolas" w:eastAsia="Consolas" w:hAnsi="Consolas"/>
          <w:sz w:val="24"/>
        </w:rPr>
        <w:t>NULL</w:t>
      </w:r>
      <w:r>
        <w:t xml:space="preserve"> </w:t>
      </w:r>
      <w:proofErr w:type="spellStart"/>
      <w:r>
        <w:t>ตอนแก้ไข</w:t>
      </w:r>
      <w:proofErr w:type="spellEnd"/>
      <w:r>
        <w:t xml:space="preserve"> </w:t>
      </w:r>
      <w:proofErr w:type="spellStart"/>
      <w:r>
        <w:t>รายละเอียดเดิมจะถูกเปลี่ยนเป็น</w:t>
      </w:r>
      <w:proofErr w:type="spellEnd"/>
      <w:r>
        <w:t xml:space="preserve"> </w:t>
      </w:r>
      <w:r>
        <w:rPr>
          <w:rFonts w:ascii="Consolas" w:eastAsia="Consolas" w:hAnsi="Consolas"/>
          <w:sz w:val="24"/>
        </w:rPr>
        <w:t>NULL</w:t>
      </w:r>
    </w:p>
    <w:p w14:paraId="2A615EA3" w14:textId="77777777" w:rsidR="00682AA8" w:rsidRDefault="00FE2560">
      <w:pPr>
        <w:ind w:left="1080" w:hanging="360"/>
      </w:pPr>
      <w:r>
        <w:t xml:space="preserve">• </w:t>
      </w:r>
      <w:proofErr w:type="spellStart"/>
      <w:r>
        <w:rPr>
          <w:rFonts w:ascii="Consolas" w:eastAsia="Consolas" w:hAnsi="Consolas"/>
          <w:sz w:val="24"/>
        </w:rPr>
        <w:t>ExtraServiceServiceImpl.getAllExtraServices</w:t>
      </w:r>
      <w:proofErr w:type="spellEnd"/>
      <w:r>
        <w:rPr>
          <w:rFonts w:ascii="Consolas" w:eastAsia="Consolas" w:hAnsi="Consolas"/>
          <w:sz w:val="24"/>
        </w:rPr>
        <w:t>()</w:t>
      </w:r>
      <w:r>
        <w:t xml:space="preserve"> </w:t>
      </w:r>
      <w:proofErr w:type="spellStart"/>
      <w:r>
        <w:t>แสดงบริการทั้งหมด</w:t>
      </w:r>
      <w:proofErr w:type="spellEnd"/>
      <w:r>
        <w:t xml:space="preserve"> </w:t>
      </w:r>
      <w:proofErr w:type="spellStart"/>
      <w:r>
        <w:t>ส่วน</w:t>
      </w:r>
      <w:proofErr w:type="spellEnd"/>
      <w:r>
        <w:t xml:space="preserve"> </w:t>
      </w:r>
      <w:proofErr w:type="spellStart"/>
      <w:proofErr w:type="gramStart"/>
      <w:r>
        <w:rPr>
          <w:rFonts w:ascii="Consolas" w:eastAsia="Consolas" w:hAnsi="Consolas"/>
          <w:sz w:val="24"/>
        </w:rPr>
        <w:t>getActiveExtraServices</w:t>
      </w:r>
      <w:proofErr w:type="spellEnd"/>
      <w:r>
        <w:rPr>
          <w:rFonts w:ascii="Consolas" w:eastAsia="Consolas" w:hAnsi="Consolas"/>
          <w:sz w:val="24"/>
        </w:rPr>
        <w:t>(</w:t>
      </w:r>
      <w:proofErr w:type="gramEnd"/>
      <w:r>
        <w:rPr>
          <w:rFonts w:ascii="Consolas" w:eastAsia="Consolas" w:hAnsi="Consolas"/>
          <w:sz w:val="24"/>
        </w:rPr>
        <w:t>)</w:t>
      </w:r>
      <w:r>
        <w:t xml:space="preserve"> </w:t>
      </w:r>
      <w:proofErr w:type="spellStart"/>
      <w:r>
        <w:t>แสดงเฉพาะบริการที่</w:t>
      </w:r>
      <w:proofErr w:type="spellEnd"/>
      <w:r>
        <w:t xml:space="preserve"> </w:t>
      </w:r>
      <w:r>
        <w:rPr>
          <w:rFonts w:ascii="Consolas" w:eastAsia="Consolas" w:hAnsi="Consolas"/>
          <w:sz w:val="24"/>
        </w:rPr>
        <w:t>active = true</w:t>
      </w:r>
    </w:p>
    <w:p w14:paraId="747856A6" w14:textId="77777777" w:rsidR="00682AA8" w:rsidRDefault="00FE2560">
      <w:pPr>
        <w:ind w:left="1080" w:hanging="360"/>
      </w:pPr>
      <w:r>
        <w:t xml:space="preserve">• </w:t>
      </w:r>
      <w:proofErr w:type="spellStart"/>
      <w:r>
        <w:rPr>
          <w:rFonts w:ascii="Consolas" w:eastAsia="Consolas" w:hAnsi="Consolas"/>
          <w:sz w:val="24"/>
        </w:rPr>
        <w:t>ExtraServiceServiceImpl.deleteExtraService</w:t>
      </w:r>
      <w:proofErr w:type="spellEnd"/>
      <w:r>
        <w:rPr>
          <w:rFonts w:ascii="Consolas" w:eastAsia="Consolas" w:hAnsi="Consolas"/>
          <w:sz w:val="24"/>
        </w:rPr>
        <w:t>()</w:t>
      </w:r>
      <w:r>
        <w:t xml:space="preserve"> </w:t>
      </w:r>
      <w:proofErr w:type="spellStart"/>
      <w:r>
        <w:t>กำหนด</w:t>
      </w:r>
      <w:proofErr w:type="spellEnd"/>
      <w:r>
        <w:t xml:space="preserve"> </w:t>
      </w:r>
      <w:r>
        <w:rPr>
          <w:rFonts w:ascii="Consolas" w:eastAsia="Consolas" w:hAnsi="Consolas"/>
          <w:sz w:val="24"/>
        </w:rPr>
        <w:t>active = false</w:t>
      </w:r>
      <w:r>
        <w:t xml:space="preserve"> </w:t>
      </w:r>
      <w:proofErr w:type="spellStart"/>
      <w:r>
        <w:t>โดยไม่ได้ลบแถวข้อมูล</w:t>
      </w:r>
      <w:proofErr w:type="spellEnd"/>
    </w:p>
    <w:p w14:paraId="47A10A6D" w14:textId="77777777" w:rsidR="00682AA8" w:rsidRDefault="00FE2560">
      <w:pPr>
        <w:ind w:left="1080" w:hanging="360"/>
      </w:pPr>
      <w:r>
        <w:t xml:space="preserve">• </w:t>
      </w:r>
      <w:proofErr w:type="spellStart"/>
      <w:r>
        <w:t>เมื่อสร้างการจอง</w:t>
      </w:r>
      <w:proofErr w:type="spellEnd"/>
      <w:r>
        <w:t xml:space="preserve"> </w:t>
      </w:r>
      <w:proofErr w:type="spellStart"/>
      <w:r>
        <w:rPr>
          <w:rFonts w:ascii="Consolas" w:eastAsia="Consolas" w:hAnsi="Consolas"/>
          <w:sz w:val="24"/>
        </w:rPr>
        <w:t>BookingServiceImpl</w:t>
      </w:r>
      <w:proofErr w:type="spellEnd"/>
      <w:r>
        <w:t xml:space="preserve"> </w:t>
      </w:r>
      <w:proofErr w:type="spellStart"/>
      <w:r>
        <w:t>ตรวจว่าบริการที่เลือกเปิดใช้งาน</w:t>
      </w:r>
      <w:proofErr w:type="spellEnd"/>
      <w:r>
        <w:t xml:space="preserve"> </w:t>
      </w:r>
      <w:proofErr w:type="spellStart"/>
      <w:r>
        <w:t>มีราคา</w:t>
      </w:r>
      <w:proofErr w:type="spellEnd"/>
      <w:r>
        <w:t xml:space="preserve"> </w:t>
      </w:r>
      <w:proofErr w:type="spellStart"/>
      <w:r>
        <w:t>และราคาไม่ติดลบ</w:t>
      </w:r>
      <w:proofErr w:type="spellEnd"/>
    </w:p>
    <w:p w14:paraId="0819D5A3" w14:textId="77777777" w:rsidR="00682AA8" w:rsidRDefault="00FE2560">
      <w:pPr>
        <w:ind w:left="1080" w:hanging="360"/>
      </w:pPr>
      <w:r>
        <w:t xml:space="preserve">• </w:t>
      </w:r>
      <w:proofErr w:type="spellStart"/>
      <w:r>
        <w:t>สัตว์เลี้ยงผู้รับบริการต้องอยู่ในการจองนั้น</w:t>
      </w:r>
      <w:proofErr w:type="spellEnd"/>
      <w:r>
        <w:t xml:space="preserve"> </w:t>
      </w:r>
      <w:proofErr w:type="spellStart"/>
      <w:r>
        <w:t>และไม่สามารถเลือกสัตว์ตัวเดิมซ้ำสำหรับบริการเดียวกันได้</w:t>
      </w:r>
      <w:proofErr w:type="spellEnd"/>
    </w:p>
    <w:p w14:paraId="6225801E" w14:textId="77777777" w:rsidR="00682AA8" w:rsidRDefault="00FE2560">
      <w:pPr>
        <w:ind w:left="1080" w:hanging="360"/>
      </w:pPr>
      <w:r>
        <w:t xml:space="preserve">• </w:t>
      </w:r>
      <w:proofErr w:type="spellStart"/>
      <w:r>
        <w:t>โค้ดสร้างการจองปัจจุบันสร้าง</w:t>
      </w:r>
      <w:proofErr w:type="spellEnd"/>
      <w:r>
        <w:t xml:space="preserve"> </w:t>
      </w:r>
      <w:proofErr w:type="spellStart"/>
      <w:r>
        <w:rPr>
          <w:rFonts w:ascii="Consolas" w:eastAsia="Consolas" w:hAnsi="Consolas"/>
          <w:sz w:val="24"/>
        </w:rPr>
        <w:t>BookingExtraService</w:t>
      </w:r>
      <w:proofErr w:type="spellEnd"/>
      <w:r>
        <w:t xml:space="preserve"> </w:t>
      </w:r>
      <w:proofErr w:type="spellStart"/>
      <w:r>
        <w:t>แยกตามสัตว์เลี้ยงผู้รับบริการ</w:t>
      </w:r>
      <w:proofErr w:type="spellEnd"/>
      <w:r>
        <w:t xml:space="preserve"> </w:t>
      </w:r>
      <w:proofErr w:type="spellStart"/>
      <w:r>
        <w:t>โดยกำหนด</w:t>
      </w:r>
      <w:proofErr w:type="spellEnd"/>
      <w:r>
        <w:t xml:space="preserve"> </w:t>
      </w:r>
      <w:r>
        <w:rPr>
          <w:rFonts w:ascii="Consolas" w:eastAsia="Consolas" w:hAnsi="Consolas"/>
          <w:sz w:val="24"/>
        </w:rPr>
        <w:t>quantity = 1</w:t>
      </w:r>
      <w:r>
        <w:t xml:space="preserve"> </w:t>
      </w:r>
      <w:proofErr w:type="spellStart"/>
      <w:r>
        <w:t>และคัดลอก</w:t>
      </w:r>
      <w:proofErr w:type="spellEnd"/>
      <w:r>
        <w:t xml:space="preserve"> </w:t>
      </w:r>
      <w:proofErr w:type="spellStart"/>
      <w:r>
        <w:rPr>
          <w:rFonts w:ascii="Consolas" w:eastAsia="Consolas" w:hAnsi="Consolas"/>
          <w:sz w:val="24"/>
        </w:rPr>
        <w:t>ExtraService.price</w:t>
      </w:r>
      <w:proofErr w:type="spellEnd"/>
      <w:r>
        <w:t xml:space="preserve"> </w:t>
      </w:r>
      <w:proofErr w:type="spellStart"/>
      <w:r>
        <w:t>ไปเป็น</w:t>
      </w:r>
      <w:proofErr w:type="spellEnd"/>
      <w:r>
        <w:t xml:space="preserve"> </w:t>
      </w:r>
      <w:proofErr w:type="spellStart"/>
      <w:r>
        <w:rPr>
          <w:rFonts w:ascii="Consolas" w:eastAsia="Consolas" w:hAnsi="Consolas"/>
          <w:sz w:val="24"/>
        </w:rPr>
        <w:t>unit_price</w:t>
      </w:r>
      <w:proofErr w:type="spellEnd"/>
      <w:r>
        <w:t xml:space="preserve"> </w:t>
      </w:r>
      <w:proofErr w:type="spellStart"/>
      <w:r>
        <w:t>และ</w:t>
      </w:r>
      <w:proofErr w:type="spellEnd"/>
      <w:r>
        <w:t xml:space="preserve"> </w:t>
      </w:r>
      <w:proofErr w:type="spellStart"/>
      <w:r>
        <w:rPr>
          <w:rFonts w:ascii="Consolas" w:eastAsia="Consolas" w:hAnsi="Consolas"/>
          <w:sz w:val="24"/>
        </w:rPr>
        <w:t>total_price</w:t>
      </w:r>
      <w:proofErr w:type="spellEnd"/>
    </w:p>
    <w:p w14:paraId="53B0D7B0" w14:textId="77777777" w:rsidR="00682AA8" w:rsidRDefault="00FE2560">
      <w:pPr>
        <w:ind w:left="1080" w:hanging="360"/>
      </w:pPr>
      <w:r>
        <w:t xml:space="preserve">• </w:t>
      </w:r>
      <w:proofErr w:type="spellStart"/>
      <w:r>
        <w:t>ราคาที่คัดลอกไว้ทำให้การแก้ราคาใน</w:t>
      </w:r>
      <w:proofErr w:type="spellEnd"/>
      <w:r>
        <w:t xml:space="preserve"> </w:t>
      </w:r>
      <w:proofErr w:type="spellStart"/>
      <w:r>
        <w:rPr>
          <w:rFonts w:ascii="Consolas" w:eastAsia="Consolas" w:hAnsi="Consolas"/>
          <w:sz w:val="24"/>
        </w:rPr>
        <w:t>extra_services</w:t>
      </w:r>
      <w:proofErr w:type="spellEnd"/>
      <w:r>
        <w:t xml:space="preserve"> </w:t>
      </w:r>
      <w:proofErr w:type="spellStart"/>
      <w:r>
        <w:t>ภายหลังไม่เปลี่ยนราคาบริการที่บันทึกในการจองเดิมโดยอัตโนมัติ</w:t>
      </w:r>
      <w:proofErr w:type="spellEnd"/>
    </w:p>
    <w:p w14:paraId="424F5E25" w14:textId="77777777" w:rsidR="00682AA8" w:rsidRDefault="00FE2560">
      <w:pPr>
        <w:ind w:left="1080" w:hanging="360"/>
      </w:pPr>
      <w:r>
        <w:t xml:space="preserve">• </w:t>
      </w:r>
      <w:proofErr w:type="spellStart"/>
      <w:r>
        <w:rPr>
          <w:rFonts w:ascii="Consolas" w:eastAsia="Consolas" w:hAnsi="Consolas"/>
          <w:sz w:val="24"/>
        </w:rPr>
        <w:t>ExtraServicePricingStrategy</w:t>
      </w:r>
      <w:proofErr w:type="spellEnd"/>
      <w:r>
        <w:t xml:space="preserve"> </w:t>
      </w:r>
      <w:proofErr w:type="spellStart"/>
      <w:r>
        <w:t>รวมค่าบริการจาก</w:t>
      </w:r>
      <w:proofErr w:type="spellEnd"/>
      <w:r>
        <w:t xml:space="preserve"> </w:t>
      </w:r>
      <w:proofErr w:type="spellStart"/>
      <w:r>
        <w:rPr>
          <w:rFonts w:ascii="Consolas" w:eastAsia="Consolas" w:hAnsi="Consolas"/>
          <w:sz w:val="24"/>
        </w:rPr>
        <w:t>unit_price</w:t>
      </w:r>
      <w:proofErr w:type="spellEnd"/>
      <w:r>
        <w:rPr>
          <w:rFonts w:ascii="Consolas" w:eastAsia="Consolas" w:hAnsi="Consolas"/>
          <w:sz w:val="24"/>
        </w:rPr>
        <w:t xml:space="preserve"> × quantity</w:t>
      </w:r>
      <w:r>
        <w:t xml:space="preserve"> </w:t>
      </w:r>
      <w:proofErr w:type="spellStart"/>
      <w:r>
        <w:t>ของแต่ละรายการ</w:t>
      </w:r>
      <w:proofErr w:type="spellEnd"/>
    </w:p>
    <w:p w14:paraId="79DB77CC" w14:textId="77777777" w:rsidR="00682AA8" w:rsidRDefault="00FE2560">
      <w:pPr>
        <w:ind w:left="1080" w:hanging="360"/>
      </w:pPr>
      <w:r>
        <w:t xml:space="preserve">• </w:t>
      </w:r>
      <w:proofErr w:type="spellStart"/>
      <w:r>
        <w:t>กฎตรวจชื่อและราคาที่ไม่ติดลบตรวจที่ชั้นคำขอและ</w:t>
      </w:r>
      <w:proofErr w:type="spellEnd"/>
      <w:r>
        <w:t xml:space="preserve"> Service </w:t>
      </w:r>
      <w:proofErr w:type="spellStart"/>
      <w:r>
        <w:t>ไม่ได้ประกาศเป็น</w:t>
      </w:r>
      <w:proofErr w:type="spellEnd"/>
      <w:r>
        <w:t xml:space="preserve"> </w:t>
      </w:r>
      <w:r>
        <w:rPr>
          <w:rFonts w:ascii="Consolas" w:eastAsia="Consolas" w:hAnsi="Consolas"/>
          <w:sz w:val="24"/>
        </w:rPr>
        <w:t>CHECK</w:t>
      </w:r>
      <w:r>
        <w:t xml:space="preserve"> constraint </w:t>
      </w:r>
      <w:proofErr w:type="spellStart"/>
      <w:r>
        <w:t>ใน</w:t>
      </w:r>
      <w:proofErr w:type="spellEnd"/>
      <w:r>
        <w:t xml:space="preserve"> Entity</w:t>
      </w:r>
    </w:p>
    <w:p w14:paraId="738FBC73" w14:textId="77777777" w:rsidR="00682AA8" w:rsidRDefault="00FE2560">
      <w:pPr>
        <w:pStyle w:val="SubHead"/>
      </w:pPr>
      <w:proofErr w:type="spellStart"/>
      <w:r>
        <w:rPr>
          <w:b/>
          <w:bCs/>
        </w:rPr>
        <w:t>ตัวอย่างการคำนวณค่าบริการ</w:t>
      </w:r>
      <w:proofErr w:type="spellEnd"/>
    </w:p>
    <w:p w14:paraId="6C3D84FB" w14:textId="77777777" w:rsidR="00682AA8" w:rsidRDefault="00FE2560">
      <w:pPr>
        <w:ind w:firstLine="720"/>
      </w:pPr>
      <w:proofErr w:type="spellStart"/>
      <w:r>
        <w:t>สมมติว่าบริการอาบน้ำราคา</w:t>
      </w:r>
      <w:proofErr w:type="spellEnd"/>
      <w:r>
        <w:t xml:space="preserve"> 250.00 </w:t>
      </w:r>
      <w:proofErr w:type="spellStart"/>
      <w:r>
        <w:t>บาท</w:t>
      </w:r>
      <w:proofErr w:type="spellEnd"/>
      <w:r>
        <w:t xml:space="preserve"> </w:t>
      </w:r>
      <w:proofErr w:type="spellStart"/>
      <w:r>
        <w:t>เปิดใช้งาน</w:t>
      </w:r>
      <w:proofErr w:type="spellEnd"/>
      <w:r>
        <w:t xml:space="preserve"> </w:t>
      </w:r>
      <w:proofErr w:type="spellStart"/>
      <w:r>
        <w:t>และลูกค้าเลือกให้สัตว์เลี้ยง</w:t>
      </w:r>
      <w:proofErr w:type="spellEnd"/>
      <w:r>
        <w:t xml:space="preserve"> 2 </w:t>
      </w:r>
      <w:proofErr w:type="spellStart"/>
      <w:r>
        <w:t>ตัวในการจองเดียวกัน</w:t>
      </w:r>
      <w:proofErr w:type="spellEnd"/>
      <w:r>
        <w:t xml:space="preserve"> </w:t>
      </w:r>
      <w:proofErr w:type="spellStart"/>
      <w:r>
        <w:t>ระบบจะสร้างรายการบริการแยกตามสัตว์เลี้ยง</w:t>
      </w:r>
      <w:proofErr w:type="spellEnd"/>
    </w:p>
    <w:tbl>
      <w:tblPr>
        <w:tblStyle w:val="aff2"/>
        <w:tblW w:w="0" w:type="auto"/>
        <w:jc w:val="center"/>
        <w:tblLayout w:type="fixed"/>
        <w:tblLook w:val="04A0" w:firstRow="1" w:lastRow="0" w:firstColumn="1" w:lastColumn="0" w:noHBand="0" w:noVBand="1"/>
      </w:tblPr>
      <w:tblGrid>
        <w:gridCol w:w="4104"/>
        <w:gridCol w:w="1759"/>
        <w:gridCol w:w="879"/>
        <w:gridCol w:w="1466"/>
      </w:tblGrid>
      <w:tr w:rsidR="00682AA8" w14:paraId="23BBDFB1" w14:textId="77777777">
        <w:trPr>
          <w:tblHeader/>
          <w:jc w:val="center"/>
        </w:trPr>
        <w:tc>
          <w:tcPr>
            <w:tcW w:w="4104" w:type="dxa"/>
            <w:shd w:val="clear" w:color="auto" w:fill="D9E2F3"/>
          </w:tcPr>
          <w:p w14:paraId="0F237F1B" w14:textId="77777777" w:rsidR="00682AA8" w:rsidRDefault="00FE2560">
            <w:pPr>
              <w:jc w:val="center"/>
            </w:pPr>
            <w:proofErr w:type="spellStart"/>
            <w:r>
              <w:rPr>
                <w:b/>
                <w:bCs/>
                <w:sz w:val="28"/>
                <w:szCs w:val="28"/>
              </w:rPr>
              <w:t>รายการ</w:t>
            </w:r>
            <w:proofErr w:type="spellEnd"/>
          </w:p>
        </w:tc>
        <w:tc>
          <w:tcPr>
            <w:tcW w:w="1759" w:type="dxa"/>
            <w:shd w:val="clear" w:color="auto" w:fill="D9E2F3"/>
          </w:tcPr>
          <w:p w14:paraId="5FCFF444" w14:textId="77777777" w:rsidR="00682AA8" w:rsidRDefault="00FE2560">
            <w:pPr>
              <w:jc w:val="center"/>
            </w:pPr>
            <w:proofErr w:type="spellStart"/>
            <w:r>
              <w:rPr>
                <w:b/>
                <w:bCs/>
                <w:sz w:val="28"/>
                <w:szCs w:val="28"/>
              </w:rPr>
              <w:t>ราคาต่อหน่วย</w:t>
            </w:r>
            <w:proofErr w:type="spellEnd"/>
          </w:p>
        </w:tc>
        <w:tc>
          <w:tcPr>
            <w:tcW w:w="879" w:type="dxa"/>
            <w:shd w:val="clear" w:color="auto" w:fill="D9E2F3"/>
          </w:tcPr>
          <w:p w14:paraId="47DABD27" w14:textId="77777777" w:rsidR="00682AA8" w:rsidRDefault="00FE2560">
            <w:pPr>
              <w:jc w:val="center"/>
            </w:pPr>
            <w:proofErr w:type="spellStart"/>
            <w:r>
              <w:rPr>
                <w:b/>
                <w:bCs/>
                <w:sz w:val="28"/>
                <w:szCs w:val="28"/>
              </w:rPr>
              <w:t>จำนวน</w:t>
            </w:r>
            <w:proofErr w:type="spellEnd"/>
          </w:p>
        </w:tc>
        <w:tc>
          <w:tcPr>
            <w:tcW w:w="1466" w:type="dxa"/>
            <w:shd w:val="clear" w:color="auto" w:fill="D9E2F3"/>
          </w:tcPr>
          <w:p w14:paraId="2D9762F3" w14:textId="77777777" w:rsidR="00682AA8" w:rsidRDefault="00FE2560">
            <w:pPr>
              <w:jc w:val="center"/>
            </w:pPr>
            <w:proofErr w:type="spellStart"/>
            <w:r>
              <w:rPr>
                <w:b/>
                <w:bCs/>
                <w:sz w:val="28"/>
                <w:szCs w:val="28"/>
              </w:rPr>
              <w:t>ค่าบริการ</w:t>
            </w:r>
            <w:proofErr w:type="spellEnd"/>
          </w:p>
        </w:tc>
      </w:tr>
      <w:tr w:rsidR="00682AA8" w14:paraId="4CBDCF77" w14:textId="77777777">
        <w:trPr>
          <w:jc w:val="center"/>
        </w:trPr>
        <w:tc>
          <w:tcPr>
            <w:tcW w:w="4104" w:type="dxa"/>
          </w:tcPr>
          <w:p w14:paraId="798153DA" w14:textId="77777777" w:rsidR="00682AA8" w:rsidRDefault="00FE2560">
            <w:proofErr w:type="spellStart"/>
            <w:r>
              <w:rPr>
                <w:sz w:val="28"/>
                <w:szCs w:val="28"/>
              </w:rPr>
              <w:lastRenderedPageBreak/>
              <w:t>อาบน้ำให้สัตว์เลี้ยงตัวที่</w:t>
            </w:r>
            <w:proofErr w:type="spellEnd"/>
            <w:r>
              <w:rPr>
                <w:sz w:val="28"/>
                <w:szCs w:val="28"/>
              </w:rPr>
              <w:t xml:space="preserve"> 1</w:t>
            </w:r>
          </w:p>
        </w:tc>
        <w:tc>
          <w:tcPr>
            <w:tcW w:w="1759" w:type="dxa"/>
          </w:tcPr>
          <w:p w14:paraId="717AC821" w14:textId="77777777" w:rsidR="00682AA8" w:rsidRDefault="00FE2560">
            <w:r>
              <w:rPr>
                <w:sz w:val="28"/>
                <w:szCs w:val="28"/>
              </w:rPr>
              <w:t xml:space="preserve">250.00 </w:t>
            </w:r>
            <w:proofErr w:type="spellStart"/>
            <w:r>
              <w:rPr>
                <w:sz w:val="28"/>
                <w:szCs w:val="28"/>
              </w:rPr>
              <w:t>บาท</w:t>
            </w:r>
            <w:proofErr w:type="spellEnd"/>
          </w:p>
        </w:tc>
        <w:tc>
          <w:tcPr>
            <w:tcW w:w="879" w:type="dxa"/>
          </w:tcPr>
          <w:p w14:paraId="0E5C9699" w14:textId="77777777" w:rsidR="00682AA8" w:rsidRDefault="00FE2560">
            <w:r>
              <w:rPr>
                <w:sz w:val="28"/>
                <w:szCs w:val="28"/>
              </w:rPr>
              <w:t>1</w:t>
            </w:r>
          </w:p>
        </w:tc>
        <w:tc>
          <w:tcPr>
            <w:tcW w:w="1466" w:type="dxa"/>
          </w:tcPr>
          <w:p w14:paraId="110A21C2" w14:textId="77777777" w:rsidR="00682AA8" w:rsidRDefault="00FE2560">
            <w:r>
              <w:rPr>
                <w:sz w:val="28"/>
                <w:szCs w:val="28"/>
              </w:rPr>
              <w:t xml:space="preserve">250.00 </w:t>
            </w:r>
            <w:proofErr w:type="spellStart"/>
            <w:r>
              <w:rPr>
                <w:sz w:val="28"/>
                <w:szCs w:val="28"/>
              </w:rPr>
              <w:t>บาท</w:t>
            </w:r>
            <w:proofErr w:type="spellEnd"/>
          </w:p>
        </w:tc>
      </w:tr>
      <w:tr w:rsidR="00682AA8" w14:paraId="74C24645" w14:textId="77777777">
        <w:trPr>
          <w:jc w:val="center"/>
        </w:trPr>
        <w:tc>
          <w:tcPr>
            <w:tcW w:w="4104" w:type="dxa"/>
          </w:tcPr>
          <w:p w14:paraId="28CCE6B7" w14:textId="77777777" w:rsidR="00682AA8" w:rsidRDefault="00FE2560">
            <w:proofErr w:type="spellStart"/>
            <w:r>
              <w:rPr>
                <w:sz w:val="28"/>
                <w:szCs w:val="28"/>
              </w:rPr>
              <w:t>อาบน้ำให้สัตว์เลี้ยงตัวที่</w:t>
            </w:r>
            <w:proofErr w:type="spellEnd"/>
            <w:r>
              <w:rPr>
                <w:sz w:val="28"/>
                <w:szCs w:val="28"/>
              </w:rPr>
              <w:t xml:space="preserve"> 2</w:t>
            </w:r>
          </w:p>
        </w:tc>
        <w:tc>
          <w:tcPr>
            <w:tcW w:w="1759" w:type="dxa"/>
          </w:tcPr>
          <w:p w14:paraId="57BBD631" w14:textId="77777777" w:rsidR="00682AA8" w:rsidRDefault="00FE2560">
            <w:r>
              <w:rPr>
                <w:sz w:val="28"/>
                <w:szCs w:val="28"/>
              </w:rPr>
              <w:t xml:space="preserve">250.00 </w:t>
            </w:r>
            <w:proofErr w:type="spellStart"/>
            <w:r>
              <w:rPr>
                <w:sz w:val="28"/>
                <w:szCs w:val="28"/>
              </w:rPr>
              <w:t>บาท</w:t>
            </w:r>
            <w:proofErr w:type="spellEnd"/>
          </w:p>
        </w:tc>
        <w:tc>
          <w:tcPr>
            <w:tcW w:w="879" w:type="dxa"/>
          </w:tcPr>
          <w:p w14:paraId="5C14FC3A" w14:textId="77777777" w:rsidR="00682AA8" w:rsidRDefault="00FE2560">
            <w:r>
              <w:rPr>
                <w:sz w:val="28"/>
                <w:szCs w:val="28"/>
              </w:rPr>
              <w:t>1</w:t>
            </w:r>
          </w:p>
        </w:tc>
        <w:tc>
          <w:tcPr>
            <w:tcW w:w="1466" w:type="dxa"/>
          </w:tcPr>
          <w:p w14:paraId="2C1D2286" w14:textId="77777777" w:rsidR="00682AA8" w:rsidRDefault="00FE2560">
            <w:r>
              <w:rPr>
                <w:sz w:val="28"/>
                <w:szCs w:val="28"/>
              </w:rPr>
              <w:t xml:space="preserve">250.00 </w:t>
            </w:r>
            <w:proofErr w:type="spellStart"/>
            <w:r>
              <w:rPr>
                <w:sz w:val="28"/>
                <w:szCs w:val="28"/>
              </w:rPr>
              <w:t>บาท</w:t>
            </w:r>
            <w:proofErr w:type="spellEnd"/>
          </w:p>
        </w:tc>
      </w:tr>
      <w:tr w:rsidR="00682AA8" w14:paraId="35E4ECF1" w14:textId="77777777">
        <w:trPr>
          <w:jc w:val="center"/>
        </w:trPr>
        <w:tc>
          <w:tcPr>
            <w:tcW w:w="4104" w:type="dxa"/>
          </w:tcPr>
          <w:p w14:paraId="5C0EABDE" w14:textId="77777777" w:rsidR="00682AA8" w:rsidRDefault="00FE2560">
            <w:proofErr w:type="spellStart"/>
            <w:r>
              <w:rPr>
                <w:b/>
                <w:bCs/>
                <w:sz w:val="28"/>
                <w:szCs w:val="28"/>
              </w:rPr>
              <w:t>รวม</w:t>
            </w:r>
            <w:proofErr w:type="spellEnd"/>
          </w:p>
        </w:tc>
        <w:tc>
          <w:tcPr>
            <w:tcW w:w="1759" w:type="dxa"/>
          </w:tcPr>
          <w:p w14:paraId="39E44595" w14:textId="77777777" w:rsidR="00682AA8" w:rsidRDefault="00FE2560">
            <w:r>
              <w:rPr>
                <w:sz w:val="28"/>
                <w:szCs w:val="28"/>
              </w:rPr>
              <w:t>—</w:t>
            </w:r>
          </w:p>
        </w:tc>
        <w:tc>
          <w:tcPr>
            <w:tcW w:w="879" w:type="dxa"/>
          </w:tcPr>
          <w:p w14:paraId="054E281E" w14:textId="77777777" w:rsidR="00682AA8" w:rsidRDefault="00FE2560">
            <w:r>
              <w:rPr>
                <w:sz w:val="28"/>
                <w:szCs w:val="28"/>
              </w:rPr>
              <w:t>—</w:t>
            </w:r>
          </w:p>
        </w:tc>
        <w:tc>
          <w:tcPr>
            <w:tcW w:w="1466" w:type="dxa"/>
          </w:tcPr>
          <w:p w14:paraId="2265C936" w14:textId="77777777" w:rsidR="00682AA8" w:rsidRDefault="00FE2560">
            <w:r>
              <w:rPr>
                <w:b/>
                <w:bCs/>
                <w:sz w:val="28"/>
                <w:szCs w:val="28"/>
              </w:rPr>
              <w:t xml:space="preserve">500.00 </w:t>
            </w:r>
            <w:proofErr w:type="spellStart"/>
            <w:r>
              <w:rPr>
                <w:b/>
                <w:bCs/>
                <w:sz w:val="28"/>
                <w:szCs w:val="28"/>
              </w:rPr>
              <w:t>บาท</w:t>
            </w:r>
            <w:proofErr w:type="spellEnd"/>
          </w:p>
        </w:tc>
      </w:tr>
    </w:tbl>
    <w:p w14:paraId="2A62A89A" w14:textId="77777777" w:rsidR="00682AA8" w:rsidRDefault="00682AA8"/>
    <w:p w14:paraId="25EAE7A0" w14:textId="77777777" w:rsidR="00682AA8" w:rsidRDefault="00FE2560">
      <w:pPr>
        <w:ind w:left="1080" w:hanging="360"/>
      </w:pPr>
      <w:r>
        <w:t xml:space="preserve">• </w:t>
      </w:r>
      <w:proofErr w:type="spellStart"/>
      <w:r>
        <w:t>หากภายหลังแก้ราคาบริการอาบน้ำเป็น</w:t>
      </w:r>
      <w:proofErr w:type="spellEnd"/>
      <w:r>
        <w:t xml:space="preserve"> 300.00 </w:t>
      </w:r>
      <w:proofErr w:type="spellStart"/>
      <w:r>
        <w:t>บาท</w:t>
      </w:r>
      <w:proofErr w:type="spellEnd"/>
      <w:r>
        <w:t xml:space="preserve"> </w:t>
      </w:r>
      <w:proofErr w:type="spellStart"/>
      <w:r>
        <w:t>รายการบริการที่บันทึกในการจองเดิมยังคงใช้</w:t>
      </w:r>
      <w:proofErr w:type="spellEnd"/>
      <w:r>
        <w:t xml:space="preserve"> </w:t>
      </w:r>
      <w:proofErr w:type="spellStart"/>
      <w:r>
        <w:rPr>
          <w:rFonts w:ascii="Consolas" w:eastAsia="Consolas" w:hAnsi="Consolas"/>
          <w:sz w:val="24"/>
        </w:rPr>
        <w:t>unit_price</w:t>
      </w:r>
      <w:proofErr w:type="spellEnd"/>
      <w:r>
        <w:rPr>
          <w:rFonts w:ascii="Consolas" w:eastAsia="Consolas" w:hAnsi="Consolas"/>
          <w:sz w:val="24"/>
        </w:rPr>
        <w:t xml:space="preserve"> = 250.00</w:t>
      </w:r>
    </w:p>
    <w:p w14:paraId="3FC4AA22" w14:textId="77777777" w:rsidR="00682AA8" w:rsidRDefault="00FE2560">
      <w:pPr>
        <w:ind w:left="1080" w:hanging="360"/>
      </w:pPr>
      <w:r>
        <w:t xml:space="preserve">• </w:t>
      </w:r>
      <w:proofErr w:type="spellStart"/>
      <w:r>
        <w:t>หากปิดบริการด้วย</w:t>
      </w:r>
      <w:proofErr w:type="spellEnd"/>
      <w:r>
        <w:t xml:space="preserve"> </w:t>
      </w:r>
      <w:r>
        <w:rPr>
          <w:rFonts w:ascii="Consolas" w:eastAsia="Consolas" w:hAnsi="Consolas"/>
          <w:sz w:val="24"/>
        </w:rPr>
        <w:t>active = false</w:t>
      </w:r>
      <w:r>
        <w:t xml:space="preserve"> </w:t>
      </w:r>
      <w:proofErr w:type="spellStart"/>
      <w:r>
        <w:t>ระบบจะไม่อนุญาตให้เลือกบริการนั้นในการสร้างการจองใหม่</w:t>
      </w:r>
      <w:proofErr w:type="spellEnd"/>
      <w:r>
        <w:t xml:space="preserve"> </w:t>
      </w:r>
      <w:proofErr w:type="spellStart"/>
      <w:r>
        <w:t>แต่ยังเก็บข้อมูลบริการและรายการที่เคยจองไว้</w:t>
      </w:r>
      <w:proofErr w:type="spellEnd"/>
    </w:p>
    <w:p w14:paraId="76BFBF5A" w14:textId="77777777" w:rsidR="00682AA8" w:rsidRDefault="00FE2560">
      <w:pPr>
        <w:pStyle w:val="SubHead"/>
      </w:pPr>
      <w:proofErr w:type="spellStart"/>
      <w:r>
        <w:rPr>
          <w:b/>
          <w:bCs/>
        </w:rPr>
        <w:t>แหล่งอ้างอิงในโค้ด</w:t>
      </w:r>
      <w:proofErr w:type="spellEnd"/>
    </w:p>
    <w:p w14:paraId="351CDA34" w14:textId="77777777" w:rsidR="00682AA8" w:rsidRDefault="00FE2560">
      <w:pPr>
        <w:ind w:firstLine="720"/>
      </w:pPr>
      <w:proofErr w:type="spellStart"/>
      <w:r>
        <w:rPr>
          <w:rFonts w:ascii="Consolas" w:eastAsia="Consolas" w:hAnsi="Consolas"/>
          <w:sz w:val="24"/>
        </w:rPr>
        <w:t>ExtraService</w:t>
      </w:r>
      <w:proofErr w:type="spellEnd"/>
      <w:r>
        <w:t xml:space="preserve">, </w:t>
      </w:r>
      <w:proofErr w:type="spellStart"/>
      <w:r>
        <w:rPr>
          <w:rFonts w:ascii="Consolas" w:eastAsia="Consolas" w:hAnsi="Consolas"/>
          <w:sz w:val="24"/>
        </w:rPr>
        <w:t>BookingExtraService</w:t>
      </w:r>
      <w:proofErr w:type="spellEnd"/>
      <w:r>
        <w:t xml:space="preserve">, </w:t>
      </w:r>
      <w:proofErr w:type="spellStart"/>
      <w:r>
        <w:rPr>
          <w:rFonts w:ascii="Consolas" w:eastAsia="Consolas" w:hAnsi="Consolas"/>
          <w:sz w:val="24"/>
        </w:rPr>
        <w:t>ExtraServiceRequest</w:t>
      </w:r>
      <w:proofErr w:type="spellEnd"/>
      <w:r>
        <w:t xml:space="preserve">, </w:t>
      </w:r>
      <w:proofErr w:type="spellStart"/>
      <w:r>
        <w:rPr>
          <w:rFonts w:ascii="Consolas" w:eastAsia="Consolas" w:hAnsi="Consolas"/>
          <w:sz w:val="24"/>
        </w:rPr>
        <w:t>ExtraServiceMapper</w:t>
      </w:r>
      <w:proofErr w:type="spellEnd"/>
      <w:r>
        <w:t xml:space="preserve">, </w:t>
      </w:r>
      <w:proofErr w:type="spellStart"/>
      <w:r>
        <w:rPr>
          <w:rFonts w:ascii="Consolas" w:eastAsia="Consolas" w:hAnsi="Consolas"/>
          <w:sz w:val="24"/>
        </w:rPr>
        <w:t>ExtraServiceServiceImpl</w:t>
      </w:r>
      <w:proofErr w:type="spellEnd"/>
      <w:r>
        <w:t xml:space="preserve">, </w:t>
      </w:r>
      <w:proofErr w:type="spellStart"/>
      <w:r>
        <w:rPr>
          <w:rFonts w:ascii="Consolas" w:eastAsia="Consolas" w:hAnsi="Consolas"/>
          <w:sz w:val="24"/>
        </w:rPr>
        <w:t>ExtraServiceRepository</w:t>
      </w:r>
      <w:proofErr w:type="spellEnd"/>
      <w:r>
        <w:t xml:space="preserve">, </w:t>
      </w:r>
      <w:proofErr w:type="spellStart"/>
      <w:r>
        <w:rPr>
          <w:rFonts w:ascii="Consolas" w:eastAsia="Consolas" w:hAnsi="Consolas"/>
          <w:sz w:val="24"/>
        </w:rPr>
        <w:t>BookingServiceImpl</w:t>
      </w:r>
      <w:proofErr w:type="spellEnd"/>
      <w:r>
        <w:t xml:space="preserve">, </w:t>
      </w:r>
      <w:proofErr w:type="spellStart"/>
      <w:r>
        <w:rPr>
          <w:rFonts w:ascii="Consolas" w:eastAsia="Consolas" w:hAnsi="Consolas"/>
          <w:sz w:val="24"/>
        </w:rPr>
        <w:t>ExtraServicePricingStrategy</w:t>
      </w:r>
      <w:proofErr w:type="spellEnd"/>
    </w:p>
    <w:p w14:paraId="2EEBD622" w14:textId="77777777" w:rsidR="00682AA8" w:rsidRDefault="00FE2560">
      <w:pPr>
        <w:pStyle w:val="SubHead"/>
      </w:pPr>
      <w:proofErr w:type="spellStart"/>
      <w:r>
        <w:rPr>
          <w:b/>
          <w:bCs/>
        </w:rPr>
        <w:t>ตาราง</w:t>
      </w:r>
      <w:proofErr w:type="spellEnd"/>
      <w:r>
        <w:rPr>
          <w:b/>
          <w:bCs/>
        </w:rPr>
        <w:t xml:space="preserve"> </w:t>
      </w:r>
      <w:proofErr w:type="spellStart"/>
      <w:r>
        <w:rPr>
          <w:b/>
          <w:bCs/>
        </w:rPr>
        <w:t>booking_extra_services</w:t>
      </w:r>
      <w:proofErr w:type="spellEnd"/>
    </w:p>
    <w:p w14:paraId="288296A4" w14:textId="77777777" w:rsidR="00682AA8" w:rsidRDefault="00FE2560">
      <w:pPr>
        <w:ind w:firstLine="720"/>
      </w:pPr>
      <w:proofErr w:type="spellStart"/>
      <w:r>
        <w:t>ตาราง</w:t>
      </w:r>
      <w:proofErr w:type="spellEnd"/>
      <w:r>
        <w:t xml:space="preserve"> </w:t>
      </w:r>
      <w:proofErr w:type="spellStart"/>
      <w:r>
        <w:rPr>
          <w:rFonts w:ascii="Consolas" w:eastAsia="Consolas" w:hAnsi="Consolas"/>
          <w:sz w:val="24"/>
        </w:rPr>
        <w:t>booking_extra_services</w:t>
      </w:r>
      <w:proofErr w:type="spellEnd"/>
      <w:r>
        <w:t xml:space="preserve"> </w:t>
      </w:r>
      <w:proofErr w:type="spellStart"/>
      <w:r>
        <w:t>เก็บรายการบริการเสริมที่เลือกในการจองของ</w:t>
      </w:r>
      <w:proofErr w:type="spellEnd"/>
      <w:r>
        <w:t xml:space="preserve"> </w:t>
      </w:r>
      <w:proofErr w:type="spellStart"/>
      <w:r>
        <w:t>petshotel</w:t>
      </w:r>
      <w:proofErr w:type="spellEnd"/>
      <w:r>
        <w:t xml:space="preserve"> </w:t>
      </w:r>
      <w:proofErr w:type="spellStart"/>
      <w:r>
        <w:t>โดยเชื่อมการจอง</w:t>
      </w:r>
      <w:proofErr w:type="spellEnd"/>
      <w:r>
        <w:t xml:space="preserve"> </w:t>
      </w:r>
      <w:proofErr w:type="spellStart"/>
      <w:r>
        <w:t>บริการเสริม</w:t>
      </w:r>
      <w:proofErr w:type="spellEnd"/>
      <w:r>
        <w:t xml:space="preserve"> </w:t>
      </w:r>
      <w:proofErr w:type="spellStart"/>
      <w:r>
        <w:t>และสัตว์เลี้ยงผู้รับบริการ</w:t>
      </w:r>
      <w:proofErr w:type="spellEnd"/>
      <w:r>
        <w:t xml:space="preserve"> </w:t>
      </w:r>
      <w:proofErr w:type="spellStart"/>
      <w:r>
        <w:t>พร้อมเก็บจำนวนและราคา</w:t>
      </w:r>
      <w:proofErr w:type="spellEnd"/>
      <w:r>
        <w:t xml:space="preserve"> ณ </w:t>
      </w:r>
      <w:proofErr w:type="spellStart"/>
      <w:r>
        <w:t>เวลาจอง</w:t>
      </w:r>
      <w:proofErr w:type="spellEnd"/>
    </w:p>
    <w:tbl>
      <w:tblPr>
        <w:tblStyle w:val="aff2"/>
        <w:tblW w:w="0" w:type="auto"/>
        <w:jc w:val="center"/>
        <w:tblLayout w:type="fixed"/>
        <w:tblLook w:val="04A0" w:firstRow="1" w:lastRow="0" w:firstColumn="1" w:lastColumn="0" w:noHBand="0" w:noVBand="1"/>
      </w:tblPr>
      <w:tblGrid>
        <w:gridCol w:w="970"/>
        <w:gridCol w:w="1132"/>
        <w:gridCol w:w="823"/>
        <w:gridCol w:w="1779"/>
        <w:gridCol w:w="2372"/>
        <w:gridCol w:w="1132"/>
      </w:tblGrid>
      <w:tr w:rsidR="00682AA8" w14:paraId="76A669A5" w14:textId="77777777">
        <w:trPr>
          <w:tblHeader/>
          <w:jc w:val="center"/>
        </w:trPr>
        <w:tc>
          <w:tcPr>
            <w:tcW w:w="970" w:type="dxa"/>
            <w:shd w:val="clear" w:color="auto" w:fill="D9E2F3"/>
          </w:tcPr>
          <w:p w14:paraId="34D9E593" w14:textId="77777777" w:rsidR="00682AA8" w:rsidRDefault="00FE2560">
            <w:pPr>
              <w:jc w:val="center"/>
            </w:pPr>
            <w:proofErr w:type="spellStart"/>
            <w:r>
              <w:rPr>
                <w:b/>
                <w:bCs/>
                <w:sz w:val="28"/>
                <w:szCs w:val="28"/>
              </w:rPr>
              <w:t>คอลัมน์</w:t>
            </w:r>
            <w:proofErr w:type="spellEnd"/>
          </w:p>
        </w:tc>
        <w:tc>
          <w:tcPr>
            <w:tcW w:w="1132" w:type="dxa"/>
            <w:shd w:val="clear" w:color="auto" w:fill="D9E2F3"/>
          </w:tcPr>
          <w:p w14:paraId="264903A2" w14:textId="77777777" w:rsidR="00682AA8" w:rsidRDefault="00FE2560">
            <w:pPr>
              <w:jc w:val="center"/>
            </w:pPr>
            <w:proofErr w:type="spellStart"/>
            <w:r>
              <w:rPr>
                <w:b/>
                <w:bCs/>
                <w:sz w:val="28"/>
                <w:szCs w:val="28"/>
              </w:rPr>
              <w:t>ชนิดข้อมูล</w:t>
            </w:r>
            <w:proofErr w:type="spellEnd"/>
            <w:r>
              <w:rPr>
                <w:b/>
                <w:bCs/>
                <w:sz w:val="28"/>
                <w:szCs w:val="28"/>
              </w:rPr>
              <w:t xml:space="preserve"> PostgreSQL</w:t>
            </w:r>
          </w:p>
        </w:tc>
        <w:tc>
          <w:tcPr>
            <w:tcW w:w="823" w:type="dxa"/>
            <w:shd w:val="clear" w:color="auto" w:fill="D9E2F3"/>
          </w:tcPr>
          <w:p w14:paraId="5A1D1F6A" w14:textId="77777777" w:rsidR="00682AA8" w:rsidRDefault="00FE2560">
            <w:pPr>
              <w:jc w:val="center"/>
            </w:pPr>
            <w:r>
              <w:rPr>
                <w:b/>
                <w:bCs/>
                <w:sz w:val="28"/>
                <w:szCs w:val="28"/>
              </w:rPr>
              <w:t xml:space="preserve">NULL </w:t>
            </w:r>
            <w:proofErr w:type="spellStart"/>
            <w:r>
              <w:rPr>
                <w:b/>
                <w:bCs/>
                <w:sz w:val="28"/>
                <w:szCs w:val="28"/>
              </w:rPr>
              <w:t>ได้</w:t>
            </w:r>
            <w:proofErr w:type="spellEnd"/>
          </w:p>
        </w:tc>
        <w:tc>
          <w:tcPr>
            <w:tcW w:w="1779" w:type="dxa"/>
            <w:shd w:val="clear" w:color="auto" w:fill="D9E2F3"/>
          </w:tcPr>
          <w:p w14:paraId="2A4AFCE0" w14:textId="77777777" w:rsidR="00682AA8" w:rsidRDefault="00FE2560">
            <w:pPr>
              <w:jc w:val="center"/>
            </w:pPr>
            <w:proofErr w:type="spellStart"/>
            <w:r>
              <w:rPr>
                <w:b/>
                <w:bCs/>
                <w:sz w:val="28"/>
                <w:szCs w:val="28"/>
              </w:rPr>
              <w:t>คีย์</w:t>
            </w:r>
            <w:proofErr w:type="spellEnd"/>
            <w:r>
              <w:rPr>
                <w:b/>
                <w:bCs/>
                <w:sz w:val="28"/>
                <w:szCs w:val="28"/>
              </w:rPr>
              <w:t xml:space="preserve"> / </w:t>
            </w:r>
            <w:proofErr w:type="spellStart"/>
            <w:r>
              <w:rPr>
                <w:b/>
                <w:bCs/>
                <w:sz w:val="28"/>
                <w:szCs w:val="28"/>
              </w:rPr>
              <w:t>ข้อกำหนด</w:t>
            </w:r>
            <w:proofErr w:type="spellEnd"/>
          </w:p>
        </w:tc>
        <w:tc>
          <w:tcPr>
            <w:tcW w:w="2372" w:type="dxa"/>
            <w:shd w:val="clear" w:color="auto" w:fill="D9E2F3"/>
          </w:tcPr>
          <w:p w14:paraId="19D3EF46" w14:textId="77777777" w:rsidR="00682AA8" w:rsidRDefault="00FE2560">
            <w:pPr>
              <w:jc w:val="center"/>
            </w:pPr>
            <w:proofErr w:type="spellStart"/>
            <w:r>
              <w:rPr>
                <w:b/>
                <w:bCs/>
                <w:sz w:val="28"/>
                <w:szCs w:val="28"/>
              </w:rPr>
              <w:t>ความหมาย</w:t>
            </w:r>
            <w:proofErr w:type="spellEnd"/>
          </w:p>
        </w:tc>
        <w:tc>
          <w:tcPr>
            <w:tcW w:w="1132" w:type="dxa"/>
            <w:shd w:val="clear" w:color="auto" w:fill="D9E2F3"/>
          </w:tcPr>
          <w:p w14:paraId="728F185C" w14:textId="77777777" w:rsidR="00682AA8" w:rsidRDefault="00FE2560">
            <w:pPr>
              <w:jc w:val="center"/>
            </w:pPr>
            <w:proofErr w:type="spellStart"/>
            <w:r>
              <w:rPr>
                <w:b/>
                <w:bCs/>
                <w:sz w:val="28"/>
                <w:szCs w:val="28"/>
              </w:rPr>
              <w:t>ตัวอย่าง</w:t>
            </w:r>
            <w:proofErr w:type="spellEnd"/>
          </w:p>
        </w:tc>
      </w:tr>
      <w:tr w:rsidR="00682AA8" w14:paraId="577C0B33" w14:textId="77777777">
        <w:trPr>
          <w:jc w:val="center"/>
        </w:trPr>
        <w:tc>
          <w:tcPr>
            <w:tcW w:w="970" w:type="dxa"/>
          </w:tcPr>
          <w:p w14:paraId="692FD241" w14:textId="77777777" w:rsidR="00682AA8" w:rsidRDefault="00FE2560">
            <w:r>
              <w:rPr>
                <w:rFonts w:ascii="Consolas" w:eastAsia="Consolas" w:hAnsi="Consolas"/>
                <w:sz w:val="20"/>
                <w:szCs w:val="28"/>
              </w:rPr>
              <w:t>id</w:t>
            </w:r>
          </w:p>
        </w:tc>
        <w:tc>
          <w:tcPr>
            <w:tcW w:w="1132" w:type="dxa"/>
          </w:tcPr>
          <w:p w14:paraId="6AA1F66E" w14:textId="77777777" w:rsidR="00682AA8" w:rsidRDefault="00FE2560">
            <w:r>
              <w:rPr>
                <w:sz w:val="28"/>
                <w:szCs w:val="28"/>
              </w:rPr>
              <w:t>BIGINT</w:t>
            </w:r>
          </w:p>
        </w:tc>
        <w:tc>
          <w:tcPr>
            <w:tcW w:w="823" w:type="dxa"/>
          </w:tcPr>
          <w:p w14:paraId="6277CC99" w14:textId="77777777" w:rsidR="00682AA8" w:rsidRDefault="00FE2560">
            <w:proofErr w:type="spellStart"/>
            <w:r>
              <w:rPr>
                <w:sz w:val="28"/>
                <w:szCs w:val="28"/>
              </w:rPr>
              <w:t>ไม่ได้</w:t>
            </w:r>
            <w:proofErr w:type="spellEnd"/>
          </w:p>
        </w:tc>
        <w:tc>
          <w:tcPr>
            <w:tcW w:w="1779" w:type="dxa"/>
          </w:tcPr>
          <w:p w14:paraId="28F10657" w14:textId="77777777" w:rsidR="00682AA8" w:rsidRDefault="00FE2560">
            <w:r>
              <w:rPr>
                <w:sz w:val="28"/>
                <w:szCs w:val="28"/>
              </w:rPr>
              <w:t xml:space="preserve">Primary Key, </w:t>
            </w:r>
            <w:proofErr w:type="spellStart"/>
            <w:r>
              <w:rPr>
                <w:sz w:val="28"/>
                <w:szCs w:val="28"/>
              </w:rPr>
              <w:t>สร้างค่าแบบ</w:t>
            </w:r>
            <w:proofErr w:type="spellEnd"/>
            <w:r>
              <w:rPr>
                <w:sz w:val="28"/>
                <w:szCs w:val="28"/>
              </w:rPr>
              <w:t xml:space="preserve"> IDENTITY</w:t>
            </w:r>
          </w:p>
        </w:tc>
        <w:tc>
          <w:tcPr>
            <w:tcW w:w="2372" w:type="dxa"/>
          </w:tcPr>
          <w:p w14:paraId="418CFBA4" w14:textId="77777777" w:rsidR="00682AA8" w:rsidRDefault="00FE2560">
            <w:proofErr w:type="spellStart"/>
            <w:r>
              <w:rPr>
                <w:sz w:val="28"/>
                <w:szCs w:val="28"/>
              </w:rPr>
              <w:t>รหัสรายการบริการเสริมที่จอง</w:t>
            </w:r>
            <w:proofErr w:type="spellEnd"/>
          </w:p>
        </w:tc>
        <w:tc>
          <w:tcPr>
            <w:tcW w:w="1132" w:type="dxa"/>
          </w:tcPr>
          <w:p w14:paraId="589E99B8" w14:textId="77777777" w:rsidR="00682AA8" w:rsidRDefault="00FE2560">
            <w:r>
              <w:rPr>
                <w:rFonts w:ascii="Consolas" w:eastAsia="Consolas" w:hAnsi="Consolas"/>
                <w:sz w:val="20"/>
                <w:szCs w:val="28"/>
              </w:rPr>
              <w:t>1</w:t>
            </w:r>
          </w:p>
        </w:tc>
      </w:tr>
      <w:tr w:rsidR="00682AA8" w14:paraId="6A346B45" w14:textId="77777777">
        <w:trPr>
          <w:jc w:val="center"/>
        </w:trPr>
        <w:tc>
          <w:tcPr>
            <w:tcW w:w="970" w:type="dxa"/>
          </w:tcPr>
          <w:p w14:paraId="4CC677D2" w14:textId="77777777" w:rsidR="00682AA8" w:rsidRDefault="00FE2560">
            <w:proofErr w:type="spellStart"/>
            <w:r>
              <w:rPr>
                <w:rFonts w:ascii="Consolas" w:eastAsia="Consolas" w:hAnsi="Consolas"/>
                <w:sz w:val="20"/>
                <w:szCs w:val="28"/>
              </w:rPr>
              <w:t>booking_id</w:t>
            </w:r>
            <w:proofErr w:type="spellEnd"/>
          </w:p>
        </w:tc>
        <w:tc>
          <w:tcPr>
            <w:tcW w:w="1132" w:type="dxa"/>
          </w:tcPr>
          <w:p w14:paraId="74EF9A63" w14:textId="77777777" w:rsidR="00682AA8" w:rsidRDefault="00FE2560">
            <w:r>
              <w:rPr>
                <w:sz w:val="28"/>
                <w:szCs w:val="28"/>
              </w:rPr>
              <w:t>BIGINT</w:t>
            </w:r>
          </w:p>
        </w:tc>
        <w:tc>
          <w:tcPr>
            <w:tcW w:w="823" w:type="dxa"/>
          </w:tcPr>
          <w:p w14:paraId="2702C5C5" w14:textId="77777777" w:rsidR="00682AA8" w:rsidRDefault="00FE2560">
            <w:proofErr w:type="spellStart"/>
            <w:r>
              <w:rPr>
                <w:sz w:val="28"/>
                <w:szCs w:val="28"/>
              </w:rPr>
              <w:t>ไม่ได้</w:t>
            </w:r>
            <w:proofErr w:type="spellEnd"/>
          </w:p>
        </w:tc>
        <w:tc>
          <w:tcPr>
            <w:tcW w:w="1779" w:type="dxa"/>
          </w:tcPr>
          <w:p w14:paraId="3069EF82" w14:textId="77777777" w:rsidR="00682AA8" w:rsidRDefault="00FE2560">
            <w:r>
              <w:rPr>
                <w:sz w:val="28"/>
                <w:szCs w:val="28"/>
              </w:rPr>
              <w:t xml:space="preserve">Foreign Key → </w:t>
            </w:r>
            <w:r>
              <w:rPr>
                <w:rFonts w:ascii="Consolas" w:eastAsia="Consolas" w:hAnsi="Consolas"/>
                <w:sz w:val="20"/>
                <w:szCs w:val="28"/>
              </w:rPr>
              <w:t>bookings.id</w:t>
            </w:r>
          </w:p>
        </w:tc>
        <w:tc>
          <w:tcPr>
            <w:tcW w:w="2372" w:type="dxa"/>
          </w:tcPr>
          <w:p w14:paraId="6B161901" w14:textId="77777777" w:rsidR="00682AA8" w:rsidRDefault="00FE2560">
            <w:proofErr w:type="spellStart"/>
            <w:r>
              <w:rPr>
                <w:sz w:val="28"/>
                <w:szCs w:val="28"/>
              </w:rPr>
              <w:t>การจองที่รายการบริการนี้เป็นส่วนหนึ่ง</w:t>
            </w:r>
            <w:proofErr w:type="spellEnd"/>
          </w:p>
        </w:tc>
        <w:tc>
          <w:tcPr>
            <w:tcW w:w="1132" w:type="dxa"/>
          </w:tcPr>
          <w:p w14:paraId="49CA1FD8" w14:textId="77777777" w:rsidR="00682AA8" w:rsidRDefault="00FE2560">
            <w:r>
              <w:rPr>
                <w:rFonts w:ascii="Consolas" w:eastAsia="Consolas" w:hAnsi="Consolas"/>
                <w:sz w:val="20"/>
                <w:szCs w:val="28"/>
              </w:rPr>
              <w:t>101</w:t>
            </w:r>
          </w:p>
        </w:tc>
      </w:tr>
      <w:tr w:rsidR="00682AA8" w14:paraId="34DEC97F" w14:textId="77777777">
        <w:trPr>
          <w:jc w:val="center"/>
        </w:trPr>
        <w:tc>
          <w:tcPr>
            <w:tcW w:w="970" w:type="dxa"/>
          </w:tcPr>
          <w:p w14:paraId="7804330B" w14:textId="77777777" w:rsidR="00682AA8" w:rsidRDefault="00FE2560">
            <w:proofErr w:type="spellStart"/>
            <w:r>
              <w:rPr>
                <w:rFonts w:ascii="Consolas" w:eastAsia="Consolas" w:hAnsi="Consolas"/>
                <w:sz w:val="20"/>
                <w:szCs w:val="28"/>
              </w:rPr>
              <w:t>extra_service_id</w:t>
            </w:r>
            <w:proofErr w:type="spellEnd"/>
          </w:p>
        </w:tc>
        <w:tc>
          <w:tcPr>
            <w:tcW w:w="1132" w:type="dxa"/>
          </w:tcPr>
          <w:p w14:paraId="54272C4C" w14:textId="77777777" w:rsidR="00682AA8" w:rsidRDefault="00FE2560">
            <w:r>
              <w:rPr>
                <w:sz w:val="28"/>
                <w:szCs w:val="28"/>
              </w:rPr>
              <w:t>BIGINT</w:t>
            </w:r>
          </w:p>
        </w:tc>
        <w:tc>
          <w:tcPr>
            <w:tcW w:w="823" w:type="dxa"/>
          </w:tcPr>
          <w:p w14:paraId="7DDB50D3" w14:textId="77777777" w:rsidR="00682AA8" w:rsidRDefault="00FE2560">
            <w:proofErr w:type="spellStart"/>
            <w:r>
              <w:rPr>
                <w:sz w:val="28"/>
                <w:szCs w:val="28"/>
              </w:rPr>
              <w:t>ไม่ได้</w:t>
            </w:r>
            <w:proofErr w:type="spellEnd"/>
          </w:p>
        </w:tc>
        <w:tc>
          <w:tcPr>
            <w:tcW w:w="1779" w:type="dxa"/>
          </w:tcPr>
          <w:p w14:paraId="61B89A19" w14:textId="77777777" w:rsidR="00682AA8" w:rsidRDefault="00FE2560">
            <w:r>
              <w:rPr>
                <w:sz w:val="28"/>
                <w:szCs w:val="28"/>
              </w:rPr>
              <w:t xml:space="preserve">Foreign Key → </w:t>
            </w:r>
            <w:r>
              <w:rPr>
                <w:rFonts w:ascii="Consolas" w:eastAsia="Consolas" w:hAnsi="Consolas"/>
                <w:sz w:val="20"/>
                <w:szCs w:val="28"/>
              </w:rPr>
              <w:t>extra_services.id</w:t>
            </w:r>
          </w:p>
        </w:tc>
        <w:tc>
          <w:tcPr>
            <w:tcW w:w="2372" w:type="dxa"/>
          </w:tcPr>
          <w:p w14:paraId="01FC9D35" w14:textId="77777777" w:rsidR="00682AA8" w:rsidRDefault="00FE2560">
            <w:proofErr w:type="spellStart"/>
            <w:r>
              <w:rPr>
                <w:sz w:val="28"/>
                <w:szCs w:val="28"/>
              </w:rPr>
              <w:t>บริการเสริมที่เลือก</w:t>
            </w:r>
            <w:proofErr w:type="spellEnd"/>
          </w:p>
        </w:tc>
        <w:tc>
          <w:tcPr>
            <w:tcW w:w="1132" w:type="dxa"/>
          </w:tcPr>
          <w:p w14:paraId="5327B1DA" w14:textId="77777777" w:rsidR="00682AA8" w:rsidRDefault="00FE2560">
            <w:r>
              <w:rPr>
                <w:rFonts w:ascii="Consolas" w:eastAsia="Consolas" w:hAnsi="Consolas"/>
                <w:sz w:val="20"/>
                <w:szCs w:val="28"/>
              </w:rPr>
              <w:t>1</w:t>
            </w:r>
            <w:r>
              <w:rPr>
                <w:sz w:val="28"/>
                <w:szCs w:val="28"/>
              </w:rPr>
              <w:t xml:space="preserve"> </w:t>
            </w:r>
            <w:proofErr w:type="spellStart"/>
            <w:r>
              <w:rPr>
                <w:sz w:val="28"/>
                <w:szCs w:val="28"/>
              </w:rPr>
              <w:t>หมายถึงบริการอาบน้ำ</w:t>
            </w:r>
            <w:proofErr w:type="spellEnd"/>
          </w:p>
        </w:tc>
      </w:tr>
      <w:tr w:rsidR="00682AA8" w14:paraId="156F9D55" w14:textId="77777777">
        <w:trPr>
          <w:jc w:val="center"/>
        </w:trPr>
        <w:tc>
          <w:tcPr>
            <w:tcW w:w="970" w:type="dxa"/>
          </w:tcPr>
          <w:p w14:paraId="61E4DAB0" w14:textId="77777777" w:rsidR="00682AA8" w:rsidRDefault="00FE2560">
            <w:proofErr w:type="spellStart"/>
            <w:r>
              <w:rPr>
                <w:rFonts w:ascii="Consolas" w:eastAsia="Consolas" w:hAnsi="Consolas"/>
                <w:sz w:val="20"/>
                <w:szCs w:val="28"/>
              </w:rPr>
              <w:t>booking_pet_id</w:t>
            </w:r>
            <w:proofErr w:type="spellEnd"/>
          </w:p>
        </w:tc>
        <w:tc>
          <w:tcPr>
            <w:tcW w:w="1132" w:type="dxa"/>
          </w:tcPr>
          <w:p w14:paraId="23A66BB4" w14:textId="77777777" w:rsidR="00682AA8" w:rsidRDefault="00FE2560">
            <w:r>
              <w:rPr>
                <w:sz w:val="28"/>
                <w:szCs w:val="28"/>
              </w:rPr>
              <w:t>BIGINT</w:t>
            </w:r>
          </w:p>
        </w:tc>
        <w:tc>
          <w:tcPr>
            <w:tcW w:w="823" w:type="dxa"/>
          </w:tcPr>
          <w:p w14:paraId="427EA318" w14:textId="77777777" w:rsidR="00682AA8" w:rsidRDefault="00FE2560">
            <w:proofErr w:type="spellStart"/>
            <w:r>
              <w:rPr>
                <w:sz w:val="28"/>
                <w:szCs w:val="28"/>
              </w:rPr>
              <w:t>ได้</w:t>
            </w:r>
            <w:proofErr w:type="spellEnd"/>
          </w:p>
        </w:tc>
        <w:tc>
          <w:tcPr>
            <w:tcW w:w="1779" w:type="dxa"/>
          </w:tcPr>
          <w:p w14:paraId="0F43AD3C" w14:textId="77777777" w:rsidR="00682AA8" w:rsidRDefault="00FE2560">
            <w:r>
              <w:rPr>
                <w:sz w:val="28"/>
                <w:szCs w:val="28"/>
              </w:rPr>
              <w:t xml:space="preserve">Foreign Key → </w:t>
            </w:r>
            <w:r>
              <w:rPr>
                <w:rFonts w:ascii="Consolas" w:eastAsia="Consolas" w:hAnsi="Consolas"/>
                <w:sz w:val="20"/>
                <w:szCs w:val="28"/>
              </w:rPr>
              <w:t>booking_pets.id</w:t>
            </w:r>
          </w:p>
        </w:tc>
        <w:tc>
          <w:tcPr>
            <w:tcW w:w="2372" w:type="dxa"/>
          </w:tcPr>
          <w:p w14:paraId="32597E49" w14:textId="77777777" w:rsidR="00682AA8" w:rsidRDefault="00FE2560">
            <w:proofErr w:type="spellStart"/>
            <w:r>
              <w:rPr>
                <w:sz w:val="28"/>
                <w:szCs w:val="28"/>
              </w:rPr>
              <w:t>รายการสัตว์เลี้ยงในการจองที่เป็นผู้รับบริการ</w:t>
            </w:r>
            <w:proofErr w:type="spellEnd"/>
          </w:p>
        </w:tc>
        <w:tc>
          <w:tcPr>
            <w:tcW w:w="1132" w:type="dxa"/>
          </w:tcPr>
          <w:p w14:paraId="2E4E85CC" w14:textId="77777777" w:rsidR="00682AA8" w:rsidRDefault="00FE2560">
            <w:r>
              <w:rPr>
                <w:rFonts w:ascii="Consolas" w:eastAsia="Consolas" w:hAnsi="Consolas"/>
                <w:sz w:val="20"/>
                <w:szCs w:val="28"/>
              </w:rPr>
              <w:t>201</w:t>
            </w:r>
          </w:p>
        </w:tc>
      </w:tr>
      <w:tr w:rsidR="00682AA8" w14:paraId="46B37429" w14:textId="77777777">
        <w:trPr>
          <w:jc w:val="center"/>
        </w:trPr>
        <w:tc>
          <w:tcPr>
            <w:tcW w:w="970" w:type="dxa"/>
          </w:tcPr>
          <w:p w14:paraId="75F37E86" w14:textId="77777777" w:rsidR="00682AA8" w:rsidRDefault="00FE2560">
            <w:r>
              <w:rPr>
                <w:rFonts w:ascii="Consolas" w:eastAsia="Consolas" w:hAnsi="Consolas"/>
                <w:sz w:val="20"/>
                <w:szCs w:val="28"/>
              </w:rPr>
              <w:lastRenderedPageBreak/>
              <w:t>quantity</w:t>
            </w:r>
          </w:p>
        </w:tc>
        <w:tc>
          <w:tcPr>
            <w:tcW w:w="1132" w:type="dxa"/>
          </w:tcPr>
          <w:p w14:paraId="1949C0CF" w14:textId="77777777" w:rsidR="00682AA8" w:rsidRDefault="00FE2560">
            <w:r>
              <w:rPr>
                <w:sz w:val="28"/>
                <w:szCs w:val="28"/>
              </w:rPr>
              <w:t>INTEGER</w:t>
            </w:r>
          </w:p>
        </w:tc>
        <w:tc>
          <w:tcPr>
            <w:tcW w:w="823" w:type="dxa"/>
          </w:tcPr>
          <w:p w14:paraId="3D768EDB" w14:textId="77777777" w:rsidR="00682AA8" w:rsidRDefault="00FE2560">
            <w:proofErr w:type="spellStart"/>
            <w:r>
              <w:rPr>
                <w:sz w:val="28"/>
                <w:szCs w:val="28"/>
              </w:rPr>
              <w:t>ไม่ได้</w:t>
            </w:r>
            <w:proofErr w:type="spellEnd"/>
          </w:p>
        </w:tc>
        <w:tc>
          <w:tcPr>
            <w:tcW w:w="1779" w:type="dxa"/>
          </w:tcPr>
          <w:p w14:paraId="0853303E" w14:textId="77777777" w:rsidR="00682AA8" w:rsidRDefault="00FE2560">
            <w:r>
              <w:rPr>
                <w:sz w:val="28"/>
                <w:szCs w:val="28"/>
              </w:rPr>
              <w:t>—</w:t>
            </w:r>
          </w:p>
        </w:tc>
        <w:tc>
          <w:tcPr>
            <w:tcW w:w="2372" w:type="dxa"/>
          </w:tcPr>
          <w:p w14:paraId="7A6E7557" w14:textId="77777777" w:rsidR="00682AA8" w:rsidRDefault="00FE2560">
            <w:proofErr w:type="spellStart"/>
            <w:r>
              <w:rPr>
                <w:sz w:val="28"/>
                <w:szCs w:val="28"/>
              </w:rPr>
              <w:t>จำนวนหน่วยบริการในรายการนี้</w:t>
            </w:r>
            <w:proofErr w:type="spellEnd"/>
          </w:p>
        </w:tc>
        <w:tc>
          <w:tcPr>
            <w:tcW w:w="1132" w:type="dxa"/>
          </w:tcPr>
          <w:p w14:paraId="7A987AFF" w14:textId="77777777" w:rsidR="00682AA8" w:rsidRDefault="00FE2560">
            <w:r>
              <w:rPr>
                <w:rFonts w:ascii="Consolas" w:eastAsia="Consolas" w:hAnsi="Consolas"/>
                <w:sz w:val="20"/>
                <w:szCs w:val="28"/>
              </w:rPr>
              <w:t>1</w:t>
            </w:r>
          </w:p>
        </w:tc>
      </w:tr>
      <w:tr w:rsidR="00682AA8" w14:paraId="03D4C02A" w14:textId="77777777">
        <w:trPr>
          <w:jc w:val="center"/>
        </w:trPr>
        <w:tc>
          <w:tcPr>
            <w:tcW w:w="970" w:type="dxa"/>
          </w:tcPr>
          <w:p w14:paraId="6D7C158B" w14:textId="77777777" w:rsidR="00682AA8" w:rsidRDefault="00FE2560">
            <w:proofErr w:type="spellStart"/>
            <w:r>
              <w:rPr>
                <w:rFonts w:ascii="Consolas" w:eastAsia="Consolas" w:hAnsi="Consolas"/>
                <w:sz w:val="20"/>
                <w:szCs w:val="28"/>
              </w:rPr>
              <w:t>unit_price</w:t>
            </w:r>
            <w:proofErr w:type="spellEnd"/>
          </w:p>
        </w:tc>
        <w:tc>
          <w:tcPr>
            <w:tcW w:w="1132" w:type="dxa"/>
          </w:tcPr>
          <w:p w14:paraId="4C536EBB" w14:textId="77777777" w:rsidR="00682AA8" w:rsidRDefault="00FE2560">
            <w:proofErr w:type="gramStart"/>
            <w:r>
              <w:rPr>
                <w:sz w:val="28"/>
                <w:szCs w:val="28"/>
              </w:rPr>
              <w:t>NUMERIC(</w:t>
            </w:r>
            <w:proofErr w:type="gramEnd"/>
            <w:r>
              <w:rPr>
                <w:sz w:val="28"/>
                <w:szCs w:val="28"/>
              </w:rPr>
              <w:t>10,2)</w:t>
            </w:r>
          </w:p>
        </w:tc>
        <w:tc>
          <w:tcPr>
            <w:tcW w:w="823" w:type="dxa"/>
          </w:tcPr>
          <w:p w14:paraId="37CBD1E1" w14:textId="77777777" w:rsidR="00682AA8" w:rsidRDefault="00FE2560">
            <w:proofErr w:type="spellStart"/>
            <w:r>
              <w:rPr>
                <w:sz w:val="28"/>
                <w:szCs w:val="28"/>
              </w:rPr>
              <w:t>ไม่ได้</w:t>
            </w:r>
            <w:proofErr w:type="spellEnd"/>
          </w:p>
        </w:tc>
        <w:tc>
          <w:tcPr>
            <w:tcW w:w="1779" w:type="dxa"/>
          </w:tcPr>
          <w:p w14:paraId="213F6554" w14:textId="77777777" w:rsidR="00682AA8" w:rsidRDefault="00FE2560">
            <w:proofErr w:type="spellStart"/>
            <w:r>
              <w:rPr>
                <w:sz w:val="28"/>
                <w:szCs w:val="28"/>
              </w:rPr>
              <w:t>ทศนิยม</w:t>
            </w:r>
            <w:proofErr w:type="spellEnd"/>
            <w:r>
              <w:rPr>
                <w:sz w:val="28"/>
                <w:szCs w:val="28"/>
              </w:rPr>
              <w:t xml:space="preserve"> 2 </w:t>
            </w:r>
            <w:proofErr w:type="spellStart"/>
            <w:r>
              <w:rPr>
                <w:sz w:val="28"/>
                <w:szCs w:val="28"/>
              </w:rPr>
              <w:t>ตำแหน่ง</w:t>
            </w:r>
            <w:proofErr w:type="spellEnd"/>
          </w:p>
        </w:tc>
        <w:tc>
          <w:tcPr>
            <w:tcW w:w="2372" w:type="dxa"/>
          </w:tcPr>
          <w:p w14:paraId="181F1106" w14:textId="77777777" w:rsidR="00682AA8" w:rsidRDefault="00FE2560">
            <w:proofErr w:type="spellStart"/>
            <w:r>
              <w:rPr>
                <w:sz w:val="28"/>
                <w:szCs w:val="28"/>
              </w:rPr>
              <w:t>ราคาต่อหน่วย</w:t>
            </w:r>
            <w:proofErr w:type="spellEnd"/>
            <w:r>
              <w:rPr>
                <w:sz w:val="28"/>
                <w:szCs w:val="28"/>
              </w:rPr>
              <w:t xml:space="preserve"> ณ </w:t>
            </w:r>
            <w:proofErr w:type="spellStart"/>
            <w:r>
              <w:rPr>
                <w:sz w:val="28"/>
                <w:szCs w:val="28"/>
              </w:rPr>
              <w:t>เวลาจอง</w:t>
            </w:r>
            <w:proofErr w:type="spellEnd"/>
            <w:r>
              <w:rPr>
                <w:sz w:val="28"/>
                <w:szCs w:val="28"/>
              </w:rPr>
              <w:t xml:space="preserve"> </w:t>
            </w:r>
            <w:proofErr w:type="spellStart"/>
            <w:r>
              <w:rPr>
                <w:sz w:val="28"/>
                <w:szCs w:val="28"/>
              </w:rPr>
              <w:t>หน่วยเป็นบาท</w:t>
            </w:r>
            <w:proofErr w:type="spellEnd"/>
          </w:p>
        </w:tc>
        <w:tc>
          <w:tcPr>
            <w:tcW w:w="1132" w:type="dxa"/>
          </w:tcPr>
          <w:p w14:paraId="7ADCCDEC" w14:textId="77777777" w:rsidR="00682AA8" w:rsidRDefault="00FE2560">
            <w:r>
              <w:rPr>
                <w:rFonts w:ascii="Consolas" w:eastAsia="Consolas" w:hAnsi="Consolas"/>
                <w:sz w:val="20"/>
                <w:szCs w:val="28"/>
              </w:rPr>
              <w:t>250.00</w:t>
            </w:r>
          </w:p>
        </w:tc>
      </w:tr>
      <w:tr w:rsidR="00682AA8" w14:paraId="193146A1" w14:textId="77777777">
        <w:trPr>
          <w:jc w:val="center"/>
        </w:trPr>
        <w:tc>
          <w:tcPr>
            <w:tcW w:w="970" w:type="dxa"/>
          </w:tcPr>
          <w:p w14:paraId="13DCAE41" w14:textId="77777777" w:rsidR="00682AA8" w:rsidRDefault="00FE2560">
            <w:proofErr w:type="spellStart"/>
            <w:r>
              <w:rPr>
                <w:rFonts w:ascii="Consolas" w:eastAsia="Consolas" w:hAnsi="Consolas"/>
                <w:sz w:val="20"/>
                <w:szCs w:val="28"/>
              </w:rPr>
              <w:t>total_price</w:t>
            </w:r>
            <w:proofErr w:type="spellEnd"/>
          </w:p>
        </w:tc>
        <w:tc>
          <w:tcPr>
            <w:tcW w:w="1132" w:type="dxa"/>
          </w:tcPr>
          <w:p w14:paraId="1415A06C" w14:textId="77777777" w:rsidR="00682AA8" w:rsidRDefault="00FE2560">
            <w:proofErr w:type="gramStart"/>
            <w:r>
              <w:rPr>
                <w:sz w:val="28"/>
                <w:szCs w:val="28"/>
              </w:rPr>
              <w:t>NUMERIC(</w:t>
            </w:r>
            <w:proofErr w:type="gramEnd"/>
            <w:r>
              <w:rPr>
                <w:sz w:val="28"/>
                <w:szCs w:val="28"/>
              </w:rPr>
              <w:t>10,2)</w:t>
            </w:r>
          </w:p>
        </w:tc>
        <w:tc>
          <w:tcPr>
            <w:tcW w:w="823" w:type="dxa"/>
          </w:tcPr>
          <w:p w14:paraId="1CB81A8A" w14:textId="77777777" w:rsidR="00682AA8" w:rsidRDefault="00FE2560">
            <w:proofErr w:type="spellStart"/>
            <w:r>
              <w:rPr>
                <w:sz w:val="28"/>
                <w:szCs w:val="28"/>
              </w:rPr>
              <w:t>ไม่ได้</w:t>
            </w:r>
            <w:proofErr w:type="spellEnd"/>
          </w:p>
        </w:tc>
        <w:tc>
          <w:tcPr>
            <w:tcW w:w="1779" w:type="dxa"/>
          </w:tcPr>
          <w:p w14:paraId="5DDEE8A9" w14:textId="77777777" w:rsidR="00682AA8" w:rsidRDefault="00FE2560">
            <w:proofErr w:type="spellStart"/>
            <w:r>
              <w:rPr>
                <w:sz w:val="28"/>
                <w:szCs w:val="28"/>
              </w:rPr>
              <w:t>ทศนิยม</w:t>
            </w:r>
            <w:proofErr w:type="spellEnd"/>
            <w:r>
              <w:rPr>
                <w:sz w:val="28"/>
                <w:szCs w:val="28"/>
              </w:rPr>
              <w:t xml:space="preserve"> 2 </w:t>
            </w:r>
            <w:proofErr w:type="spellStart"/>
            <w:r>
              <w:rPr>
                <w:sz w:val="28"/>
                <w:szCs w:val="28"/>
              </w:rPr>
              <w:t>ตำแหน่ง</w:t>
            </w:r>
            <w:proofErr w:type="spellEnd"/>
          </w:p>
        </w:tc>
        <w:tc>
          <w:tcPr>
            <w:tcW w:w="2372" w:type="dxa"/>
          </w:tcPr>
          <w:p w14:paraId="4B909501" w14:textId="77777777" w:rsidR="00682AA8" w:rsidRDefault="00FE2560">
            <w:proofErr w:type="spellStart"/>
            <w:r>
              <w:rPr>
                <w:sz w:val="28"/>
                <w:szCs w:val="28"/>
              </w:rPr>
              <w:t>ราคารวมของรายการบริการ</w:t>
            </w:r>
            <w:proofErr w:type="spellEnd"/>
            <w:r>
              <w:rPr>
                <w:sz w:val="28"/>
                <w:szCs w:val="28"/>
              </w:rPr>
              <w:t xml:space="preserve"> </w:t>
            </w:r>
            <w:proofErr w:type="spellStart"/>
            <w:r>
              <w:rPr>
                <w:sz w:val="28"/>
                <w:szCs w:val="28"/>
              </w:rPr>
              <w:t>หน่วยเป็นบาท</w:t>
            </w:r>
            <w:proofErr w:type="spellEnd"/>
          </w:p>
        </w:tc>
        <w:tc>
          <w:tcPr>
            <w:tcW w:w="1132" w:type="dxa"/>
          </w:tcPr>
          <w:p w14:paraId="04B119A3" w14:textId="77777777" w:rsidR="00682AA8" w:rsidRDefault="00FE2560">
            <w:r>
              <w:rPr>
                <w:rFonts w:ascii="Consolas" w:eastAsia="Consolas" w:hAnsi="Consolas"/>
                <w:sz w:val="20"/>
                <w:szCs w:val="28"/>
              </w:rPr>
              <w:t>250.00</w:t>
            </w:r>
          </w:p>
        </w:tc>
      </w:tr>
    </w:tbl>
    <w:p w14:paraId="126F3BC0" w14:textId="77777777" w:rsidR="00682AA8" w:rsidRDefault="00682AA8"/>
    <w:p w14:paraId="5053DD23" w14:textId="77777777" w:rsidR="00682AA8" w:rsidRDefault="00FE2560">
      <w:pPr>
        <w:pStyle w:val="SubHead"/>
      </w:pPr>
      <w:proofErr w:type="spellStart"/>
      <w:r>
        <w:rPr>
          <w:b/>
          <w:bCs/>
        </w:rPr>
        <w:t>ความสัมพันธ์</w:t>
      </w:r>
      <w:proofErr w:type="spellEnd"/>
    </w:p>
    <w:p w14:paraId="3C575DE2" w14:textId="77777777" w:rsidR="00682AA8" w:rsidRDefault="00FE2560">
      <w:pPr>
        <w:ind w:left="1080" w:hanging="360"/>
      </w:pPr>
      <w:r>
        <w:t xml:space="preserve">• </w:t>
      </w:r>
      <w:proofErr w:type="spellStart"/>
      <w:r>
        <w:t>รายการบริการเสริมหลายรายการเป็นส่วนหนึ่งของการจองหนึ่งรายการ</w:t>
      </w:r>
      <w:proofErr w:type="spellEnd"/>
      <w:r>
        <w:t xml:space="preserve">: </w:t>
      </w:r>
      <w:proofErr w:type="spellStart"/>
      <w:r>
        <w:rPr>
          <w:rFonts w:ascii="Consolas" w:eastAsia="Consolas" w:hAnsi="Consolas"/>
          <w:sz w:val="24"/>
        </w:rPr>
        <w:t>booking_extra_</w:t>
      </w:r>
      <w:proofErr w:type="gramStart"/>
      <w:r>
        <w:rPr>
          <w:rFonts w:ascii="Consolas" w:eastAsia="Consolas" w:hAnsi="Consolas"/>
          <w:sz w:val="24"/>
        </w:rPr>
        <w:t>services.booking</w:t>
      </w:r>
      <w:proofErr w:type="gramEnd"/>
      <w:r>
        <w:rPr>
          <w:rFonts w:ascii="Consolas" w:eastAsia="Consolas" w:hAnsi="Consolas"/>
          <w:sz w:val="24"/>
        </w:rPr>
        <w:t>_id</w:t>
      </w:r>
      <w:proofErr w:type="spellEnd"/>
      <w:r>
        <w:t xml:space="preserve"> </w:t>
      </w:r>
      <w:proofErr w:type="spellStart"/>
      <w:r>
        <w:t>อ้างถึง</w:t>
      </w:r>
      <w:proofErr w:type="spellEnd"/>
      <w:r>
        <w:t xml:space="preserve"> </w:t>
      </w:r>
      <w:r>
        <w:rPr>
          <w:rFonts w:ascii="Consolas" w:eastAsia="Consolas" w:hAnsi="Consolas"/>
          <w:sz w:val="24"/>
        </w:rPr>
        <w:t>bookings.id</w:t>
      </w:r>
    </w:p>
    <w:p w14:paraId="7EB97C97" w14:textId="77777777" w:rsidR="00682AA8" w:rsidRDefault="00FE2560">
      <w:pPr>
        <w:ind w:left="1080" w:hanging="360"/>
      </w:pPr>
      <w:r>
        <w:t xml:space="preserve">• </w:t>
      </w:r>
      <w:proofErr w:type="spellStart"/>
      <w:r>
        <w:t>รายการบริการเสริมหลายรายการสามารถเลือกบริการเดียวกันได้</w:t>
      </w:r>
      <w:proofErr w:type="spellEnd"/>
      <w:r>
        <w:t xml:space="preserve">: </w:t>
      </w:r>
      <w:proofErr w:type="spellStart"/>
      <w:r>
        <w:rPr>
          <w:rFonts w:ascii="Consolas" w:eastAsia="Consolas" w:hAnsi="Consolas"/>
          <w:sz w:val="24"/>
        </w:rPr>
        <w:t>booking_extra_</w:t>
      </w:r>
      <w:proofErr w:type="gramStart"/>
      <w:r>
        <w:rPr>
          <w:rFonts w:ascii="Consolas" w:eastAsia="Consolas" w:hAnsi="Consolas"/>
          <w:sz w:val="24"/>
        </w:rPr>
        <w:t>services.extra</w:t>
      </w:r>
      <w:proofErr w:type="gramEnd"/>
      <w:r>
        <w:rPr>
          <w:rFonts w:ascii="Consolas" w:eastAsia="Consolas" w:hAnsi="Consolas"/>
          <w:sz w:val="24"/>
        </w:rPr>
        <w:t>_service_id</w:t>
      </w:r>
      <w:proofErr w:type="spellEnd"/>
      <w:r>
        <w:t xml:space="preserve"> </w:t>
      </w:r>
      <w:proofErr w:type="spellStart"/>
      <w:r>
        <w:t>อ้างถึง</w:t>
      </w:r>
      <w:proofErr w:type="spellEnd"/>
      <w:r>
        <w:t xml:space="preserve"> </w:t>
      </w:r>
      <w:r>
        <w:rPr>
          <w:rFonts w:ascii="Consolas" w:eastAsia="Consolas" w:hAnsi="Consolas"/>
          <w:sz w:val="24"/>
        </w:rPr>
        <w:t>extra_services.id</w:t>
      </w:r>
    </w:p>
    <w:p w14:paraId="2CEDB6BA" w14:textId="77777777" w:rsidR="00682AA8" w:rsidRDefault="00FE2560">
      <w:pPr>
        <w:ind w:left="1080" w:hanging="360"/>
      </w:pPr>
      <w:r>
        <w:t xml:space="preserve">• รายการบริการเสริมหลายรายการสามารถมีสัตว์เลี้ยงผู้รับบริการตัวเดียวกันได้: </w:t>
      </w:r>
      <w:proofErr w:type="spellStart"/>
      <w:r>
        <w:rPr>
          <w:rFonts w:ascii="Consolas" w:eastAsia="Consolas" w:hAnsi="Consolas"/>
          <w:sz w:val="24"/>
        </w:rPr>
        <w:t>booking_extra_</w:t>
      </w:r>
      <w:proofErr w:type="gramStart"/>
      <w:r>
        <w:rPr>
          <w:rFonts w:ascii="Consolas" w:eastAsia="Consolas" w:hAnsi="Consolas"/>
          <w:sz w:val="24"/>
        </w:rPr>
        <w:t>services.booking</w:t>
      </w:r>
      <w:proofErr w:type="gramEnd"/>
      <w:r>
        <w:rPr>
          <w:rFonts w:ascii="Consolas" w:eastAsia="Consolas" w:hAnsi="Consolas"/>
          <w:sz w:val="24"/>
        </w:rPr>
        <w:t>_pet_id</w:t>
      </w:r>
      <w:proofErr w:type="spellEnd"/>
      <w:r>
        <w:t xml:space="preserve"> </w:t>
      </w:r>
      <w:proofErr w:type="spellStart"/>
      <w:r>
        <w:t>อ้างถึง</w:t>
      </w:r>
      <w:proofErr w:type="spellEnd"/>
      <w:r>
        <w:t xml:space="preserve"> </w:t>
      </w:r>
      <w:r>
        <w:rPr>
          <w:rFonts w:ascii="Consolas" w:eastAsia="Consolas" w:hAnsi="Consolas"/>
          <w:sz w:val="24"/>
        </w:rPr>
        <w:t>booking_pets.id</w:t>
      </w:r>
    </w:p>
    <w:p w14:paraId="3687B970" w14:textId="77777777" w:rsidR="00682AA8" w:rsidRDefault="00FE2560">
      <w:pPr>
        <w:ind w:left="1080" w:hanging="360"/>
      </w:pPr>
      <w:r>
        <w:t xml:space="preserve">• </w:t>
      </w:r>
      <w:proofErr w:type="spellStart"/>
      <w:r>
        <w:rPr>
          <w:rFonts w:ascii="Consolas" w:eastAsia="Consolas" w:hAnsi="Consolas"/>
          <w:sz w:val="24"/>
        </w:rPr>
        <w:t>booking_pet_id</w:t>
      </w:r>
      <w:proofErr w:type="spellEnd"/>
      <w:r>
        <w:t xml:space="preserve"> </w:t>
      </w:r>
      <w:proofErr w:type="spellStart"/>
      <w:r>
        <w:t>อ้างถึงรายการสัตว์เลี้ยงในการจอง</w:t>
      </w:r>
      <w:proofErr w:type="spellEnd"/>
      <w:r>
        <w:t xml:space="preserve"> </w:t>
      </w:r>
      <w:proofErr w:type="spellStart"/>
      <w:r>
        <w:t>ไม่ได้อ้างถึง</w:t>
      </w:r>
      <w:proofErr w:type="spellEnd"/>
      <w:r>
        <w:t xml:space="preserve"> </w:t>
      </w:r>
      <w:r>
        <w:rPr>
          <w:rFonts w:ascii="Consolas" w:eastAsia="Consolas" w:hAnsi="Consolas"/>
          <w:sz w:val="24"/>
        </w:rPr>
        <w:t>pets.id</w:t>
      </w:r>
      <w:r>
        <w:t xml:space="preserve"> </w:t>
      </w:r>
      <w:proofErr w:type="spellStart"/>
      <w:r>
        <w:t>โดยตรง</w:t>
      </w:r>
      <w:proofErr w:type="spellEnd"/>
    </w:p>
    <w:p w14:paraId="0FE1DC8D" w14:textId="77777777" w:rsidR="00682AA8" w:rsidRDefault="00FE2560">
      <w:pPr>
        <w:ind w:left="1080" w:hanging="360"/>
      </w:pPr>
      <w:r>
        <w:t xml:space="preserve">• </w:t>
      </w:r>
      <w:proofErr w:type="spellStart"/>
      <w:r>
        <w:t>ใน</w:t>
      </w:r>
      <w:proofErr w:type="spellEnd"/>
      <w:r>
        <w:t xml:space="preserve"> Entity </w:t>
      </w:r>
      <w:proofErr w:type="spellStart"/>
      <w:r>
        <w:t>ความสัมพันธ์</w:t>
      </w:r>
      <w:proofErr w:type="spellEnd"/>
      <w:r>
        <w:t xml:space="preserve"> </w:t>
      </w:r>
      <w:r>
        <w:rPr>
          <w:rFonts w:ascii="Consolas" w:eastAsia="Consolas" w:hAnsi="Consolas"/>
          <w:sz w:val="24"/>
        </w:rPr>
        <w:t>booking</w:t>
      </w:r>
      <w:r>
        <w:t xml:space="preserve">, </w:t>
      </w:r>
      <w:proofErr w:type="spellStart"/>
      <w:r>
        <w:rPr>
          <w:rFonts w:ascii="Consolas" w:eastAsia="Consolas" w:hAnsi="Consolas"/>
          <w:sz w:val="24"/>
        </w:rPr>
        <w:t>extraService</w:t>
      </w:r>
      <w:proofErr w:type="spellEnd"/>
      <w:r>
        <w:t xml:space="preserve"> </w:t>
      </w:r>
      <w:proofErr w:type="spellStart"/>
      <w:r>
        <w:t>และ</w:t>
      </w:r>
      <w:proofErr w:type="spellEnd"/>
      <w:r>
        <w:t xml:space="preserve"> </w:t>
      </w:r>
      <w:proofErr w:type="spellStart"/>
      <w:r>
        <w:rPr>
          <w:rFonts w:ascii="Consolas" w:eastAsia="Consolas" w:hAnsi="Consolas"/>
          <w:sz w:val="24"/>
        </w:rPr>
        <w:t>bookingPet</w:t>
      </w:r>
      <w:proofErr w:type="spellEnd"/>
      <w:r>
        <w:t xml:space="preserve"> </w:t>
      </w:r>
      <w:proofErr w:type="spellStart"/>
      <w:r>
        <w:t>เป็น</w:t>
      </w:r>
      <w:proofErr w:type="spellEnd"/>
      <w:r>
        <w:t xml:space="preserve"> </w:t>
      </w:r>
      <w:proofErr w:type="spellStart"/>
      <w:r>
        <w:rPr>
          <w:rFonts w:ascii="Consolas" w:eastAsia="Consolas" w:hAnsi="Consolas"/>
          <w:sz w:val="24"/>
        </w:rPr>
        <w:t>ManyToOne</w:t>
      </w:r>
      <w:proofErr w:type="spellEnd"/>
      <w:r>
        <w:t xml:space="preserve"> </w:t>
      </w:r>
      <w:proofErr w:type="spellStart"/>
      <w:r>
        <w:t>และโหลดข้อมูลแบบ</w:t>
      </w:r>
      <w:proofErr w:type="spellEnd"/>
      <w:r>
        <w:t xml:space="preserve"> </w:t>
      </w:r>
      <w:r>
        <w:rPr>
          <w:rFonts w:ascii="Consolas" w:eastAsia="Consolas" w:hAnsi="Consolas"/>
          <w:sz w:val="24"/>
        </w:rPr>
        <w:t>LAZY</w:t>
      </w:r>
    </w:p>
    <w:p w14:paraId="66D6BF0C" w14:textId="77777777" w:rsidR="00682AA8" w:rsidRDefault="00FE2560">
      <w:pPr>
        <w:ind w:left="1080" w:hanging="360"/>
      </w:pPr>
      <w:r>
        <w:t xml:space="preserve">• </w:t>
      </w:r>
      <w:proofErr w:type="spellStart"/>
      <w:r>
        <w:rPr>
          <w:rFonts w:ascii="Consolas" w:eastAsia="Consolas" w:hAnsi="Consolas"/>
          <w:sz w:val="24"/>
        </w:rPr>
        <w:t>Booking.extraServices</w:t>
      </w:r>
      <w:proofErr w:type="spellEnd"/>
      <w:r>
        <w:t xml:space="preserve"> </w:t>
      </w:r>
      <w:proofErr w:type="spellStart"/>
      <w:r>
        <w:t>เป็น</w:t>
      </w:r>
      <w:proofErr w:type="spellEnd"/>
      <w:r>
        <w:t xml:space="preserve"> </w:t>
      </w:r>
      <w:proofErr w:type="spellStart"/>
      <w:r>
        <w:rPr>
          <w:rFonts w:ascii="Consolas" w:eastAsia="Consolas" w:hAnsi="Consolas"/>
          <w:sz w:val="24"/>
        </w:rPr>
        <w:t>OneToMany</w:t>
      </w:r>
      <w:proofErr w:type="spellEnd"/>
      <w:r>
        <w:t xml:space="preserve"> </w:t>
      </w:r>
      <w:proofErr w:type="spellStart"/>
      <w:r>
        <w:t>โดยกำหนด</w:t>
      </w:r>
      <w:proofErr w:type="spellEnd"/>
      <w:r>
        <w:t xml:space="preserve"> </w:t>
      </w:r>
      <w:r>
        <w:rPr>
          <w:rFonts w:ascii="Consolas" w:eastAsia="Consolas" w:hAnsi="Consolas"/>
          <w:sz w:val="24"/>
        </w:rPr>
        <w:t>cascade = ALL</w:t>
      </w:r>
      <w:r>
        <w:t xml:space="preserve"> </w:t>
      </w:r>
      <w:proofErr w:type="spellStart"/>
      <w:r>
        <w:t>และ</w:t>
      </w:r>
      <w:proofErr w:type="spellEnd"/>
      <w:r>
        <w:t xml:space="preserve"> </w:t>
      </w:r>
      <w:proofErr w:type="spellStart"/>
      <w:r>
        <w:rPr>
          <w:rFonts w:ascii="Consolas" w:eastAsia="Consolas" w:hAnsi="Consolas"/>
          <w:sz w:val="24"/>
        </w:rPr>
        <w:t>orphanRemoval</w:t>
      </w:r>
      <w:proofErr w:type="spellEnd"/>
      <w:r>
        <w:rPr>
          <w:rFonts w:ascii="Consolas" w:eastAsia="Consolas" w:hAnsi="Consolas"/>
          <w:sz w:val="24"/>
        </w:rPr>
        <w:t xml:space="preserve"> = true</w:t>
      </w:r>
    </w:p>
    <w:p w14:paraId="576C278B" w14:textId="77777777" w:rsidR="00682AA8" w:rsidRDefault="00FE2560">
      <w:pPr>
        <w:pStyle w:val="SubHead"/>
      </w:pPr>
      <w:proofErr w:type="spellStart"/>
      <w:r>
        <w:rPr>
          <w:b/>
          <w:bCs/>
        </w:rPr>
        <w:t>กฎการทำงานที่เกี่ยวข้อง</w:t>
      </w:r>
      <w:proofErr w:type="spellEnd"/>
    </w:p>
    <w:p w14:paraId="6B35E6D2" w14:textId="77777777" w:rsidR="00682AA8" w:rsidRDefault="00FE2560">
      <w:pPr>
        <w:ind w:left="1080" w:hanging="360"/>
      </w:pPr>
      <w:r>
        <w:t xml:space="preserve">• </w:t>
      </w:r>
      <w:proofErr w:type="spellStart"/>
      <w:r>
        <w:rPr>
          <w:rFonts w:ascii="Consolas" w:eastAsia="Consolas" w:hAnsi="Consolas"/>
          <w:sz w:val="24"/>
        </w:rPr>
        <w:t>BookingServiceImpl.addSelectedServices</w:t>
      </w:r>
      <w:proofErr w:type="spellEnd"/>
      <w:r>
        <w:rPr>
          <w:rFonts w:ascii="Consolas" w:eastAsia="Consolas" w:hAnsi="Consolas"/>
          <w:sz w:val="24"/>
        </w:rPr>
        <w:t>()</w:t>
      </w:r>
      <w:r>
        <w:t xml:space="preserve"> </w:t>
      </w:r>
      <w:proofErr w:type="spellStart"/>
      <w:r>
        <w:t>สร้างรายการบริการแยกตามสัตว์เลี้ยงผู้รับบริการ</w:t>
      </w:r>
      <w:proofErr w:type="spellEnd"/>
    </w:p>
    <w:p w14:paraId="0DE4F2A4" w14:textId="77777777" w:rsidR="00682AA8" w:rsidRDefault="00FE2560">
      <w:pPr>
        <w:ind w:left="1080" w:hanging="360"/>
      </w:pPr>
      <w:r>
        <w:t xml:space="preserve">• </w:t>
      </w:r>
      <w:proofErr w:type="spellStart"/>
      <w:r>
        <w:t>สัตว์เลี้ยงผู้รับบริการต้องอยู่ในการจองนั้น</w:t>
      </w:r>
      <w:proofErr w:type="spellEnd"/>
      <w:r>
        <w:t xml:space="preserve"> และไม่สามารถเลือกสัตว์ตัวเดิมซ้ำสำหรับบริการเดียวกันในคำขอสร้างการจองได้</w:t>
      </w:r>
    </w:p>
    <w:p w14:paraId="233D23DE" w14:textId="77777777" w:rsidR="00682AA8" w:rsidRDefault="00FE2560">
      <w:pPr>
        <w:ind w:left="1080" w:hanging="360"/>
      </w:pPr>
      <w:r>
        <w:lastRenderedPageBreak/>
        <w:t xml:space="preserve">• </w:t>
      </w:r>
      <w:proofErr w:type="spellStart"/>
      <w:r>
        <w:t>แม้</w:t>
      </w:r>
      <w:proofErr w:type="spellEnd"/>
      <w:r>
        <w:t xml:space="preserve"> Entity </w:t>
      </w:r>
      <w:proofErr w:type="spellStart"/>
      <w:r>
        <w:t>อนุญาตให้</w:t>
      </w:r>
      <w:proofErr w:type="spellEnd"/>
      <w:r>
        <w:t xml:space="preserve"> </w:t>
      </w:r>
      <w:proofErr w:type="spellStart"/>
      <w:r>
        <w:rPr>
          <w:rFonts w:ascii="Consolas" w:eastAsia="Consolas" w:hAnsi="Consolas"/>
          <w:sz w:val="24"/>
        </w:rPr>
        <w:t>booking_pet_id</w:t>
      </w:r>
      <w:proofErr w:type="spellEnd"/>
      <w:r>
        <w:t xml:space="preserve"> </w:t>
      </w:r>
      <w:proofErr w:type="spellStart"/>
      <w:r>
        <w:t>เป็น</w:t>
      </w:r>
      <w:proofErr w:type="spellEnd"/>
      <w:r>
        <w:t xml:space="preserve"> </w:t>
      </w:r>
      <w:r>
        <w:rPr>
          <w:rFonts w:ascii="Consolas" w:eastAsia="Consolas" w:hAnsi="Consolas"/>
          <w:sz w:val="24"/>
        </w:rPr>
        <w:t>NULL</w:t>
      </w:r>
      <w:r>
        <w:t xml:space="preserve"> แต่ขั้นตอนสร้างการจองปัจจุบันกำหนดผู้รับบริการให้ทุกรายการที่สร้าง</w:t>
      </w:r>
    </w:p>
    <w:p w14:paraId="7B95CE84" w14:textId="77777777" w:rsidR="00682AA8" w:rsidRDefault="00FE2560">
      <w:pPr>
        <w:ind w:left="1080" w:hanging="360"/>
      </w:pPr>
      <w:r>
        <w:t xml:space="preserve">• </w:t>
      </w:r>
      <w:proofErr w:type="spellStart"/>
      <w:r>
        <w:t>บริการที่เลือกต้องมีอยู่</w:t>
      </w:r>
      <w:proofErr w:type="spellEnd"/>
      <w:r>
        <w:t xml:space="preserve"> </w:t>
      </w:r>
      <w:proofErr w:type="spellStart"/>
      <w:r>
        <w:t>เปิดใช้งาน</w:t>
      </w:r>
      <w:proofErr w:type="spellEnd"/>
      <w:r>
        <w:t xml:space="preserve"> </w:t>
      </w:r>
      <w:proofErr w:type="spellStart"/>
      <w:r>
        <w:t>มีราคา</w:t>
      </w:r>
      <w:proofErr w:type="spellEnd"/>
      <w:r>
        <w:t xml:space="preserve"> </w:t>
      </w:r>
      <w:proofErr w:type="spellStart"/>
      <w:r>
        <w:t>และราคาไม่ติดลบ</w:t>
      </w:r>
      <w:proofErr w:type="spellEnd"/>
    </w:p>
    <w:p w14:paraId="3D209A1C" w14:textId="77777777" w:rsidR="00682AA8" w:rsidRDefault="00FE2560">
      <w:pPr>
        <w:ind w:left="1080" w:hanging="360"/>
      </w:pPr>
      <w:r>
        <w:t xml:space="preserve">• </w:t>
      </w:r>
      <w:proofErr w:type="spellStart"/>
      <w:r>
        <w:t>ขั้นตอนสร้างการจองปัจจุบันกำหนด</w:t>
      </w:r>
      <w:proofErr w:type="spellEnd"/>
      <w:r>
        <w:t xml:space="preserve"> </w:t>
      </w:r>
      <w:r>
        <w:rPr>
          <w:rFonts w:ascii="Consolas" w:eastAsia="Consolas" w:hAnsi="Consolas"/>
          <w:sz w:val="24"/>
        </w:rPr>
        <w:t>quantity = 1</w:t>
      </w:r>
      <w:r>
        <w:t xml:space="preserve"> </w:t>
      </w:r>
      <w:proofErr w:type="spellStart"/>
      <w:r>
        <w:t>และคัดลอก</w:t>
      </w:r>
      <w:proofErr w:type="spellEnd"/>
      <w:r>
        <w:t xml:space="preserve"> </w:t>
      </w:r>
      <w:proofErr w:type="spellStart"/>
      <w:r>
        <w:rPr>
          <w:rFonts w:ascii="Consolas" w:eastAsia="Consolas" w:hAnsi="Consolas"/>
          <w:sz w:val="24"/>
        </w:rPr>
        <w:t>ExtraService.price</w:t>
      </w:r>
      <w:proofErr w:type="spellEnd"/>
      <w:r>
        <w:t xml:space="preserve"> </w:t>
      </w:r>
      <w:proofErr w:type="spellStart"/>
      <w:r>
        <w:t>ไปเป็น</w:t>
      </w:r>
      <w:proofErr w:type="spellEnd"/>
      <w:r>
        <w:t xml:space="preserve"> </w:t>
      </w:r>
      <w:proofErr w:type="spellStart"/>
      <w:r>
        <w:rPr>
          <w:rFonts w:ascii="Consolas" w:eastAsia="Consolas" w:hAnsi="Consolas"/>
          <w:sz w:val="24"/>
        </w:rPr>
        <w:t>unit_price</w:t>
      </w:r>
      <w:proofErr w:type="spellEnd"/>
      <w:r>
        <w:t xml:space="preserve"> </w:t>
      </w:r>
      <w:proofErr w:type="spellStart"/>
      <w:r>
        <w:t>และ</w:t>
      </w:r>
      <w:proofErr w:type="spellEnd"/>
      <w:r>
        <w:t xml:space="preserve"> </w:t>
      </w:r>
      <w:proofErr w:type="spellStart"/>
      <w:r>
        <w:rPr>
          <w:rFonts w:ascii="Consolas" w:eastAsia="Consolas" w:hAnsi="Consolas"/>
          <w:sz w:val="24"/>
        </w:rPr>
        <w:t>total_price</w:t>
      </w:r>
      <w:proofErr w:type="spellEnd"/>
    </w:p>
    <w:p w14:paraId="26C4FD43" w14:textId="77777777" w:rsidR="00682AA8" w:rsidRDefault="00FE2560">
      <w:pPr>
        <w:ind w:left="1080" w:hanging="360"/>
      </w:pPr>
      <w:r>
        <w:t xml:space="preserve">• </w:t>
      </w:r>
      <w:proofErr w:type="spellStart"/>
      <w:r>
        <w:rPr>
          <w:rFonts w:ascii="Consolas" w:eastAsia="Consolas" w:hAnsi="Consolas"/>
          <w:sz w:val="24"/>
        </w:rPr>
        <w:t>Booking.addExtraService</w:t>
      </w:r>
      <w:proofErr w:type="spellEnd"/>
      <w:r>
        <w:rPr>
          <w:rFonts w:ascii="Consolas" w:eastAsia="Consolas" w:hAnsi="Consolas"/>
          <w:sz w:val="24"/>
        </w:rPr>
        <w:t>()</w:t>
      </w:r>
      <w:r>
        <w:t xml:space="preserve"> </w:t>
      </w:r>
      <w:proofErr w:type="spellStart"/>
      <w:r>
        <w:t>เพิ่มรายการลงใน</w:t>
      </w:r>
      <w:proofErr w:type="spellEnd"/>
      <w:r>
        <w:t xml:space="preserve"> </w:t>
      </w:r>
      <w:proofErr w:type="spellStart"/>
      <w:r>
        <w:rPr>
          <w:rFonts w:ascii="Consolas" w:eastAsia="Consolas" w:hAnsi="Consolas"/>
          <w:sz w:val="24"/>
        </w:rPr>
        <w:t>extraServices</w:t>
      </w:r>
      <w:proofErr w:type="spellEnd"/>
      <w:r>
        <w:t xml:space="preserve"> </w:t>
      </w:r>
      <w:proofErr w:type="spellStart"/>
      <w:r>
        <w:t>และกำหนดการจองให้รายการนั้นด้วย</w:t>
      </w:r>
      <w:proofErr w:type="spellEnd"/>
      <w:r>
        <w:t xml:space="preserve"> </w:t>
      </w:r>
      <w:proofErr w:type="spellStart"/>
      <w:proofErr w:type="gramStart"/>
      <w:r>
        <w:rPr>
          <w:rFonts w:ascii="Consolas" w:eastAsia="Consolas" w:hAnsi="Consolas"/>
          <w:sz w:val="24"/>
        </w:rPr>
        <w:t>service.setBooking</w:t>
      </w:r>
      <w:proofErr w:type="spellEnd"/>
      <w:proofErr w:type="gramEnd"/>
      <w:r>
        <w:rPr>
          <w:rFonts w:ascii="Consolas" w:eastAsia="Consolas" w:hAnsi="Consolas"/>
          <w:sz w:val="24"/>
        </w:rPr>
        <w:t>(this)</w:t>
      </w:r>
    </w:p>
    <w:p w14:paraId="6E34CC0D" w14:textId="77777777" w:rsidR="00682AA8" w:rsidRDefault="00FE2560">
      <w:pPr>
        <w:ind w:left="1080" w:hanging="360"/>
      </w:pPr>
      <w:r>
        <w:t xml:space="preserve">• </w:t>
      </w:r>
      <w:proofErr w:type="spellStart"/>
      <w:r>
        <w:t>ราคาที่บันทึกเป็นราคา</w:t>
      </w:r>
      <w:proofErr w:type="spellEnd"/>
      <w:r>
        <w:t xml:space="preserve"> ณ </w:t>
      </w:r>
      <w:proofErr w:type="spellStart"/>
      <w:r>
        <w:t>เวลาจอง</w:t>
      </w:r>
      <w:proofErr w:type="spellEnd"/>
      <w:r>
        <w:t xml:space="preserve"> </w:t>
      </w:r>
      <w:proofErr w:type="spellStart"/>
      <w:r>
        <w:t>การแก้ราคาบริการใน</w:t>
      </w:r>
      <w:proofErr w:type="spellEnd"/>
      <w:r>
        <w:t xml:space="preserve"> </w:t>
      </w:r>
      <w:proofErr w:type="spellStart"/>
      <w:r>
        <w:rPr>
          <w:rFonts w:ascii="Consolas" w:eastAsia="Consolas" w:hAnsi="Consolas"/>
          <w:sz w:val="24"/>
        </w:rPr>
        <w:t>extra_services</w:t>
      </w:r>
      <w:proofErr w:type="spellEnd"/>
      <w:r>
        <w:t xml:space="preserve"> </w:t>
      </w:r>
      <w:proofErr w:type="spellStart"/>
      <w:r>
        <w:t>ภายหลังจึงไม่เปลี่ยนราคาของรายการที่จองไว้โดยอัตโนมัติ</w:t>
      </w:r>
      <w:proofErr w:type="spellEnd"/>
    </w:p>
    <w:p w14:paraId="7A851152" w14:textId="77777777" w:rsidR="00682AA8" w:rsidRDefault="00FE2560">
      <w:pPr>
        <w:ind w:left="1080" w:hanging="360"/>
      </w:pPr>
      <w:r>
        <w:t xml:space="preserve">• </w:t>
      </w:r>
      <w:proofErr w:type="spellStart"/>
      <w:r>
        <w:rPr>
          <w:rFonts w:ascii="Consolas" w:eastAsia="Consolas" w:hAnsi="Consolas"/>
          <w:sz w:val="24"/>
        </w:rPr>
        <w:t>ExtraServicePricingStrategy</w:t>
      </w:r>
      <w:proofErr w:type="spellEnd"/>
      <w:r>
        <w:t xml:space="preserve"> </w:t>
      </w:r>
      <w:proofErr w:type="spellStart"/>
      <w:r>
        <w:t>ตรวจว่า</w:t>
      </w:r>
      <w:proofErr w:type="spellEnd"/>
      <w:r>
        <w:t xml:space="preserve"> </w:t>
      </w:r>
      <w:proofErr w:type="spellStart"/>
      <w:r>
        <w:rPr>
          <w:rFonts w:ascii="Consolas" w:eastAsia="Consolas" w:hAnsi="Consolas"/>
          <w:sz w:val="24"/>
        </w:rPr>
        <w:t>unit_price</w:t>
      </w:r>
      <w:proofErr w:type="spellEnd"/>
      <w:r>
        <w:t xml:space="preserve"> </w:t>
      </w:r>
      <w:proofErr w:type="spellStart"/>
      <w:r>
        <w:t>ไม่เป็น</w:t>
      </w:r>
      <w:proofErr w:type="spellEnd"/>
      <w:r>
        <w:t xml:space="preserve"> </w:t>
      </w:r>
      <w:r>
        <w:rPr>
          <w:rFonts w:ascii="Consolas" w:eastAsia="Consolas" w:hAnsi="Consolas"/>
          <w:sz w:val="24"/>
        </w:rPr>
        <w:t>NULL</w:t>
      </w:r>
      <w:r>
        <w:t xml:space="preserve"> </w:t>
      </w:r>
      <w:proofErr w:type="spellStart"/>
      <w:r>
        <w:t>และไม่ติดลบ</w:t>
      </w:r>
      <w:proofErr w:type="spellEnd"/>
      <w:r>
        <w:t xml:space="preserve"> </w:t>
      </w:r>
      <w:proofErr w:type="spellStart"/>
      <w:r>
        <w:t>ส่วน</w:t>
      </w:r>
      <w:proofErr w:type="spellEnd"/>
      <w:r>
        <w:t xml:space="preserve"> </w:t>
      </w:r>
      <w:r>
        <w:rPr>
          <w:rFonts w:ascii="Consolas" w:eastAsia="Consolas" w:hAnsi="Consolas"/>
          <w:sz w:val="24"/>
        </w:rPr>
        <w:t>quantity</w:t>
      </w:r>
      <w:r>
        <w:t xml:space="preserve"> </w:t>
      </w:r>
      <w:proofErr w:type="spellStart"/>
      <w:r>
        <w:t>ต้องไม่เป็น</w:t>
      </w:r>
      <w:proofErr w:type="spellEnd"/>
      <w:r>
        <w:t xml:space="preserve"> </w:t>
      </w:r>
      <w:r>
        <w:rPr>
          <w:rFonts w:ascii="Consolas" w:eastAsia="Consolas" w:hAnsi="Consolas"/>
          <w:sz w:val="24"/>
        </w:rPr>
        <w:t>NULL</w:t>
      </w:r>
      <w:r>
        <w:t xml:space="preserve"> </w:t>
      </w:r>
      <w:proofErr w:type="spellStart"/>
      <w:r>
        <w:t>และมากกว่า</w:t>
      </w:r>
      <w:proofErr w:type="spellEnd"/>
      <w:r>
        <w:t xml:space="preserve"> 0</w:t>
      </w:r>
    </w:p>
    <w:p w14:paraId="5DF667B4" w14:textId="77777777" w:rsidR="00682AA8" w:rsidRDefault="00FE2560">
      <w:pPr>
        <w:ind w:left="1080" w:hanging="360"/>
      </w:pPr>
      <w:r>
        <w:t xml:space="preserve">• Strategy </w:t>
      </w:r>
      <w:proofErr w:type="spellStart"/>
      <w:r>
        <w:t>คำนวณราคาแต่ละรายการด้วย</w:t>
      </w:r>
      <w:proofErr w:type="spellEnd"/>
      <w:r>
        <w:t xml:space="preserve"> </w:t>
      </w:r>
      <w:proofErr w:type="spellStart"/>
      <w:r>
        <w:rPr>
          <w:rFonts w:ascii="Consolas" w:eastAsia="Consolas" w:hAnsi="Consolas"/>
          <w:sz w:val="24"/>
        </w:rPr>
        <w:t>unit_price</w:t>
      </w:r>
      <w:proofErr w:type="spellEnd"/>
      <w:r>
        <w:rPr>
          <w:rFonts w:ascii="Consolas" w:eastAsia="Consolas" w:hAnsi="Consolas"/>
          <w:sz w:val="24"/>
        </w:rPr>
        <w:t xml:space="preserve"> × quantity</w:t>
      </w:r>
      <w:r>
        <w:t xml:space="preserve"> </w:t>
      </w:r>
      <w:proofErr w:type="spellStart"/>
      <w:r>
        <w:t>หากรายการมี</w:t>
      </w:r>
      <w:proofErr w:type="spellEnd"/>
      <w:r>
        <w:t xml:space="preserve"> </w:t>
      </w:r>
      <w:proofErr w:type="spellStart"/>
      <w:r>
        <w:rPr>
          <w:rFonts w:ascii="Consolas" w:eastAsia="Consolas" w:hAnsi="Consolas"/>
          <w:sz w:val="24"/>
        </w:rPr>
        <w:t>total_price</w:t>
      </w:r>
      <w:proofErr w:type="spellEnd"/>
      <w:r>
        <w:t xml:space="preserve"> </w:t>
      </w:r>
      <w:proofErr w:type="spellStart"/>
      <w:r>
        <w:t>อยู่แล้ว</w:t>
      </w:r>
      <w:proofErr w:type="spellEnd"/>
      <w:r>
        <w:t xml:space="preserve"> </w:t>
      </w:r>
      <w:proofErr w:type="spellStart"/>
      <w:r>
        <w:t>ค่านั้นต้องเท่ากับผลคำนวณ</w:t>
      </w:r>
      <w:proofErr w:type="spellEnd"/>
    </w:p>
    <w:p w14:paraId="50F55A67" w14:textId="77777777" w:rsidR="00682AA8" w:rsidRDefault="00FE2560">
      <w:pPr>
        <w:ind w:left="1080" w:hanging="360"/>
      </w:pPr>
      <w:r>
        <w:t xml:space="preserve">• Strategy </w:t>
      </w:r>
      <w:proofErr w:type="spellStart"/>
      <w:r>
        <w:t>รวมผลคำนวณของทุกรายการเป็นค่าบริการเสริมของการจอง</w:t>
      </w:r>
      <w:proofErr w:type="spellEnd"/>
    </w:p>
    <w:p w14:paraId="6F99FE7A" w14:textId="77777777" w:rsidR="00682AA8" w:rsidRDefault="00FE2560">
      <w:pPr>
        <w:ind w:left="1080" w:hanging="360"/>
      </w:pPr>
      <w:r>
        <w:t xml:space="preserve">• </w:t>
      </w:r>
      <w:proofErr w:type="spellStart"/>
      <w:r>
        <w:rPr>
          <w:rFonts w:ascii="Consolas" w:eastAsia="Consolas" w:hAnsi="Consolas"/>
          <w:sz w:val="24"/>
        </w:rPr>
        <w:t>BookingExtraServiceRepository.findByBookingId</w:t>
      </w:r>
      <w:proofErr w:type="spellEnd"/>
      <w:r>
        <w:rPr>
          <w:rFonts w:ascii="Consolas" w:eastAsia="Consolas" w:hAnsi="Consolas"/>
          <w:sz w:val="24"/>
        </w:rPr>
        <w:t>()</w:t>
      </w:r>
      <w:r>
        <w:t xml:space="preserve"> </w:t>
      </w:r>
      <w:proofErr w:type="spellStart"/>
      <w:r>
        <w:t>ใช้ค้นหารายการบริการเสริมของการจองที่ระบุ</w:t>
      </w:r>
      <w:proofErr w:type="spellEnd"/>
    </w:p>
    <w:p w14:paraId="01C47F17" w14:textId="77777777" w:rsidR="00682AA8" w:rsidRDefault="00FE2560">
      <w:pPr>
        <w:ind w:left="1080" w:hanging="360"/>
      </w:pPr>
      <w:r>
        <w:t xml:space="preserve">• </w:t>
      </w:r>
      <w:proofErr w:type="spellStart"/>
      <w:r>
        <w:t>กฎตรวจจำนวน</w:t>
      </w:r>
      <w:proofErr w:type="spellEnd"/>
      <w:r>
        <w:t xml:space="preserve"> </w:t>
      </w:r>
      <w:proofErr w:type="spellStart"/>
      <w:r>
        <w:t>ราคา</w:t>
      </w:r>
      <w:proofErr w:type="spellEnd"/>
      <w:r>
        <w:t xml:space="preserve"> </w:t>
      </w:r>
      <w:proofErr w:type="spellStart"/>
      <w:r>
        <w:t>และผู้รับบริการข้างต้นตรวจในโค้ด</w:t>
      </w:r>
      <w:proofErr w:type="spellEnd"/>
      <w:r>
        <w:t xml:space="preserve"> </w:t>
      </w:r>
      <w:proofErr w:type="spellStart"/>
      <w:r>
        <w:t>ไม่ได้ประกาศเป็น</w:t>
      </w:r>
      <w:proofErr w:type="spellEnd"/>
      <w:r>
        <w:t xml:space="preserve"> </w:t>
      </w:r>
      <w:r>
        <w:rPr>
          <w:rFonts w:ascii="Consolas" w:eastAsia="Consolas" w:hAnsi="Consolas"/>
          <w:sz w:val="24"/>
        </w:rPr>
        <w:t>CHECK</w:t>
      </w:r>
      <w:r>
        <w:t xml:space="preserve"> constraint </w:t>
      </w:r>
      <w:proofErr w:type="spellStart"/>
      <w:r>
        <w:t>ใน</w:t>
      </w:r>
      <w:proofErr w:type="spellEnd"/>
      <w:r>
        <w:t xml:space="preserve"> Entity </w:t>
      </w:r>
      <w:proofErr w:type="spellStart"/>
      <w:r>
        <w:t>และไม่ได้ประกาศ</w:t>
      </w:r>
      <w:proofErr w:type="spellEnd"/>
      <w:r>
        <w:t xml:space="preserve"> </w:t>
      </w:r>
      <w:r>
        <w:rPr>
          <w:rFonts w:ascii="Consolas" w:eastAsia="Consolas" w:hAnsi="Consolas"/>
          <w:sz w:val="24"/>
        </w:rPr>
        <w:t>UNIQUE</w:t>
      </w:r>
      <w:r>
        <w:t xml:space="preserve"> constraint </w:t>
      </w:r>
      <w:proofErr w:type="spellStart"/>
      <w:r>
        <w:t>สำหรับคู่บริการกับผู้รับบริการ</w:t>
      </w:r>
      <w:proofErr w:type="spellEnd"/>
    </w:p>
    <w:p w14:paraId="6A4C5711" w14:textId="77777777" w:rsidR="00682AA8" w:rsidRDefault="00FE2560">
      <w:pPr>
        <w:pStyle w:val="SubHead"/>
      </w:pPr>
      <w:proofErr w:type="spellStart"/>
      <w:r>
        <w:rPr>
          <w:b/>
          <w:bCs/>
        </w:rPr>
        <w:t>ตัวอย่างรายการบริการที่จอง</w:t>
      </w:r>
      <w:proofErr w:type="spellEnd"/>
    </w:p>
    <w:p w14:paraId="0DB50C7C" w14:textId="77777777" w:rsidR="00682AA8" w:rsidRDefault="00FE2560">
      <w:pPr>
        <w:ind w:firstLine="720"/>
      </w:pPr>
      <w:proofErr w:type="spellStart"/>
      <w:r>
        <w:t>สมมติว่าการจองรหัส</w:t>
      </w:r>
      <w:proofErr w:type="spellEnd"/>
      <w:r>
        <w:t xml:space="preserve"> 101 </w:t>
      </w:r>
      <w:proofErr w:type="spellStart"/>
      <w:r>
        <w:t>มีสัตว์เลี้ยง</w:t>
      </w:r>
      <w:proofErr w:type="spellEnd"/>
      <w:r>
        <w:t xml:space="preserve"> 2 </w:t>
      </w:r>
      <w:proofErr w:type="spellStart"/>
      <w:r>
        <w:t>ตัว</w:t>
      </w:r>
      <w:proofErr w:type="spellEnd"/>
      <w:r>
        <w:t xml:space="preserve"> </w:t>
      </w:r>
      <w:proofErr w:type="spellStart"/>
      <w:r>
        <w:t>โดยรายการใน</w:t>
      </w:r>
      <w:proofErr w:type="spellEnd"/>
      <w:r>
        <w:t xml:space="preserve"> </w:t>
      </w:r>
      <w:proofErr w:type="spellStart"/>
      <w:r>
        <w:rPr>
          <w:rFonts w:ascii="Consolas" w:eastAsia="Consolas" w:hAnsi="Consolas"/>
          <w:sz w:val="24"/>
        </w:rPr>
        <w:t>booking_pets</w:t>
      </w:r>
      <w:proofErr w:type="spellEnd"/>
      <w:r>
        <w:t xml:space="preserve"> </w:t>
      </w:r>
      <w:proofErr w:type="spellStart"/>
      <w:r>
        <w:t>มีรหัส</w:t>
      </w:r>
      <w:proofErr w:type="spellEnd"/>
      <w:r>
        <w:t xml:space="preserve"> 201 </w:t>
      </w:r>
      <w:proofErr w:type="spellStart"/>
      <w:r>
        <w:t>และ</w:t>
      </w:r>
      <w:proofErr w:type="spellEnd"/>
      <w:r>
        <w:t xml:space="preserve"> 202 </w:t>
      </w:r>
      <w:proofErr w:type="spellStart"/>
      <w:r>
        <w:t>ทั้งสองตัวเลือกบริการอาบน้ำรหัส</w:t>
      </w:r>
      <w:proofErr w:type="spellEnd"/>
      <w:r>
        <w:t xml:space="preserve"> 1 </w:t>
      </w:r>
      <w:proofErr w:type="spellStart"/>
      <w:r>
        <w:t>ราคา</w:t>
      </w:r>
      <w:proofErr w:type="spellEnd"/>
      <w:r>
        <w:t xml:space="preserve"> 250.00 </w:t>
      </w:r>
      <w:proofErr w:type="spellStart"/>
      <w:r>
        <w:t>บาท</w:t>
      </w:r>
      <w:proofErr w:type="spellEnd"/>
      <w:r>
        <w:t xml:space="preserve"> </w:t>
      </w:r>
      <w:proofErr w:type="spellStart"/>
      <w:r>
        <w:t>ระบบจะสร้างรายการดังนี้</w:t>
      </w:r>
      <w:proofErr w:type="spellEnd"/>
    </w:p>
    <w:tbl>
      <w:tblPr>
        <w:tblStyle w:val="aff2"/>
        <w:tblW w:w="0" w:type="auto"/>
        <w:jc w:val="center"/>
        <w:tblLayout w:type="fixed"/>
        <w:tblLook w:val="04A0" w:firstRow="1" w:lastRow="0" w:firstColumn="1" w:lastColumn="0" w:noHBand="0" w:noVBand="1"/>
      </w:tblPr>
      <w:tblGrid>
        <w:gridCol w:w="834"/>
        <w:gridCol w:w="1092"/>
        <w:gridCol w:w="1639"/>
        <w:gridCol w:w="1457"/>
        <w:gridCol w:w="910"/>
        <w:gridCol w:w="1092"/>
        <w:gridCol w:w="1184"/>
      </w:tblGrid>
      <w:tr w:rsidR="00682AA8" w14:paraId="7E7898AC" w14:textId="77777777">
        <w:trPr>
          <w:tblHeader/>
          <w:jc w:val="center"/>
        </w:trPr>
        <w:tc>
          <w:tcPr>
            <w:tcW w:w="834" w:type="dxa"/>
            <w:shd w:val="clear" w:color="auto" w:fill="D9E2F3"/>
          </w:tcPr>
          <w:p w14:paraId="75ACAB57" w14:textId="77777777" w:rsidR="00682AA8" w:rsidRDefault="00FE2560">
            <w:pPr>
              <w:jc w:val="center"/>
            </w:pPr>
            <w:r>
              <w:rPr>
                <w:rFonts w:ascii="Consolas" w:eastAsia="Consolas" w:hAnsi="Consolas"/>
                <w:b/>
                <w:bCs/>
                <w:sz w:val="20"/>
                <w:szCs w:val="28"/>
              </w:rPr>
              <w:t>id</w:t>
            </w:r>
          </w:p>
        </w:tc>
        <w:tc>
          <w:tcPr>
            <w:tcW w:w="1092" w:type="dxa"/>
            <w:shd w:val="clear" w:color="auto" w:fill="D9E2F3"/>
          </w:tcPr>
          <w:p w14:paraId="7C360E94" w14:textId="77777777" w:rsidR="00682AA8" w:rsidRDefault="00FE2560">
            <w:pPr>
              <w:jc w:val="center"/>
            </w:pPr>
            <w:proofErr w:type="spellStart"/>
            <w:r>
              <w:rPr>
                <w:rFonts w:ascii="Consolas" w:eastAsia="Consolas" w:hAnsi="Consolas"/>
                <w:b/>
                <w:bCs/>
                <w:sz w:val="20"/>
                <w:szCs w:val="28"/>
              </w:rPr>
              <w:t>booking_id</w:t>
            </w:r>
            <w:proofErr w:type="spellEnd"/>
          </w:p>
        </w:tc>
        <w:tc>
          <w:tcPr>
            <w:tcW w:w="1639" w:type="dxa"/>
            <w:shd w:val="clear" w:color="auto" w:fill="D9E2F3"/>
          </w:tcPr>
          <w:p w14:paraId="40DA4C36" w14:textId="77777777" w:rsidR="00682AA8" w:rsidRDefault="00FE2560">
            <w:pPr>
              <w:jc w:val="center"/>
            </w:pPr>
            <w:proofErr w:type="spellStart"/>
            <w:r>
              <w:rPr>
                <w:rFonts w:ascii="Consolas" w:eastAsia="Consolas" w:hAnsi="Consolas"/>
                <w:b/>
                <w:bCs/>
                <w:sz w:val="20"/>
                <w:szCs w:val="28"/>
              </w:rPr>
              <w:t>extra_service_id</w:t>
            </w:r>
            <w:proofErr w:type="spellEnd"/>
          </w:p>
        </w:tc>
        <w:tc>
          <w:tcPr>
            <w:tcW w:w="1457" w:type="dxa"/>
            <w:shd w:val="clear" w:color="auto" w:fill="D9E2F3"/>
          </w:tcPr>
          <w:p w14:paraId="11AA849E" w14:textId="77777777" w:rsidR="00682AA8" w:rsidRDefault="00FE2560">
            <w:pPr>
              <w:jc w:val="center"/>
            </w:pPr>
            <w:proofErr w:type="spellStart"/>
            <w:r>
              <w:rPr>
                <w:rFonts w:ascii="Consolas" w:eastAsia="Consolas" w:hAnsi="Consolas"/>
                <w:b/>
                <w:bCs/>
                <w:sz w:val="20"/>
                <w:szCs w:val="28"/>
              </w:rPr>
              <w:t>booking_pet_id</w:t>
            </w:r>
            <w:proofErr w:type="spellEnd"/>
          </w:p>
        </w:tc>
        <w:tc>
          <w:tcPr>
            <w:tcW w:w="910" w:type="dxa"/>
            <w:shd w:val="clear" w:color="auto" w:fill="D9E2F3"/>
          </w:tcPr>
          <w:p w14:paraId="55AE626F" w14:textId="77777777" w:rsidR="00682AA8" w:rsidRDefault="00FE2560">
            <w:pPr>
              <w:jc w:val="center"/>
            </w:pPr>
            <w:r>
              <w:rPr>
                <w:rFonts w:ascii="Consolas" w:eastAsia="Consolas" w:hAnsi="Consolas"/>
                <w:b/>
                <w:bCs/>
                <w:sz w:val="20"/>
                <w:szCs w:val="28"/>
              </w:rPr>
              <w:t>quantity</w:t>
            </w:r>
          </w:p>
        </w:tc>
        <w:tc>
          <w:tcPr>
            <w:tcW w:w="1092" w:type="dxa"/>
            <w:shd w:val="clear" w:color="auto" w:fill="D9E2F3"/>
          </w:tcPr>
          <w:p w14:paraId="1E032FA4" w14:textId="77777777" w:rsidR="00682AA8" w:rsidRDefault="00FE2560">
            <w:pPr>
              <w:jc w:val="center"/>
            </w:pPr>
            <w:proofErr w:type="spellStart"/>
            <w:r>
              <w:rPr>
                <w:rFonts w:ascii="Consolas" w:eastAsia="Consolas" w:hAnsi="Consolas"/>
                <w:b/>
                <w:bCs/>
                <w:sz w:val="20"/>
                <w:szCs w:val="28"/>
              </w:rPr>
              <w:t>unit_price</w:t>
            </w:r>
            <w:proofErr w:type="spellEnd"/>
          </w:p>
        </w:tc>
        <w:tc>
          <w:tcPr>
            <w:tcW w:w="1184" w:type="dxa"/>
            <w:shd w:val="clear" w:color="auto" w:fill="D9E2F3"/>
          </w:tcPr>
          <w:p w14:paraId="7B476EF5" w14:textId="77777777" w:rsidR="00682AA8" w:rsidRDefault="00FE2560">
            <w:pPr>
              <w:jc w:val="center"/>
            </w:pPr>
            <w:proofErr w:type="spellStart"/>
            <w:r>
              <w:rPr>
                <w:rFonts w:ascii="Consolas" w:eastAsia="Consolas" w:hAnsi="Consolas"/>
                <w:b/>
                <w:bCs/>
                <w:sz w:val="20"/>
                <w:szCs w:val="28"/>
              </w:rPr>
              <w:t>total_price</w:t>
            </w:r>
            <w:proofErr w:type="spellEnd"/>
          </w:p>
        </w:tc>
      </w:tr>
      <w:tr w:rsidR="00682AA8" w14:paraId="6FF6C9B7" w14:textId="77777777">
        <w:trPr>
          <w:jc w:val="center"/>
        </w:trPr>
        <w:tc>
          <w:tcPr>
            <w:tcW w:w="834" w:type="dxa"/>
          </w:tcPr>
          <w:p w14:paraId="7385FF6F" w14:textId="77777777" w:rsidR="00682AA8" w:rsidRDefault="00FE2560">
            <w:r>
              <w:rPr>
                <w:sz w:val="28"/>
                <w:szCs w:val="28"/>
              </w:rPr>
              <w:t>1</w:t>
            </w:r>
          </w:p>
        </w:tc>
        <w:tc>
          <w:tcPr>
            <w:tcW w:w="1092" w:type="dxa"/>
          </w:tcPr>
          <w:p w14:paraId="76A53663" w14:textId="77777777" w:rsidR="00682AA8" w:rsidRDefault="00FE2560">
            <w:r>
              <w:rPr>
                <w:sz w:val="28"/>
                <w:szCs w:val="28"/>
              </w:rPr>
              <w:t>101</w:t>
            </w:r>
          </w:p>
        </w:tc>
        <w:tc>
          <w:tcPr>
            <w:tcW w:w="1639" w:type="dxa"/>
          </w:tcPr>
          <w:p w14:paraId="3B2477EA" w14:textId="77777777" w:rsidR="00682AA8" w:rsidRDefault="00FE2560">
            <w:r>
              <w:rPr>
                <w:sz w:val="28"/>
                <w:szCs w:val="28"/>
              </w:rPr>
              <w:t>1</w:t>
            </w:r>
          </w:p>
        </w:tc>
        <w:tc>
          <w:tcPr>
            <w:tcW w:w="1457" w:type="dxa"/>
          </w:tcPr>
          <w:p w14:paraId="011920E8" w14:textId="77777777" w:rsidR="00682AA8" w:rsidRDefault="00FE2560">
            <w:r>
              <w:rPr>
                <w:sz w:val="28"/>
                <w:szCs w:val="28"/>
              </w:rPr>
              <w:t>201</w:t>
            </w:r>
          </w:p>
        </w:tc>
        <w:tc>
          <w:tcPr>
            <w:tcW w:w="910" w:type="dxa"/>
          </w:tcPr>
          <w:p w14:paraId="3C10100A" w14:textId="77777777" w:rsidR="00682AA8" w:rsidRDefault="00FE2560">
            <w:r>
              <w:rPr>
                <w:sz w:val="28"/>
                <w:szCs w:val="28"/>
              </w:rPr>
              <w:t>1</w:t>
            </w:r>
          </w:p>
        </w:tc>
        <w:tc>
          <w:tcPr>
            <w:tcW w:w="1092" w:type="dxa"/>
          </w:tcPr>
          <w:p w14:paraId="4F442C78" w14:textId="77777777" w:rsidR="00682AA8" w:rsidRDefault="00FE2560">
            <w:r>
              <w:rPr>
                <w:sz w:val="28"/>
                <w:szCs w:val="28"/>
              </w:rPr>
              <w:t>250.00</w:t>
            </w:r>
          </w:p>
        </w:tc>
        <w:tc>
          <w:tcPr>
            <w:tcW w:w="1184" w:type="dxa"/>
          </w:tcPr>
          <w:p w14:paraId="056ADEEC" w14:textId="77777777" w:rsidR="00682AA8" w:rsidRDefault="00FE2560">
            <w:r>
              <w:rPr>
                <w:sz w:val="28"/>
                <w:szCs w:val="28"/>
              </w:rPr>
              <w:t>250.00</w:t>
            </w:r>
          </w:p>
        </w:tc>
      </w:tr>
      <w:tr w:rsidR="00682AA8" w14:paraId="3E9255CE" w14:textId="77777777">
        <w:trPr>
          <w:jc w:val="center"/>
        </w:trPr>
        <w:tc>
          <w:tcPr>
            <w:tcW w:w="834" w:type="dxa"/>
          </w:tcPr>
          <w:p w14:paraId="69A56458" w14:textId="77777777" w:rsidR="00682AA8" w:rsidRDefault="00FE2560">
            <w:r>
              <w:rPr>
                <w:sz w:val="28"/>
                <w:szCs w:val="28"/>
              </w:rPr>
              <w:t>2</w:t>
            </w:r>
          </w:p>
        </w:tc>
        <w:tc>
          <w:tcPr>
            <w:tcW w:w="1092" w:type="dxa"/>
          </w:tcPr>
          <w:p w14:paraId="09076F58" w14:textId="77777777" w:rsidR="00682AA8" w:rsidRDefault="00FE2560">
            <w:r>
              <w:rPr>
                <w:sz w:val="28"/>
                <w:szCs w:val="28"/>
              </w:rPr>
              <w:t>101</w:t>
            </w:r>
          </w:p>
        </w:tc>
        <w:tc>
          <w:tcPr>
            <w:tcW w:w="1639" w:type="dxa"/>
          </w:tcPr>
          <w:p w14:paraId="7D47419B" w14:textId="77777777" w:rsidR="00682AA8" w:rsidRDefault="00FE2560">
            <w:r>
              <w:rPr>
                <w:sz w:val="28"/>
                <w:szCs w:val="28"/>
              </w:rPr>
              <w:t>1</w:t>
            </w:r>
          </w:p>
        </w:tc>
        <w:tc>
          <w:tcPr>
            <w:tcW w:w="1457" w:type="dxa"/>
          </w:tcPr>
          <w:p w14:paraId="31ACD1D1" w14:textId="77777777" w:rsidR="00682AA8" w:rsidRDefault="00FE2560">
            <w:r>
              <w:rPr>
                <w:sz w:val="28"/>
                <w:szCs w:val="28"/>
              </w:rPr>
              <w:t>202</w:t>
            </w:r>
          </w:p>
        </w:tc>
        <w:tc>
          <w:tcPr>
            <w:tcW w:w="910" w:type="dxa"/>
          </w:tcPr>
          <w:p w14:paraId="4DFA182A" w14:textId="77777777" w:rsidR="00682AA8" w:rsidRDefault="00FE2560">
            <w:r>
              <w:rPr>
                <w:sz w:val="28"/>
                <w:szCs w:val="28"/>
              </w:rPr>
              <w:t>1</w:t>
            </w:r>
          </w:p>
        </w:tc>
        <w:tc>
          <w:tcPr>
            <w:tcW w:w="1092" w:type="dxa"/>
          </w:tcPr>
          <w:p w14:paraId="0E7DE9EA" w14:textId="77777777" w:rsidR="00682AA8" w:rsidRDefault="00FE2560">
            <w:r>
              <w:rPr>
                <w:sz w:val="28"/>
                <w:szCs w:val="28"/>
              </w:rPr>
              <w:t>250.00</w:t>
            </w:r>
          </w:p>
        </w:tc>
        <w:tc>
          <w:tcPr>
            <w:tcW w:w="1184" w:type="dxa"/>
          </w:tcPr>
          <w:p w14:paraId="0F8363A4" w14:textId="77777777" w:rsidR="00682AA8" w:rsidRDefault="00FE2560">
            <w:r>
              <w:rPr>
                <w:sz w:val="28"/>
                <w:szCs w:val="28"/>
              </w:rPr>
              <w:t>250.00</w:t>
            </w:r>
          </w:p>
        </w:tc>
      </w:tr>
    </w:tbl>
    <w:p w14:paraId="0EF2A7C4" w14:textId="77777777" w:rsidR="00682AA8" w:rsidRDefault="00682AA8"/>
    <w:p w14:paraId="0E1ABB36" w14:textId="77777777" w:rsidR="00682AA8" w:rsidRDefault="00FE2560">
      <w:pPr>
        <w:ind w:left="1080" w:hanging="360"/>
      </w:pPr>
      <w:r>
        <w:t xml:space="preserve">• </w:t>
      </w:r>
      <w:proofErr w:type="spellStart"/>
      <w:r>
        <w:t>ค่าบริการเสริมรวม</w:t>
      </w:r>
      <w:proofErr w:type="spellEnd"/>
      <w:r>
        <w:t xml:space="preserve">: </w:t>
      </w:r>
      <w:r>
        <w:rPr>
          <w:rFonts w:ascii="Consolas" w:eastAsia="Consolas" w:hAnsi="Consolas"/>
          <w:sz w:val="24"/>
        </w:rPr>
        <w:t>(250.00 × 1) + (250.00 × 1) = 500.00</w:t>
      </w:r>
      <w:r>
        <w:t xml:space="preserve"> </w:t>
      </w:r>
      <w:proofErr w:type="spellStart"/>
      <w:r>
        <w:t>บาท</w:t>
      </w:r>
      <w:proofErr w:type="spellEnd"/>
    </w:p>
    <w:p w14:paraId="328CB227" w14:textId="77777777" w:rsidR="00682AA8" w:rsidRDefault="00FE2560">
      <w:pPr>
        <w:ind w:left="1080" w:hanging="360"/>
      </w:pPr>
      <w:r>
        <w:t xml:space="preserve">• </w:t>
      </w:r>
      <w:proofErr w:type="spellStart"/>
      <w:r>
        <w:t>หากแก้ราคาบริการอาบน้ำเป็น</w:t>
      </w:r>
      <w:proofErr w:type="spellEnd"/>
      <w:r>
        <w:t xml:space="preserve"> 300.00 </w:t>
      </w:r>
      <w:proofErr w:type="spellStart"/>
      <w:r>
        <w:t>บาทภายหลัง</w:t>
      </w:r>
      <w:proofErr w:type="spellEnd"/>
      <w:r>
        <w:t xml:space="preserve"> </w:t>
      </w:r>
      <w:proofErr w:type="spellStart"/>
      <w:r>
        <w:t>สองรายการเดิมยังคงเก็บ</w:t>
      </w:r>
      <w:proofErr w:type="spellEnd"/>
      <w:r>
        <w:t xml:space="preserve"> </w:t>
      </w:r>
      <w:proofErr w:type="spellStart"/>
      <w:r>
        <w:rPr>
          <w:rFonts w:ascii="Consolas" w:eastAsia="Consolas" w:hAnsi="Consolas"/>
          <w:sz w:val="24"/>
        </w:rPr>
        <w:t>unit_price</w:t>
      </w:r>
      <w:proofErr w:type="spellEnd"/>
      <w:r>
        <w:rPr>
          <w:rFonts w:ascii="Consolas" w:eastAsia="Consolas" w:hAnsi="Consolas"/>
          <w:sz w:val="24"/>
        </w:rPr>
        <w:t xml:space="preserve"> = 250.00</w:t>
      </w:r>
      <w:r>
        <w:t xml:space="preserve"> </w:t>
      </w:r>
      <w:proofErr w:type="spellStart"/>
      <w:r>
        <w:t>และ</w:t>
      </w:r>
      <w:proofErr w:type="spellEnd"/>
      <w:r>
        <w:t xml:space="preserve"> </w:t>
      </w:r>
      <w:proofErr w:type="spellStart"/>
      <w:r>
        <w:rPr>
          <w:rFonts w:ascii="Consolas" w:eastAsia="Consolas" w:hAnsi="Consolas"/>
          <w:sz w:val="24"/>
        </w:rPr>
        <w:t>total_price</w:t>
      </w:r>
      <w:proofErr w:type="spellEnd"/>
      <w:r>
        <w:rPr>
          <w:rFonts w:ascii="Consolas" w:eastAsia="Consolas" w:hAnsi="Consolas"/>
          <w:sz w:val="24"/>
        </w:rPr>
        <w:t xml:space="preserve"> = 250.00</w:t>
      </w:r>
    </w:p>
    <w:p w14:paraId="5A9B4A19" w14:textId="77777777" w:rsidR="00682AA8" w:rsidRDefault="00FE2560">
      <w:pPr>
        <w:ind w:left="1080" w:hanging="360"/>
      </w:pPr>
      <w:r>
        <w:lastRenderedPageBreak/>
        <w:t xml:space="preserve">• </w:t>
      </w:r>
      <w:proofErr w:type="spellStart"/>
      <w:r>
        <w:t>หากส่งสัตว์เลี้ยงที่ไม่ได้อยู่ในการจองรหัส</w:t>
      </w:r>
      <w:proofErr w:type="spellEnd"/>
      <w:r>
        <w:t xml:space="preserve"> 101 </w:t>
      </w:r>
      <w:proofErr w:type="spellStart"/>
      <w:r>
        <w:t>มาเป็นผู้รับบริการ</w:t>
      </w:r>
      <w:proofErr w:type="spellEnd"/>
      <w:r>
        <w:t xml:space="preserve"> </w:t>
      </w:r>
      <w:proofErr w:type="spellStart"/>
      <w:r>
        <w:t>ระบบจะปฏิเสธคำขอสร้างการจองนั้น</w:t>
      </w:r>
      <w:proofErr w:type="spellEnd"/>
    </w:p>
    <w:p w14:paraId="1276894F" w14:textId="77777777" w:rsidR="00682AA8" w:rsidRDefault="00FE2560">
      <w:pPr>
        <w:pStyle w:val="SubHead"/>
      </w:pPr>
      <w:proofErr w:type="spellStart"/>
      <w:r>
        <w:rPr>
          <w:b/>
          <w:bCs/>
        </w:rPr>
        <w:t>แหล่งอ้างอิงในโค้ด</w:t>
      </w:r>
      <w:proofErr w:type="spellEnd"/>
    </w:p>
    <w:p w14:paraId="687E6893" w14:textId="77777777" w:rsidR="00682AA8" w:rsidRDefault="00FE2560">
      <w:pPr>
        <w:ind w:firstLine="720"/>
      </w:pPr>
      <w:proofErr w:type="spellStart"/>
      <w:proofErr w:type="gramStart"/>
      <w:r>
        <w:rPr>
          <w:rFonts w:ascii="Consolas" w:eastAsia="Consolas" w:hAnsi="Consolas"/>
          <w:sz w:val="24"/>
        </w:rPr>
        <w:t>BookingExtraService</w:t>
      </w:r>
      <w:proofErr w:type="spellEnd"/>
      <w:r>
        <w:t xml:space="preserve">, </w:t>
      </w:r>
      <w:r>
        <w:rPr>
          <w:rFonts w:ascii="Consolas" w:eastAsia="Consolas" w:hAnsi="Consolas"/>
          <w:sz w:val="24"/>
        </w:rPr>
        <w:t>Booking</w:t>
      </w:r>
      <w:proofErr w:type="gramEnd"/>
      <w:r>
        <w:t xml:space="preserve">, </w:t>
      </w:r>
      <w:proofErr w:type="spellStart"/>
      <w:r>
        <w:rPr>
          <w:rFonts w:ascii="Consolas" w:eastAsia="Consolas" w:hAnsi="Consolas"/>
          <w:sz w:val="24"/>
        </w:rPr>
        <w:t>BookingPet</w:t>
      </w:r>
      <w:proofErr w:type="spellEnd"/>
      <w:r>
        <w:t xml:space="preserve">, </w:t>
      </w:r>
      <w:proofErr w:type="spellStart"/>
      <w:r>
        <w:rPr>
          <w:rFonts w:ascii="Consolas" w:eastAsia="Consolas" w:hAnsi="Consolas"/>
          <w:sz w:val="24"/>
        </w:rPr>
        <w:t>ExtraService</w:t>
      </w:r>
      <w:proofErr w:type="spellEnd"/>
      <w:r>
        <w:t xml:space="preserve">, </w:t>
      </w:r>
      <w:proofErr w:type="spellStart"/>
      <w:r>
        <w:rPr>
          <w:rFonts w:ascii="Consolas" w:eastAsia="Consolas" w:hAnsi="Consolas"/>
          <w:sz w:val="24"/>
        </w:rPr>
        <w:t>BookingServiceImpl</w:t>
      </w:r>
      <w:proofErr w:type="spellEnd"/>
      <w:r>
        <w:t xml:space="preserve">, </w:t>
      </w:r>
      <w:proofErr w:type="spellStart"/>
      <w:r>
        <w:rPr>
          <w:rFonts w:ascii="Consolas" w:eastAsia="Consolas" w:hAnsi="Consolas"/>
          <w:sz w:val="24"/>
        </w:rPr>
        <w:t>ExtraServicePricingStrategy</w:t>
      </w:r>
      <w:proofErr w:type="spellEnd"/>
      <w:r>
        <w:t xml:space="preserve">, </w:t>
      </w:r>
      <w:proofErr w:type="spellStart"/>
      <w:r>
        <w:rPr>
          <w:rFonts w:ascii="Consolas" w:eastAsia="Consolas" w:hAnsi="Consolas"/>
          <w:sz w:val="24"/>
        </w:rPr>
        <w:t>BookingExtraServiceRepository</w:t>
      </w:r>
      <w:proofErr w:type="spellEnd"/>
    </w:p>
    <w:p w14:paraId="547EB72D" w14:textId="77777777" w:rsidR="00682AA8" w:rsidRDefault="00FE2560">
      <w:pPr>
        <w:pStyle w:val="SubHead"/>
      </w:pPr>
      <w:proofErr w:type="spellStart"/>
      <w:r>
        <w:rPr>
          <w:b/>
          <w:bCs/>
        </w:rPr>
        <w:t>ตาราง</w:t>
      </w:r>
      <w:proofErr w:type="spellEnd"/>
      <w:r>
        <w:rPr>
          <w:b/>
          <w:bCs/>
        </w:rPr>
        <w:t xml:space="preserve"> promotions</w:t>
      </w:r>
    </w:p>
    <w:p w14:paraId="1C462925" w14:textId="77777777" w:rsidR="00682AA8" w:rsidRDefault="00FE2560">
      <w:pPr>
        <w:ind w:firstLine="720"/>
      </w:pPr>
      <w:proofErr w:type="spellStart"/>
      <w:r>
        <w:t>ตาราง</w:t>
      </w:r>
      <w:proofErr w:type="spellEnd"/>
      <w:r>
        <w:t xml:space="preserve"> </w:t>
      </w:r>
      <w:r>
        <w:rPr>
          <w:rFonts w:ascii="Consolas" w:eastAsia="Consolas" w:hAnsi="Consolas"/>
          <w:sz w:val="24"/>
        </w:rPr>
        <w:t>promotions</w:t>
      </w:r>
      <w:r>
        <w:t xml:space="preserve"> </w:t>
      </w:r>
      <w:proofErr w:type="spellStart"/>
      <w:r>
        <w:t>เก็บข้อมูลโปรโมชันส่วนลด</w:t>
      </w:r>
      <w:proofErr w:type="spellEnd"/>
      <w:r>
        <w:t xml:space="preserve"> </w:t>
      </w:r>
      <w:proofErr w:type="spellStart"/>
      <w:r>
        <w:t>โดยกำหนดประเภทส่วนลด</w:t>
      </w:r>
      <w:proofErr w:type="spellEnd"/>
      <w:r>
        <w:t xml:space="preserve"> </w:t>
      </w:r>
      <w:proofErr w:type="spellStart"/>
      <w:r>
        <w:t>มูลค่า</w:t>
      </w:r>
      <w:proofErr w:type="spellEnd"/>
      <w:r>
        <w:t xml:space="preserve"> </w:t>
      </w:r>
      <w:proofErr w:type="spellStart"/>
      <w:r>
        <w:t>ช่วงวันที่</w:t>
      </w:r>
      <w:proofErr w:type="spellEnd"/>
      <w:r>
        <w:t xml:space="preserve"> </w:t>
      </w:r>
      <w:proofErr w:type="spellStart"/>
      <w:r>
        <w:t>และสถานะเปิดใช้งาน</w:t>
      </w:r>
      <w:proofErr w:type="spellEnd"/>
      <w:r>
        <w:t xml:space="preserve"> </w:t>
      </w:r>
      <w:proofErr w:type="spellStart"/>
      <w:r>
        <w:t>โปรโมชันหนึ่งรายการสามารถใช้กับการจองหลายรายการได้</w:t>
      </w:r>
      <w:proofErr w:type="spellEnd"/>
    </w:p>
    <w:tbl>
      <w:tblPr>
        <w:tblStyle w:val="aff2"/>
        <w:tblW w:w="0" w:type="auto"/>
        <w:jc w:val="center"/>
        <w:tblLayout w:type="fixed"/>
        <w:tblLook w:val="04A0" w:firstRow="1" w:lastRow="0" w:firstColumn="1" w:lastColumn="0" w:noHBand="0" w:noVBand="1"/>
      </w:tblPr>
      <w:tblGrid>
        <w:gridCol w:w="811"/>
        <w:gridCol w:w="981"/>
        <w:gridCol w:w="811"/>
        <w:gridCol w:w="1541"/>
        <w:gridCol w:w="2802"/>
        <w:gridCol w:w="1261"/>
      </w:tblGrid>
      <w:tr w:rsidR="00682AA8" w14:paraId="7C8F5AAE" w14:textId="77777777">
        <w:trPr>
          <w:tblHeader/>
          <w:jc w:val="center"/>
        </w:trPr>
        <w:tc>
          <w:tcPr>
            <w:tcW w:w="811" w:type="dxa"/>
            <w:shd w:val="clear" w:color="auto" w:fill="D9E2F3"/>
          </w:tcPr>
          <w:p w14:paraId="4AA52437" w14:textId="77777777" w:rsidR="00682AA8" w:rsidRDefault="00FE2560">
            <w:pPr>
              <w:jc w:val="center"/>
            </w:pPr>
            <w:proofErr w:type="spellStart"/>
            <w:r>
              <w:rPr>
                <w:b/>
                <w:bCs/>
                <w:sz w:val="28"/>
                <w:szCs w:val="28"/>
              </w:rPr>
              <w:t>คอลัมน์</w:t>
            </w:r>
            <w:proofErr w:type="spellEnd"/>
          </w:p>
        </w:tc>
        <w:tc>
          <w:tcPr>
            <w:tcW w:w="981" w:type="dxa"/>
            <w:shd w:val="clear" w:color="auto" w:fill="D9E2F3"/>
          </w:tcPr>
          <w:p w14:paraId="3C6B3F87" w14:textId="77777777" w:rsidR="00682AA8" w:rsidRDefault="00FE2560">
            <w:pPr>
              <w:jc w:val="center"/>
            </w:pPr>
            <w:proofErr w:type="spellStart"/>
            <w:r>
              <w:rPr>
                <w:b/>
                <w:bCs/>
                <w:sz w:val="28"/>
                <w:szCs w:val="28"/>
              </w:rPr>
              <w:t>ชนิดข้อมูล</w:t>
            </w:r>
            <w:proofErr w:type="spellEnd"/>
            <w:r>
              <w:rPr>
                <w:b/>
                <w:bCs/>
                <w:sz w:val="28"/>
                <w:szCs w:val="28"/>
              </w:rPr>
              <w:t xml:space="preserve"> PostgreSQL</w:t>
            </w:r>
          </w:p>
        </w:tc>
        <w:tc>
          <w:tcPr>
            <w:tcW w:w="811" w:type="dxa"/>
            <w:shd w:val="clear" w:color="auto" w:fill="D9E2F3"/>
          </w:tcPr>
          <w:p w14:paraId="7970E6F2" w14:textId="77777777" w:rsidR="00682AA8" w:rsidRDefault="00FE2560">
            <w:pPr>
              <w:jc w:val="center"/>
            </w:pPr>
            <w:r>
              <w:rPr>
                <w:b/>
                <w:bCs/>
                <w:sz w:val="28"/>
                <w:szCs w:val="28"/>
              </w:rPr>
              <w:t xml:space="preserve">NULL </w:t>
            </w:r>
            <w:proofErr w:type="spellStart"/>
            <w:r>
              <w:rPr>
                <w:b/>
                <w:bCs/>
                <w:sz w:val="28"/>
                <w:szCs w:val="28"/>
              </w:rPr>
              <w:t>ได้</w:t>
            </w:r>
            <w:proofErr w:type="spellEnd"/>
          </w:p>
        </w:tc>
        <w:tc>
          <w:tcPr>
            <w:tcW w:w="1541" w:type="dxa"/>
            <w:shd w:val="clear" w:color="auto" w:fill="D9E2F3"/>
          </w:tcPr>
          <w:p w14:paraId="7B58C7FF" w14:textId="77777777" w:rsidR="00682AA8" w:rsidRDefault="00FE2560">
            <w:pPr>
              <w:jc w:val="center"/>
            </w:pPr>
            <w:proofErr w:type="spellStart"/>
            <w:r>
              <w:rPr>
                <w:b/>
                <w:bCs/>
                <w:sz w:val="28"/>
                <w:szCs w:val="28"/>
              </w:rPr>
              <w:t>คีย์</w:t>
            </w:r>
            <w:proofErr w:type="spellEnd"/>
            <w:r>
              <w:rPr>
                <w:b/>
                <w:bCs/>
                <w:sz w:val="28"/>
                <w:szCs w:val="28"/>
              </w:rPr>
              <w:t xml:space="preserve"> / </w:t>
            </w:r>
            <w:proofErr w:type="spellStart"/>
            <w:r>
              <w:rPr>
                <w:b/>
                <w:bCs/>
                <w:sz w:val="28"/>
                <w:szCs w:val="28"/>
              </w:rPr>
              <w:t>ข้อกำหนด</w:t>
            </w:r>
            <w:proofErr w:type="spellEnd"/>
          </w:p>
        </w:tc>
        <w:tc>
          <w:tcPr>
            <w:tcW w:w="2802" w:type="dxa"/>
            <w:shd w:val="clear" w:color="auto" w:fill="D9E2F3"/>
          </w:tcPr>
          <w:p w14:paraId="17FD8C08" w14:textId="77777777" w:rsidR="00682AA8" w:rsidRDefault="00FE2560">
            <w:pPr>
              <w:jc w:val="center"/>
            </w:pPr>
            <w:proofErr w:type="spellStart"/>
            <w:r>
              <w:rPr>
                <w:b/>
                <w:bCs/>
                <w:sz w:val="28"/>
                <w:szCs w:val="28"/>
              </w:rPr>
              <w:t>ความหมาย</w:t>
            </w:r>
            <w:proofErr w:type="spellEnd"/>
          </w:p>
        </w:tc>
        <w:tc>
          <w:tcPr>
            <w:tcW w:w="1261" w:type="dxa"/>
            <w:shd w:val="clear" w:color="auto" w:fill="D9E2F3"/>
          </w:tcPr>
          <w:p w14:paraId="74F1D543" w14:textId="77777777" w:rsidR="00682AA8" w:rsidRDefault="00FE2560">
            <w:pPr>
              <w:jc w:val="center"/>
            </w:pPr>
            <w:proofErr w:type="spellStart"/>
            <w:r>
              <w:rPr>
                <w:b/>
                <w:bCs/>
                <w:sz w:val="28"/>
                <w:szCs w:val="28"/>
              </w:rPr>
              <w:t>ตัวอย่าง</w:t>
            </w:r>
            <w:proofErr w:type="spellEnd"/>
          </w:p>
        </w:tc>
      </w:tr>
      <w:tr w:rsidR="00682AA8" w14:paraId="10731638" w14:textId="77777777">
        <w:trPr>
          <w:jc w:val="center"/>
        </w:trPr>
        <w:tc>
          <w:tcPr>
            <w:tcW w:w="811" w:type="dxa"/>
          </w:tcPr>
          <w:p w14:paraId="2296C26B" w14:textId="77777777" w:rsidR="00682AA8" w:rsidRDefault="00FE2560">
            <w:r>
              <w:rPr>
                <w:rFonts w:ascii="Consolas" w:eastAsia="Consolas" w:hAnsi="Consolas"/>
                <w:sz w:val="20"/>
                <w:szCs w:val="28"/>
              </w:rPr>
              <w:t>id</w:t>
            </w:r>
          </w:p>
        </w:tc>
        <w:tc>
          <w:tcPr>
            <w:tcW w:w="981" w:type="dxa"/>
          </w:tcPr>
          <w:p w14:paraId="0CAD4A6E" w14:textId="77777777" w:rsidR="00682AA8" w:rsidRDefault="00FE2560">
            <w:r>
              <w:rPr>
                <w:sz w:val="28"/>
                <w:szCs w:val="28"/>
              </w:rPr>
              <w:t>BIGINT</w:t>
            </w:r>
          </w:p>
        </w:tc>
        <w:tc>
          <w:tcPr>
            <w:tcW w:w="811" w:type="dxa"/>
          </w:tcPr>
          <w:p w14:paraId="6F0D2358" w14:textId="77777777" w:rsidR="00682AA8" w:rsidRDefault="00FE2560">
            <w:proofErr w:type="spellStart"/>
            <w:r>
              <w:rPr>
                <w:sz w:val="28"/>
                <w:szCs w:val="28"/>
              </w:rPr>
              <w:t>ไม่ได้</w:t>
            </w:r>
            <w:proofErr w:type="spellEnd"/>
          </w:p>
        </w:tc>
        <w:tc>
          <w:tcPr>
            <w:tcW w:w="1541" w:type="dxa"/>
          </w:tcPr>
          <w:p w14:paraId="6611C873" w14:textId="77777777" w:rsidR="00682AA8" w:rsidRDefault="00FE2560">
            <w:r>
              <w:rPr>
                <w:sz w:val="28"/>
                <w:szCs w:val="28"/>
              </w:rPr>
              <w:t xml:space="preserve">Primary Key, </w:t>
            </w:r>
            <w:proofErr w:type="spellStart"/>
            <w:r>
              <w:rPr>
                <w:sz w:val="28"/>
                <w:szCs w:val="28"/>
              </w:rPr>
              <w:t>สร้างค่าแบบ</w:t>
            </w:r>
            <w:proofErr w:type="spellEnd"/>
            <w:r>
              <w:rPr>
                <w:sz w:val="28"/>
                <w:szCs w:val="28"/>
              </w:rPr>
              <w:t xml:space="preserve"> IDENTITY</w:t>
            </w:r>
          </w:p>
        </w:tc>
        <w:tc>
          <w:tcPr>
            <w:tcW w:w="2802" w:type="dxa"/>
          </w:tcPr>
          <w:p w14:paraId="5343C9C1" w14:textId="77777777" w:rsidR="00682AA8" w:rsidRDefault="00FE2560">
            <w:proofErr w:type="spellStart"/>
            <w:r>
              <w:rPr>
                <w:sz w:val="28"/>
                <w:szCs w:val="28"/>
              </w:rPr>
              <w:t>รหัสโปรโมชัน</w:t>
            </w:r>
            <w:proofErr w:type="spellEnd"/>
          </w:p>
        </w:tc>
        <w:tc>
          <w:tcPr>
            <w:tcW w:w="1261" w:type="dxa"/>
          </w:tcPr>
          <w:p w14:paraId="6A9FD31E" w14:textId="77777777" w:rsidR="00682AA8" w:rsidRDefault="00FE2560">
            <w:r>
              <w:rPr>
                <w:rFonts w:ascii="Consolas" w:eastAsia="Consolas" w:hAnsi="Consolas"/>
                <w:sz w:val="20"/>
                <w:szCs w:val="28"/>
              </w:rPr>
              <w:t>1</w:t>
            </w:r>
          </w:p>
        </w:tc>
      </w:tr>
      <w:tr w:rsidR="00682AA8" w14:paraId="4D9B9823" w14:textId="77777777">
        <w:trPr>
          <w:jc w:val="center"/>
        </w:trPr>
        <w:tc>
          <w:tcPr>
            <w:tcW w:w="811" w:type="dxa"/>
          </w:tcPr>
          <w:p w14:paraId="2A282089" w14:textId="77777777" w:rsidR="00682AA8" w:rsidRDefault="00FE2560">
            <w:r>
              <w:rPr>
                <w:rFonts w:ascii="Consolas" w:eastAsia="Consolas" w:hAnsi="Consolas"/>
                <w:sz w:val="20"/>
                <w:szCs w:val="28"/>
              </w:rPr>
              <w:t>name</w:t>
            </w:r>
          </w:p>
        </w:tc>
        <w:tc>
          <w:tcPr>
            <w:tcW w:w="981" w:type="dxa"/>
          </w:tcPr>
          <w:p w14:paraId="6074F877" w14:textId="77777777" w:rsidR="00682AA8" w:rsidRDefault="00FE2560">
            <w:proofErr w:type="gramStart"/>
            <w:r>
              <w:rPr>
                <w:sz w:val="28"/>
                <w:szCs w:val="28"/>
              </w:rPr>
              <w:t>VARCHAR(</w:t>
            </w:r>
            <w:proofErr w:type="gramEnd"/>
            <w:r>
              <w:rPr>
                <w:sz w:val="28"/>
                <w:szCs w:val="28"/>
              </w:rPr>
              <w:t>255)</w:t>
            </w:r>
          </w:p>
        </w:tc>
        <w:tc>
          <w:tcPr>
            <w:tcW w:w="811" w:type="dxa"/>
          </w:tcPr>
          <w:p w14:paraId="026CDF20" w14:textId="77777777" w:rsidR="00682AA8" w:rsidRDefault="00FE2560">
            <w:proofErr w:type="spellStart"/>
            <w:r>
              <w:rPr>
                <w:sz w:val="28"/>
                <w:szCs w:val="28"/>
              </w:rPr>
              <w:t>ไม่ได้</w:t>
            </w:r>
            <w:proofErr w:type="spellEnd"/>
          </w:p>
        </w:tc>
        <w:tc>
          <w:tcPr>
            <w:tcW w:w="1541" w:type="dxa"/>
          </w:tcPr>
          <w:p w14:paraId="25B885B3" w14:textId="77777777" w:rsidR="00682AA8" w:rsidRDefault="00FE2560">
            <w:r>
              <w:rPr>
                <w:sz w:val="28"/>
                <w:szCs w:val="28"/>
              </w:rPr>
              <w:t>—</w:t>
            </w:r>
          </w:p>
        </w:tc>
        <w:tc>
          <w:tcPr>
            <w:tcW w:w="2802" w:type="dxa"/>
          </w:tcPr>
          <w:p w14:paraId="32EDEAEA" w14:textId="77777777" w:rsidR="00682AA8" w:rsidRDefault="00FE2560">
            <w:proofErr w:type="spellStart"/>
            <w:r>
              <w:rPr>
                <w:sz w:val="28"/>
                <w:szCs w:val="28"/>
              </w:rPr>
              <w:t>ชื่อโปรโมชัน</w:t>
            </w:r>
            <w:proofErr w:type="spellEnd"/>
          </w:p>
        </w:tc>
        <w:tc>
          <w:tcPr>
            <w:tcW w:w="1261" w:type="dxa"/>
          </w:tcPr>
          <w:p w14:paraId="6C59D70A" w14:textId="77777777" w:rsidR="00682AA8" w:rsidRDefault="00FE2560">
            <w:proofErr w:type="spellStart"/>
            <w:r>
              <w:rPr>
                <w:rFonts w:ascii="Consolas" w:eastAsia="Consolas" w:hAnsi="Consolas"/>
                <w:sz w:val="20"/>
                <w:szCs w:val="28"/>
              </w:rPr>
              <w:t>ลดเดือนตุลาคม</w:t>
            </w:r>
            <w:proofErr w:type="spellEnd"/>
            <w:r>
              <w:rPr>
                <w:rFonts w:ascii="Consolas" w:eastAsia="Consolas" w:hAnsi="Consolas"/>
                <w:sz w:val="20"/>
                <w:szCs w:val="28"/>
              </w:rPr>
              <w:t xml:space="preserve"> 10%</w:t>
            </w:r>
          </w:p>
        </w:tc>
      </w:tr>
      <w:tr w:rsidR="00682AA8" w14:paraId="5A5C70E3" w14:textId="77777777">
        <w:trPr>
          <w:jc w:val="center"/>
        </w:trPr>
        <w:tc>
          <w:tcPr>
            <w:tcW w:w="811" w:type="dxa"/>
          </w:tcPr>
          <w:p w14:paraId="65285A25" w14:textId="77777777" w:rsidR="00682AA8" w:rsidRDefault="00FE2560">
            <w:r>
              <w:rPr>
                <w:rFonts w:ascii="Consolas" w:eastAsia="Consolas" w:hAnsi="Consolas"/>
                <w:sz w:val="20"/>
                <w:szCs w:val="28"/>
              </w:rPr>
              <w:t>description</w:t>
            </w:r>
          </w:p>
        </w:tc>
        <w:tc>
          <w:tcPr>
            <w:tcW w:w="981" w:type="dxa"/>
          </w:tcPr>
          <w:p w14:paraId="581718B4" w14:textId="77777777" w:rsidR="00682AA8" w:rsidRDefault="00FE2560">
            <w:r>
              <w:rPr>
                <w:sz w:val="28"/>
                <w:szCs w:val="28"/>
              </w:rPr>
              <w:t>TEXT</w:t>
            </w:r>
          </w:p>
        </w:tc>
        <w:tc>
          <w:tcPr>
            <w:tcW w:w="811" w:type="dxa"/>
          </w:tcPr>
          <w:p w14:paraId="091B9460" w14:textId="77777777" w:rsidR="00682AA8" w:rsidRDefault="00FE2560">
            <w:proofErr w:type="spellStart"/>
            <w:r>
              <w:rPr>
                <w:sz w:val="28"/>
                <w:szCs w:val="28"/>
              </w:rPr>
              <w:t>ได้</w:t>
            </w:r>
            <w:proofErr w:type="spellEnd"/>
          </w:p>
        </w:tc>
        <w:tc>
          <w:tcPr>
            <w:tcW w:w="1541" w:type="dxa"/>
          </w:tcPr>
          <w:p w14:paraId="0217D855" w14:textId="77777777" w:rsidR="00682AA8" w:rsidRDefault="00FE2560">
            <w:r>
              <w:rPr>
                <w:sz w:val="28"/>
                <w:szCs w:val="28"/>
              </w:rPr>
              <w:t>—</w:t>
            </w:r>
          </w:p>
        </w:tc>
        <w:tc>
          <w:tcPr>
            <w:tcW w:w="2802" w:type="dxa"/>
          </w:tcPr>
          <w:p w14:paraId="67D2E3DB" w14:textId="77777777" w:rsidR="00682AA8" w:rsidRDefault="00FE2560">
            <w:proofErr w:type="spellStart"/>
            <w:r>
              <w:rPr>
                <w:sz w:val="28"/>
                <w:szCs w:val="28"/>
              </w:rPr>
              <w:t>รายละเอียดโปรโมชัน</w:t>
            </w:r>
            <w:proofErr w:type="spellEnd"/>
          </w:p>
        </w:tc>
        <w:tc>
          <w:tcPr>
            <w:tcW w:w="1261" w:type="dxa"/>
          </w:tcPr>
          <w:p w14:paraId="207C447F" w14:textId="77777777" w:rsidR="00682AA8" w:rsidRDefault="00FE2560">
            <w:r>
              <w:rPr>
                <w:rFonts w:ascii="Consolas" w:eastAsia="Consolas" w:hAnsi="Consolas"/>
                <w:sz w:val="20"/>
                <w:szCs w:val="28"/>
              </w:rPr>
              <w:t>NULL</w:t>
            </w:r>
          </w:p>
        </w:tc>
      </w:tr>
      <w:tr w:rsidR="00682AA8" w14:paraId="39814F84" w14:textId="77777777">
        <w:trPr>
          <w:jc w:val="center"/>
        </w:trPr>
        <w:tc>
          <w:tcPr>
            <w:tcW w:w="811" w:type="dxa"/>
          </w:tcPr>
          <w:p w14:paraId="27638983" w14:textId="77777777" w:rsidR="00682AA8" w:rsidRDefault="00FE2560">
            <w:r>
              <w:rPr>
                <w:rFonts w:ascii="Consolas" w:eastAsia="Consolas" w:hAnsi="Consolas"/>
                <w:sz w:val="20"/>
                <w:szCs w:val="28"/>
              </w:rPr>
              <w:t>type</w:t>
            </w:r>
          </w:p>
        </w:tc>
        <w:tc>
          <w:tcPr>
            <w:tcW w:w="981" w:type="dxa"/>
          </w:tcPr>
          <w:p w14:paraId="309F2049" w14:textId="77777777" w:rsidR="00682AA8" w:rsidRDefault="00FE2560">
            <w:proofErr w:type="gramStart"/>
            <w:r>
              <w:rPr>
                <w:sz w:val="28"/>
                <w:szCs w:val="28"/>
              </w:rPr>
              <w:t>VARCHAR(</w:t>
            </w:r>
            <w:proofErr w:type="gramEnd"/>
            <w:r>
              <w:rPr>
                <w:sz w:val="28"/>
                <w:szCs w:val="28"/>
              </w:rPr>
              <w:t>255)</w:t>
            </w:r>
          </w:p>
        </w:tc>
        <w:tc>
          <w:tcPr>
            <w:tcW w:w="811" w:type="dxa"/>
          </w:tcPr>
          <w:p w14:paraId="63A6651D" w14:textId="77777777" w:rsidR="00682AA8" w:rsidRDefault="00FE2560">
            <w:proofErr w:type="spellStart"/>
            <w:r>
              <w:rPr>
                <w:sz w:val="28"/>
                <w:szCs w:val="28"/>
              </w:rPr>
              <w:t>ไม่ได้</w:t>
            </w:r>
            <w:proofErr w:type="spellEnd"/>
          </w:p>
        </w:tc>
        <w:tc>
          <w:tcPr>
            <w:tcW w:w="1541" w:type="dxa"/>
          </w:tcPr>
          <w:p w14:paraId="0181E627" w14:textId="77777777" w:rsidR="00682AA8" w:rsidRDefault="00FE2560">
            <w:proofErr w:type="spellStart"/>
            <w:r>
              <w:rPr>
                <w:sz w:val="28"/>
                <w:szCs w:val="28"/>
              </w:rPr>
              <w:t>เก็บค่า</w:t>
            </w:r>
            <w:proofErr w:type="spellEnd"/>
            <w:r>
              <w:rPr>
                <w:sz w:val="28"/>
                <w:szCs w:val="28"/>
              </w:rPr>
              <w:t xml:space="preserve"> </w:t>
            </w:r>
            <w:proofErr w:type="spellStart"/>
            <w:r>
              <w:rPr>
                <w:sz w:val="28"/>
                <w:szCs w:val="28"/>
              </w:rPr>
              <w:t>enum</w:t>
            </w:r>
            <w:proofErr w:type="spellEnd"/>
            <w:r>
              <w:rPr>
                <w:sz w:val="28"/>
                <w:szCs w:val="28"/>
              </w:rPr>
              <w:t xml:space="preserve"> </w:t>
            </w:r>
            <w:proofErr w:type="spellStart"/>
            <w:r>
              <w:rPr>
                <w:sz w:val="28"/>
                <w:szCs w:val="28"/>
              </w:rPr>
              <w:t>เป็นข้อความ</w:t>
            </w:r>
            <w:proofErr w:type="spellEnd"/>
          </w:p>
        </w:tc>
        <w:tc>
          <w:tcPr>
            <w:tcW w:w="2802" w:type="dxa"/>
          </w:tcPr>
          <w:p w14:paraId="6F6706C2" w14:textId="77777777" w:rsidR="00682AA8" w:rsidRDefault="00FE2560">
            <w:proofErr w:type="spellStart"/>
            <w:r>
              <w:rPr>
                <w:sz w:val="28"/>
                <w:szCs w:val="28"/>
              </w:rPr>
              <w:t>ประเภทส่วนลด</w:t>
            </w:r>
            <w:proofErr w:type="spellEnd"/>
            <w:r>
              <w:rPr>
                <w:sz w:val="28"/>
                <w:szCs w:val="28"/>
              </w:rPr>
              <w:t xml:space="preserve">: </w:t>
            </w:r>
            <w:r>
              <w:rPr>
                <w:rFonts w:ascii="Consolas" w:eastAsia="Consolas" w:hAnsi="Consolas"/>
                <w:sz w:val="20"/>
                <w:szCs w:val="28"/>
              </w:rPr>
              <w:t>PERCENTAGE</w:t>
            </w:r>
            <w:r>
              <w:rPr>
                <w:sz w:val="28"/>
                <w:szCs w:val="28"/>
              </w:rPr>
              <w:t xml:space="preserve"> </w:t>
            </w:r>
            <w:proofErr w:type="spellStart"/>
            <w:r>
              <w:rPr>
                <w:sz w:val="28"/>
                <w:szCs w:val="28"/>
              </w:rPr>
              <w:t>หรือ</w:t>
            </w:r>
            <w:proofErr w:type="spellEnd"/>
            <w:r>
              <w:rPr>
                <w:sz w:val="28"/>
                <w:szCs w:val="28"/>
              </w:rPr>
              <w:t xml:space="preserve"> </w:t>
            </w:r>
            <w:r>
              <w:rPr>
                <w:rFonts w:ascii="Consolas" w:eastAsia="Consolas" w:hAnsi="Consolas"/>
                <w:sz w:val="20"/>
                <w:szCs w:val="28"/>
              </w:rPr>
              <w:t>FIXED_AMOUNT</w:t>
            </w:r>
          </w:p>
        </w:tc>
        <w:tc>
          <w:tcPr>
            <w:tcW w:w="1261" w:type="dxa"/>
          </w:tcPr>
          <w:p w14:paraId="5E7B4134" w14:textId="77777777" w:rsidR="00682AA8" w:rsidRDefault="00FE2560">
            <w:r>
              <w:rPr>
                <w:rFonts w:ascii="Consolas" w:eastAsia="Consolas" w:hAnsi="Consolas"/>
                <w:sz w:val="20"/>
                <w:szCs w:val="28"/>
              </w:rPr>
              <w:t>PERCENTAGE</w:t>
            </w:r>
          </w:p>
        </w:tc>
      </w:tr>
      <w:tr w:rsidR="00682AA8" w14:paraId="389D5057" w14:textId="77777777">
        <w:trPr>
          <w:jc w:val="center"/>
        </w:trPr>
        <w:tc>
          <w:tcPr>
            <w:tcW w:w="811" w:type="dxa"/>
          </w:tcPr>
          <w:p w14:paraId="30D45CD0" w14:textId="77777777" w:rsidR="00682AA8" w:rsidRDefault="00FE2560">
            <w:r>
              <w:rPr>
                <w:rFonts w:ascii="Consolas" w:eastAsia="Consolas" w:hAnsi="Consolas"/>
                <w:sz w:val="20"/>
                <w:szCs w:val="28"/>
              </w:rPr>
              <w:t>value</w:t>
            </w:r>
          </w:p>
        </w:tc>
        <w:tc>
          <w:tcPr>
            <w:tcW w:w="981" w:type="dxa"/>
          </w:tcPr>
          <w:p w14:paraId="5DF95394" w14:textId="77777777" w:rsidR="00682AA8" w:rsidRDefault="00FE2560">
            <w:proofErr w:type="gramStart"/>
            <w:r>
              <w:rPr>
                <w:sz w:val="28"/>
                <w:szCs w:val="28"/>
              </w:rPr>
              <w:t>NUMERIC(</w:t>
            </w:r>
            <w:proofErr w:type="gramEnd"/>
            <w:r>
              <w:rPr>
                <w:sz w:val="28"/>
                <w:szCs w:val="28"/>
              </w:rPr>
              <w:t>10,2)</w:t>
            </w:r>
          </w:p>
        </w:tc>
        <w:tc>
          <w:tcPr>
            <w:tcW w:w="811" w:type="dxa"/>
          </w:tcPr>
          <w:p w14:paraId="41084190" w14:textId="77777777" w:rsidR="00682AA8" w:rsidRDefault="00FE2560">
            <w:proofErr w:type="spellStart"/>
            <w:r>
              <w:rPr>
                <w:sz w:val="28"/>
                <w:szCs w:val="28"/>
              </w:rPr>
              <w:t>ไม่ได้</w:t>
            </w:r>
            <w:proofErr w:type="spellEnd"/>
          </w:p>
        </w:tc>
        <w:tc>
          <w:tcPr>
            <w:tcW w:w="1541" w:type="dxa"/>
          </w:tcPr>
          <w:p w14:paraId="74C80142" w14:textId="77777777" w:rsidR="00682AA8" w:rsidRDefault="00FE2560">
            <w:proofErr w:type="spellStart"/>
            <w:r>
              <w:rPr>
                <w:sz w:val="28"/>
                <w:szCs w:val="28"/>
              </w:rPr>
              <w:t>ทศนิยม</w:t>
            </w:r>
            <w:proofErr w:type="spellEnd"/>
            <w:r>
              <w:rPr>
                <w:sz w:val="28"/>
                <w:szCs w:val="28"/>
              </w:rPr>
              <w:t xml:space="preserve"> 2 </w:t>
            </w:r>
            <w:proofErr w:type="spellStart"/>
            <w:r>
              <w:rPr>
                <w:sz w:val="28"/>
                <w:szCs w:val="28"/>
              </w:rPr>
              <w:t>ตำแหน่ง</w:t>
            </w:r>
            <w:proofErr w:type="spellEnd"/>
          </w:p>
        </w:tc>
        <w:tc>
          <w:tcPr>
            <w:tcW w:w="2802" w:type="dxa"/>
          </w:tcPr>
          <w:p w14:paraId="37E539E9" w14:textId="77777777" w:rsidR="00682AA8" w:rsidRDefault="00FE2560">
            <w:proofErr w:type="spellStart"/>
            <w:r>
              <w:rPr>
                <w:sz w:val="28"/>
                <w:szCs w:val="28"/>
              </w:rPr>
              <w:t>มูลค่าส่วนลด</w:t>
            </w:r>
            <w:proofErr w:type="spellEnd"/>
            <w:r>
              <w:rPr>
                <w:sz w:val="28"/>
                <w:szCs w:val="28"/>
              </w:rPr>
              <w:t xml:space="preserve">: </w:t>
            </w:r>
            <w:proofErr w:type="spellStart"/>
            <w:r>
              <w:rPr>
                <w:sz w:val="28"/>
                <w:szCs w:val="28"/>
              </w:rPr>
              <w:t>เปอร์เซ็นต์เมื่อเป็น</w:t>
            </w:r>
            <w:proofErr w:type="spellEnd"/>
            <w:r>
              <w:rPr>
                <w:sz w:val="28"/>
                <w:szCs w:val="28"/>
              </w:rPr>
              <w:t xml:space="preserve"> </w:t>
            </w:r>
            <w:r>
              <w:rPr>
                <w:rFonts w:ascii="Consolas" w:eastAsia="Consolas" w:hAnsi="Consolas"/>
                <w:sz w:val="20"/>
                <w:szCs w:val="28"/>
              </w:rPr>
              <w:t>PERCENTAGE</w:t>
            </w:r>
            <w:r>
              <w:rPr>
                <w:sz w:val="28"/>
                <w:szCs w:val="28"/>
              </w:rPr>
              <w:t xml:space="preserve"> </w:t>
            </w:r>
            <w:proofErr w:type="spellStart"/>
            <w:r>
              <w:rPr>
                <w:sz w:val="28"/>
                <w:szCs w:val="28"/>
              </w:rPr>
              <w:t>หรือบาทเมื่อเป็น</w:t>
            </w:r>
            <w:proofErr w:type="spellEnd"/>
            <w:r>
              <w:rPr>
                <w:sz w:val="28"/>
                <w:szCs w:val="28"/>
              </w:rPr>
              <w:t xml:space="preserve"> </w:t>
            </w:r>
            <w:r>
              <w:rPr>
                <w:rFonts w:ascii="Consolas" w:eastAsia="Consolas" w:hAnsi="Consolas"/>
                <w:sz w:val="20"/>
                <w:szCs w:val="28"/>
              </w:rPr>
              <w:t>FIXED_AMOUNT</w:t>
            </w:r>
          </w:p>
        </w:tc>
        <w:tc>
          <w:tcPr>
            <w:tcW w:w="1261" w:type="dxa"/>
          </w:tcPr>
          <w:p w14:paraId="6FEB8013" w14:textId="77777777" w:rsidR="00682AA8" w:rsidRDefault="00FE2560">
            <w:r>
              <w:rPr>
                <w:rFonts w:ascii="Consolas" w:eastAsia="Consolas" w:hAnsi="Consolas"/>
                <w:sz w:val="20"/>
                <w:szCs w:val="28"/>
              </w:rPr>
              <w:t>10.00</w:t>
            </w:r>
            <w:r>
              <w:rPr>
                <w:sz w:val="28"/>
                <w:szCs w:val="28"/>
              </w:rPr>
              <w:t xml:space="preserve"> </w:t>
            </w:r>
            <w:proofErr w:type="spellStart"/>
            <w:r>
              <w:rPr>
                <w:sz w:val="28"/>
                <w:szCs w:val="28"/>
              </w:rPr>
              <w:t>หมายถึงลด</w:t>
            </w:r>
            <w:proofErr w:type="spellEnd"/>
            <w:r>
              <w:rPr>
                <w:sz w:val="28"/>
                <w:szCs w:val="28"/>
              </w:rPr>
              <w:t xml:space="preserve"> 10%</w:t>
            </w:r>
          </w:p>
        </w:tc>
      </w:tr>
      <w:tr w:rsidR="00682AA8" w14:paraId="15D749EE" w14:textId="77777777">
        <w:trPr>
          <w:jc w:val="center"/>
        </w:trPr>
        <w:tc>
          <w:tcPr>
            <w:tcW w:w="811" w:type="dxa"/>
          </w:tcPr>
          <w:p w14:paraId="061FE1C4" w14:textId="77777777" w:rsidR="00682AA8" w:rsidRDefault="00FE2560">
            <w:proofErr w:type="spellStart"/>
            <w:r>
              <w:rPr>
                <w:rFonts w:ascii="Consolas" w:eastAsia="Consolas" w:hAnsi="Consolas"/>
                <w:sz w:val="20"/>
                <w:szCs w:val="28"/>
              </w:rPr>
              <w:t>start_date</w:t>
            </w:r>
            <w:proofErr w:type="spellEnd"/>
          </w:p>
        </w:tc>
        <w:tc>
          <w:tcPr>
            <w:tcW w:w="981" w:type="dxa"/>
          </w:tcPr>
          <w:p w14:paraId="1024CC9C" w14:textId="77777777" w:rsidR="00682AA8" w:rsidRDefault="00FE2560">
            <w:r>
              <w:rPr>
                <w:sz w:val="28"/>
                <w:szCs w:val="28"/>
              </w:rPr>
              <w:t>DATE</w:t>
            </w:r>
          </w:p>
        </w:tc>
        <w:tc>
          <w:tcPr>
            <w:tcW w:w="811" w:type="dxa"/>
          </w:tcPr>
          <w:p w14:paraId="6ECA3D2F" w14:textId="77777777" w:rsidR="00682AA8" w:rsidRDefault="00FE2560">
            <w:proofErr w:type="spellStart"/>
            <w:r>
              <w:rPr>
                <w:sz w:val="28"/>
                <w:szCs w:val="28"/>
              </w:rPr>
              <w:t>ได้</w:t>
            </w:r>
            <w:proofErr w:type="spellEnd"/>
          </w:p>
        </w:tc>
        <w:tc>
          <w:tcPr>
            <w:tcW w:w="1541" w:type="dxa"/>
          </w:tcPr>
          <w:p w14:paraId="5F9A1CF9" w14:textId="77777777" w:rsidR="00682AA8" w:rsidRDefault="00FE2560">
            <w:r>
              <w:rPr>
                <w:sz w:val="28"/>
                <w:szCs w:val="28"/>
              </w:rPr>
              <w:t>—</w:t>
            </w:r>
          </w:p>
        </w:tc>
        <w:tc>
          <w:tcPr>
            <w:tcW w:w="2802" w:type="dxa"/>
          </w:tcPr>
          <w:p w14:paraId="365661B0" w14:textId="77777777" w:rsidR="00682AA8" w:rsidRDefault="00FE2560">
            <w:proofErr w:type="spellStart"/>
            <w:r>
              <w:rPr>
                <w:sz w:val="28"/>
                <w:szCs w:val="28"/>
              </w:rPr>
              <w:t>วันเริ่มต้นโปรโมชัน</w:t>
            </w:r>
            <w:proofErr w:type="spellEnd"/>
          </w:p>
        </w:tc>
        <w:tc>
          <w:tcPr>
            <w:tcW w:w="1261" w:type="dxa"/>
          </w:tcPr>
          <w:p w14:paraId="2AEE5FA0" w14:textId="77777777" w:rsidR="00682AA8" w:rsidRDefault="00FE2560">
            <w:r>
              <w:rPr>
                <w:rFonts w:ascii="Consolas" w:eastAsia="Consolas" w:hAnsi="Consolas"/>
                <w:sz w:val="20"/>
                <w:szCs w:val="28"/>
              </w:rPr>
              <w:t>2026-10-01</w:t>
            </w:r>
          </w:p>
        </w:tc>
      </w:tr>
      <w:tr w:rsidR="00682AA8" w14:paraId="285C4FB7" w14:textId="77777777">
        <w:trPr>
          <w:jc w:val="center"/>
        </w:trPr>
        <w:tc>
          <w:tcPr>
            <w:tcW w:w="811" w:type="dxa"/>
          </w:tcPr>
          <w:p w14:paraId="7F3BE9E7" w14:textId="77777777" w:rsidR="00682AA8" w:rsidRDefault="00FE2560">
            <w:proofErr w:type="spellStart"/>
            <w:r>
              <w:rPr>
                <w:rFonts w:ascii="Consolas" w:eastAsia="Consolas" w:hAnsi="Consolas"/>
                <w:sz w:val="20"/>
                <w:szCs w:val="28"/>
              </w:rPr>
              <w:t>end_date</w:t>
            </w:r>
            <w:proofErr w:type="spellEnd"/>
          </w:p>
        </w:tc>
        <w:tc>
          <w:tcPr>
            <w:tcW w:w="981" w:type="dxa"/>
          </w:tcPr>
          <w:p w14:paraId="388936D5" w14:textId="77777777" w:rsidR="00682AA8" w:rsidRDefault="00FE2560">
            <w:r>
              <w:rPr>
                <w:sz w:val="28"/>
                <w:szCs w:val="28"/>
              </w:rPr>
              <w:t>DATE</w:t>
            </w:r>
          </w:p>
        </w:tc>
        <w:tc>
          <w:tcPr>
            <w:tcW w:w="811" w:type="dxa"/>
          </w:tcPr>
          <w:p w14:paraId="03096339" w14:textId="77777777" w:rsidR="00682AA8" w:rsidRDefault="00FE2560">
            <w:proofErr w:type="spellStart"/>
            <w:r>
              <w:rPr>
                <w:sz w:val="28"/>
                <w:szCs w:val="28"/>
              </w:rPr>
              <w:t>ได้</w:t>
            </w:r>
            <w:proofErr w:type="spellEnd"/>
          </w:p>
        </w:tc>
        <w:tc>
          <w:tcPr>
            <w:tcW w:w="1541" w:type="dxa"/>
          </w:tcPr>
          <w:p w14:paraId="1A302D05" w14:textId="77777777" w:rsidR="00682AA8" w:rsidRDefault="00FE2560">
            <w:r>
              <w:rPr>
                <w:sz w:val="28"/>
                <w:szCs w:val="28"/>
              </w:rPr>
              <w:t>—</w:t>
            </w:r>
          </w:p>
        </w:tc>
        <w:tc>
          <w:tcPr>
            <w:tcW w:w="2802" w:type="dxa"/>
          </w:tcPr>
          <w:p w14:paraId="453BCBD8" w14:textId="77777777" w:rsidR="00682AA8" w:rsidRDefault="00FE2560">
            <w:proofErr w:type="spellStart"/>
            <w:r>
              <w:rPr>
                <w:sz w:val="28"/>
                <w:szCs w:val="28"/>
              </w:rPr>
              <w:t>วันสิ้นสุดโปรโมชัน</w:t>
            </w:r>
            <w:proofErr w:type="spellEnd"/>
          </w:p>
        </w:tc>
        <w:tc>
          <w:tcPr>
            <w:tcW w:w="1261" w:type="dxa"/>
          </w:tcPr>
          <w:p w14:paraId="220802B3" w14:textId="77777777" w:rsidR="00682AA8" w:rsidRDefault="00FE2560">
            <w:r>
              <w:rPr>
                <w:rFonts w:ascii="Consolas" w:eastAsia="Consolas" w:hAnsi="Consolas"/>
                <w:sz w:val="20"/>
                <w:szCs w:val="28"/>
              </w:rPr>
              <w:t>2026-10-31</w:t>
            </w:r>
          </w:p>
        </w:tc>
      </w:tr>
      <w:tr w:rsidR="00682AA8" w14:paraId="10576662" w14:textId="77777777">
        <w:trPr>
          <w:jc w:val="center"/>
        </w:trPr>
        <w:tc>
          <w:tcPr>
            <w:tcW w:w="811" w:type="dxa"/>
          </w:tcPr>
          <w:p w14:paraId="786AEC47" w14:textId="77777777" w:rsidR="00682AA8" w:rsidRDefault="00FE2560">
            <w:proofErr w:type="spellStart"/>
            <w:r>
              <w:rPr>
                <w:rFonts w:ascii="Consolas" w:eastAsia="Consolas" w:hAnsi="Consolas"/>
                <w:sz w:val="20"/>
                <w:szCs w:val="28"/>
              </w:rPr>
              <w:t>minimum_nights</w:t>
            </w:r>
            <w:proofErr w:type="spellEnd"/>
          </w:p>
        </w:tc>
        <w:tc>
          <w:tcPr>
            <w:tcW w:w="981" w:type="dxa"/>
          </w:tcPr>
          <w:p w14:paraId="38F766F7" w14:textId="77777777" w:rsidR="00682AA8" w:rsidRDefault="00FE2560">
            <w:r>
              <w:rPr>
                <w:sz w:val="28"/>
                <w:szCs w:val="28"/>
              </w:rPr>
              <w:t>INTEGER</w:t>
            </w:r>
          </w:p>
        </w:tc>
        <w:tc>
          <w:tcPr>
            <w:tcW w:w="811" w:type="dxa"/>
          </w:tcPr>
          <w:p w14:paraId="0635DF49" w14:textId="77777777" w:rsidR="00682AA8" w:rsidRDefault="00FE2560">
            <w:proofErr w:type="spellStart"/>
            <w:r>
              <w:rPr>
                <w:sz w:val="28"/>
                <w:szCs w:val="28"/>
              </w:rPr>
              <w:t>ได้</w:t>
            </w:r>
            <w:proofErr w:type="spellEnd"/>
          </w:p>
        </w:tc>
        <w:tc>
          <w:tcPr>
            <w:tcW w:w="1541" w:type="dxa"/>
          </w:tcPr>
          <w:p w14:paraId="5BC3A6EB" w14:textId="77777777" w:rsidR="00682AA8" w:rsidRDefault="00FE2560">
            <w:r>
              <w:rPr>
                <w:sz w:val="28"/>
                <w:szCs w:val="28"/>
              </w:rPr>
              <w:t>—</w:t>
            </w:r>
          </w:p>
        </w:tc>
        <w:tc>
          <w:tcPr>
            <w:tcW w:w="2802" w:type="dxa"/>
          </w:tcPr>
          <w:p w14:paraId="7BE7766F" w14:textId="77777777" w:rsidR="00682AA8" w:rsidRDefault="00FE2560">
            <w:proofErr w:type="spellStart"/>
            <w:r>
              <w:rPr>
                <w:sz w:val="28"/>
                <w:szCs w:val="28"/>
              </w:rPr>
              <w:t>จำนวนคืนขั้นต่ำที่ต้องเข้าพักเพื่อรับส่วนลด</w:t>
            </w:r>
            <w:proofErr w:type="spellEnd"/>
            <w:r>
              <w:rPr>
                <w:sz w:val="28"/>
                <w:szCs w:val="28"/>
              </w:rPr>
              <w:t xml:space="preserve">; </w:t>
            </w:r>
            <w:r>
              <w:rPr>
                <w:rFonts w:ascii="Consolas" w:eastAsia="Consolas" w:hAnsi="Consolas"/>
                <w:sz w:val="20"/>
                <w:szCs w:val="28"/>
              </w:rPr>
              <w:t>NULL</w:t>
            </w:r>
            <w:r>
              <w:rPr>
                <w:sz w:val="28"/>
                <w:szCs w:val="28"/>
              </w:rPr>
              <w:t xml:space="preserve"> </w:t>
            </w:r>
            <w:proofErr w:type="spellStart"/>
            <w:r>
              <w:rPr>
                <w:sz w:val="28"/>
                <w:szCs w:val="28"/>
              </w:rPr>
              <w:t>คือไม่กำหนดขั้นต่ำ</w:t>
            </w:r>
            <w:proofErr w:type="spellEnd"/>
          </w:p>
        </w:tc>
        <w:tc>
          <w:tcPr>
            <w:tcW w:w="1261" w:type="dxa"/>
          </w:tcPr>
          <w:p w14:paraId="79B78432" w14:textId="77777777" w:rsidR="00682AA8" w:rsidRDefault="00FE2560">
            <w:r>
              <w:rPr>
                <w:rFonts w:ascii="Consolas" w:eastAsia="Consolas" w:hAnsi="Consolas"/>
                <w:sz w:val="20"/>
                <w:szCs w:val="28"/>
              </w:rPr>
              <w:t>3</w:t>
            </w:r>
            <w:r>
              <w:rPr>
                <w:sz w:val="28"/>
                <w:szCs w:val="28"/>
              </w:rPr>
              <w:t xml:space="preserve"> </w:t>
            </w:r>
            <w:proofErr w:type="spellStart"/>
            <w:r>
              <w:rPr>
                <w:sz w:val="28"/>
                <w:szCs w:val="28"/>
              </w:rPr>
              <w:t>หมายถึงพักอย่างน้อย</w:t>
            </w:r>
            <w:proofErr w:type="spellEnd"/>
            <w:r>
              <w:rPr>
                <w:sz w:val="28"/>
                <w:szCs w:val="28"/>
              </w:rPr>
              <w:t xml:space="preserve"> 3 </w:t>
            </w:r>
            <w:proofErr w:type="spellStart"/>
            <w:r>
              <w:rPr>
                <w:sz w:val="28"/>
                <w:szCs w:val="28"/>
              </w:rPr>
              <w:t>คืน</w:t>
            </w:r>
            <w:proofErr w:type="spellEnd"/>
          </w:p>
        </w:tc>
      </w:tr>
      <w:tr w:rsidR="00682AA8" w14:paraId="026F0614" w14:textId="77777777">
        <w:trPr>
          <w:jc w:val="center"/>
        </w:trPr>
        <w:tc>
          <w:tcPr>
            <w:tcW w:w="811" w:type="dxa"/>
          </w:tcPr>
          <w:p w14:paraId="03FF6697" w14:textId="77777777" w:rsidR="00682AA8" w:rsidRDefault="00FE2560">
            <w:r>
              <w:rPr>
                <w:rFonts w:ascii="Consolas" w:eastAsia="Consolas" w:hAnsi="Consolas"/>
                <w:sz w:val="20"/>
                <w:szCs w:val="28"/>
              </w:rPr>
              <w:t>active</w:t>
            </w:r>
          </w:p>
        </w:tc>
        <w:tc>
          <w:tcPr>
            <w:tcW w:w="981" w:type="dxa"/>
          </w:tcPr>
          <w:p w14:paraId="780F700A" w14:textId="77777777" w:rsidR="00682AA8" w:rsidRDefault="00FE2560">
            <w:r>
              <w:rPr>
                <w:sz w:val="28"/>
                <w:szCs w:val="28"/>
              </w:rPr>
              <w:t>BOOLEAN</w:t>
            </w:r>
          </w:p>
        </w:tc>
        <w:tc>
          <w:tcPr>
            <w:tcW w:w="811" w:type="dxa"/>
          </w:tcPr>
          <w:p w14:paraId="034A30E3" w14:textId="77777777" w:rsidR="00682AA8" w:rsidRDefault="00FE2560">
            <w:proofErr w:type="spellStart"/>
            <w:r>
              <w:rPr>
                <w:sz w:val="28"/>
                <w:szCs w:val="28"/>
              </w:rPr>
              <w:t>ไม่ได้</w:t>
            </w:r>
            <w:proofErr w:type="spellEnd"/>
          </w:p>
        </w:tc>
        <w:tc>
          <w:tcPr>
            <w:tcW w:w="1541" w:type="dxa"/>
          </w:tcPr>
          <w:p w14:paraId="504234AD" w14:textId="77777777" w:rsidR="00682AA8" w:rsidRDefault="00FE2560">
            <w:r>
              <w:rPr>
                <w:sz w:val="28"/>
                <w:szCs w:val="28"/>
              </w:rPr>
              <w:t>—</w:t>
            </w:r>
          </w:p>
        </w:tc>
        <w:tc>
          <w:tcPr>
            <w:tcW w:w="2802" w:type="dxa"/>
          </w:tcPr>
          <w:p w14:paraId="16EBC43E" w14:textId="77777777" w:rsidR="00682AA8" w:rsidRDefault="00FE2560">
            <w:r>
              <w:rPr>
                <w:rFonts w:ascii="Consolas" w:eastAsia="Consolas" w:hAnsi="Consolas"/>
                <w:sz w:val="20"/>
                <w:szCs w:val="28"/>
              </w:rPr>
              <w:t>true</w:t>
            </w:r>
            <w:r>
              <w:rPr>
                <w:sz w:val="28"/>
                <w:szCs w:val="28"/>
              </w:rPr>
              <w:t xml:space="preserve"> = </w:t>
            </w:r>
            <w:proofErr w:type="spellStart"/>
            <w:r>
              <w:rPr>
                <w:sz w:val="28"/>
                <w:szCs w:val="28"/>
              </w:rPr>
              <w:t>เปิดใช้งาน</w:t>
            </w:r>
            <w:proofErr w:type="spellEnd"/>
            <w:r>
              <w:rPr>
                <w:sz w:val="28"/>
                <w:szCs w:val="28"/>
              </w:rPr>
              <w:t xml:space="preserve">, </w:t>
            </w:r>
            <w:r>
              <w:rPr>
                <w:rFonts w:ascii="Consolas" w:eastAsia="Consolas" w:hAnsi="Consolas"/>
                <w:sz w:val="20"/>
                <w:szCs w:val="28"/>
              </w:rPr>
              <w:t>false</w:t>
            </w:r>
            <w:r>
              <w:rPr>
                <w:sz w:val="28"/>
                <w:szCs w:val="28"/>
              </w:rPr>
              <w:t xml:space="preserve"> = </w:t>
            </w:r>
            <w:proofErr w:type="spellStart"/>
            <w:r>
              <w:rPr>
                <w:sz w:val="28"/>
                <w:szCs w:val="28"/>
              </w:rPr>
              <w:t>ปิดใช้งาน</w:t>
            </w:r>
            <w:proofErr w:type="spellEnd"/>
          </w:p>
        </w:tc>
        <w:tc>
          <w:tcPr>
            <w:tcW w:w="1261" w:type="dxa"/>
          </w:tcPr>
          <w:p w14:paraId="6DD43E82" w14:textId="77777777" w:rsidR="00682AA8" w:rsidRDefault="00FE2560">
            <w:r>
              <w:rPr>
                <w:rFonts w:ascii="Consolas" w:eastAsia="Consolas" w:hAnsi="Consolas"/>
                <w:sz w:val="20"/>
                <w:szCs w:val="28"/>
              </w:rPr>
              <w:t>true</w:t>
            </w:r>
          </w:p>
        </w:tc>
      </w:tr>
    </w:tbl>
    <w:p w14:paraId="7848E2B0" w14:textId="77777777" w:rsidR="00682AA8" w:rsidRDefault="00682AA8"/>
    <w:p w14:paraId="1F2D6756" w14:textId="77777777" w:rsidR="00682AA8" w:rsidRDefault="00FE2560">
      <w:pPr>
        <w:pStyle w:val="SubHead"/>
      </w:pPr>
      <w:proofErr w:type="spellStart"/>
      <w:r>
        <w:rPr>
          <w:b/>
          <w:bCs/>
        </w:rPr>
        <w:t>ความสัมพันธ์</w:t>
      </w:r>
      <w:proofErr w:type="spellEnd"/>
    </w:p>
    <w:p w14:paraId="2BE2204A" w14:textId="77777777" w:rsidR="00682AA8" w:rsidRDefault="00FE2560">
      <w:pPr>
        <w:ind w:left="1080" w:hanging="360"/>
      </w:pPr>
      <w:r>
        <w:t xml:space="preserve">• </w:t>
      </w:r>
      <w:proofErr w:type="spellStart"/>
      <w:r>
        <w:t>การจองหลายรายการสามารถใช้โปรโมชันเดียวกันได้</w:t>
      </w:r>
      <w:proofErr w:type="spellEnd"/>
      <w:r>
        <w:t xml:space="preserve">: </w:t>
      </w:r>
      <w:proofErr w:type="spellStart"/>
      <w:proofErr w:type="gramStart"/>
      <w:r>
        <w:rPr>
          <w:rFonts w:ascii="Consolas" w:eastAsia="Consolas" w:hAnsi="Consolas"/>
          <w:sz w:val="24"/>
        </w:rPr>
        <w:t>bookings.promotion</w:t>
      </w:r>
      <w:proofErr w:type="gramEnd"/>
      <w:r>
        <w:rPr>
          <w:rFonts w:ascii="Consolas" w:eastAsia="Consolas" w:hAnsi="Consolas"/>
          <w:sz w:val="24"/>
        </w:rPr>
        <w:t>_id</w:t>
      </w:r>
      <w:proofErr w:type="spellEnd"/>
      <w:r>
        <w:t xml:space="preserve"> </w:t>
      </w:r>
      <w:proofErr w:type="spellStart"/>
      <w:r>
        <w:t>อ้างถึง</w:t>
      </w:r>
      <w:proofErr w:type="spellEnd"/>
      <w:r>
        <w:t xml:space="preserve"> </w:t>
      </w:r>
      <w:r>
        <w:rPr>
          <w:rFonts w:ascii="Consolas" w:eastAsia="Consolas" w:hAnsi="Consolas"/>
          <w:sz w:val="24"/>
        </w:rPr>
        <w:t>promotions.id</w:t>
      </w:r>
    </w:p>
    <w:p w14:paraId="1CFD8CC1" w14:textId="77777777" w:rsidR="00682AA8" w:rsidRDefault="00FE2560">
      <w:pPr>
        <w:ind w:left="1080" w:hanging="360"/>
      </w:pPr>
      <w:r>
        <w:t xml:space="preserve">• </w:t>
      </w:r>
      <w:proofErr w:type="spellStart"/>
      <w:r>
        <w:t>การจองไม่จำเป็นต้องใช้โปรโมชัน</w:t>
      </w:r>
      <w:proofErr w:type="spellEnd"/>
      <w:r>
        <w:t xml:space="preserve"> </w:t>
      </w:r>
      <w:proofErr w:type="spellStart"/>
      <w:r>
        <w:t>จึงอนุญาตให้</w:t>
      </w:r>
      <w:proofErr w:type="spellEnd"/>
      <w:r>
        <w:t xml:space="preserve"> </w:t>
      </w:r>
      <w:proofErr w:type="spellStart"/>
      <w:proofErr w:type="gramStart"/>
      <w:r>
        <w:rPr>
          <w:rFonts w:ascii="Consolas" w:eastAsia="Consolas" w:hAnsi="Consolas"/>
          <w:sz w:val="24"/>
        </w:rPr>
        <w:t>bookings.promotion</w:t>
      </w:r>
      <w:proofErr w:type="gramEnd"/>
      <w:r>
        <w:rPr>
          <w:rFonts w:ascii="Consolas" w:eastAsia="Consolas" w:hAnsi="Consolas"/>
          <w:sz w:val="24"/>
        </w:rPr>
        <w:t>_id</w:t>
      </w:r>
      <w:proofErr w:type="spellEnd"/>
      <w:r>
        <w:t xml:space="preserve"> </w:t>
      </w:r>
      <w:proofErr w:type="spellStart"/>
      <w:r>
        <w:t>เป็น</w:t>
      </w:r>
      <w:proofErr w:type="spellEnd"/>
      <w:r>
        <w:t xml:space="preserve"> </w:t>
      </w:r>
      <w:r>
        <w:rPr>
          <w:rFonts w:ascii="Consolas" w:eastAsia="Consolas" w:hAnsi="Consolas"/>
          <w:sz w:val="24"/>
        </w:rPr>
        <w:t>NULL</w:t>
      </w:r>
    </w:p>
    <w:p w14:paraId="460D81BC" w14:textId="77777777" w:rsidR="00682AA8" w:rsidRDefault="00FE2560">
      <w:pPr>
        <w:ind w:left="1080" w:hanging="360"/>
      </w:pPr>
      <w:r>
        <w:t xml:space="preserve">• </w:t>
      </w:r>
      <w:proofErr w:type="spellStart"/>
      <w:r>
        <w:t>ใน</w:t>
      </w:r>
      <w:proofErr w:type="spellEnd"/>
      <w:r>
        <w:t xml:space="preserve"> Entity </w:t>
      </w:r>
      <w:proofErr w:type="spellStart"/>
      <w:r>
        <w:t>ความสัมพันธ์</w:t>
      </w:r>
      <w:proofErr w:type="spellEnd"/>
      <w:r>
        <w:t xml:space="preserve"> </w:t>
      </w:r>
      <w:proofErr w:type="spellStart"/>
      <w:r>
        <w:rPr>
          <w:rFonts w:ascii="Consolas" w:eastAsia="Consolas" w:hAnsi="Consolas"/>
          <w:sz w:val="24"/>
        </w:rPr>
        <w:t>Booking.promotion</w:t>
      </w:r>
      <w:proofErr w:type="spellEnd"/>
      <w:r>
        <w:t xml:space="preserve"> </w:t>
      </w:r>
      <w:proofErr w:type="spellStart"/>
      <w:r>
        <w:t>เป็น</w:t>
      </w:r>
      <w:proofErr w:type="spellEnd"/>
      <w:r>
        <w:t xml:space="preserve"> </w:t>
      </w:r>
      <w:proofErr w:type="spellStart"/>
      <w:r>
        <w:rPr>
          <w:rFonts w:ascii="Consolas" w:eastAsia="Consolas" w:hAnsi="Consolas"/>
          <w:sz w:val="24"/>
        </w:rPr>
        <w:t>ManyToOne</w:t>
      </w:r>
      <w:proofErr w:type="spellEnd"/>
      <w:r>
        <w:t xml:space="preserve"> </w:t>
      </w:r>
      <w:proofErr w:type="spellStart"/>
      <w:r>
        <w:t>และโหลดข้อมูลแบบ</w:t>
      </w:r>
      <w:proofErr w:type="spellEnd"/>
      <w:r>
        <w:t xml:space="preserve"> </w:t>
      </w:r>
      <w:r>
        <w:rPr>
          <w:rFonts w:ascii="Consolas" w:eastAsia="Consolas" w:hAnsi="Consolas"/>
          <w:sz w:val="24"/>
        </w:rPr>
        <w:t>LAZY</w:t>
      </w:r>
    </w:p>
    <w:p w14:paraId="0F36D6ED" w14:textId="77777777" w:rsidR="00682AA8" w:rsidRDefault="00FE2560">
      <w:pPr>
        <w:ind w:left="1080" w:hanging="360"/>
      </w:pPr>
      <w:r>
        <w:t xml:space="preserve">• </w:t>
      </w:r>
      <w:r>
        <w:rPr>
          <w:rFonts w:ascii="Consolas" w:eastAsia="Consolas" w:hAnsi="Consolas"/>
          <w:sz w:val="24"/>
        </w:rPr>
        <w:t>Booking</w:t>
      </w:r>
      <w:r>
        <w:t xml:space="preserve"> </w:t>
      </w:r>
      <w:proofErr w:type="spellStart"/>
      <w:r>
        <w:t>เก็บชื่อโปรโมชันขณะจองแยกไว้ใน</w:t>
      </w:r>
      <w:proofErr w:type="spellEnd"/>
      <w:r>
        <w:t xml:space="preserve"> </w:t>
      </w:r>
      <w:proofErr w:type="spellStart"/>
      <w:r>
        <w:rPr>
          <w:rFonts w:ascii="Consolas" w:eastAsia="Consolas" w:hAnsi="Consolas"/>
          <w:sz w:val="24"/>
        </w:rPr>
        <w:t>promotion_name</w:t>
      </w:r>
      <w:proofErr w:type="spellEnd"/>
      <w:r>
        <w:t xml:space="preserve"> </w:t>
      </w:r>
      <w:proofErr w:type="spellStart"/>
      <w:r>
        <w:t>และกำหนด</w:t>
      </w:r>
      <w:proofErr w:type="spellEnd"/>
      <w:r>
        <w:t xml:space="preserve"> </w:t>
      </w:r>
      <w:r>
        <w:rPr>
          <w:rFonts w:ascii="Consolas" w:eastAsia="Consolas" w:hAnsi="Consolas"/>
          <w:sz w:val="24"/>
        </w:rPr>
        <w:t>updatable = false</w:t>
      </w:r>
    </w:p>
    <w:p w14:paraId="45DFFC77" w14:textId="77777777" w:rsidR="00682AA8" w:rsidRDefault="00FE2560">
      <w:pPr>
        <w:pStyle w:val="SubHead"/>
      </w:pPr>
      <w:proofErr w:type="spellStart"/>
      <w:r>
        <w:rPr>
          <w:b/>
          <w:bCs/>
        </w:rPr>
        <w:t>กฎการทำงานที่เกี่ยวข้อง</w:t>
      </w:r>
      <w:proofErr w:type="spellEnd"/>
    </w:p>
    <w:p w14:paraId="3CE54E2D" w14:textId="77777777" w:rsidR="00682AA8" w:rsidRDefault="00FE2560">
      <w:pPr>
        <w:ind w:left="1080" w:hanging="360"/>
      </w:pPr>
      <w:r>
        <w:t xml:space="preserve">• </w:t>
      </w:r>
      <w:proofErr w:type="spellStart"/>
      <w:r>
        <w:rPr>
          <w:rFonts w:ascii="Consolas" w:eastAsia="Consolas" w:hAnsi="Consolas"/>
          <w:sz w:val="24"/>
        </w:rPr>
        <w:t>PromotionServiceImpl.createPromotion</w:t>
      </w:r>
      <w:proofErr w:type="spellEnd"/>
      <w:r>
        <w:rPr>
          <w:rFonts w:ascii="Consolas" w:eastAsia="Consolas" w:hAnsi="Consolas"/>
          <w:sz w:val="24"/>
        </w:rPr>
        <w:t>()</w:t>
      </w:r>
      <w:r>
        <w:t xml:space="preserve"> </w:t>
      </w:r>
      <w:proofErr w:type="spellStart"/>
      <w:r>
        <w:t>และ</w:t>
      </w:r>
      <w:proofErr w:type="spellEnd"/>
      <w:r>
        <w:t xml:space="preserve"> </w:t>
      </w:r>
      <w:proofErr w:type="spellStart"/>
      <w:proofErr w:type="gramStart"/>
      <w:r>
        <w:rPr>
          <w:rFonts w:ascii="Consolas" w:eastAsia="Consolas" w:hAnsi="Consolas"/>
          <w:sz w:val="24"/>
        </w:rPr>
        <w:t>updatePromotion</w:t>
      </w:r>
      <w:proofErr w:type="spellEnd"/>
      <w:r>
        <w:rPr>
          <w:rFonts w:ascii="Consolas" w:eastAsia="Consolas" w:hAnsi="Consolas"/>
          <w:sz w:val="24"/>
        </w:rPr>
        <w:t>(</w:t>
      </w:r>
      <w:proofErr w:type="gramEnd"/>
      <w:r>
        <w:rPr>
          <w:rFonts w:ascii="Consolas" w:eastAsia="Consolas" w:hAnsi="Consolas"/>
          <w:sz w:val="24"/>
        </w:rPr>
        <w:t>)</w:t>
      </w:r>
      <w:r>
        <w:t xml:space="preserve"> </w:t>
      </w:r>
      <w:proofErr w:type="spellStart"/>
      <w:r>
        <w:t>ตรวจสอบข้อมูลก่อนบันทึก</w:t>
      </w:r>
      <w:proofErr w:type="spellEnd"/>
      <w:r>
        <w:t xml:space="preserve"> </w:t>
      </w:r>
      <w:proofErr w:type="spellStart"/>
      <w:r>
        <w:t>โดยชื่อโปรโมชันต้องไม่ว่าง</w:t>
      </w:r>
      <w:proofErr w:type="spellEnd"/>
      <w:r>
        <w:t xml:space="preserve"> </w:t>
      </w:r>
      <w:proofErr w:type="spellStart"/>
      <w:r>
        <w:t>และตัดช่องว่างหัวท้ายของชื่อด้วย</w:t>
      </w:r>
      <w:proofErr w:type="spellEnd"/>
      <w:r>
        <w:t xml:space="preserve"> </w:t>
      </w:r>
      <w:proofErr w:type="gramStart"/>
      <w:r>
        <w:rPr>
          <w:rFonts w:ascii="Consolas" w:eastAsia="Consolas" w:hAnsi="Consolas"/>
          <w:sz w:val="24"/>
        </w:rPr>
        <w:t>trim(</w:t>
      </w:r>
      <w:proofErr w:type="gramEnd"/>
      <w:r>
        <w:rPr>
          <w:rFonts w:ascii="Consolas" w:eastAsia="Consolas" w:hAnsi="Consolas"/>
          <w:sz w:val="24"/>
        </w:rPr>
        <w:t>)</w:t>
      </w:r>
    </w:p>
    <w:p w14:paraId="43F4F23C" w14:textId="77777777" w:rsidR="00682AA8" w:rsidRDefault="00FE2560">
      <w:pPr>
        <w:ind w:left="1080" w:hanging="360"/>
      </w:pPr>
      <w:r>
        <w:t xml:space="preserve">• </w:t>
      </w:r>
      <w:proofErr w:type="spellStart"/>
      <w:r>
        <w:t>มูลค่าส่วนลดต้องมากกว่า</w:t>
      </w:r>
      <w:proofErr w:type="spellEnd"/>
      <w:r>
        <w:t xml:space="preserve"> 0 </w:t>
      </w:r>
      <w:proofErr w:type="spellStart"/>
      <w:r>
        <w:t>หากเป็น</w:t>
      </w:r>
      <w:proofErr w:type="spellEnd"/>
      <w:r>
        <w:t xml:space="preserve"> </w:t>
      </w:r>
      <w:r>
        <w:rPr>
          <w:rFonts w:ascii="Consolas" w:eastAsia="Consolas" w:hAnsi="Consolas"/>
          <w:sz w:val="24"/>
        </w:rPr>
        <w:t>PERCENTAGE</w:t>
      </w:r>
      <w:r>
        <w:t xml:space="preserve"> </w:t>
      </w:r>
      <w:proofErr w:type="spellStart"/>
      <w:r>
        <w:t>ต้องไม่เกิน</w:t>
      </w:r>
      <w:proofErr w:type="spellEnd"/>
      <w:r>
        <w:t xml:space="preserve"> 100</w:t>
      </w:r>
    </w:p>
    <w:p w14:paraId="26FDB221" w14:textId="77777777" w:rsidR="00682AA8" w:rsidRDefault="00FE2560">
      <w:pPr>
        <w:ind w:left="1080" w:hanging="360"/>
      </w:pPr>
      <w:r>
        <w:t xml:space="preserve">• </w:t>
      </w:r>
      <w:proofErr w:type="spellStart"/>
      <w:r>
        <w:rPr>
          <w:rFonts w:ascii="Consolas" w:eastAsia="Consolas" w:hAnsi="Consolas"/>
          <w:sz w:val="24"/>
        </w:rPr>
        <w:t>CreatePromotionRequest</w:t>
      </w:r>
      <w:proofErr w:type="spellEnd"/>
      <w:r>
        <w:t xml:space="preserve"> </w:t>
      </w:r>
      <w:proofErr w:type="spellStart"/>
      <w:r>
        <w:t>ตรวจให้มูลค่าส่วนลดมีตัวเลขส่วนจำนวนเต็มไม่เกิน</w:t>
      </w:r>
      <w:proofErr w:type="spellEnd"/>
      <w:r>
        <w:t xml:space="preserve"> 8 </w:t>
      </w:r>
      <w:proofErr w:type="spellStart"/>
      <w:r>
        <w:t>หลัก</w:t>
      </w:r>
      <w:proofErr w:type="spellEnd"/>
      <w:r>
        <w:t xml:space="preserve"> </w:t>
      </w:r>
      <w:proofErr w:type="spellStart"/>
      <w:r>
        <w:t>และทศนิยมไม่เกิน</w:t>
      </w:r>
      <w:proofErr w:type="spellEnd"/>
      <w:r>
        <w:t xml:space="preserve"> 2 </w:t>
      </w:r>
      <w:proofErr w:type="spellStart"/>
      <w:r>
        <w:t>ตำแหน่ง</w:t>
      </w:r>
      <w:proofErr w:type="spellEnd"/>
    </w:p>
    <w:p w14:paraId="6DA756A8" w14:textId="77777777" w:rsidR="00682AA8" w:rsidRDefault="00FE2560">
      <w:pPr>
        <w:ind w:left="1080" w:hanging="360"/>
      </w:pPr>
      <w:r>
        <w:t xml:space="preserve">• </w:t>
      </w:r>
      <w:proofErr w:type="spellStart"/>
      <w:r>
        <w:t>แม้</w:t>
      </w:r>
      <w:proofErr w:type="spellEnd"/>
      <w:r>
        <w:t xml:space="preserve"> Entity </w:t>
      </w:r>
      <w:proofErr w:type="spellStart"/>
      <w:r>
        <w:t>อนุญาตให้</w:t>
      </w:r>
      <w:proofErr w:type="spellEnd"/>
      <w:r>
        <w:t xml:space="preserve"> </w:t>
      </w:r>
      <w:proofErr w:type="spellStart"/>
      <w:r>
        <w:rPr>
          <w:rFonts w:ascii="Consolas" w:eastAsia="Consolas" w:hAnsi="Consolas"/>
          <w:sz w:val="24"/>
        </w:rPr>
        <w:t>start_date</w:t>
      </w:r>
      <w:proofErr w:type="spellEnd"/>
      <w:r>
        <w:t xml:space="preserve"> </w:t>
      </w:r>
      <w:proofErr w:type="spellStart"/>
      <w:r>
        <w:t>และ</w:t>
      </w:r>
      <w:proofErr w:type="spellEnd"/>
      <w:r>
        <w:t xml:space="preserve"> </w:t>
      </w:r>
      <w:proofErr w:type="spellStart"/>
      <w:r>
        <w:rPr>
          <w:rFonts w:ascii="Consolas" w:eastAsia="Consolas" w:hAnsi="Consolas"/>
          <w:sz w:val="24"/>
        </w:rPr>
        <w:t>end_date</w:t>
      </w:r>
      <w:proofErr w:type="spellEnd"/>
      <w:r>
        <w:t xml:space="preserve"> </w:t>
      </w:r>
      <w:proofErr w:type="spellStart"/>
      <w:r>
        <w:t>เป็น</w:t>
      </w:r>
      <w:proofErr w:type="spellEnd"/>
      <w:r>
        <w:t xml:space="preserve"> </w:t>
      </w:r>
      <w:r>
        <w:rPr>
          <w:rFonts w:ascii="Consolas" w:eastAsia="Consolas" w:hAnsi="Consolas"/>
          <w:sz w:val="24"/>
        </w:rPr>
        <w:t>NULL</w:t>
      </w:r>
      <w:r>
        <w:t xml:space="preserve"> </w:t>
      </w:r>
      <w:proofErr w:type="spellStart"/>
      <w:r>
        <w:t>แต่การเพิ่มหรือแก้ไขผ่านระบบต้องระบุทั้งสองวัน</w:t>
      </w:r>
      <w:proofErr w:type="spellEnd"/>
      <w:r>
        <w:t xml:space="preserve"> </w:t>
      </w:r>
      <w:proofErr w:type="spellStart"/>
      <w:r>
        <w:t>และวันสิ้นสุดต้องไม่ก่อนวันเริ่มต้น</w:t>
      </w:r>
      <w:proofErr w:type="spellEnd"/>
      <w:r>
        <w:t xml:space="preserve"> </w:t>
      </w:r>
      <w:proofErr w:type="spellStart"/>
      <w:r>
        <w:t>โดยเป็นวันเดียวกันได้</w:t>
      </w:r>
      <w:proofErr w:type="spellEnd"/>
    </w:p>
    <w:p w14:paraId="47B44D7D" w14:textId="77777777" w:rsidR="00682AA8" w:rsidRDefault="00FE2560">
      <w:pPr>
        <w:ind w:left="1080" w:hanging="360"/>
      </w:pPr>
      <w:r>
        <w:t xml:space="preserve">• </w:t>
      </w:r>
      <w:proofErr w:type="spellStart"/>
      <w:r>
        <w:rPr>
          <w:rFonts w:ascii="Consolas" w:eastAsia="Consolas" w:hAnsi="Consolas"/>
          <w:sz w:val="24"/>
        </w:rPr>
        <w:t>Promotion.isAvailableOn</w:t>
      </w:r>
      <w:proofErr w:type="spellEnd"/>
      <w:r>
        <w:rPr>
          <w:rFonts w:ascii="Consolas" w:eastAsia="Consolas" w:hAnsi="Consolas"/>
          <w:sz w:val="24"/>
        </w:rPr>
        <w:t>(date)</w:t>
      </w:r>
      <w:r>
        <w:t xml:space="preserve"> </w:t>
      </w:r>
      <w:proofErr w:type="spellStart"/>
      <w:r>
        <w:t>คืนค่า</w:t>
      </w:r>
      <w:proofErr w:type="spellEnd"/>
      <w:r>
        <w:t xml:space="preserve"> </w:t>
      </w:r>
      <w:r>
        <w:rPr>
          <w:rFonts w:ascii="Consolas" w:eastAsia="Consolas" w:hAnsi="Consolas"/>
          <w:sz w:val="24"/>
        </w:rPr>
        <w:t>true</w:t>
      </w:r>
      <w:r>
        <w:t xml:space="preserve"> </w:t>
      </w:r>
      <w:proofErr w:type="spellStart"/>
      <w:r>
        <w:t>เมื่อโปรโมชันเปิดใช้งาน</w:t>
      </w:r>
      <w:proofErr w:type="spellEnd"/>
      <w:r>
        <w:t xml:space="preserve"> </w:t>
      </w:r>
      <w:proofErr w:type="spellStart"/>
      <w:r>
        <w:t>มีวันเริ่มต้นและสิ้นสุดครบ</w:t>
      </w:r>
      <w:proofErr w:type="spellEnd"/>
      <w:r>
        <w:t xml:space="preserve"> </w:t>
      </w:r>
      <w:proofErr w:type="spellStart"/>
      <w:r>
        <w:t>และวันที่ตรวจอยู่ในช่วงดังกล่าว</w:t>
      </w:r>
      <w:proofErr w:type="spellEnd"/>
      <w:r>
        <w:t xml:space="preserve"> </w:t>
      </w:r>
      <w:proofErr w:type="spellStart"/>
      <w:r>
        <w:t>โดยรวมวันเริ่มต้นและวันสิ้นสุดด้วย</w:t>
      </w:r>
      <w:proofErr w:type="spellEnd"/>
    </w:p>
    <w:p w14:paraId="6B0D81F5" w14:textId="77777777" w:rsidR="00682AA8" w:rsidRDefault="00FE2560">
      <w:pPr>
        <w:ind w:left="1080" w:hanging="360"/>
      </w:pPr>
      <w:r>
        <w:t xml:space="preserve">• </w:t>
      </w:r>
      <w:proofErr w:type="spellStart"/>
      <w:r>
        <w:rPr>
          <w:rFonts w:ascii="Consolas" w:eastAsia="Consolas" w:hAnsi="Consolas"/>
          <w:sz w:val="24"/>
        </w:rPr>
        <w:t>PromotionServiceImpl.getActivePromotions</w:t>
      </w:r>
      <w:proofErr w:type="spellEnd"/>
      <w:r>
        <w:rPr>
          <w:rFonts w:ascii="Consolas" w:eastAsia="Consolas" w:hAnsi="Consolas"/>
          <w:sz w:val="24"/>
        </w:rPr>
        <w:t>()</w:t>
      </w:r>
      <w:r>
        <w:t xml:space="preserve"> </w:t>
      </w:r>
      <w:proofErr w:type="spellStart"/>
      <w:r>
        <w:t>ตรวจวันที่ปัจจุบันในเขตเวลา</w:t>
      </w:r>
      <w:proofErr w:type="spellEnd"/>
      <w:r>
        <w:t xml:space="preserve"> </w:t>
      </w:r>
      <w:r>
        <w:rPr>
          <w:rFonts w:ascii="Consolas" w:eastAsia="Consolas" w:hAnsi="Consolas"/>
          <w:sz w:val="24"/>
        </w:rPr>
        <w:t>Asia/Bangkok</w:t>
      </w:r>
      <w:r>
        <w:t xml:space="preserve"> </w:t>
      </w:r>
      <w:proofErr w:type="spellStart"/>
      <w:r>
        <w:t>และแสดงเฉพาะโปรโมชันที่ใช้ได้ในวันนั้น</w:t>
      </w:r>
      <w:proofErr w:type="spellEnd"/>
    </w:p>
    <w:p w14:paraId="003F9423" w14:textId="77777777" w:rsidR="00682AA8" w:rsidRDefault="00FE2560">
      <w:pPr>
        <w:ind w:left="1080" w:hanging="360"/>
      </w:pPr>
      <w:r>
        <w:t xml:space="preserve">• </w:t>
      </w:r>
      <w:proofErr w:type="spellStart"/>
      <w:r>
        <w:t>เมื่อสร้างการจอง</w:t>
      </w:r>
      <w:proofErr w:type="spellEnd"/>
      <w:r>
        <w:t xml:space="preserve"> </w:t>
      </w:r>
      <w:proofErr w:type="spellStart"/>
      <w:r>
        <w:rPr>
          <w:rFonts w:ascii="Consolas" w:eastAsia="Consolas" w:hAnsi="Consolas"/>
          <w:sz w:val="24"/>
        </w:rPr>
        <w:t>BookingServiceImpl</w:t>
      </w:r>
      <w:proofErr w:type="spellEnd"/>
      <w:r>
        <w:t xml:space="preserve"> </w:t>
      </w:r>
      <w:proofErr w:type="spellStart"/>
      <w:r>
        <w:t>ตรวจว่าโปรโมชันเปิดใช้งานและอยู่ในช่วงวันที่กำหนด</w:t>
      </w:r>
      <w:proofErr w:type="spellEnd"/>
      <w:r>
        <w:t xml:space="preserve"> </w:t>
      </w:r>
      <w:proofErr w:type="spellStart"/>
      <w:r>
        <w:t>โดยใช้วันที่สร้างการจองเป็นวันที่ตรวจ</w:t>
      </w:r>
      <w:proofErr w:type="spellEnd"/>
    </w:p>
    <w:p w14:paraId="2222A735" w14:textId="77777777" w:rsidR="00682AA8" w:rsidRDefault="00FE2560">
      <w:pPr>
        <w:ind w:left="1080" w:hanging="360"/>
      </w:pPr>
      <w:r>
        <w:lastRenderedPageBreak/>
        <w:t xml:space="preserve">• </w:t>
      </w:r>
      <w:proofErr w:type="spellStart"/>
      <w:r>
        <w:rPr>
          <w:rFonts w:ascii="Consolas" w:eastAsia="Consolas" w:hAnsi="Consolas"/>
          <w:sz w:val="24"/>
        </w:rPr>
        <w:t>PromotionDiscountStrategy</w:t>
      </w:r>
      <w:proofErr w:type="spellEnd"/>
      <w:r>
        <w:t xml:space="preserve"> </w:t>
      </w:r>
      <w:proofErr w:type="spellStart"/>
      <w:r>
        <w:t>คำนวณส่วนลดแบบ</w:t>
      </w:r>
      <w:proofErr w:type="spellEnd"/>
      <w:r>
        <w:t xml:space="preserve"> </w:t>
      </w:r>
      <w:r>
        <w:rPr>
          <w:rFonts w:ascii="Consolas" w:eastAsia="Consolas" w:hAnsi="Consolas"/>
          <w:sz w:val="24"/>
        </w:rPr>
        <w:t>PERCENTAGE</w:t>
      </w:r>
      <w:r>
        <w:t xml:space="preserve"> </w:t>
      </w:r>
      <w:proofErr w:type="spellStart"/>
      <w:r>
        <w:t>จากยอดก่อนหักส่วนลด</w:t>
      </w:r>
      <w:proofErr w:type="spellEnd"/>
      <w:r>
        <w:t xml:space="preserve"> </w:t>
      </w:r>
      <w:proofErr w:type="spellStart"/>
      <w:r>
        <w:t>ส่วน</w:t>
      </w:r>
      <w:proofErr w:type="spellEnd"/>
      <w:r>
        <w:t xml:space="preserve"> </w:t>
      </w:r>
      <w:r>
        <w:rPr>
          <w:rFonts w:ascii="Consolas" w:eastAsia="Consolas" w:hAnsi="Consolas"/>
          <w:sz w:val="24"/>
        </w:rPr>
        <w:t>FIXED_AMOUNT</w:t>
      </w:r>
      <w:r>
        <w:t xml:space="preserve"> </w:t>
      </w:r>
      <w:proofErr w:type="spellStart"/>
      <w:r>
        <w:t>ให้ส่วนลดได้ไม่เกินยอดดังกล่าว</w:t>
      </w:r>
      <w:proofErr w:type="spellEnd"/>
    </w:p>
    <w:p w14:paraId="26756157" w14:textId="77777777" w:rsidR="00682AA8" w:rsidRDefault="00FE2560">
      <w:pPr>
        <w:ind w:left="1080" w:hanging="360"/>
      </w:pPr>
      <w:r>
        <w:t xml:space="preserve">• </w:t>
      </w:r>
      <w:proofErr w:type="spellStart"/>
      <w:r>
        <w:t>หาก</w:t>
      </w:r>
      <w:proofErr w:type="spellEnd"/>
      <w:r>
        <w:t xml:space="preserve"> </w:t>
      </w:r>
      <w:proofErr w:type="spellStart"/>
      <w:r>
        <w:rPr>
          <w:rFonts w:ascii="Consolas" w:eastAsia="Consolas" w:hAnsi="Consolas"/>
          <w:sz w:val="24"/>
        </w:rPr>
        <w:t>minimum_nights</w:t>
      </w:r>
      <w:proofErr w:type="spellEnd"/>
      <w:r>
        <w:t xml:space="preserve"> </w:t>
      </w:r>
      <w:proofErr w:type="spellStart"/>
      <w:r>
        <w:t>มีค่า</w:t>
      </w:r>
      <w:proofErr w:type="spellEnd"/>
      <w:r>
        <w:t xml:space="preserve"> </w:t>
      </w:r>
      <w:proofErr w:type="spellStart"/>
      <w:r>
        <w:t>แต่จำนวนคืนที่เข้าพักน้อยกว่าค่านั้น</w:t>
      </w:r>
      <w:proofErr w:type="spellEnd"/>
      <w:r>
        <w:t xml:space="preserve"> </w:t>
      </w:r>
      <w:proofErr w:type="spellStart"/>
      <w:r>
        <w:rPr>
          <w:rFonts w:ascii="Consolas" w:eastAsia="Consolas" w:hAnsi="Consolas"/>
          <w:sz w:val="24"/>
        </w:rPr>
        <w:t>PromotionDiscountStrategy</w:t>
      </w:r>
      <w:proofErr w:type="spellEnd"/>
      <w:r>
        <w:t xml:space="preserve"> </w:t>
      </w:r>
      <w:proofErr w:type="spellStart"/>
      <w:r>
        <w:t>คืนส่วนลดเป็น</w:t>
      </w:r>
      <w:proofErr w:type="spellEnd"/>
      <w:r>
        <w:t xml:space="preserve"> 0</w:t>
      </w:r>
    </w:p>
    <w:p w14:paraId="00241A9B" w14:textId="77777777" w:rsidR="00682AA8" w:rsidRDefault="00FE2560">
      <w:pPr>
        <w:ind w:left="1080" w:hanging="360"/>
      </w:pPr>
      <w:r>
        <w:t xml:space="preserve">• </w:t>
      </w:r>
      <w:proofErr w:type="spellStart"/>
      <w:r>
        <w:t>หากไม่ได้เลือกโปรโมชัน</w:t>
      </w:r>
      <w:proofErr w:type="spellEnd"/>
      <w:r>
        <w:t xml:space="preserve"> </w:t>
      </w:r>
      <w:proofErr w:type="spellStart"/>
      <w:r>
        <w:t>หรือโปรโมชันปิดใช้งาน</w:t>
      </w:r>
      <w:proofErr w:type="spellEnd"/>
      <w:r>
        <w:t xml:space="preserve"> </w:t>
      </w:r>
      <w:proofErr w:type="spellStart"/>
      <w:r>
        <w:rPr>
          <w:rFonts w:ascii="Consolas" w:eastAsia="Consolas" w:hAnsi="Consolas"/>
          <w:sz w:val="24"/>
        </w:rPr>
        <w:t>PromotionDiscountStrategy</w:t>
      </w:r>
      <w:proofErr w:type="spellEnd"/>
      <w:r>
        <w:t xml:space="preserve"> </w:t>
      </w:r>
      <w:proofErr w:type="spellStart"/>
      <w:r>
        <w:t>คืนส่วนลดเป็น</w:t>
      </w:r>
      <w:proofErr w:type="spellEnd"/>
      <w:r>
        <w:t xml:space="preserve"> 0</w:t>
      </w:r>
    </w:p>
    <w:p w14:paraId="041D512D" w14:textId="77777777" w:rsidR="00682AA8" w:rsidRDefault="00FE2560">
      <w:pPr>
        <w:ind w:left="1080" w:hanging="360"/>
      </w:pPr>
      <w:r>
        <w:t xml:space="preserve">• </w:t>
      </w:r>
      <w:proofErr w:type="spellStart"/>
      <w:r>
        <w:rPr>
          <w:rFonts w:ascii="Consolas" w:eastAsia="Consolas" w:hAnsi="Consolas"/>
          <w:sz w:val="24"/>
        </w:rPr>
        <w:t>PromotionServiceImpl.deactivatePromotion</w:t>
      </w:r>
      <w:proofErr w:type="spellEnd"/>
      <w:r>
        <w:rPr>
          <w:rFonts w:ascii="Consolas" w:eastAsia="Consolas" w:hAnsi="Consolas"/>
          <w:sz w:val="24"/>
        </w:rPr>
        <w:t>()</w:t>
      </w:r>
      <w:r>
        <w:t xml:space="preserve"> </w:t>
      </w:r>
      <w:proofErr w:type="spellStart"/>
      <w:r>
        <w:t>กำหนด</w:t>
      </w:r>
      <w:proofErr w:type="spellEnd"/>
      <w:r>
        <w:t xml:space="preserve"> </w:t>
      </w:r>
      <w:r>
        <w:rPr>
          <w:rFonts w:ascii="Consolas" w:eastAsia="Consolas" w:hAnsi="Consolas"/>
          <w:sz w:val="24"/>
        </w:rPr>
        <w:t>active = false</w:t>
      </w:r>
      <w:r>
        <w:t xml:space="preserve"> </w:t>
      </w:r>
      <w:proofErr w:type="spellStart"/>
      <w:r>
        <w:t>โดยไม่ได้ลบแถวข้อมูล</w:t>
      </w:r>
      <w:proofErr w:type="spellEnd"/>
    </w:p>
    <w:p w14:paraId="73BFECE9" w14:textId="77777777" w:rsidR="00682AA8" w:rsidRDefault="00FE2560">
      <w:pPr>
        <w:ind w:left="1080" w:hanging="360"/>
      </w:pPr>
      <w:r>
        <w:t xml:space="preserve">• </w:t>
      </w:r>
      <w:proofErr w:type="spellStart"/>
      <w:r>
        <w:t>คำขอ</w:t>
      </w:r>
      <w:proofErr w:type="spellEnd"/>
      <w:r>
        <w:t xml:space="preserve"> </w:t>
      </w:r>
      <w:proofErr w:type="spellStart"/>
      <w:r>
        <w:rPr>
          <w:rFonts w:ascii="Consolas" w:eastAsia="Consolas" w:hAnsi="Consolas"/>
          <w:sz w:val="24"/>
        </w:rPr>
        <w:t>CreatePromotionRequest</w:t>
      </w:r>
      <w:proofErr w:type="spellEnd"/>
      <w:r>
        <w:t xml:space="preserve"> </w:t>
      </w:r>
      <w:proofErr w:type="spellStart"/>
      <w:r>
        <w:t>ปัจจุบันไม่มีช่อง</w:t>
      </w:r>
      <w:proofErr w:type="spellEnd"/>
      <w:r>
        <w:t xml:space="preserve"> </w:t>
      </w:r>
      <w:r>
        <w:rPr>
          <w:rFonts w:ascii="Consolas" w:eastAsia="Consolas" w:hAnsi="Consolas"/>
          <w:sz w:val="24"/>
        </w:rPr>
        <w:t>description</w:t>
      </w:r>
      <w:r>
        <w:t xml:space="preserve"> </w:t>
      </w:r>
      <w:proofErr w:type="spellStart"/>
      <w:r>
        <w:t>และ</w:t>
      </w:r>
      <w:proofErr w:type="spellEnd"/>
      <w:r>
        <w:t xml:space="preserve"> </w:t>
      </w:r>
      <w:proofErr w:type="spellStart"/>
      <w:r>
        <w:rPr>
          <w:rFonts w:ascii="Consolas" w:eastAsia="Consolas" w:hAnsi="Consolas"/>
          <w:sz w:val="24"/>
        </w:rPr>
        <w:t>minimum_nights</w:t>
      </w:r>
      <w:proofErr w:type="spellEnd"/>
      <w:r>
        <w:t xml:space="preserve"> </w:t>
      </w:r>
      <w:proofErr w:type="spellStart"/>
      <w:r>
        <w:t>ดังนั้นการสร้างผ่าน</w:t>
      </w:r>
      <w:proofErr w:type="spellEnd"/>
      <w:r>
        <w:t xml:space="preserve"> Service </w:t>
      </w:r>
      <w:proofErr w:type="spellStart"/>
      <w:r>
        <w:t>นี้ไม่ได้กำหนดสองฟิลด์ดังกล่าว</w:t>
      </w:r>
      <w:proofErr w:type="spellEnd"/>
    </w:p>
    <w:p w14:paraId="24F08C63" w14:textId="77777777" w:rsidR="00682AA8" w:rsidRDefault="00FE2560">
      <w:pPr>
        <w:ind w:left="1080" w:hanging="360"/>
      </w:pPr>
      <w:r>
        <w:t xml:space="preserve">• </w:t>
      </w:r>
      <w:proofErr w:type="spellStart"/>
      <w:r>
        <w:t>กฎตรวจชื่อ</w:t>
      </w:r>
      <w:proofErr w:type="spellEnd"/>
      <w:r>
        <w:t xml:space="preserve"> </w:t>
      </w:r>
      <w:proofErr w:type="spellStart"/>
      <w:r>
        <w:t>มูลค่าส่วนลด</w:t>
      </w:r>
      <w:proofErr w:type="spellEnd"/>
      <w:r>
        <w:t xml:space="preserve"> </w:t>
      </w:r>
      <w:proofErr w:type="spellStart"/>
      <w:r>
        <w:t>และลำดับวันที่ข้างต้นตรวจที่ชั้นคำขอและ</w:t>
      </w:r>
      <w:proofErr w:type="spellEnd"/>
      <w:r>
        <w:t xml:space="preserve"> Service </w:t>
      </w:r>
      <w:proofErr w:type="spellStart"/>
      <w:r>
        <w:t>ไม่ได้ประกาศเป็น</w:t>
      </w:r>
      <w:proofErr w:type="spellEnd"/>
      <w:r>
        <w:t xml:space="preserve"> </w:t>
      </w:r>
      <w:r>
        <w:rPr>
          <w:rFonts w:ascii="Consolas" w:eastAsia="Consolas" w:hAnsi="Consolas"/>
          <w:sz w:val="24"/>
        </w:rPr>
        <w:t>CHECK</w:t>
      </w:r>
      <w:r>
        <w:t xml:space="preserve"> constraint </w:t>
      </w:r>
      <w:proofErr w:type="spellStart"/>
      <w:r>
        <w:t>ใน</w:t>
      </w:r>
      <w:proofErr w:type="spellEnd"/>
      <w:r>
        <w:t xml:space="preserve"> Entity</w:t>
      </w:r>
    </w:p>
    <w:p w14:paraId="3B46684A" w14:textId="77777777" w:rsidR="00682AA8" w:rsidRDefault="00FE2560">
      <w:pPr>
        <w:pStyle w:val="SubHead"/>
      </w:pPr>
      <w:proofErr w:type="spellStart"/>
      <w:r>
        <w:rPr>
          <w:b/>
          <w:bCs/>
        </w:rPr>
        <w:t>ตัวอย่างการคำนวณส่วนลด</w:t>
      </w:r>
      <w:proofErr w:type="spellEnd"/>
    </w:p>
    <w:p w14:paraId="171BACD0" w14:textId="77777777" w:rsidR="00682AA8" w:rsidRDefault="00FE2560">
      <w:pPr>
        <w:ind w:firstLine="720"/>
      </w:pPr>
      <w:proofErr w:type="spellStart"/>
      <w:r>
        <w:t>สมมติว่าโปรโมชันผ่านการตรวจวันที่</w:t>
      </w:r>
      <w:proofErr w:type="spellEnd"/>
      <w:r>
        <w:t xml:space="preserve"> </w:t>
      </w:r>
      <w:proofErr w:type="spellStart"/>
      <w:r>
        <w:t>เปิดใช้งาน</w:t>
      </w:r>
      <w:proofErr w:type="spellEnd"/>
      <w:r>
        <w:t xml:space="preserve"> </w:t>
      </w:r>
      <w:proofErr w:type="spellStart"/>
      <w:r>
        <w:t>และผ่านเงื่อนไขจำนวนคืนแล้ว</w:t>
      </w:r>
      <w:proofErr w:type="spellEnd"/>
      <w:r>
        <w:t xml:space="preserve"> </w:t>
      </w:r>
      <w:proofErr w:type="spellStart"/>
      <w:r>
        <w:t>ตัวอย่างนี้แสดงเฉพาะผลของ</w:t>
      </w:r>
      <w:proofErr w:type="spellEnd"/>
      <w:r>
        <w:t xml:space="preserve"> </w:t>
      </w:r>
      <w:proofErr w:type="spellStart"/>
      <w:r>
        <w:rPr>
          <w:rFonts w:ascii="Consolas" w:eastAsia="Consolas" w:hAnsi="Consolas"/>
          <w:sz w:val="24"/>
        </w:rPr>
        <w:t>PromotionDiscountStrategy</w:t>
      </w:r>
      <w:proofErr w:type="spellEnd"/>
    </w:p>
    <w:tbl>
      <w:tblPr>
        <w:tblStyle w:val="aff2"/>
        <w:tblW w:w="0" w:type="auto"/>
        <w:jc w:val="center"/>
        <w:tblLayout w:type="fixed"/>
        <w:tblLook w:val="04A0" w:firstRow="1" w:lastRow="0" w:firstColumn="1" w:lastColumn="0" w:noHBand="0" w:noVBand="1"/>
      </w:tblPr>
      <w:tblGrid>
        <w:gridCol w:w="1948"/>
        <w:gridCol w:w="1669"/>
        <w:gridCol w:w="2226"/>
        <w:gridCol w:w="2365"/>
      </w:tblGrid>
      <w:tr w:rsidR="00682AA8" w14:paraId="2CE84627" w14:textId="77777777">
        <w:trPr>
          <w:tblHeader/>
          <w:jc w:val="center"/>
        </w:trPr>
        <w:tc>
          <w:tcPr>
            <w:tcW w:w="1948" w:type="dxa"/>
            <w:shd w:val="clear" w:color="auto" w:fill="D9E2F3"/>
          </w:tcPr>
          <w:p w14:paraId="1BC15772" w14:textId="77777777" w:rsidR="00682AA8" w:rsidRDefault="00FE2560">
            <w:pPr>
              <w:jc w:val="center"/>
            </w:pPr>
            <w:proofErr w:type="spellStart"/>
            <w:r>
              <w:rPr>
                <w:b/>
                <w:bCs/>
                <w:sz w:val="28"/>
                <w:szCs w:val="28"/>
              </w:rPr>
              <w:t>ประเภท</w:t>
            </w:r>
            <w:proofErr w:type="spellEnd"/>
          </w:p>
        </w:tc>
        <w:tc>
          <w:tcPr>
            <w:tcW w:w="1669" w:type="dxa"/>
            <w:shd w:val="clear" w:color="auto" w:fill="D9E2F3"/>
          </w:tcPr>
          <w:p w14:paraId="63446683" w14:textId="77777777" w:rsidR="00682AA8" w:rsidRDefault="00FE2560">
            <w:pPr>
              <w:jc w:val="center"/>
            </w:pPr>
            <w:proofErr w:type="spellStart"/>
            <w:r>
              <w:rPr>
                <w:b/>
                <w:bCs/>
                <w:sz w:val="28"/>
                <w:szCs w:val="28"/>
              </w:rPr>
              <w:t>มูลค่าส่วนลด</w:t>
            </w:r>
            <w:proofErr w:type="spellEnd"/>
          </w:p>
        </w:tc>
        <w:tc>
          <w:tcPr>
            <w:tcW w:w="2226" w:type="dxa"/>
            <w:shd w:val="clear" w:color="auto" w:fill="D9E2F3"/>
          </w:tcPr>
          <w:p w14:paraId="521D8EF9" w14:textId="77777777" w:rsidR="00682AA8" w:rsidRDefault="00FE2560">
            <w:pPr>
              <w:jc w:val="center"/>
            </w:pPr>
            <w:proofErr w:type="spellStart"/>
            <w:r>
              <w:rPr>
                <w:b/>
                <w:bCs/>
                <w:sz w:val="28"/>
                <w:szCs w:val="28"/>
              </w:rPr>
              <w:t>ยอดก่อนหักส่วนลด</w:t>
            </w:r>
            <w:proofErr w:type="spellEnd"/>
          </w:p>
        </w:tc>
        <w:tc>
          <w:tcPr>
            <w:tcW w:w="2365" w:type="dxa"/>
            <w:shd w:val="clear" w:color="auto" w:fill="D9E2F3"/>
          </w:tcPr>
          <w:p w14:paraId="5302C910" w14:textId="77777777" w:rsidR="00682AA8" w:rsidRDefault="00FE2560">
            <w:pPr>
              <w:jc w:val="center"/>
            </w:pPr>
            <w:proofErr w:type="spellStart"/>
            <w:r>
              <w:rPr>
                <w:b/>
                <w:bCs/>
                <w:sz w:val="28"/>
                <w:szCs w:val="28"/>
              </w:rPr>
              <w:t>ส่วนลดที่คำนวณได้</w:t>
            </w:r>
            <w:proofErr w:type="spellEnd"/>
          </w:p>
        </w:tc>
      </w:tr>
      <w:tr w:rsidR="00682AA8" w14:paraId="3B4D61BD" w14:textId="77777777">
        <w:trPr>
          <w:jc w:val="center"/>
        </w:trPr>
        <w:tc>
          <w:tcPr>
            <w:tcW w:w="1948" w:type="dxa"/>
          </w:tcPr>
          <w:p w14:paraId="65D809C0" w14:textId="77777777" w:rsidR="00682AA8" w:rsidRDefault="00FE2560">
            <w:r>
              <w:rPr>
                <w:rFonts w:ascii="Consolas" w:eastAsia="Consolas" w:hAnsi="Consolas"/>
                <w:sz w:val="20"/>
                <w:szCs w:val="28"/>
              </w:rPr>
              <w:t>PERCENTAGE</w:t>
            </w:r>
          </w:p>
        </w:tc>
        <w:tc>
          <w:tcPr>
            <w:tcW w:w="1669" w:type="dxa"/>
          </w:tcPr>
          <w:p w14:paraId="2BFB04CF" w14:textId="77777777" w:rsidR="00682AA8" w:rsidRDefault="00FE2560">
            <w:r>
              <w:rPr>
                <w:sz w:val="28"/>
                <w:szCs w:val="28"/>
              </w:rPr>
              <w:t>10.00</w:t>
            </w:r>
          </w:p>
        </w:tc>
        <w:tc>
          <w:tcPr>
            <w:tcW w:w="2226" w:type="dxa"/>
          </w:tcPr>
          <w:p w14:paraId="57F44EEB" w14:textId="77777777" w:rsidR="00682AA8" w:rsidRDefault="00FE2560">
            <w:r>
              <w:rPr>
                <w:sz w:val="28"/>
                <w:szCs w:val="28"/>
              </w:rPr>
              <w:t xml:space="preserve">1,500.00 </w:t>
            </w:r>
            <w:proofErr w:type="spellStart"/>
            <w:r>
              <w:rPr>
                <w:sz w:val="28"/>
                <w:szCs w:val="28"/>
              </w:rPr>
              <w:t>บาท</w:t>
            </w:r>
            <w:proofErr w:type="spellEnd"/>
          </w:p>
        </w:tc>
        <w:tc>
          <w:tcPr>
            <w:tcW w:w="2365" w:type="dxa"/>
          </w:tcPr>
          <w:p w14:paraId="52845F6B" w14:textId="77777777" w:rsidR="00682AA8" w:rsidRDefault="00FE2560">
            <w:r>
              <w:rPr>
                <w:sz w:val="28"/>
                <w:szCs w:val="28"/>
              </w:rPr>
              <w:t xml:space="preserve">150.00 </w:t>
            </w:r>
            <w:proofErr w:type="spellStart"/>
            <w:r>
              <w:rPr>
                <w:sz w:val="28"/>
                <w:szCs w:val="28"/>
              </w:rPr>
              <w:t>บาท</w:t>
            </w:r>
            <w:proofErr w:type="spellEnd"/>
          </w:p>
        </w:tc>
      </w:tr>
      <w:tr w:rsidR="00682AA8" w14:paraId="753CEC74" w14:textId="77777777">
        <w:trPr>
          <w:jc w:val="center"/>
        </w:trPr>
        <w:tc>
          <w:tcPr>
            <w:tcW w:w="1948" w:type="dxa"/>
          </w:tcPr>
          <w:p w14:paraId="22AB6FA5" w14:textId="77777777" w:rsidR="00682AA8" w:rsidRDefault="00FE2560">
            <w:r>
              <w:rPr>
                <w:rFonts w:ascii="Consolas" w:eastAsia="Consolas" w:hAnsi="Consolas"/>
                <w:sz w:val="20"/>
                <w:szCs w:val="28"/>
              </w:rPr>
              <w:t>FIXED_AMOUNT</w:t>
            </w:r>
          </w:p>
        </w:tc>
        <w:tc>
          <w:tcPr>
            <w:tcW w:w="1669" w:type="dxa"/>
          </w:tcPr>
          <w:p w14:paraId="25E6DA92" w14:textId="77777777" w:rsidR="00682AA8" w:rsidRDefault="00FE2560">
            <w:r>
              <w:rPr>
                <w:sz w:val="28"/>
                <w:szCs w:val="28"/>
              </w:rPr>
              <w:t>200.00</w:t>
            </w:r>
          </w:p>
        </w:tc>
        <w:tc>
          <w:tcPr>
            <w:tcW w:w="2226" w:type="dxa"/>
          </w:tcPr>
          <w:p w14:paraId="245BCD69" w14:textId="77777777" w:rsidR="00682AA8" w:rsidRDefault="00FE2560">
            <w:r>
              <w:rPr>
                <w:sz w:val="28"/>
                <w:szCs w:val="28"/>
              </w:rPr>
              <w:t xml:space="preserve">1,500.00 </w:t>
            </w:r>
            <w:proofErr w:type="spellStart"/>
            <w:r>
              <w:rPr>
                <w:sz w:val="28"/>
                <w:szCs w:val="28"/>
              </w:rPr>
              <w:t>บาท</w:t>
            </w:r>
            <w:proofErr w:type="spellEnd"/>
          </w:p>
        </w:tc>
        <w:tc>
          <w:tcPr>
            <w:tcW w:w="2365" w:type="dxa"/>
          </w:tcPr>
          <w:p w14:paraId="70E3FBB9" w14:textId="77777777" w:rsidR="00682AA8" w:rsidRDefault="00FE2560">
            <w:r>
              <w:rPr>
                <w:sz w:val="28"/>
                <w:szCs w:val="28"/>
              </w:rPr>
              <w:t xml:space="preserve">200.00 </w:t>
            </w:r>
            <w:proofErr w:type="spellStart"/>
            <w:r>
              <w:rPr>
                <w:sz w:val="28"/>
                <w:szCs w:val="28"/>
              </w:rPr>
              <w:t>บาท</w:t>
            </w:r>
            <w:proofErr w:type="spellEnd"/>
          </w:p>
        </w:tc>
      </w:tr>
      <w:tr w:rsidR="00682AA8" w14:paraId="11497EBC" w14:textId="77777777">
        <w:trPr>
          <w:jc w:val="center"/>
        </w:trPr>
        <w:tc>
          <w:tcPr>
            <w:tcW w:w="1948" w:type="dxa"/>
          </w:tcPr>
          <w:p w14:paraId="3D480EE8" w14:textId="77777777" w:rsidR="00682AA8" w:rsidRDefault="00FE2560">
            <w:r>
              <w:rPr>
                <w:rFonts w:ascii="Consolas" w:eastAsia="Consolas" w:hAnsi="Consolas"/>
                <w:sz w:val="20"/>
                <w:szCs w:val="28"/>
              </w:rPr>
              <w:t>FIXED_AMOUNT</w:t>
            </w:r>
          </w:p>
        </w:tc>
        <w:tc>
          <w:tcPr>
            <w:tcW w:w="1669" w:type="dxa"/>
          </w:tcPr>
          <w:p w14:paraId="1070C25C" w14:textId="77777777" w:rsidR="00682AA8" w:rsidRDefault="00FE2560">
            <w:r>
              <w:rPr>
                <w:sz w:val="28"/>
                <w:szCs w:val="28"/>
              </w:rPr>
              <w:t>200.00</w:t>
            </w:r>
          </w:p>
        </w:tc>
        <w:tc>
          <w:tcPr>
            <w:tcW w:w="2226" w:type="dxa"/>
          </w:tcPr>
          <w:p w14:paraId="50DD025C" w14:textId="77777777" w:rsidR="00682AA8" w:rsidRDefault="00FE2560">
            <w:r>
              <w:rPr>
                <w:sz w:val="28"/>
                <w:szCs w:val="28"/>
              </w:rPr>
              <w:t xml:space="preserve">150.00 </w:t>
            </w:r>
            <w:proofErr w:type="spellStart"/>
            <w:r>
              <w:rPr>
                <w:sz w:val="28"/>
                <w:szCs w:val="28"/>
              </w:rPr>
              <w:t>บาท</w:t>
            </w:r>
            <w:proofErr w:type="spellEnd"/>
          </w:p>
        </w:tc>
        <w:tc>
          <w:tcPr>
            <w:tcW w:w="2365" w:type="dxa"/>
          </w:tcPr>
          <w:p w14:paraId="49B07370" w14:textId="77777777" w:rsidR="00682AA8" w:rsidRDefault="00FE2560">
            <w:r>
              <w:rPr>
                <w:sz w:val="28"/>
                <w:szCs w:val="28"/>
              </w:rPr>
              <w:t xml:space="preserve">150.00 </w:t>
            </w:r>
            <w:proofErr w:type="spellStart"/>
            <w:r>
              <w:rPr>
                <w:sz w:val="28"/>
                <w:szCs w:val="28"/>
              </w:rPr>
              <w:t>บาท</w:t>
            </w:r>
            <w:proofErr w:type="spellEnd"/>
          </w:p>
        </w:tc>
      </w:tr>
    </w:tbl>
    <w:p w14:paraId="4B8FAD1D" w14:textId="77777777" w:rsidR="00682AA8" w:rsidRDefault="00682AA8"/>
    <w:p w14:paraId="61F121ED" w14:textId="77777777" w:rsidR="00682AA8" w:rsidRDefault="00FE2560">
      <w:pPr>
        <w:ind w:left="1080" w:hanging="360"/>
      </w:pPr>
      <w:r>
        <w:t xml:space="preserve">• </w:t>
      </w:r>
      <w:proofErr w:type="spellStart"/>
      <w:r>
        <w:t>เปอร์เซ็นต์</w:t>
      </w:r>
      <w:proofErr w:type="spellEnd"/>
      <w:r>
        <w:t xml:space="preserve">: </w:t>
      </w:r>
      <w:r>
        <w:rPr>
          <w:rFonts w:ascii="Consolas" w:eastAsia="Consolas" w:hAnsi="Consolas"/>
          <w:sz w:val="24"/>
        </w:rPr>
        <w:t>1,500 × 10 ÷ 100 = 150</w:t>
      </w:r>
      <w:r>
        <w:t xml:space="preserve"> </w:t>
      </w:r>
      <w:proofErr w:type="spellStart"/>
      <w:r>
        <w:t>บาท</w:t>
      </w:r>
      <w:proofErr w:type="spellEnd"/>
    </w:p>
    <w:p w14:paraId="7AAF6C9E" w14:textId="77777777" w:rsidR="00682AA8" w:rsidRDefault="00FE2560">
      <w:pPr>
        <w:ind w:left="1080" w:hanging="360"/>
      </w:pPr>
      <w:r>
        <w:t xml:space="preserve">• </w:t>
      </w:r>
      <w:proofErr w:type="spellStart"/>
      <w:r>
        <w:t>จำนวนเงิน</w:t>
      </w:r>
      <w:proofErr w:type="spellEnd"/>
      <w:r>
        <w:t xml:space="preserve">: </w:t>
      </w:r>
      <w:proofErr w:type="spellStart"/>
      <w:r>
        <w:t>เลือกค่าที่น้อยกว่าระหว่างมูลค่าส่วนลดกับยอดก่อนหักส่วนลด</w:t>
      </w:r>
      <w:proofErr w:type="spellEnd"/>
    </w:p>
    <w:p w14:paraId="36E6DC57" w14:textId="77777777" w:rsidR="00682AA8" w:rsidRDefault="00FE2560">
      <w:pPr>
        <w:ind w:left="1080" w:hanging="360"/>
      </w:pPr>
      <w:r>
        <w:t xml:space="preserve">• </w:t>
      </w:r>
      <w:proofErr w:type="spellStart"/>
      <w:r>
        <w:t>หากข้อมูลโปรโมชันกำหนด</w:t>
      </w:r>
      <w:proofErr w:type="spellEnd"/>
      <w:r>
        <w:t xml:space="preserve"> </w:t>
      </w:r>
      <w:proofErr w:type="spellStart"/>
      <w:r>
        <w:rPr>
          <w:rFonts w:ascii="Consolas" w:eastAsia="Consolas" w:hAnsi="Consolas"/>
          <w:sz w:val="24"/>
        </w:rPr>
        <w:t>minimum_nights</w:t>
      </w:r>
      <w:proofErr w:type="spellEnd"/>
      <w:r>
        <w:rPr>
          <w:rFonts w:ascii="Consolas" w:eastAsia="Consolas" w:hAnsi="Consolas"/>
          <w:sz w:val="24"/>
        </w:rPr>
        <w:t xml:space="preserve"> = 3</w:t>
      </w:r>
      <w:r>
        <w:t xml:space="preserve"> </w:t>
      </w:r>
      <w:proofErr w:type="spellStart"/>
      <w:r>
        <w:t>แต่เข้าพักเพียง</w:t>
      </w:r>
      <w:proofErr w:type="spellEnd"/>
      <w:r>
        <w:t xml:space="preserve"> 2 </w:t>
      </w:r>
      <w:proofErr w:type="spellStart"/>
      <w:r>
        <w:t>คืน</w:t>
      </w:r>
      <w:proofErr w:type="spellEnd"/>
      <w:r>
        <w:t xml:space="preserve"> </w:t>
      </w:r>
      <w:proofErr w:type="spellStart"/>
      <w:r>
        <w:t>ส่วนลดจะเป็น</w:t>
      </w:r>
      <w:proofErr w:type="spellEnd"/>
      <w:r>
        <w:t xml:space="preserve"> 0</w:t>
      </w:r>
    </w:p>
    <w:p w14:paraId="519FC1A8" w14:textId="77777777" w:rsidR="00682AA8" w:rsidRDefault="00FE2560">
      <w:pPr>
        <w:ind w:left="1080" w:hanging="360"/>
      </w:pPr>
      <w:r>
        <w:t xml:space="preserve">• </w:t>
      </w:r>
      <w:proofErr w:type="spellStart"/>
      <w:r>
        <w:t>หากโปรโมชันเริ่มวันที่</w:t>
      </w:r>
      <w:proofErr w:type="spellEnd"/>
      <w:r>
        <w:t xml:space="preserve"> 2026-10-01 </w:t>
      </w:r>
      <w:proofErr w:type="spellStart"/>
      <w:r>
        <w:t>และสิ้นสุดวันที่</w:t>
      </w:r>
      <w:proofErr w:type="spellEnd"/>
      <w:r>
        <w:t xml:space="preserve"> 2026-10-31 </w:t>
      </w:r>
      <w:proofErr w:type="spellStart"/>
      <w:r>
        <w:t>จะใช้ได้ในทั้งสองวันดังกล่าวเมื่อ</w:t>
      </w:r>
      <w:proofErr w:type="spellEnd"/>
      <w:r>
        <w:t xml:space="preserve"> </w:t>
      </w:r>
      <w:r>
        <w:rPr>
          <w:rFonts w:ascii="Consolas" w:eastAsia="Consolas" w:hAnsi="Consolas"/>
          <w:sz w:val="24"/>
        </w:rPr>
        <w:t>active = true</w:t>
      </w:r>
    </w:p>
    <w:p w14:paraId="78D531E1" w14:textId="77777777" w:rsidR="00682AA8" w:rsidRDefault="00FE2560">
      <w:pPr>
        <w:pStyle w:val="SubHead"/>
      </w:pPr>
      <w:proofErr w:type="spellStart"/>
      <w:r>
        <w:rPr>
          <w:b/>
          <w:bCs/>
        </w:rPr>
        <w:t>แหล่งอ้างอิงในโค้ด</w:t>
      </w:r>
      <w:proofErr w:type="spellEnd"/>
    </w:p>
    <w:p w14:paraId="25E77B80" w14:textId="77777777" w:rsidR="00682AA8" w:rsidRDefault="00FE2560">
      <w:pPr>
        <w:ind w:firstLine="720"/>
      </w:pPr>
      <w:r>
        <w:rPr>
          <w:rFonts w:ascii="Consolas" w:eastAsia="Consolas" w:hAnsi="Consolas"/>
          <w:sz w:val="24"/>
        </w:rPr>
        <w:t>Promotion</w:t>
      </w:r>
      <w:r>
        <w:t xml:space="preserve">, </w:t>
      </w:r>
      <w:proofErr w:type="spellStart"/>
      <w:r>
        <w:rPr>
          <w:rFonts w:ascii="Consolas" w:eastAsia="Consolas" w:hAnsi="Consolas"/>
          <w:sz w:val="24"/>
        </w:rPr>
        <w:t>PromotionType</w:t>
      </w:r>
      <w:proofErr w:type="spellEnd"/>
      <w:r>
        <w:t xml:space="preserve">, </w:t>
      </w:r>
      <w:r>
        <w:rPr>
          <w:rFonts w:ascii="Consolas" w:eastAsia="Consolas" w:hAnsi="Consolas"/>
          <w:sz w:val="24"/>
        </w:rPr>
        <w:t>Booking</w:t>
      </w:r>
      <w:r>
        <w:t xml:space="preserve">, </w:t>
      </w:r>
      <w:proofErr w:type="spellStart"/>
      <w:r>
        <w:rPr>
          <w:rFonts w:ascii="Consolas" w:eastAsia="Consolas" w:hAnsi="Consolas"/>
          <w:sz w:val="24"/>
        </w:rPr>
        <w:t>CreatePromotionRequest</w:t>
      </w:r>
      <w:proofErr w:type="spellEnd"/>
      <w:r>
        <w:t xml:space="preserve">, </w:t>
      </w:r>
      <w:proofErr w:type="spellStart"/>
      <w:r>
        <w:rPr>
          <w:rFonts w:ascii="Consolas" w:eastAsia="Consolas" w:hAnsi="Consolas"/>
          <w:sz w:val="24"/>
        </w:rPr>
        <w:t>PromotionServiceImpl</w:t>
      </w:r>
      <w:proofErr w:type="spellEnd"/>
      <w:r>
        <w:t xml:space="preserve">, </w:t>
      </w:r>
      <w:proofErr w:type="spellStart"/>
      <w:r>
        <w:rPr>
          <w:rFonts w:ascii="Consolas" w:eastAsia="Consolas" w:hAnsi="Consolas"/>
          <w:sz w:val="24"/>
        </w:rPr>
        <w:t>BookingServiceImpl</w:t>
      </w:r>
      <w:proofErr w:type="spellEnd"/>
      <w:r>
        <w:t xml:space="preserve">, </w:t>
      </w:r>
      <w:proofErr w:type="spellStart"/>
      <w:r>
        <w:rPr>
          <w:rFonts w:ascii="Consolas" w:eastAsia="Consolas" w:hAnsi="Consolas"/>
          <w:sz w:val="24"/>
        </w:rPr>
        <w:t>PromotionDiscountStrategy</w:t>
      </w:r>
      <w:proofErr w:type="spellEnd"/>
      <w:r>
        <w:t xml:space="preserve">, </w:t>
      </w:r>
      <w:proofErr w:type="spellStart"/>
      <w:r>
        <w:rPr>
          <w:rFonts w:ascii="Consolas" w:eastAsia="Consolas" w:hAnsi="Consolas"/>
          <w:sz w:val="24"/>
        </w:rPr>
        <w:t>PromotionRepository</w:t>
      </w:r>
      <w:proofErr w:type="spellEnd"/>
    </w:p>
    <w:p w14:paraId="3C79B398" w14:textId="77777777" w:rsidR="00682AA8" w:rsidRDefault="00FE2560">
      <w:pPr>
        <w:pStyle w:val="SubHead"/>
      </w:pPr>
      <w:proofErr w:type="spellStart"/>
      <w:r>
        <w:rPr>
          <w:b/>
          <w:bCs/>
        </w:rPr>
        <w:lastRenderedPageBreak/>
        <w:t>ตาราง</w:t>
      </w:r>
      <w:proofErr w:type="spellEnd"/>
      <w:r>
        <w:rPr>
          <w:b/>
          <w:bCs/>
        </w:rPr>
        <w:t xml:space="preserve"> receipts</w:t>
      </w:r>
    </w:p>
    <w:p w14:paraId="23EB9CBF" w14:textId="77777777" w:rsidR="00682AA8" w:rsidRDefault="00FE2560">
      <w:pPr>
        <w:ind w:firstLine="720"/>
      </w:pPr>
      <w:proofErr w:type="spellStart"/>
      <w:r>
        <w:t>ตาราง</w:t>
      </w:r>
      <w:proofErr w:type="spellEnd"/>
      <w:r>
        <w:t xml:space="preserve"> </w:t>
      </w:r>
      <w:r>
        <w:rPr>
          <w:rFonts w:ascii="Consolas" w:eastAsia="Consolas" w:hAnsi="Consolas"/>
          <w:sz w:val="24"/>
        </w:rPr>
        <w:t>receipts</w:t>
      </w:r>
      <w:r>
        <w:t xml:space="preserve"> </w:t>
      </w:r>
      <w:proofErr w:type="spellStart"/>
      <w:r>
        <w:t>เก็บข้อมูลใบเสร็จของ</w:t>
      </w:r>
      <w:proofErr w:type="spellEnd"/>
      <w:r>
        <w:t xml:space="preserve"> </w:t>
      </w:r>
      <w:proofErr w:type="spellStart"/>
      <w:r>
        <w:t>PetsHotel</w:t>
      </w:r>
      <w:proofErr w:type="spellEnd"/>
      <w:r>
        <w:t xml:space="preserve"> </w:t>
      </w:r>
      <w:proofErr w:type="spellStart"/>
      <w:r>
        <w:t>หลังยืนยันรับชำระเงิน</w:t>
      </w:r>
      <w:proofErr w:type="spellEnd"/>
      <w:r>
        <w:t xml:space="preserve"> </w:t>
      </w:r>
      <w:proofErr w:type="spellStart"/>
      <w:r>
        <w:t>โดยบันทึกเลขที่ใบเสร็จ</w:t>
      </w:r>
      <w:proofErr w:type="spellEnd"/>
      <w:r>
        <w:t xml:space="preserve"> </w:t>
      </w:r>
      <w:proofErr w:type="spellStart"/>
      <w:r>
        <w:t>วันเวลาที่ออก</w:t>
      </w:r>
      <w:proofErr w:type="spellEnd"/>
      <w:r>
        <w:t xml:space="preserve"> </w:t>
      </w:r>
      <w:proofErr w:type="spellStart"/>
      <w:r>
        <w:t>รายละเอียดจำนวนเงิน</w:t>
      </w:r>
      <w:proofErr w:type="spellEnd"/>
      <w:r>
        <w:t xml:space="preserve"> </w:t>
      </w:r>
      <w:proofErr w:type="spellStart"/>
      <w:r>
        <w:t>และการจองที่เกี่ยวข้อง</w:t>
      </w:r>
      <w:proofErr w:type="spellEnd"/>
      <w:r>
        <w:t xml:space="preserve"> </w:t>
      </w:r>
      <w:proofErr w:type="spellStart"/>
      <w:r>
        <w:t>การจองหนึ่งรายการมีใบเสร็จได้ไม่เกินหนึ่งใบ</w:t>
      </w:r>
      <w:proofErr w:type="spellEnd"/>
    </w:p>
    <w:tbl>
      <w:tblPr>
        <w:tblStyle w:val="aff2"/>
        <w:tblW w:w="0" w:type="auto"/>
        <w:jc w:val="center"/>
        <w:tblLayout w:type="fixed"/>
        <w:tblLook w:val="04A0" w:firstRow="1" w:lastRow="0" w:firstColumn="1" w:lastColumn="0" w:noHBand="0" w:noVBand="1"/>
      </w:tblPr>
      <w:tblGrid>
        <w:gridCol w:w="810"/>
        <w:gridCol w:w="1155"/>
        <w:gridCol w:w="810"/>
        <w:gridCol w:w="1412"/>
        <w:gridCol w:w="2310"/>
        <w:gridCol w:w="1711"/>
      </w:tblGrid>
      <w:tr w:rsidR="00682AA8" w14:paraId="2D629840" w14:textId="77777777">
        <w:trPr>
          <w:tblHeader/>
          <w:jc w:val="center"/>
        </w:trPr>
        <w:tc>
          <w:tcPr>
            <w:tcW w:w="810" w:type="dxa"/>
            <w:shd w:val="clear" w:color="auto" w:fill="D9E2F3"/>
          </w:tcPr>
          <w:p w14:paraId="20E90CA7" w14:textId="77777777" w:rsidR="00682AA8" w:rsidRDefault="00FE2560">
            <w:pPr>
              <w:jc w:val="center"/>
            </w:pPr>
            <w:proofErr w:type="spellStart"/>
            <w:r>
              <w:rPr>
                <w:b/>
                <w:bCs/>
                <w:sz w:val="28"/>
                <w:szCs w:val="28"/>
              </w:rPr>
              <w:t>คอลัมน์</w:t>
            </w:r>
            <w:proofErr w:type="spellEnd"/>
          </w:p>
        </w:tc>
        <w:tc>
          <w:tcPr>
            <w:tcW w:w="1155" w:type="dxa"/>
            <w:shd w:val="clear" w:color="auto" w:fill="D9E2F3"/>
          </w:tcPr>
          <w:p w14:paraId="27971E2A" w14:textId="77777777" w:rsidR="00682AA8" w:rsidRDefault="00FE2560">
            <w:pPr>
              <w:jc w:val="center"/>
            </w:pPr>
            <w:proofErr w:type="spellStart"/>
            <w:r>
              <w:rPr>
                <w:b/>
                <w:bCs/>
                <w:sz w:val="28"/>
                <w:szCs w:val="28"/>
              </w:rPr>
              <w:t>ชนิดข้อมูล</w:t>
            </w:r>
            <w:proofErr w:type="spellEnd"/>
            <w:r>
              <w:rPr>
                <w:b/>
                <w:bCs/>
                <w:sz w:val="28"/>
                <w:szCs w:val="28"/>
              </w:rPr>
              <w:t xml:space="preserve"> PostgreSQL</w:t>
            </w:r>
          </w:p>
        </w:tc>
        <w:tc>
          <w:tcPr>
            <w:tcW w:w="810" w:type="dxa"/>
            <w:shd w:val="clear" w:color="auto" w:fill="D9E2F3"/>
          </w:tcPr>
          <w:p w14:paraId="6B6CED46" w14:textId="77777777" w:rsidR="00682AA8" w:rsidRDefault="00FE2560">
            <w:pPr>
              <w:jc w:val="center"/>
            </w:pPr>
            <w:r>
              <w:rPr>
                <w:b/>
                <w:bCs/>
                <w:sz w:val="28"/>
                <w:szCs w:val="28"/>
              </w:rPr>
              <w:t xml:space="preserve">NULL </w:t>
            </w:r>
            <w:proofErr w:type="spellStart"/>
            <w:r>
              <w:rPr>
                <w:b/>
                <w:bCs/>
                <w:sz w:val="28"/>
                <w:szCs w:val="28"/>
              </w:rPr>
              <w:t>ได้</w:t>
            </w:r>
            <w:proofErr w:type="spellEnd"/>
          </w:p>
        </w:tc>
        <w:tc>
          <w:tcPr>
            <w:tcW w:w="1412" w:type="dxa"/>
            <w:shd w:val="clear" w:color="auto" w:fill="D9E2F3"/>
          </w:tcPr>
          <w:p w14:paraId="4CD7833A" w14:textId="77777777" w:rsidR="00682AA8" w:rsidRDefault="00FE2560">
            <w:pPr>
              <w:jc w:val="center"/>
            </w:pPr>
            <w:proofErr w:type="spellStart"/>
            <w:r>
              <w:rPr>
                <w:b/>
                <w:bCs/>
                <w:sz w:val="28"/>
                <w:szCs w:val="28"/>
              </w:rPr>
              <w:t>คีย์</w:t>
            </w:r>
            <w:proofErr w:type="spellEnd"/>
            <w:r>
              <w:rPr>
                <w:b/>
                <w:bCs/>
                <w:sz w:val="28"/>
                <w:szCs w:val="28"/>
              </w:rPr>
              <w:t xml:space="preserve"> / </w:t>
            </w:r>
            <w:proofErr w:type="spellStart"/>
            <w:r>
              <w:rPr>
                <w:b/>
                <w:bCs/>
                <w:sz w:val="28"/>
                <w:szCs w:val="28"/>
              </w:rPr>
              <w:t>ข้อกำหนด</w:t>
            </w:r>
            <w:proofErr w:type="spellEnd"/>
          </w:p>
        </w:tc>
        <w:tc>
          <w:tcPr>
            <w:tcW w:w="2310" w:type="dxa"/>
            <w:shd w:val="clear" w:color="auto" w:fill="D9E2F3"/>
          </w:tcPr>
          <w:p w14:paraId="02D21806" w14:textId="77777777" w:rsidR="00682AA8" w:rsidRDefault="00FE2560">
            <w:pPr>
              <w:jc w:val="center"/>
            </w:pPr>
            <w:proofErr w:type="spellStart"/>
            <w:r>
              <w:rPr>
                <w:b/>
                <w:bCs/>
                <w:sz w:val="28"/>
                <w:szCs w:val="28"/>
              </w:rPr>
              <w:t>ความหมาย</w:t>
            </w:r>
            <w:proofErr w:type="spellEnd"/>
          </w:p>
        </w:tc>
        <w:tc>
          <w:tcPr>
            <w:tcW w:w="1711" w:type="dxa"/>
            <w:shd w:val="clear" w:color="auto" w:fill="D9E2F3"/>
          </w:tcPr>
          <w:p w14:paraId="50F04A63" w14:textId="77777777" w:rsidR="00682AA8" w:rsidRDefault="00FE2560">
            <w:pPr>
              <w:jc w:val="center"/>
            </w:pPr>
            <w:proofErr w:type="spellStart"/>
            <w:r>
              <w:rPr>
                <w:b/>
                <w:bCs/>
                <w:sz w:val="28"/>
                <w:szCs w:val="28"/>
              </w:rPr>
              <w:t>ตัวอย่าง</w:t>
            </w:r>
            <w:proofErr w:type="spellEnd"/>
          </w:p>
        </w:tc>
      </w:tr>
      <w:tr w:rsidR="00682AA8" w14:paraId="342E1C0E" w14:textId="77777777">
        <w:trPr>
          <w:jc w:val="center"/>
        </w:trPr>
        <w:tc>
          <w:tcPr>
            <w:tcW w:w="810" w:type="dxa"/>
          </w:tcPr>
          <w:p w14:paraId="3A77A964" w14:textId="77777777" w:rsidR="00682AA8" w:rsidRDefault="00FE2560">
            <w:r>
              <w:rPr>
                <w:rFonts w:ascii="Consolas" w:eastAsia="Consolas" w:hAnsi="Consolas"/>
                <w:sz w:val="20"/>
                <w:szCs w:val="28"/>
              </w:rPr>
              <w:t>id</w:t>
            </w:r>
          </w:p>
        </w:tc>
        <w:tc>
          <w:tcPr>
            <w:tcW w:w="1155" w:type="dxa"/>
          </w:tcPr>
          <w:p w14:paraId="1BAA2883" w14:textId="77777777" w:rsidR="00682AA8" w:rsidRDefault="00FE2560">
            <w:r>
              <w:rPr>
                <w:sz w:val="28"/>
                <w:szCs w:val="28"/>
              </w:rPr>
              <w:t>BIGINT</w:t>
            </w:r>
          </w:p>
        </w:tc>
        <w:tc>
          <w:tcPr>
            <w:tcW w:w="810" w:type="dxa"/>
          </w:tcPr>
          <w:p w14:paraId="69E0F27E" w14:textId="77777777" w:rsidR="00682AA8" w:rsidRDefault="00FE2560">
            <w:proofErr w:type="spellStart"/>
            <w:r>
              <w:rPr>
                <w:sz w:val="28"/>
                <w:szCs w:val="28"/>
              </w:rPr>
              <w:t>ไม่ได้</w:t>
            </w:r>
            <w:proofErr w:type="spellEnd"/>
          </w:p>
        </w:tc>
        <w:tc>
          <w:tcPr>
            <w:tcW w:w="1412" w:type="dxa"/>
          </w:tcPr>
          <w:p w14:paraId="75C3C1DC" w14:textId="77777777" w:rsidR="00682AA8" w:rsidRDefault="00FE2560">
            <w:r>
              <w:rPr>
                <w:sz w:val="28"/>
                <w:szCs w:val="28"/>
              </w:rPr>
              <w:t xml:space="preserve">Primary Key, </w:t>
            </w:r>
            <w:proofErr w:type="spellStart"/>
            <w:r>
              <w:rPr>
                <w:sz w:val="28"/>
                <w:szCs w:val="28"/>
              </w:rPr>
              <w:t>สร้างค่าแบบ</w:t>
            </w:r>
            <w:proofErr w:type="spellEnd"/>
            <w:r>
              <w:rPr>
                <w:sz w:val="28"/>
                <w:szCs w:val="28"/>
              </w:rPr>
              <w:t xml:space="preserve"> IDENTITY</w:t>
            </w:r>
          </w:p>
        </w:tc>
        <w:tc>
          <w:tcPr>
            <w:tcW w:w="2310" w:type="dxa"/>
          </w:tcPr>
          <w:p w14:paraId="71F0F8F3" w14:textId="77777777" w:rsidR="00682AA8" w:rsidRDefault="00FE2560">
            <w:proofErr w:type="spellStart"/>
            <w:r>
              <w:rPr>
                <w:sz w:val="28"/>
                <w:szCs w:val="28"/>
              </w:rPr>
              <w:t>รหัสใบเสร็จ</w:t>
            </w:r>
            <w:proofErr w:type="spellEnd"/>
          </w:p>
        </w:tc>
        <w:tc>
          <w:tcPr>
            <w:tcW w:w="1711" w:type="dxa"/>
          </w:tcPr>
          <w:p w14:paraId="448B6F00" w14:textId="77777777" w:rsidR="00682AA8" w:rsidRDefault="00FE2560">
            <w:r>
              <w:rPr>
                <w:rFonts w:ascii="Consolas" w:eastAsia="Consolas" w:hAnsi="Consolas"/>
                <w:sz w:val="20"/>
                <w:szCs w:val="28"/>
              </w:rPr>
              <w:t>1</w:t>
            </w:r>
          </w:p>
        </w:tc>
      </w:tr>
      <w:tr w:rsidR="00682AA8" w14:paraId="0E58E545" w14:textId="77777777">
        <w:trPr>
          <w:jc w:val="center"/>
        </w:trPr>
        <w:tc>
          <w:tcPr>
            <w:tcW w:w="810" w:type="dxa"/>
          </w:tcPr>
          <w:p w14:paraId="67F722BF" w14:textId="77777777" w:rsidR="00682AA8" w:rsidRDefault="00FE2560">
            <w:proofErr w:type="spellStart"/>
            <w:r>
              <w:rPr>
                <w:rFonts w:ascii="Consolas" w:eastAsia="Consolas" w:hAnsi="Consolas"/>
                <w:sz w:val="20"/>
                <w:szCs w:val="28"/>
              </w:rPr>
              <w:t>receipt_number</w:t>
            </w:r>
            <w:proofErr w:type="spellEnd"/>
          </w:p>
        </w:tc>
        <w:tc>
          <w:tcPr>
            <w:tcW w:w="1155" w:type="dxa"/>
          </w:tcPr>
          <w:p w14:paraId="0EFCD52D" w14:textId="77777777" w:rsidR="00682AA8" w:rsidRDefault="00FE2560">
            <w:proofErr w:type="gramStart"/>
            <w:r>
              <w:rPr>
                <w:sz w:val="28"/>
                <w:szCs w:val="28"/>
              </w:rPr>
              <w:t>VARCHAR(</w:t>
            </w:r>
            <w:proofErr w:type="gramEnd"/>
            <w:r>
              <w:rPr>
                <w:sz w:val="28"/>
                <w:szCs w:val="28"/>
              </w:rPr>
              <w:t>255)</w:t>
            </w:r>
          </w:p>
        </w:tc>
        <w:tc>
          <w:tcPr>
            <w:tcW w:w="810" w:type="dxa"/>
          </w:tcPr>
          <w:p w14:paraId="148AE662" w14:textId="77777777" w:rsidR="00682AA8" w:rsidRDefault="00FE2560">
            <w:proofErr w:type="spellStart"/>
            <w:r>
              <w:rPr>
                <w:sz w:val="28"/>
                <w:szCs w:val="28"/>
              </w:rPr>
              <w:t>ไม่ได้</w:t>
            </w:r>
            <w:proofErr w:type="spellEnd"/>
          </w:p>
        </w:tc>
        <w:tc>
          <w:tcPr>
            <w:tcW w:w="1412" w:type="dxa"/>
          </w:tcPr>
          <w:p w14:paraId="2FB4F892" w14:textId="77777777" w:rsidR="00682AA8" w:rsidRDefault="00FE2560">
            <w:r>
              <w:rPr>
                <w:sz w:val="28"/>
                <w:szCs w:val="28"/>
              </w:rPr>
              <w:t>UNIQUE</w:t>
            </w:r>
          </w:p>
        </w:tc>
        <w:tc>
          <w:tcPr>
            <w:tcW w:w="2310" w:type="dxa"/>
          </w:tcPr>
          <w:p w14:paraId="4CB0D101" w14:textId="77777777" w:rsidR="00682AA8" w:rsidRDefault="00FE2560">
            <w:proofErr w:type="spellStart"/>
            <w:r>
              <w:rPr>
                <w:sz w:val="28"/>
                <w:szCs w:val="28"/>
              </w:rPr>
              <w:t>เลขที่ใบเสร็จ</w:t>
            </w:r>
            <w:proofErr w:type="spellEnd"/>
            <w:r>
              <w:rPr>
                <w:sz w:val="28"/>
                <w:szCs w:val="28"/>
              </w:rPr>
              <w:t xml:space="preserve"> </w:t>
            </w:r>
            <w:proofErr w:type="spellStart"/>
            <w:r>
              <w:rPr>
                <w:sz w:val="28"/>
                <w:szCs w:val="28"/>
              </w:rPr>
              <w:t>สร้างจาก</w:t>
            </w:r>
            <w:proofErr w:type="spellEnd"/>
            <w:r>
              <w:rPr>
                <w:sz w:val="28"/>
                <w:szCs w:val="28"/>
              </w:rPr>
              <w:t xml:space="preserve"> </w:t>
            </w:r>
            <w:r>
              <w:rPr>
                <w:rFonts w:ascii="Consolas" w:eastAsia="Consolas" w:hAnsi="Consolas"/>
                <w:sz w:val="20"/>
                <w:szCs w:val="28"/>
              </w:rPr>
              <w:t>REC-</w:t>
            </w:r>
            <w:r>
              <w:rPr>
                <w:sz w:val="28"/>
                <w:szCs w:val="28"/>
              </w:rPr>
              <w:t xml:space="preserve"> </w:t>
            </w:r>
            <w:proofErr w:type="spellStart"/>
            <w:r>
              <w:rPr>
                <w:sz w:val="28"/>
                <w:szCs w:val="28"/>
              </w:rPr>
              <w:t>ตามด้วย</w:t>
            </w:r>
            <w:proofErr w:type="spellEnd"/>
            <w:r>
              <w:rPr>
                <w:sz w:val="28"/>
                <w:szCs w:val="28"/>
              </w:rPr>
              <w:t xml:space="preserve"> UUID</w:t>
            </w:r>
          </w:p>
        </w:tc>
        <w:tc>
          <w:tcPr>
            <w:tcW w:w="1711" w:type="dxa"/>
          </w:tcPr>
          <w:p w14:paraId="364EF6A5" w14:textId="77777777" w:rsidR="00682AA8" w:rsidRDefault="00FE2560">
            <w:r>
              <w:rPr>
                <w:rFonts w:ascii="Consolas" w:eastAsia="Consolas" w:hAnsi="Consolas"/>
                <w:sz w:val="20"/>
                <w:szCs w:val="28"/>
              </w:rPr>
              <w:t>REC-550e8400-e29b-41d4-a716-446655440000</w:t>
            </w:r>
          </w:p>
        </w:tc>
      </w:tr>
      <w:tr w:rsidR="00682AA8" w14:paraId="6E9EECA7" w14:textId="77777777">
        <w:trPr>
          <w:jc w:val="center"/>
        </w:trPr>
        <w:tc>
          <w:tcPr>
            <w:tcW w:w="810" w:type="dxa"/>
          </w:tcPr>
          <w:p w14:paraId="03604CEE" w14:textId="77777777" w:rsidR="00682AA8" w:rsidRDefault="00FE2560">
            <w:proofErr w:type="spellStart"/>
            <w:r>
              <w:rPr>
                <w:rFonts w:ascii="Consolas" w:eastAsia="Consolas" w:hAnsi="Consolas"/>
                <w:sz w:val="20"/>
                <w:szCs w:val="28"/>
              </w:rPr>
              <w:t>customer_name</w:t>
            </w:r>
            <w:proofErr w:type="spellEnd"/>
          </w:p>
        </w:tc>
        <w:tc>
          <w:tcPr>
            <w:tcW w:w="1155" w:type="dxa"/>
          </w:tcPr>
          <w:p w14:paraId="2073F72B" w14:textId="77777777" w:rsidR="00682AA8" w:rsidRDefault="00FE2560">
            <w:proofErr w:type="gramStart"/>
            <w:r>
              <w:rPr>
                <w:sz w:val="28"/>
                <w:szCs w:val="28"/>
              </w:rPr>
              <w:t>VARCHAR(</w:t>
            </w:r>
            <w:proofErr w:type="gramEnd"/>
            <w:r>
              <w:rPr>
                <w:sz w:val="28"/>
                <w:szCs w:val="28"/>
              </w:rPr>
              <w:t>255)</w:t>
            </w:r>
          </w:p>
        </w:tc>
        <w:tc>
          <w:tcPr>
            <w:tcW w:w="810" w:type="dxa"/>
          </w:tcPr>
          <w:p w14:paraId="1BDDE2A6" w14:textId="77777777" w:rsidR="00682AA8" w:rsidRDefault="00FE2560">
            <w:proofErr w:type="spellStart"/>
            <w:r>
              <w:rPr>
                <w:sz w:val="28"/>
                <w:szCs w:val="28"/>
              </w:rPr>
              <w:t>ได้</w:t>
            </w:r>
            <w:proofErr w:type="spellEnd"/>
          </w:p>
        </w:tc>
        <w:tc>
          <w:tcPr>
            <w:tcW w:w="1412" w:type="dxa"/>
          </w:tcPr>
          <w:p w14:paraId="2A4CAC5C" w14:textId="77777777" w:rsidR="00682AA8" w:rsidRDefault="00FE2560">
            <w:r>
              <w:rPr>
                <w:sz w:val="28"/>
                <w:szCs w:val="28"/>
              </w:rPr>
              <w:t>—</w:t>
            </w:r>
          </w:p>
        </w:tc>
        <w:tc>
          <w:tcPr>
            <w:tcW w:w="2310" w:type="dxa"/>
          </w:tcPr>
          <w:p w14:paraId="5A7D05C9" w14:textId="77777777" w:rsidR="00682AA8" w:rsidRDefault="00FE2560">
            <w:proofErr w:type="spellStart"/>
            <w:r>
              <w:rPr>
                <w:sz w:val="28"/>
                <w:szCs w:val="28"/>
              </w:rPr>
              <w:t>ชื่อและนามสกุลลูกค้า</w:t>
            </w:r>
            <w:proofErr w:type="spellEnd"/>
            <w:r>
              <w:rPr>
                <w:sz w:val="28"/>
                <w:szCs w:val="28"/>
              </w:rPr>
              <w:t xml:space="preserve"> ณ </w:t>
            </w:r>
            <w:proofErr w:type="spellStart"/>
            <w:r>
              <w:rPr>
                <w:sz w:val="28"/>
                <w:szCs w:val="28"/>
              </w:rPr>
              <w:t>วันที่ออกใบเสร็จ</w:t>
            </w:r>
            <w:proofErr w:type="spellEnd"/>
            <w:r>
              <w:rPr>
                <w:sz w:val="28"/>
                <w:szCs w:val="28"/>
              </w:rPr>
              <w:t xml:space="preserve"> </w:t>
            </w:r>
            <w:proofErr w:type="spellStart"/>
            <w:r>
              <w:rPr>
                <w:sz w:val="28"/>
                <w:szCs w:val="28"/>
              </w:rPr>
              <w:t>เก็บเป็น</w:t>
            </w:r>
            <w:proofErr w:type="spellEnd"/>
            <w:r>
              <w:rPr>
                <w:sz w:val="28"/>
                <w:szCs w:val="28"/>
              </w:rPr>
              <w:t xml:space="preserve"> snapshot </w:t>
            </w:r>
            <w:proofErr w:type="spellStart"/>
            <w:r>
              <w:rPr>
                <w:sz w:val="28"/>
                <w:szCs w:val="28"/>
              </w:rPr>
              <w:t>เพื่อไม่ให้เปลี่ยน</w:t>
            </w:r>
            <w:proofErr w:type="spellEnd"/>
            <w:r>
              <w:rPr>
                <w:sz w:val="28"/>
                <w:szCs w:val="28"/>
              </w:rPr>
              <w:t xml:space="preserve"> </w:t>
            </w:r>
            <w:proofErr w:type="spellStart"/>
            <w:r>
              <w:rPr>
                <w:sz w:val="28"/>
                <w:szCs w:val="28"/>
              </w:rPr>
              <w:t>ตามข้อมูลโปรไฟล์ภายหลัง</w:t>
            </w:r>
            <w:proofErr w:type="spellEnd"/>
          </w:p>
        </w:tc>
        <w:tc>
          <w:tcPr>
            <w:tcW w:w="1711" w:type="dxa"/>
          </w:tcPr>
          <w:p w14:paraId="0953CAFC" w14:textId="77777777" w:rsidR="00682AA8" w:rsidRDefault="00FE2560">
            <w:proofErr w:type="spellStart"/>
            <w:r>
              <w:rPr>
                <w:rFonts w:ascii="Consolas" w:eastAsia="Consolas" w:hAnsi="Consolas"/>
                <w:sz w:val="20"/>
                <w:szCs w:val="28"/>
              </w:rPr>
              <w:t>สมชาย</w:t>
            </w:r>
            <w:proofErr w:type="spellEnd"/>
            <w:r>
              <w:rPr>
                <w:rFonts w:ascii="Consolas" w:eastAsia="Consolas" w:hAnsi="Consolas"/>
                <w:sz w:val="20"/>
                <w:szCs w:val="28"/>
              </w:rPr>
              <w:t xml:space="preserve"> </w:t>
            </w:r>
            <w:proofErr w:type="spellStart"/>
            <w:r>
              <w:rPr>
                <w:rFonts w:ascii="Consolas" w:eastAsia="Consolas" w:hAnsi="Consolas"/>
                <w:sz w:val="20"/>
                <w:szCs w:val="28"/>
              </w:rPr>
              <w:t>ใจดี</w:t>
            </w:r>
            <w:proofErr w:type="spellEnd"/>
          </w:p>
        </w:tc>
      </w:tr>
      <w:tr w:rsidR="00682AA8" w14:paraId="3CFBCEC0" w14:textId="77777777">
        <w:trPr>
          <w:jc w:val="center"/>
        </w:trPr>
        <w:tc>
          <w:tcPr>
            <w:tcW w:w="810" w:type="dxa"/>
          </w:tcPr>
          <w:p w14:paraId="61E9AAF7" w14:textId="77777777" w:rsidR="00682AA8" w:rsidRDefault="00FE2560">
            <w:proofErr w:type="spellStart"/>
            <w:r>
              <w:rPr>
                <w:rFonts w:ascii="Consolas" w:eastAsia="Consolas" w:hAnsi="Consolas"/>
                <w:sz w:val="20"/>
                <w:szCs w:val="28"/>
              </w:rPr>
              <w:t>issued_at</w:t>
            </w:r>
            <w:proofErr w:type="spellEnd"/>
          </w:p>
        </w:tc>
        <w:tc>
          <w:tcPr>
            <w:tcW w:w="1155" w:type="dxa"/>
          </w:tcPr>
          <w:p w14:paraId="5C50BFF0" w14:textId="77777777" w:rsidR="00682AA8" w:rsidRDefault="00FE2560">
            <w:r>
              <w:rPr>
                <w:sz w:val="28"/>
                <w:szCs w:val="28"/>
              </w:rPr>
              <w:t>TIMESTAMP WITHOUT TIME ZONE</w:t>
            </w:r>
          </w:p>
        </w:tc>
        <w:tc>
          <w:tcPr>
            <w:tcW w:w="810" w:type="dxa"/>
          </w:tcPr>
          <w:p w14:paraId="20E03DD8" w14:textId="77777777" w:rsidR="00682AA8" w:rsidRDefault="00FE2560">
            <w:proofErr w:type="spellStart"/>
            <w:r>
              <w:rPr>
                <w:sz w:val="28"/>
                <w:szCs w:val="28"/>
              </w:rPr>
              <w:t>ไม่ได้</w:t>
            </w:r>
            <w:proofErr w:type="spellEnd"/>
          </w:p>
        </w:tc>
        <w:tc>
          <w:tcPr>
            <w:tcW w:w="1412" w:type="dxa"/>
          </w:tcPr>
          <w:p w14:paraId="55B15146" w14:textId="77777777" w:rsidR="00682AA8" w:rsidRDefault="00FE2560">
            <w:r>
              <w:rPr>
                <w:sz w:val="28"/>
                <w:szCs w:val="28"/>
              </w:rPr>
              <w:t>—</w:t>
            </w:r>
          </w:p>
        </w:tc>
        <w:tc>
          <w:tcPr>
            <w:tcW w:w="2310" w:type="dxa"/>
          </w:tcPr>
          <w:p w14:paraId="0E87C10D" w14:textId="77777777" w:rsidR="00682AA8" w:rsidRDefault="00FE2560">
            <w:proofErr w:type="spellStart"/>
            <w:r>
              <w:rPr>
                <w:sz w:val="28"/>
                <w:szCs w:val="28"/>
              </w:rPr>
              <w:t>วันเวลาที่ออกใบเสร็จ</w:t>
            </w:r>
            <w:proofErr w:type="spellEnd"/>
          </w:p>
        </w:tc>
        <w:tc>
          <w:tcPr>
            <w:tcW w:w="1711" w:type="dxa"/>
          </w:tcPr>
          <w:p w14:paraId="0905C24E" w14:textId="77777777" w:rsidR="00682AA8" w:rsidRDefault="00FE2560">
            <w:r>
              <w:rPr>
                <w:rFonts w:ascii="Consolas" w:eastAsia="Consolas" w:hAnsi="Consolas"/>
                <w:sz w:val="20"/>
                <w:szCs w:val="28"/>
              </w:rPr>
              <w:t>2026-10-04 15:30:00</w:t>
            </w:r>
          </w:p>
        </w:tc>
      </w:tr>
      <w:tr w:rsidR="00682AA8" w14:paraId="5CBDC9EC" w14:textId="77777777">
        <w:trPr>
          <w:jc w:val="center"/>
        </w:trPr>
        <w:tc>
          <w:tcPr>
            <w:tcW w:w="810" w:type="dxa"/>
          </w:tcPr>
          <w:p w14:paraId="2337803B" w14:textId="77777777" w:rsidR="00682AA8" w:rsidRDefault="00FE2560">
            <w:proofErr w:type="spellStart"/>
            <w:r>
              <w:rPr>
                <w:rFonts w:ascii="Consolas" w:eastAsia="Consolas" w:hAnsi="Consolas"/>
                <w:sz w:val="20"/>
                <w:szCs w:val="28"/>
              </w:rPr>
              <w:t>room_amount</w:t>
            </w:r>
            <w:proofErr w:type="spellEnd"/>
          </w:p>
        </w:tc>
        <w:tc>
          <w:tcPr>
            <w:tcW w:w="1155" w:type="dxa"/>
          </w:tcPr>
          <w:p w14:paraId="233F212A" w14:textId="77777777" w:rsidR="00682AA8" w:rsidRDefault="00FE2560">
            <w:proofErr w:type="gramStart"/>
            <w:r>
              <w:rPr>
                <w:sz w:val="28"/>
                <w:szCs w:val="28"/>
              </w:rPr>
              <w:t>NUMERIC(</w:t>
            </w:r>
            <w:proofErr w:type="gramEnd"/>
            <w:r>
              <w:rPr>
                <w:sz w:val="28"/>
                <w:szCs w:val="28"/>
              </w:rPr>
              <w:t>10,2)</w:t>
            </w:r>
          </w:p>
        </w:tc>
        <w:tc>
          <w:tcPr>
            <w:tcW w:w="810" w:type="dxa"/>
          </w:tcPr>
          <w:p w14:paraId="47E817E8" w14:textId="77777777" w:rsidR="00682AA8" w:rsidRDefault="00FE2560">
            <w:proofErr w:type="spellStart"/>
            <w:r>
              <w:rPr>
                <w:sz w:val="28"/>
                <w:szCs w:val="28"/>
              </w:rPr>
              <w:t>ได้</w:t>
            </w:r>
            <w:proofErr w:type="spellEnd"/>
          </w:p>
        </w:tc>
        <w:tc>
          <w:tcPr>
            <w:tcW w:w="1412" w:type="dxa"/>
          </w:tcPr>
          <w:p w14:paraId="2DE9FC58" w14:textId="77777777" w:rsidR="00682AA8" w:rsidRDefault="00FE2560">
            <w:proofErr w:type="spellStart"/>
            <w:r>
              <w:rPr>
                <w:sz w:val="28"/>
                <w:szCs w:val="28"/>
              </w:rPr>
              <w:t>ทศนิยม</w:t>
            </w:r>
            <w:proofErr w:type="spellEnd"/>
            <w:r>
              <w:rPr>
                <w:sz w:val="28"/>
                <w:szCs w:val="28"/>
              </w:rPr>
              <w:t xml:space="preserve"> 2 </w:t>
            </w:r>
            <w:proofErr w:type="spellStart"/>
            <w:r>
              <w:rPr>
                <w:sz w:val="28"/>
                <w:szCs w:val="28"/>
              </w:rPr>
              <w:t>ตำแหน่ง</w:t>
            </w:r>
            <w:proofErr w:type="spellEnd"/>
          </w:p>
        </w:tc>
        <w:tc>
          <w:tcPr>
            <w:tcW w:w="2310" w:type="dxa"/>
          </w:tcPr>
          <w:p w14:paraId="04828660" w14:textId="77777777" w:rsidR="00682AA8" w:rsidRDefault="00FE2560">
            <w:proofErr w:type="spellStart"/>
            <w:r>
              <w:rPr>
                <w:sz w:val="28"/>
                <w:szCs w:val="28"/>
              </w:rPr>
              <w:t>ค่าห้องพักที่บันทึกไว้ในการจอง</w:t>
            </w:r>
            <w:proofErr w:type="spellEnd"/>
            <w:r>
              <w:rPr>
                <w:sz w:val="28"/>
                <w:szCs w:val="28"/>
              </w:rPr>
              <w:t xml:space="preserve"> </w:t>
            </w:r>
            <w:proofErr w:type="spellStart"/>
            <w:r>
              <w:rPr>
                <w:sz w:val="28"/>
                <w:szCs w:val="28"/>
              </w:rPr>
              <w:t>หน่วยเป็นบาท</w:t>
            </w:r>
            <w:proofErr w:type="spellEnd"/>
          </w:p>
        </w:tc>
        <w:tc>
          <w:tcPr>
            <w:tcW w:w="1711" w:type="dxa"/>
          </w:tcPr>
          <w:p w14:paraId="1E69D284" w14:textId="77777777" w:rsidR="00682AA8" w:rsidRDefault="00FE2560">
            <w:r>
              <w:rPr>
                <w:rFonts w:ascii="Consolas" w:eastAsia="Consolas" w:hAnsi="Consolas"/>
                <w:sz w:val="20"/>
                <w:szCs w:val="28"/>
              </w:rPr>
              <w:t>1500.00</w:t>
            </w:r>
          </w:p>
        </w:tc>
      </w:tr>
      <w:tr w:rsidR="00682AA8" w14:paraId="78BE900D" w14:textId="77777777">
        <w:trPr>
          <w:jc w:val="center"/>
        </w:trPr>
        <w:tc>
          <w:tcPr>
            <w:tcW w:w="810" w:type="dxa"/>
          </w:tcPr>
          <w:p w14:paraId="77F856DF" w14:textId="77777777" w:rsidR="00682AA8" w:rsidRDefault="00FE2560">
            <w:proofErr w:type="spellStart"/>
            <w:r>
              <w:rPr>
                <w:rFonts w:ascii="Consolas" w:eastAsia="Consolas" w:hAnsi="Consolas"/>
                <w:sz w:val="20"/>
                <w:szCs w:val="28"/>
              </w:rPr>
              <w:t>service_amount</w:t>
            </w:r>
            <w:proofErr w:type="spellEnd"/>
          </w:p>
        </w:tc>
        <w:tc>
          <w:tcPr>
            <w:tcW w:w="1155" w:type="dxa"/>
          </w:tcPr>
          <w:p w14:paraId="0D2997AF" w14:textId="77777777" w:rsidR="00682AA8" w:rsidRDefault="00FE2560">
            <w:proofErr w:type="gramStart"/>
            <w:r>
              <w:rPr>
                <w:sz w:val="28"/>
                <w:szCs w:val="28"/>
              </w:rPr>
              <w:t>NUMERIC(</w:t>
            </w:r>
            <w:proofErr w:type="gramEnd"/>
            <w:r>
              <w:rPr>
                <w:sz w:val="28"/>
                <w:szCs w:val="28"/>
              </w:rPr>
              <w:t>10,2)</w:t>
            </w:r>
          </w:p>
        </w:tc>
        <w:tc>
          <w:tcPr>
            <w:tcW w:w="810" w:type="dxa"/>
          </w:tcPr>
          <w:p w14:paraId="0FACD2FE" w14:textId="77777777" w:rsidR="00682AA8" w:rsidRDefault="00FE2560">
            <w:proofErr w:type="spellStart"/>
            <w:r>
              <w:rPr>
                <w:sz w:val="28"/>
                <w:szCs w:val="28"/>
              </w:rPr>
              <w:t>ได้</w:t>
            </w:r>
            <w:proofErr w:type="spellEnd"/>
          </w:p>
        </w:tc>
        <w:tc>
          <w:tcPr>
            <w:tcW w:w="1412" w:type="dxa"/>
          </w:tcPr>
          <w:p w14:paraId="74271983" w14:textId="77777777" w:rsidR="00682AA8" w:rsidRDefault="00FE2560">
            <w:proofErr w:type="spellStart"/>
            <w:r>
              <w:rPr>
                <w:sz w:val="28"/>
                <w:szCs w:val="28"/>
              </w:rPr>
              <w:t>ทศนิยม</w:t>
            </w:r>
            <w:proofErr w:type="spellEnd"/>
            <w:r>
              <w:rPr>
                <w:sz w:val="28"/>
                <w:szCs w:val="28"/>
              </w:rPr>
              <w:t xml:space="preserve"> 2 </w:t>
            </w:r>
            <w:proofErr w:type="spellStart"/>
            <w:r>
              <w:rPr>
                <w:sz w:val="28"/>
                <w:szCs w:val="28"/>
              </w:rPr>
              <w:t>ตำแหน่ง</w:t>
            </w:r>
            <w:proofErr w:type="spellEnd"/>
          </w:p>
        </w:tc>
        <w:tc>
          <w:tcPr>
            <w:tcW w:w="2310" w:type="dxa"/>
          </w:tcPr>
          <w:p w14:paraId="1B0A9C1F" w14:textId="77777777" w:rsidR="00682AA8" w:rsidRDefault="00FE2560">
            <w:proofErr w:type="spellStart"/>
            <w:r>
              <w:rPr>
                <w:sz w:val="28"/>
                <w:szCs w:val="28"/>
              </w:rPr>
              <w:t>ค่าบริการเสริมที่บันทึกไว้ในการจอง</w:t>
            </w:r>
            <w:proofErr w:type="spellEnd"/>
            <w:r>
              <w:rPr>
                <w:sz w:val="28"/>
                <w:szCs w:val="28"/>
              </w:rPr>
              <w:t xml:space="preserve"> </w:t>
            </w:r>
            <w:proofErr w:type="spellStart"/>
            <w:r>
              <w:rPr>
                <w:sz w:val="28"/>
                <w:szCs w:val="28"/>
              </w:rPr>
              <w:t>หน่วยเป็นบาท</w:t>
            </w:r>
            <w:proofErr w:type="spellEnd"/>
          </w:p>
        </w:tc>
        <w:tc>
          <w:tcPr>
            <w:tcW w:w="1711" w:type="dxa"/>
          </w:tcPr>
          <w:p w14:paraId="01140989" w14:textId="77777777" w:rsidR="00682AA8" w:rsidRDefault="00FE2560">
            <w:r>
              <w:rPr>
                <w:rFonts w:ascii="Consolas" w:eastAsia="Consolas" w:hAnsi="Consolas"/>
                <w:sz w:val="20"/>
                <w:szCs w:val="28"/>
              </w:rPr>
              <w:t>500.00</w:t>
            </w:r>
          </w:p>
        </w:tc>
      </w:tr>
      <w:tr w:rsidR="00682AA8" w14:paraId="757A2CD8" w14:textId="77777777">
        <w:trPr>
          <w:jc w:val="center"/>
        </w:trPr>
        <w:tc>
          <w:tcPr>
            <w:tcW w:w="810" w:type="dxa"/>
          </w:tcPr>
          <w:p w14:paraId="41A94746" w14:textId="77777777" w:rsidR="00682AA8" w:rsidRDefault="00FE2560">
            <w:proofErr w:type="spellStart"/>
            <w:r>
              <w:rPr>
                <w:rFonts w:ascii="Consolas" w:eastAsia="Consolas" w:hAnsi="Consolas"/>
                <w:sz w:val="20"/>
                <w:szCs w:val="28"/>
              </w:rPr>
              <w:t>surcharge_amount</w:t>
            </w:r>
            <w:proofErr w:type="spellEnd"/>
          </w:p>
        </w:tc>
        <w:tc>
          <w:tcPr>
            <w:tcW w:w="1155" w:type="dxa"/>
          </w:tcPr>
          <w:p w14:paraId="162013E3" w14:textId="77777777" w:rsidR="00682AA8" w:rsidRDefault="00FE2560">
            <w:proofErr w:type="gramStart"/>
            <w:r>
              <w:rPr>
                <w:sz w:val="28"/>
                <w:szCs w:val="28"/>
              </w:rPr>
              <w:t>NUMERIC(</w:t>
            </w:r>
            <w:proofErr w:type="gramEnd"/>
            <w:r>
              <w:rPr>
                <w:sz w:val="28"/>
                <w:szCs w:val="28"/>
              </w:rPr>
              <w:t>10,2)</w:t>
            </w:r>
          </w:p>
        </w:tc>
        <w:tc>
          <w:tcPr>
            <w:tcW w:w="810" w:type="dxa"/>
          </w:tcPr>
          <w:p w14:paraId="67A79B91" w14:textId="77777777" w:rsidR="00682AA8" w:rsidRDefault="00FE2560">
            <w:proofErr w:type="spellStart"/>
            <w:r>
              <w:rPr>
                <w:sz w:val="28"/>
                <w:szCs w:val="28"/>
              </w:rPr>
              <w:t>ได้</w:t>
            </w:r>
            <w:proofErr w:type="spellEnd"/>
          </w:p>
        </w:tc>
        <w:tc>
          <w:tcPr>
            <w:tcW w:w="1412" w:type="dxa"/>
          </w:tcPr>
          <w:p w14:paraId="2407FB0B" w14:textId="77777777" w:rsidR="00682AA8" w:rsidRDefault="00FE2560">
            <w:proofErr w:type="spellStart"/>
            <w:r>
              <w:rPr>
                <w:sz w:val="28"/>
                <w:szCs w:val="28"/>
              </w:rPr>
              <w:t>ทศนิยม</w:t>
            </w:r>
            <w:proofErr w:type="spellEnd"/>
            <w:r>
              <w:rPr>
                <w:sz w:val="28"/>
                <w:szCs w:val="28"/>
              </w:rPr>
              <w:t xml:space="preserve"> 2 </w:t>
            </w:r>
            <w:proofErr w:type="spellStart"/>
            <w:r>
              <w:rPr>
                <w:sz w:val="28"/>
                <w:szCs w:val="28"/>
              </w:rPr>
              <w:t>ตำแหน่ง</w:t>
            </w:r>
            <w:proofErr w:type="spellEnd"/>
          </w:p>
        </w:tc>
        <w:tc>
          <w:tcPr>
            <w:tcW w:w="2310" w:type="dxa"/>
          </w:tcPr>
          <w:p w14:paraId="6136A804" w14:textId="77777777" w:rsidR="00682AA8" w:rsidRDefault="00FE2560">
            <w:proofErr w:type="spellStart"/>
            <w:r>
              <w:rPr>
                <w:sz w:val="28"/>
                <w:szCs w:val="28"/>
              </w:rPr>
              <w:t>ค่าธรรมเนียมเพิ่มเติมที่บันทึกไว้ในการจอง</w:t>
            </w:r>
            <w:proofErr w:type="spellEnd"/>
            <w:r>
              <w:rPr>
                <w:sz w:val="28"/>
                <w:szCs w:val="28"/>
              </w:rPr>
              <w:t xml:space="preserve"> </w:t>
            </w:r>
            <w:proofErr w:type="spellStart"/>
            <w:r>
              <w:rPr>
                <w:sz w:val="28"/>
                <w:szCs w:val="28"/>
              </w:rPr>
              <w:t>หน่วยเป็นบาท</w:t>
            </w:r>
            <w:proofErr w:type="spellEnd"/>
          </w:p>
        </w:tc>
        <w:tc>
          <w:tcPr>
            <w:tcW w:w="1711" w:type="dxa"/>
          </w:tcPr>
          <w:p w14:paraId="08D88530" w14:textId="77777777" w:rsidR="00682AA8" w:rsidRDefault="00FE2560">
            <w:r>
              <w:rPr>
                <w:rFonts w:ascii="Consolas" w:eastAsia="Consolas" w:hAnsi="Consolas"/>
                <w:sz w:val="20"/>
                <w:szCs w:val="28"/>
              </w:rPr>
              <w:t>0.00</w:t>
            </w:r>
          </w:p>
        </w:tc>
      </w:tr>
      <w:tr w:rsidR="00682AA8" w14:paraId="68CAE846" w14:textId="77777777">
        <w:trPr>
          <w:jc w:val="center"/>
        </w:trPr>
        <w:tc>
          <w:tcPr>
            <w:tcW w:w="810" w:type="dxa"/>
          </w:tcPr>
          <w:p w14:paraId="6B175353" w14:textId="77777777" w:rsidR="00682AA8" w:rsidRDefault="00FE2560">
            <w:proofErr w:type="spellStart"/>
            <w:r>
              <w:rPr>
                <w:rFonts w:ascii="Consolas" w:eastAsia="Consolas" w:hAnsi="Consolas"/>
                <w:sz w:val="20"/>
                <w:szCs w:val="28"/>
              </w:rPr>
              <w:t>discount_amount</w:t>
            </w:r>
            <w:proofErr w:type="spellEnd"/>
          </w:p>
        </w:tc>
        <w:tc>
          <w:tcPr>
            <w:tcW w:w="1155" w:type="dxa"/>
          </w:tcPr>
          <w:p w14:paraId="78E496E7" w14:textId="77777777" w:rsidR="00682AA8" w:rsidRDefault="00FE2560">
            <w:proofErr w:type="gramStart"/>
            <w:r>
              <w:rPr>
                <w:sz w:val="28"/>
                <w:szCs w:val="28"/>
              </w:rPr>
              <w:t>NUMERIC(</w:t>
            </w:r>
            <w:proofErr w:type="gramEnd"/>
            <w:r>
              <w:rPr>
                <w:sz w:val="28"/>
                <w:szCs w:val="28"/>
              </w:rPr>
              <w:t>10,2)</w:t>
            </w:r>
          </w:p>
        </w:tc>
        <w:tc>
          <w:tcPr>
            <w:tcW w:w="810" w:type="dxa"/>
          </w:tcPr>
          <w:p w14:paraId="747E1094" w14:textId="77777777" w:rsidR="00682AA8" w:rsidRDefault="00FE2560">
            <w:proofErr w:type="spellStart"/>
            <w:r>
              <w:rPr>
                <w:sz w:val="28"/>
                <w:szCs w:val="28"/>
              </w:rPr>
              <w:t>ได้</w:t>
            </w:r>
            <w:proofErr w:type="spellEnd"/>
          </w:p>
        </w:tc>
        <w:tc>
          <w:tcPr>
            <w:tcW w:w="1412" w:type="dxa"/>
          </w:tcPr>
          <w:p w14:paraId="234EF6ED" w14:textId="77777777" w:rsidR="00682AA8" w:rsidRDefault="00FE2560">
            <w:proofErr w:type="spellStart"/>
            <w:r>
              <w:rPr>
                <w:sz w:val="28"/>
                <w:szCs w:val="28"/>
              </w:rPr>
              <w:t>ทศนิยม</w:t>
            </w:r>
            <w:proofErr w:type="spellEnd"/>
            <w:r>
              <w:rPr>
                <w:sz w:val="28"/>
                <w:szCs w:val="28"/>
              </w:rPr>
              <w:t xml:space="preserve"> 2 </w:t>
            </w:r>
            <w:proofErr w:type="spellStart"/>
            <w:r>
              <w:rPr>
                <w:sz w:val="28"/>
                <w:szCs w:val="28"/>
              </w:rPr>
              <w:t>ตำแหน่ง</w:t>
            </w:r>
            <w:proofErr w:type="spellEnd"/>
          </w:p>
        </w:tc>
        <w:tc>
          <w:tcPr>
            <w:tcW w:w="2310" w:type="dxa"/>
          </w:tcPr>
          <w:p w14:paraId="2763B100" w14:textId="77777777" w:rsidR="00682AA8" w:rsidRDefault="00FE2560">
            <w:proofErr w:type="spellStart"/>
            <w:r>
              <w:rPr>
                <w:sz w:val="28"/>
                <w:szCs w:val="28"/>
              </w:rPr>
              <w:t>ส่วนลดที่บันทึกไว้ในการจอง</w:t>
            </w:r>
            <w:proofErr w:type="spellEnd"/>
            <w:r>
              <w:rPr>
                <w:sz w:val="28"/>
                <w:szCs w:val="28"/>
              </w:rPr>
              <w:t xml:space="preserve"> </w:t>
            </w:r>
            <w:proofErr w:type="spellStart"/>
            <w:r>
              <w:rPr>
                <w:sz w:val="28"/>
                <w:szCs w:val="28"/>
              </w:rPr>
              <w:t>หน่วยเป็นบาท</w:t>
            </w:r>
            <w:proofErr w:type="spellEnd"/>
          </w:p>
        </w:tc>
        <w:tc>
          <w:tcPr>
            <w:tcW w:w="1711" w:type="dxa"/>
          </w:tcPr>
          <w:p w14:paraId="368A0ABE" w14:textId="77777777" w:rsidR="00682AA8" w:rsidRDefault="00FE2560">
            <w:r>
              <w:rPr>
                <w:rFonts w:ascii="Consolas" w:eastAsia="Consolas" w:hAnsi="Consolas"/>
                <w:sz w:val="20"/>
                <w:szCs w:val="28"/>
              </w:rPr>
              <w:t>200.00</w:t>
            </w:r>
          </w:p>
        </w:tc>
      </w:tr>
      <w:tr w:rsidR="00682AA8" w14:paraId="13A3657F" w14:textId="77777777">
        <w:trPr>
          <w:jc w:val="center"/>
        </w:trPr>
        <w:tc>
          <w:tcPr>
            <w:tcW w:w="810" w:type="dxa"/>
          </w:tcPr>
          <w:p w14:paraId="4B3DA9AF" w14:textId="77777777" w:rsidR="00682AA8" w:rsidRDefault="00FE2560">
            <w:proofErr w:type="spellStart"/>
            <w:r>
              <w:rPr>
                <w:rFonts w:ascii="Consolas" w:eastAsia="Consolas" w:hAnsi="Consolas"/>
                <w:sz w:val="20"/>
                <w:szCs w:val="28"/>
              </w:rPr>
              <w:t>total_amount</w:t>
            </w:r>
            <w:proofErr w:type="spellEnd"/>
          </w:p>
        </w:tc>
        <w:tc>
          <w:tcPr>
            <w:tcW w:w="1155" w:type="dxa"/>
          </w:tcPr>
          <w:p w14:paraId="17A379C4" w14:textId="77777777" w:rsidR="00682AA8" w:rsidRDefault="00FE2560">
            <w:proofErr w:type="gramStart"/>
            <w:r>
              <w:rPr>
                <w:sz w:val="28"/>
                <w:szCs w:val="28"/>
              </w:rPr>
              <w:t>NUMERIC(</w:t>
            </w:r>
            <w:proofErr w:type="gramEnd"/>
            <w:r>
              <w:rPr>
                <w:sz w:val="28"/>
                <w:szCs w:val="28"/>
              </w:rPr>
              <w:t>10,2)</w:t>
            </w:r>
          </w:p>
        </w:tc>
        <w:tc>
          <w:tcPr>
            <w:tcW w:w="810" w:type="dxa"/>
          </w:tcPr>
          <w:p w14:paraId="758309D9" w14:textId="77777777" w:rsidR="00682AA8" w:rsidRDefault="00FE2560">
            <w:proofErr w:type="spellStart"/>
            <w:r>
              <w:rPr>
                <w:sz w:val="28"/>
                <w:szCs w:val="28"/>
              </w:rPr>
              <w:t>ไม่ได้</w:t>
            </w:r>
            <w:proofErr w:type="spellEnd"/>
          </w:p>
        </w:tc>
        <w:tc>
          <w:tcPr>
            <w:tcW w:w="1412" w:type="dxa"/>
          </w:tcPr>
          <w:p w14:paraId="3F1DCC22" w14:textId="77777777" w:rsidR="00682AA8" w:rsidRDefault="00FE2560">
            <w:proofErr w:type="spellStart"/>
            <w:r>
              <w:rPr>
                <w:sz w:val="28"/>
                <w:szCs w:val="28"/>
              </w:rPr>
              <w:t>ทศนิยม</w:t>
            </w:r>
            <w:proofErr w:type="spellEnd"/>
            <w:r>
              <w:rPr>
                <w:sz w:val="28"/>
                <w:szCs w:val="28"/>
              </w:rPr>
              <w:t xml:space="preserve"> 2 </w:t>
            </w:r>
            <w:proofErr w:type="spellStart"/>
            <w:r>
              <w:rPr>
                <w:sz w:val="28"/>
                <w:szCs w:val="28"/>
              </w:rPr>
              <w:t>ตำแหน่ง</w:t>
            </w:r>
            <w:proofErr w:type="spellEnd"/>
          </w:p>
        </w:tc>
        <w:tc>
          <w:tcPr>
            <w:tcW w:w="2310" w:type="dxa"/>
          </w:tcPr>
          <w:p w14:paraId="752D0964" w14:textId="77777777" w:rsidR="00682AA8" w:rsidRDefault="00FE2560">
            <w:proofErr w:type="spellStart"/>
            <w:r>
              <w:rPr>
                <w:sz w:val="28"/>
                <w:szCs w:val="28"/>
              </w:rPr>
              <w:t>ยอดรับชำระที่แสดงในใบเสร็จ</w:t>
            </w:r>
            <w:proofErr w:type="spellEnd"/>
            <w:r>
              <w:rPr>
                <w:sz w:val="28"/>
                <w:szCs w:val="28"/>
              </w:rPr>
              <w:t xml:space="preserve"> </w:t>
            </w:r>
            <w:proofErr w:type="spellStart"/>
            <w:r>
              <w:rPr>
                <w:sz w:val="28"/>
                <w:szCs w:val="28"/>
              </w:rPr>
              <w:t>หน่วยเป็นบาท</w:t>
            </w:r>
            <w:proofErr w:type="spellEnd"/>
          </w:p>
        </w:tc>
        <w:tc>
          <w:tcPr>
            <w:tcW w:w="1711" w:type="dxa"/>
          </w:tcPr>
          <w:p w14:paraId="5BCE47C0" w14:textId="77777777" w:rsidR="00682AA8" w:rsidRDefault="00FE2560">
            <w:r>
              <w:rPr>
                <w:rFonts w:ascii="Consolas" w:eastAsia="Consolas" w:hAnsi="Consolas"/>
                <w:sz w:val="20"/>
                <w:szCs w:val="28"/>
              </w:rPr>
              <w:t>1800.00</w:t>
            </w:r>
          </w:p>
        </w:tc>
      </w:tr>
      <w:tr w:rsidR="00682AA8" w14:paraId="75364D42" w14:textId="77777777">
        <w:trPr>
          <w:jc w:val="center"/>
        </w:trPr>
        <w:tc>
          <w:tcPr>
            <w:tcW w:w="810" w:type="dxa"/>
          </w:tcPr>
          <w:p w14:paraId="7E797D51" w14:textId="77777777" w:rsidR="00682AA8" w:rsidRDefault="00FE2560">
            <w:proofErr w:type="spellStart"/>
            <w:r>
              <w:rPr>
                <w:rFonts w:ascii="Consolas" w:eastAsia="Consolas" w:hAnsi="Consolas"/>
                <w:sz w:val="20"/>
                <w:szCs w:val="28"/>
              </w:rPr>
              <w:t>booking_id</w:t>
            </w:r>
            <w:proofErr w:type="spellEnd"/>
          </w:p>
        </w:tc>
        <w:tc>
          <w:tcPr>
            <w:tcW w:w="1155" w:type="dxa"/>
          </w:tcPr>
          <w:p w14:paraId="15C997DF" w14:textId="77777777" w:rsidR="00682AA8" w:rsidRDefault="00FE2560">
            <w:r>
              <w:rPr>
                <w:sz w:val="28"/>
                <w:szCs w:val="28"/>
              </w:rPr>
              <w:t>BIGINT</w:t>
            </w:r>
          </w:p>
        </w:tc>
        <w:tc>
          <w:tcPr>
            <w:tcW w:w="810" w:type="dxa"/>
          </w:tcPr>
          <w:p w14:paraId="71D3FAD5" w14:textId="77777777" w:rsidR="00682AA8" w:rsidRDefault="00FE2560">
            <w:proofErr w:type="spellStart"/>
            <w:r>
              <w:rPr>
                <w:sz w:val="28"/>
                <w:szCs w:val="28"/>
              </w:rPr>
              <w:t>ไม่ได้</w:t>
            </w:r>
            <w:proofErr w:type="spellEnd"/>
          </w:p>
        </w:tc>
        <w:tc>
          <w:tcPr>
            <w:tcW w:w="1412" w:type="dxa"/>
          </w:tcPr>
          <w:p w14:paraId="6C4ABFC0" w14:textId="77777777" w:rsidR="00682AA8" w:rsidRDefault="00FE2560">
            <w:r>
              <w:rPr>
                <w:sz w:val="28"/>
                <w:szCs w:val="28"/>
              </w:rPr>
              <w:t xml:space="preserve">Foreign Key → </w:t>
            </w:r>
            <w:r>
              <w:rPr>
                <w:rFonts w:ascii="Consolas" w:eastAsia="Consolas" w:hAnsi="Consolas"/>
                <w:sz w:val="20"/>
                <w:szCs w:val="28"/>
              </w:rPr>
              <w:t>bookings.i</w:t>
            </w:r>
            <w:r>
              <w:rPr>
                <w:rFonts w:ascii="Consolas" w:eastAsia="Consolas" w:hAnsi="Consolas"/>
                <w:sz w:val="20"/>
                <w:szCs w:val="28"/>
              </w:rPr>
              <w:lastRenderedPageBreak/>
              <w:t>d</w:t>
            </w:r>
            <w:r>
              <w:rPr>
                <w:sz w:val="28"/>
                <w:szCs w:val="28"/>
              </w:rPr>
              <w:t>, UNIQUE</w:t>
            </w:r>
          </w:p>
        </w:tc>
        <w:tc>
          <w:tcPr>
            <w:tcW w:w="2310" w:type="dxa"/>
          </w:tcPr>
          <w:p w14:paraId="0AAB2B0E" w14:textId="77777777" w:rsidR="00682AA8" w:rsidRDefault="00FE2560">
            <w:proofErr w:type="spellStart"/>
            <w:r>
              <w:rPr>
                <w:sz w:val="28"/>
                <w:szCs w:val="28"/>
              </w:rPr>
              <w:lastRenderedPageBreak/>
              <w:t>การจองที่ออกใบเสร็จให้</w:t>
            </w:r>
            <w:proofErr w:type="spellEnd"/>
          </w:p>
        </w:tc>
        <w:tc>
          <w:tcPr>
            <w:tcW w:w="1711" w:type="dxa"/>
          </w:tcPr>
          <w:p w14:paraId="639F66C4" w14:textId="77777777" w:rsidR="00682AA8" w:rsidRDefault="00FE2560">
            <w:r>
              <w:rPr>
                <w:rFonts w:ascii="Consolas" w:eastAsia="Consolas" w:hAnsi="Consolas"/>
                <w:sz w:val="20"/>
                <w:szCs w:val="28"/>
              </w:rPr>
              <w:t>101</w:t>
            </w:r>
          </w:p>
        </w:tc>
      </w:tr>
    </w:tbl>
    <w:p w14:paraId="3F3ED7EF" w14:textId="77777777" w:rsidR="00682AA8" w:rsidRDefault="00682AA8"/>
    <w:p w14:paraId="68EEC882" w14:textId="77777777" w:rsidR="00682AA8" w:rsidRDefault="00FE2560">
      <w:pPr>
        <w:pStyle w:val="SubHead"/>
      </w:pPr>
      <w:proofErr w:type="spellStart"/>
      <w:r>
        <w:rPr>
          <w:b/>
          <w:bCs/>
        </w:rPr>
        <w:t>ความสัมพันธ์</w:t>
      </w:r>
      <w:proofErr w:type="spellEnd"/>
    </w:p>
    <w:p w14:paraId="2B8F1784" w14:textId="77777777" w:rsidR="00682AA8" w:rsidRDefault="00FE2560">
      <w:pPr>
        <w:ind w:left="1080" w:hanging="360"/>
      </w:pPr>
      <w:r>
        <w:t xml:space="preserve">• </w:t>
      </w:r>
      <w:proofErr w:type="spellStart"/>
      <w:r>
        <w:t>ใบเสร็จแต่ละใบอ้างถึงการจองหนึ่งรายการ</w:t>
      </w:r>
      <w:proofErr w:type="spellEnd"/>
      <w:r>
        <w:t xml:space="preserve">: </w:t>
      </w:r>
      <w:proofErr w:type="spellStart"/>
      <w:proofErr w:type="gramStart"/>
      <w:r>
        <w:rPr>
          <w:rFonts w:ascii="Consolas" w:eastAsia="Consolas" w:hAnsi="Consolas"/>
          <w:sz w:val="24"/>
        </w:rPr>
        <w:t>receipts.booking</w:t>
      </w:r>
      <w:proofErr w:type="gramEnd"/>
      <w:r>
        <w:rPr>
          <w:rFonts w:ascii="Consolas" w:eastAsia="Consolas" w:hAnsi="Consolas"/>
          <w:sz w:val="24"/>
        </w:rPr>
        <w:t>_id</w:t>
      </w:r>
      <w:proofErr w:type="spellEnd"/>
      <w:r>
        <w:t xml:space="preserve"> </w:t>
      </w:r>
      <w:proofErr w:type="spellStart"/>
      <w:r>
        <w:t>อ้างถึง</w:t>
      </w:r>
      <w:proofErr w:type="spellEnd"/>
      <w:r>
        <w:t xml:space="preserve"> </w:t>
      </w:r>
      <w:r>
        <w:rPr>
          <w:rFonts w:ascii="Consolas" w:eastAsia="Consolas" w:hAnsi="Consolas"/>
          <w:sz w:val="24"/>
        </w:rPr>
        <w:t>bookings.id</w:t>
      </w:r>
    </w:p>
    <w:p w14:paraId="2B85F932" w14:textId="77777777" w:rsidR="00682AA8" w:rsidRDefault="00FE2560">
      <w:pPr>
        <w:ind w:left="1080" w:hanging="360"/>
      </w:pPr>
      <w:r>
        <w:t xml:space="preserve">• </w:t>
      </w:r>
      <w:proofErr w:type="spellStart"/>
      <w:r>
        <w:t>การจองอาจยังไม่มีใบเสร็จ</w:t>
      </w:r>
      <w:proofErr w:type="spellEnd"/>
      <w:r>
        <w:t xml:space="preserve"> </w:t>
      </w:r>
      <w:proofErr w:type="spellStart"/>
      <w:r>
        <w:t>แต่เมื่อออกแล้วจะมีได้ไม่เกินหนึ่งใบ</w:t>
      </w:r>
      <w:proofErr w:type="spellEnd"/>
      <w:r>
        <w:t xml:space="preserve"> </w:t>
      </w:r>
      <w:proofErr w:type="spellStart"/>
      <w:r>
        <w:t>เนื่องจาก</w:t>
      </w:r>
      <w:proofErr w:type="spellEnd"/>
      <w:r>
        <w:t xml:space="preserve"> </w:t>
      </w:r>
      <w:proofErr w:type="spellStart"/>
      <w:r>
        <w:rPr>
          <w:rFonts w:ascii="Consolas" w:eastAsia="Consolas" w:hAnsi="Consolas"/>
          <w:sz w:val="24"/>
        </w:rPr>
        <w:t>booking_id</w:t>
      </w:r>
      <w:proofErr w:type="spellEnd"/>
      <w:r>
        <w:t xml:space="preserve"> </w:t>
      </w:r>
      <w:proofErr w:type="spellStart"/>
      <w:r>
        <w:t>มีข้อกำหนด</w:t>
      </w:r>
      <w:proofErr w:type="spellEnd"/>
      <w:r>
        <w:t xml:space="preserve"> </w:t>
      </w:r>
      <w:r>
        <w:rPr>
          <w:rFonts w:ascii="Consolas" w:eastAsia="Consolas" w:hAnsi="Consolas"/>
          <w:sz w:val="24"/>
        </w:rPr>
        <w:t>UNIQUE</w:t>
      </w:r>
    </w:p>
    <w:p w14:paraId="4DB5CFA0" w14:textId="77777777" w:rsidR="00682AA8" w:rsidRDefault="00FE2560">
      <w:pPr>
        <w:ind w:left="1080" w:hanging="360"/>
      </w:pPr>
      <w:r>
        <w:t xml:space="preserve">• </w:t>
      </w:r>
      <w:proofErr w:type="spellStart"/>
      <w:r>
        <w:t>ใน</w:t>
      </w:r>
      <w:proofErr w:type="spellEnd"/>
      <w:r>
        <w:t xml:space="preserve"> Entity </w:t>
      </w:r>
      <w:proofErr w:type="spellStart"/>
      <w:r>
        <w:t>ความสัมพันธ์</w:t>
      </w:r>
      <w:proofErr w:type="spellEnd"/>
      <w:r>
        <w:t xml:space="preserve"> </w:t>
      </w:r>
      <w:proofErr w:type="spellStart"/>
      <w:r>
        <w:rPr>
          <w:rFonts w:ascii="Consolas" w:eastAsia="Consolas" w:hAnsi="Consolas"/>
          <w:sz w:val="24"/>
        </w:rPr>
        <w:t>Receipt.booking</w:t>
      </w:r>
      <w:proofErr w:type="spellEnd"/>
      <w:r>
        <w:t xml:space="preserve"> </w:t>
      </w:r>
      <w:proofErr w:type="spellStart"/>
      <w:r>
        <w:t>เป็น</w:t>
      </w:r>
      <w:proofErr w:type="spellEnd"/>
      <w:r>
        <w:t xml:space="preserve"> </w:t>
      </w:r>
      <w:proofErr w:type="spellStart"/>
      <w:r>
        <w:rPr>
          <w:rFonts w:ascii="Consolas" w:eastAsia="Consolas" w:hAnsi="Consolas"/>
          <w:sz w:val="24"/>
        </w:rPr>
        <w:t>OneToOne</w:t>
      </w:r>
      <w:proofErr w:type="spellEnd"/>
      <w:r>
        <w:t xml:space="preserve"> </w:t>
      </w:r>
      <w:proofErr w:type="spellStart"/>
      <w:r>
        <w:t>และโหลดข้อมูลแบบ</w:t>
      </w:r>
      <w:proofErr w:type="spellEnd"/>
      <w:r>
        <w:t xml:space="preserve"> </w:t>
      </w:r>
      <w:r>
        <w:rPr>
          <w:rFonts w:ascii="Consolas" w:eastAsia="Consolas" w:hAnsi="Consolas"/>
          <w:sz w:val="24"/>
        </w:rPr>
        <w:t>LAZY</w:t>
      </w:r>
    </w:p>
    <w:p w14:paraId="52EB0C82" w14:textId="77777777" w:rsidR="00682AA8" w:rsidRDefault="00FE2560">
      <w:pPr>
        <w:pStyle w:val="SubHead"/>
      </w:pPr>
      <w:proofErr w:type="spellStart"/>
      <w:r>
        <w:rPr>
          <w:b/>
          <w:bCs/>
        </w:rPr>
        <w:t>กฎการทำงานที่เกี่ยวข้อง</w:t>
      </w:r>
      <w:proofErr w:type="spellEnd"/>
    </w:p>
    <w:p w14:paraId="1E4BB9D6" w14:textId="77777777" w:rsidR="00682AA8" w:rsidRDefault="00FE2560">
      <w:pPr>
        <w:ind w:left="1080" w:hanging="360"/>
      </w:pPr>
      <w:r>
        <w:t xml:space="preserve">• </w:t>
      </w:r>
      <w:proofErr w:type="spellStart"/>
      <w:r>
        <w:rPr>
          <w:rFonts w:ascii="Consolas" w:eastAsia="Consolas" w:hAnsi="Consolas"/>
          <w:sz w:val="24"/>
        </w:rPr>
        <w:t>PaymentServiceImpl.confirmPayment</w:t>
      </w:r>
      <w:proofErr w:type="spellEnd"/>
      <w:r>
        <w:rPr>
          <w:rFonts w:ascii="Consolas" w:eastAsia="Consolas" w:hAnsi="Consolas"/>
          <w:sz w:val="24"/>
        </w:rPr>
        <w:t>()</w:t>
      </w:r>
      <w:r>
        <w:t xml:space="preserve"> </w:t>
      </w:r>
      <w:proofErr w:type="spellStart"/>
      <w:r>
        <w:t>ยืนยันการรับเงินและเรียก</w:t>
      </w:r>
      <w:proofErr w:type="spellEnd"/>
      <w:r>
        <w:t xml:space="preserve"> </w:t>
      </w:r>
      <w:proofErr w:type="spellStart"/>
      <w:r>
        <w:rPr>
          <w:rFonts w:ascii="Consolas" w:eastAsia="Consolas" w:hAnsi="Consolas"/>
          <w:sz w:val="24"/>
        </w:rPr>
        <w:t>ReceiptService.createReceipt</w:t>
      </w:r>
      <w:proofErr w:type="spellEnd"/>
      <w:r>
        <w:rPr>
          <w:rFonts w:ascii="Consolas" w:eastAsia="Consolas" w:hAnsi="Consolas"/>
          <w:sz w:val="24"/>
        </w:rPr>
        <w:t>()</w:t>
      </w:r>
      <w:r>
        <w:t xml:space="preserve"> </w:t>
      </w:r>
      <w:proofErr w:type="spellStart"/>
      <w:r>
        <w:t>เพื่อออกใบเสร็จ</w:t>
      </w:r>
      <w:proofErr w:type="spellEnd"/>
    </w:p>
    <w:p w14:paraId="5A24FBB7" w14:textId="77777777" w:rsidR="00682AA8" w:rsidRDefault="00FE2560">
      <w:pPr>
        <w:ind w:left="1080" w:hanging="360"/>
      </w:pPr>
      <w:r>
        <w:t xml:space="preserve">• </w:t>
      </w:r>
      <w:proofErr w:type="spellStart"/>
      <w:r>
        <w:rPr>
          <w:rFonts w:ascii="Consolas" w:eastAsia="Consolas" w:hAnsi="Consolas"/>
          <w:sz w:val="24"/>
        </w:rPr>
        <w:t>ReceiptServiceImpl.createReceipt</w:t>
      </w:r>
      <w:proofErr w:type="spellEnd"/>
      <w:r>
        <w:rPr>
          <w:rFonts w:ascii="Consolas" w:eastAsia="Consolas" w:hAnsi="Consolas"/>
          <w:sz w:val="24"/>
        </w:rPr>
        <w:t>()</w:t>
      </w:r>
      <w:r>
        <w:t xml:space="preserve"> </w:t>
      </w:r>
      <w:proofErr w:type="spellStart"/>
      <w:r>
        <w:t>อ่านการจองผ่าน</w:t>
      </w:r>
      <w:proofErr w:type="spellEnd"/>
      <w:r>
        <w:t xml:space="preserve"> </w:t>
      </w:r>
      <w:proofErr w:type="spellStart"/>
      <w:r>
        <w:rPr>
          <w:rFonts w:ascii="Consolas" w:eastAsia="Consolas" w:hAnsi="Consolas"/>
          <w:sz w:val="24"/>
        </w:rPr>
        <w:t>BookingRepository.findByIdForUpdate</w:t>
      </w:r>
      <w:proofErr w:type="spellEnd"/>
      <w:r>
        <w:rPr>
          <w:rFonts w:ascii="Consolas" w:eastAsia="Consolas" w:hAnsi="Consolas"/>
          <w:sz w:val="24"/>
        </w:rPr>
        <w:t>()</w:t>
      </w:r>
      <w:r>
        <w:t xml:space="preserve"> </w:t>
      </w:r>
      <w:proofErr w:type="spellStart"/>
      <w:r>
        <w:t>หากไม่พบการจองจะเกิด</w:t>
      </w:r>
      <w:proofErr w:type="spellEnd"/>
      <w:r>
        <w:t xml:space="preserve"> </w:t>
      </w:r>
      <w:proofErr w:type="spellStart"/>
      <w:r>
        <w:rPr>
          <w:rFonts w:ascii="Consolas" w:eastAsia="Consolas" w:hAnsi="Consolas"/>
          <w:sz w:val="24"/>
        </w:rPr>
        <w:t>ResourceNotFoundException</w:t>
      </w:r>
      <w:proofErr w:type="spellEnd"/>
    </w:p>
    <w:p w14:paraId="57D9856E" w14:textId="77777777" w:rsidR="00682AA8" w:rsidRDefault="00FE2560">
      <w:pPr>
        <w:ind w:left="1080" w:hanging="360"/>
      </w:pPr>
      <w:r>
        <w:t xml:space="preserve">• </w:t>
      </w:r>
      <w:proofErr w:type="spellStart"/>
      <w:r>
        <w:t>ก่อนออกใบเสร็จ</w:t>
      </w:r>
      <w:proofErr w:type="spellEnd"/>
      <w:r>
        <w:t xml:space="preserve"> </w:t>
      </w:r>
      <w:proofErr w:type="spellStart"/>
      <w:r>
        <w:t>การจองต้องมี</w:t>
      </w:r>
      <w:proofErr w:type="spellEnd"/>
      <w:r>
        <w:t xml:space="preserve"> </w:t>
      </w:r>
      <w:proofErr w:type="spellStart"/>
      <w:r>
        <w:rPr>
          <w:rFonts w:ascii="Consolas" w:eastAsia="Consolas" w:hAnsi="Consolas"/>
          <w:sz w:val="24"/>
        </w:rPr>
        <w:t>paymentStatus</w:t>
      </w:r>
      <w:proofErr w:type="spellEnd"/>
      <w:r>
        <w:rPr>
          <w:rFonts w:ascii="Consolas" w:eastAsia="Consolas" w:hAnsi="Consolas"/>
          <w:sz w:val="24"/>
        </w:rPr>
        <w:t xml:space="preserve"> = PAID</w:t>
      </w:r>
    </w:p>
    <w:p w14:paraId="4EE0A0A8" w14:textId="77777777" w:rsidR="00682AA8" w:rsidRDefault="00FE2560">
      <w:pPr>
        <w:ind w:left="1080" w:hanging="360"/>
      </w:pPr>
      <w:r>
        <w:t xml:space="preserve">• </w:t>
      </w:r>
      <w:proofErr w:type="spellStart"/>
      <w:r>
        <w:t>การจองต้องมี</w:t>
      </w:r>
      <w:proofErr w:type="spellEnd"/>
      <w:r>
        <w:t xml:space="preserve"> </w:t>
      </w:r>
      <w:proofErr w:type="spellStart"/>
      <w:r>
        <w:rPr>
          <w:rFonts w:ascii="Consolas" w:eastAsia="Consolas" w:hAnsi="Consolas"/>
          <w:sz w:val="24"/>
        </w:rPr>
        <w:t>paidAt</w:t>
      </w:r>
      <w:proofErr w:type="spellEnd"/>
      <w:r>
        <w:t xml:space="preserve">, </w:t>
      </w:r>
      <w:proofErr w:type="spellStart"/>
      <w:r>
        <w:rPr>
          <w:rFonts w:ascii="Consolas" w:eastAsia="Consolas" w:hAnsi="Consolas"/>
          <w:sz w:val="24"/>
        </w:rPr>
        <w:t>paidAmount</w:t>
      </w:r>
      <w:proofErr w:type="spellEnd"/>
      <w:r>
        <w:t xml:space="preserve"> </w:t>
      </w:r>
      <w:proofErr w:type="spellStart"/>
      <w:r>
        <w:t>และ</w:t>
      </w:r>
      <w:proofErr w:type="spellEnd"/>
      <w:r>
        <w:t xml:space="preserve"> </w:t>
      </w:r>
      <w:proofErr w:type="spellStart"/>
      <w:r>
        <w:rPr>
          <w:rFonts w:ascii="Consolas" w:eastAsia="Consolas" w:hAnsi="Consolas"/>
          <w:sz w:val="24"/>
        </w:rPr>
        <w:t>totalPrice</w:t>
      </w:r>
      <w:proofErr w:type="spellEnd"/>
      <w:r>
        <w:t xml:space="preserve"> </w:t>
      </w:r>
      <w:proofErr w:type="spellStart"/>
      <w:r>
        <w:t>ครบ</w:t>
      </w:r>
      <w:proofErr w:type="spellEnd"/>
      <w:r>
        <w:t xml:space="preserve"> </w:t>
      </w:r>
      <w:proofErr w:type="spellStart"/>
      <w:r>
        <w:t>โดย</w:t>
      </w:r>
      <w:proofErr w:type="spellEnd"/>
      <w:r>
        <w:t xml:space="preserve"> </w:t>
      </w:r>
      <w:proofErr w:type="spellStart"/>
      <w:r>
        <w:rPr>
          <w:rFonts w:ascii="Consolas" w:eastAsia="Consolas" w:hAnsi="Consolas"/>
          <w:sz w:val="24"/>
        </w:rPr>
        <w:t>paidAmount</w:t>
      </w:r>
      <w:proofErr w:type="spellEnd"/>
      <w:r>
        <w:t xml:space="preserve"> </w:t>
      </w:r>
      <w:proofErr w:type="spellStart"/>
      <w:r>
        <w:t>ต้องไม่ติดลบและเท่ากับ</w:t>
      </w:r>
      <w:proofErr w:type="spellEnd"/>
      <w:r>
        <w:t xml:space="preserve"> </w:t>
      </w:r>
      <w:proofErr w:type="spellStart"/>
      <w:r>
        <w:rPr>
          <w:rFonts w:ascii="Consolas" w:eastAsia="Consolas" w:hAnsi="Consolas"/>
          <w:sz w:val="24"/>
        </w:rPr>
        <w:t>totalPrice</w:t>
      </w:r>
      <w:proofErr w:type="spellEnd"/>
    </w:p>
    <w:p w14:paraId="1A8022C0" w14:textId="77777777" w:rsidR="00682AA8" w:rsidRDefault="00FE2560">
      <w:pPr>
        <w:ind w:left="1080" w:hanging="360"/>
      </w:pPr>
      <w:r>
        <w:t xml:space="preserve">• </w:t>
      </w:r>
      <w:proofErr w:type="spellStart"/>
      <w:r>
        <w:t>หากพบใบเสร็จของการจองอยู่แล้ว</w:t>
      </w:r>
      <w:proofErr w:type="spellEnd"/>
      <w:r>
        <w:t xml:space="preserve"> Service </w:t>
      </w:r>
      <w:proofErr w:type="spellStart"/>
      <w:r>
        <w:t>จะคืนใบเสร็จเดิม</w:t>
      </w:r>
      <w:proofErr w:type="spellEnd"/>
      <w:r>
        <w:t xml:space="preserve"> </w:t>
      </w:r>
      <w:proofErr w:type="spellStart"/>
      <w:r>
        <w:t>โดยไม่สร้างใบใหม่และไม่เปลี่ยนเลขที่หรือวันเวลาที่ออกใบเสร็จ</w:t>
      </w:r>
      <w:proofErr w:type="spellEnd"/>
    </w:p>
    <w:p w14:paraId="40C1F1CC" w14:textId="77777777" w:rsidR="00682AA8" w:rsidRDefault="00FE2560">
      <w:pPr>
        <w:ind w:left="1080" w:hanging="360"/>
      </w:pPr>
      <w:r>
        <w:t xml:space="preserve">• </w:t>
      </w:r>
      <w:proofErr w:type="spellStart"/>
      <w:r>
        <w:t>หากต้องสร้างใบเสร็จใหม่</w:t>
      </w:r>
      <w:proofErr w:type="spellEnd"/>
      <w:r>
        <w:t xml:space="preserve"> </w:t>
      </w:r>
      <w:proofErr w:type="spellStart"/>
      <w:r>
        <w:t>การจองต้องมี</w:t>
      </w:r>
      <w:proofErr w:type="spellEnd"/>
      <w:r>
        <w:t xml:space="preserve"> </w:t>
      </w:r>
      <w:proofErr w:type="spellStart"/>
      <w:r>
        <w:rPr>
          <w:rFonts w:ascii="Consolas" w:eastAsia="Consolas" w:hAnsi="Consolas"/>
          <w:sz w:val="24"/>
        </w:rPr>
        <w:t>roomAmount</w:t>
      </w:r>
      <w:proofErr w:type="spellEnd"/>
      <w:r>
        <w:t xml:space="preserve">, </w:t>
      </w:r>
      <w:proofErr w:type="spellStart"/>
      <w:r>
        <w:rPr>
          <w:rFonts w:ascii="Consolas" w:eastAsia="Consolas" w:hAnsi="Consolas"/>
          <w:sz w:val="24"/>
        </w:rPr>
        <w:t>serviceAmount</w:t>
      </w:r>
      <w:proofErr w:type="spellEnd"/>
      <w:r>
        <w:t xml:space="preserve">, </w:t>
      </w:r>
      <w:proofErr w:type="spellStart"/>
      <w:r>
        <w:rPr>
          <w:rFonts w:ascii="Consolas" w:eastAsia="Consolas" w:hAnsi="Consolas"/>
          <w:sz w:val="24"/>
        </w:rPr>
        <w:t>surchargeAmount</w:t>
      </w:r>
      <w:proofErr w:type="spellEnd"/>
      <w:r>
        <w:t xml:space="preserve"> </w:t>
      </w:r>
      <w:proofErr w:type="spellStart"/>
      <w:r>
        <w:t>และ</w:t>
      </w:r>
      <w:proofErr w:type="spellEnd"/>
      <w:r>
        <w:t xml:space="preserve"> </w:t>
      </w:r>
      <w:proofErr w:type="spellStart"/>
      <w:r>
        <w:rPr>
          <w:rFonts w:ascii="Consolas" w:eastAsia="Consolas" w:hAnsi="Consolas"/>
          <w:sz w:val="24"/>
        </w:rPr>
        <w:t>discountAmount</w:t>
      </w:r>
      <w:proofErr w:type="spellEnd"/>
      <w:r>
        <w:t xml:space="preserve"> </w:t>
      </w:r>
      <w:proofErr w:type="spellStart"/>
      <w:r>
        <w:t>ครบ</w:t>
      </w:r>
      <w:proofErr w:type="spellEnd"/>
    </w:p>
    <w:p w14:paraId="6B65F4FA" w14:textId="77777777" w:rsidR="00682AA8" w:rsidRDefault="00FE2560">
      <w:pPr>
        <w:ind w:left="1080" w:hanging="360"/>
      </w:pPr>
      <w:r>
        <w:t xml:space="preserve">• </w:t>
      </w:r>
      <w:proofErr w:type="spellStart"/>
      <w:r>
        <w:t>แม้</w:t>
      </w:r>
      <w:proofErr w:type="spellEnd"/>
      <w:r>
        <w:t xml:space="preserve"> Entity </w:t>
      </w:r>
      <w:proofErr w:type="spellStart"/>
      <w:r>
        <w:t>อนุญาตให้จำนวนเงินทั้งสี่ช่องข้างต้นเป็น</w:t>
      </w:r>
      <w:proofErr w:type="spellEnd"/>
      <w:r>
        <w:t xml:space="preserve"> </w:t>
      </w:r>
      <w:r>
        <w:rPr>
          <w:rFonts w:ascii="Consolas" w:eastAsia="Consolas" w:hAnsi="Consolas"/>
          <w:sz w:val="24"/>
        </w:rPr>
        <w:t>NULL</w:t>
      </w:r>
      <w:r>
        <w:t xml:space="preserve"> </w:t>
      </w:r>
      <w:proofErr w:type="spellStart"/>
      <w:r>
        <w:t>แต่ขั้นตอนสร้างใบเสร็จผ่าน</w:t>
      </w:r>
      <w:proofErr w:type="spellEnd"/>
      <w:r>
        <w:t xml:space="preserve"> Service </w:t>
      </w:r>
      <w:proofErr w:type="spellStart"/>
      <w:r>
        <w:t>ต้องมีข้อมูลครบ</w:t>
      </w:r>
      <w:proofErr w:type="spellEnd"/>
      <w:r>
        <w:t xml:space="preserve"> </w:t>
      </w:r>
      <w:proofErr w:type="spellStart"/>
      <w:r>
        <w:t>โดยค่าที่ไม่มีค่าใช้จ่ายสามารถเป็น</w:t>
      </w:r>
      <w:proofErr w:type="spellEnd"/>
      <w:r>
        <w:t xml:space="preserve"> 0 </w:t>
      </w:r>
      <w:proofErr w:type="spellStart"/>
      <w:r>
        <w:t>ได้</w:t>
      </w:r>
      <w:proofErr w:type="spellEnd"/>
    </w:p>
    <w:p w14:paraId="4173FACE" w14:textId="77777777" w:rsidR="00682AA8" w:rsidRDefault="00FE2560">
      <w:pPr>
        <w:ind w:left="1080" w:hanging="360"/>
      </w:pPr>
      <w:r>
        <w:t xml:space="preserve">• </w:t>
      </w:r>
      <w:proofErr w:type="spellStart"/>
      <w:r>
        <w:t>เลขที่ใบเสร็จสร้างด้วย</w:t>
      </w:r>
      <w:proofErr w:type="spellEnd"/>
      <w:r>
        <w:t xml:space="preserve"> "REC-" + </w:t>
      </w:r>
      <w:proofErr w:type="spellStart"/>
      <w:r>
        <w:t>UUID.randomUUID</w:t>
      </w:r>
      <w:proofErr w:type="spellEnd"/>
      <w:r>
        <w:t xml:space="preserve">() </w:t>
      </w:r>
      <w:proofErr w:type="spellStart"/>
      <w:r>
        <w:t>และวันเวลาที่ออกกำหนดด้วย</w:t>
      </w:r>
      <w:proofErr w:type="spellEnd"/>
      <w:r>
        <w:t xml:space="preserve"> </w:t>
      </w:r>
      <w:proofErr w:type="spellStart"/>
      <w:proofErr w:type="gramStart"/>
      <w:r>
        <w:t>LocalDateTime.now</w:t>
      </w:r>
      <w:proofErr w:type="spellEnd"/>
      <w:r>
        <w:t>(</w:t>
      </w:r>
      <w:proofErr w:type="spellStart"/>
      <w:proofErr w:type="gramEnd"/>
      <w:r>
        <w:t>ZoneId.of</w:t>
      </w:r>
      <w:proofErr w:type="spellEnd"/>
      <w:r>
        <w:t>("Asia/Bangkok"))</w:t>
      </w:r>
    </w:p>
    <w:p w14:paraId="19697E8A" w14:textId="77777777" w:rsidR="00682AA8" w:rsidRDefault="00FE2560">
      <w:pPr>
        <w:ind w:left="1080" w:hanging="360"/>
      </w:pPr>
      <w:r>
        <w:lastRenderedPageBreak/>
        <w:t xml:space="preserve">• </w:t>
      </w:r>
      <w:proofErr w:type="spellStart"/>
      <w:r>
        <w:t>เมื่อสร้างใบเสร็จใหม่</w:t>
      </w:r>
      <w:proofErr w:type="spellEnd"/>
      <w:r>
        <w:t xml:space="preserve"> Service </w:t>
      </w:r>
      <w:proofErr w:type="spellStart"/>
      <w:r>
        <w:t>นำชื่อและนามสกุล</w:t>
      </w:r>
      <w:proofErr w:type="spellEnd"/>
      <w:r>
        <w:t xml:space="preserve"> </w:t>
      </w:r>
      <w:proofErr w:type="spellStart"/>
      <w:r>
        <w:t>ของเจ้าของการจอง</w:t>
      </w:r>
      <w:proofErr w:type="spellEnd"/>
      <w:r>
        <w:t xml:space="preserve"> </w:t>
      </w:r>
      <w:proofErr w:type="spellStart"/>
      <w:r>
        <w:t>มาบันทึกใน</w:t>
      </w:r>
      <w:proofErr w:type="spellEnd"/>
      <w:r>
        <w:t xml:space="preserve"> </w:t>
      </w:r>
      <w:proofErr w:type="spellStart"/>
      <w:r>
        <w:t>customer_name</w:t>
      </w:r>
      <w:proofErr w:type="spellEnd"/>
      <w:r>
        <w:t xml:space="preserve"> </w:t>
      </w:r>
      <w:proofErr w:type="spellStart"/>
      <w:r>
        <w:t>เป็นชื่อ</w:t>
      </w:r>
      <w:proofErr w:type="spellEnd"/>
      <w:r>
        <w:t xml:space="preserve"> ณ </w:t>
      </w:r>
      <w:proofErr w:type="spellStart"/>
      <w:r>
        <w:t>วันที่ออกใบเสร็จ</w:t>
      </w:r>
      <w:proofErr w:type="spellEnd"/>
      <w:r>
        <w:t xml:space="preserve"> </w:t>
      </w:r>
      <w:proofErr w:type="spellStart"/>
      <w:r>
        <w:t>การแก้ชื่อในโปรไฟล์ภายหลัง</w:t>
      </w:r>
      <w:proofErr w:type="spellEnd"/>
      <w:r>
        <w:t xml:space="preserve"> </w:t>
      </w:r>
      <w:proofErr w:type="spellStart"/>
      <w:r>
        <w:t>ไม่เปลี่ยนชื่อนี้</w:t>
      </w:r>
      <w:proofErr w:type="spellEnd"/>
      <w:r>
        <w:t xml:space="preserve"> </w:t>
      </w:r>
      <w:proofErr w:type="spellStart"/>
      <w:r>
        <w:t>เพราะ</w:t>
      </w:r>
      <w:proofErr w:type="spellEnd"/>
      <w:r>
        <w:t xml:space="preserve"> </w:t>
      </w:r>
      <w:proofErr w:type="spellStart"/>
      <w:r>
        <w:t>Receipt.customerName</w:t>
      </w:r>
      <w:proofErr w:type="spellEnd"/>
      <w:r>
        <w:t xml:space="preserve"> </w:t>
      </w:r>
      <w:proofErr w:type="spellStart"/>
      <w:r>
        <w:t>กำหนด</w:t>
      </w:r>
      <w:proofErr w:type="spellEnd"/>
      <w:r>
        <w:t xml:space="preserve"> updatable = false</w:t>
      </w:r>
    </w:p>
    <w:p w14:paraId="7F283577" w14:textId="77777777" w:rsidR="00682AA8" w:rsidRDefault="00FE2560">
      <w:pPr>
        <w:ind w:left="1080" w:hanging="360"/>
      </w:pPr>
      <w:r>
        <w:t xml:space="preserve">• </w:t>
      </w:r>
      <w:proofErr w:type="spellStart"/>
      <w:r>
        <w:t>คอลัมน์</w:t>
      </w:r>
      <w:proofErr w:type="spellEnd"/>
      <w:r>
        <w:t xml:space="preserve"> </w:t>
      </w:r>
      <w:proofErr w:type="spellStart"/>
      <w:r>
        <w:t>customer_name</w:t>
      </w:r>
      <w:proofErr w:type="spellEnd"/>
      <w:r>
        <w:t xml:space="preserve"> </w:t>
      </w:r>
      <w:proofErr w:type="spellStart"/>
      <w:r>
        <w:t>เพิ่มผ่าน</w:t>
      </w:r>
      <w:proofErr w:type="spellEnd"/>
      <w:r>
        <w:t xml:space="preserve"> Flyway V3__add_receipt_customer_name.sql </w:t>
      </w:r>
      <w:proofErr w:type="spellStart"/>
      <w:r>
        <w:t>และอนุญาตให้เป็น</w:t>
      </w:r>
      <w:proofErr w:type="spellEnd"/>
      <w:r>
        <w:t xml:space="preserve"> NULL </w:t>
      </w:r>
      <w:proofErr w:type="spellStart"/>
      <w:r>
        <w:t>เพราะ</w:t>
      </w:r>
      <w:proofErr w:type="spellEnd"/>
      <w:r>
        <w:t xml:space="preserve"> migration </w:t>
      </w:r>
      <w:proofErr w:type="spellStart"/>
      <w:r>
        <w:t>ไม่ได้เติมชื่อย้อนหลัง</w:t>
      </w:r>
      <w:proofErr w:type="spellEnd"/>
      <w:r>
        <w:t xml:space="preserve"> </w:t>
      </w:r>
      <w:proofErr w:type="spellStart"/>
      <w:r>
        <w:t>ให้ใบเสร็จที่ออกก่อนหน้า</w:t>
      </w:r>
      <w:proofErr w:type="spellEnd"/>
    </w:p>
    <w:p w14:paraId="4498256B" w14:textId="77777777" w:rsidR="00682AA8" w:rsidRDefault="00FE2560">
      <w:pPr>
        <w:ind w:left="1080" w:hanging="360"/>
      </w:pPr>
      <w:r>
        <w:t xml:space="preserve">• Service </w:t>
      </w:r>
      <w:proofErr w:type="spellStart"/>
      <w:r>
        <w:t>คัดลอกค่าห้อง</w:t>
      </w:r>
      <w:proofErr w:type="spellEnd"/>
      <w:r>
        <w:t xml:space="preserve"> </w:t>
      </w:r>
      <w:proofErr w:type="spellStart"/>
      <w:r>
        <w:t>บริการเสริม</w:t>
      </w:r>
      <w:proofErr w:type="spellEnd"/>
      <w:r>
        <w:t xml:space="preserve"> </w:t>
      </w:r>
      <w:proofErr w:type="spellStart"/>
      <w:r>
        <w:t>ค่าธรรมเนียมเพิ่มเติม</w:t>
      </w:r>
      <w:proofErr w:type="spellEnd"/>
      <w:r>
        <w:t xml:space="preserve"> </w:t>
      </w:r>
      <w:proofErr w:type="spellStart"/>
      <w:r>
        <w:t>และส่วนลดจากข้อมูลราคาที่บันทึกไว้ในการจอง</w:t>
      </w:r>
      <w:proofErr w:type="spellEnd"/>
    </w:p>
    <w:p w14:paraId="1BE05835" w14:textId="77777777" w:rsidR="00682AA8" w:rsidRDefault="00FE2560">
      <w:pPr>
        <w:ind w:left="1080" w:hanging="360"/>
      </w:pPr>
      <w:r>
        <w:t xml:space="preserve">• </w:t>
      </w:r>
      <w:proofErr w:type="spellStart"/>
      <w:r>
        <w:rPr>
          <w:rFonts w:ascii="Consolas" w:eastAsia="Consolas" w:hAnsi="Consolas"/>
          <w:sz w:val="24"/>
        </w:rPr>
        <w:t>total_amount</w:t>
      </w:r>
      <w:proofErr w:type="spellEnd"/>
      <w:r>
        <w:t xml:space="preserve"> </w:t>
      </w:r>
      <w:proofErr w:type="spellStart"/>
      <w:r>
        <w:t>กำหนดจาก</w:t>
      </w:r>
      <w:proofErr w:type="spellEnd"/>
      <w:r>
        <w:t xml:space="preserve"> </w:t>
      </w:r>
      <w:proofErr w:type="spellStart"/>
      <w:r>
        <w:rPr>
          <w:rFonts w:ascii="Consolas" w:eastAsia="Consolas" w:hAnsi="Consolas"/>
          <w:sz w:val="24"/>
        </w:rPr>
        <w:t>Booking.paidAmount</w:t>
      </w:r>
      <w:proofErr w:type="spellEnd"/>
      <w:r>
        <w:t xml:space="preserve"> </w:t>
      </w:r>
      <w:proofErr w:type="spellStart"/>
      <w:r>
        <w:t>โดย</w:t>
      </w:r>
      <w:proofErr w:type="spellEnd"/>
      <w:r>
        <w:t xml:space="preserve"> Service </w:t>
      </w:r>
      <w:proofErr w:type="spellStart"/>
      <w:r>
        <w:t>ไม่คำนวณราคาการจองใหม่ขณะออกใบเสร็จ</w:t>
      </w:r>
      <w:proofErr w:type="spellEnd"/>
    </w:p>
    <w:p w14:paraId="08A4B708" w14:textId="77777777" w:rsidR="00682AA8" w:rsidRDefault="00FE2560">
      <w:pPr>
        <w:ind w:left="1080" w:hanging="360"/>
      </w:pPr>
      <w:r>
        <w:t xml:space="preserve">• </w:t>
      </w:r>
      <w:proofErr w:type="spellStart"/>
      <w:r>
        <w:t>การแก้ราคาห้อง</w:t>
      </w:r>
      <w:proofErr w:type="spellEnd"/>
      <w:r>
        <w:t xml:space="preserve"> </w:t>
      </w:r>
      <w:proofErr w:type="spellStart"/>
      <w:r>
        <w:t>บริการเสริม</w:t>
      </w:r>
      <w:proofErr w:type="spellEnd"/>
      <w:r>
        <w:t xml:space="preserve"> หรือโปรโมชันภายหลังไม่เปลี่ยนจำนวนเงินที่คัดลอกไว้ในใบเสร็จโดยอัตโนมัติ</w:t>
      </w:r>
    </w:p>
    <w:p w14:paraId="320E7637" w14:textId="77777777" w:rsidR="00682AA8" w:rsidRDefault="00FE2560">
      <w:pPr>
        <w:ind w:left="1080" w:hanging="360"/>
      </w:pPr>
      <w:r>
        <w:t xml:space="preserve">• </w:t>
      </w:r>
      <w:proofErr w:type="spellStart"/>
      <w:r>
        <w:rPr>
          <w:rFonts w:ascii="Consolas" w:eastAsia="Consolas" w:hAnsi="Consolas"/>
          <w:sz w:val="24"/>
        </w:rPr>
        <w:t>ReceiptRepository.findByBookingId</w:t>
      </w:r>
      <w:proofErr w:type="spellEnd"/>
      <w:r>
        <w:rPr>
          <w:rFonts w:ascii="Consolas" w:eastAsia="Consolas" w:hAnsi="Consolas"/>
          <w:sz w:val="24"/>
        </w:rPr>
        <w:t>()</w:t>
      </w:r>
      <w:r>
        <w:t xml:space="preserve"> </w:t>
      </w:r>
      <w:proofErr w:type="spellStart"/>
      <w:r>
        <w:t>ใช้ค้นหาใบเสร็จตามรหัสการจอง</w:t>
      </w:r>
      <w:proofErr w:type="spellEnd"/>
      <w:r>
        <w:t xml:space="preserve"> </w:t>
      </w:r>
      <w:proofErr w:type="spellStart"/>
      <w:r>
        <w:t>และ</w:t>
      </w:r>
      <w:proofErr w:type="spellEnd"/>
      <w:r>
        <w:t xml:space="preserve"> </w:t>
      </w:r>
      <w:proofErr w:type="spellStart"/>
      <w:proofErr w:type="gramStart"/>
      <w:r>
        <w:rPr>
          <w:rFonts w:ascii="Consolas" w:eastAsia="Consolas" w:hAnsi="Consolas"/>
          <w:sz w:val="24"/>
        </w:rPr>
        <w:t>findByReceiptNumber</w:t>
      </w:r>
      <w:proofErr w:type="spellEnd"/>
      <w:r>
        <w:rPr>
          <w:rFonts w:ascii="Consolas" w:eastAsia="Consolas" w:hAnsi="Consolas"/>
          <w:sz w:val="24"/>
        </w:rPr>
        <w:t>(</w:t>
      </w:r>
      <w:proofErr w:type="gramEnd"/>
      <w:r>
        <w:rPr>
          <w:rFonts w:ascii="Consolas" w:eastAsia="Consolas" w:hAnsi="Consolas"/>
          <w:sz w:val="24"/>
        </w:rPr>
        <w:t>)</w:t>
      </w:r>
      <w:r>
        <w:t xml:space="preserve"> </w:t>
      </w:r>
      <w:proofErr w:type="spellStart"/>
      <w:r>
        <w:t>ใช้ค้นหาตามเลขที่ใบเสร็จ</w:t>
      </w:r>
      <w:proofErr w:type="spellEnd"/>
    </w:p>
    <w:p w14:paraId="6FD9DA51" w14:textId="77777777" w:rsidR="00682AA8" w:rsidRDefault="00FE2560">
      <w:pPr>
        <w:ind w:left="1080" w:hanging="360"/>
      </w:pPr>
      <w:r>
        <w:t xml:space="preserve">• </w:t>
      </w:r>
      <w:proofErr w:type="spellStart"/>
      <w:r>
        <w:t>กฎตรวจสถานะการชำระเงินและความสอดคล้องของยอดเงินตรวจใน</w:t>
      </w:r>
      <w:proofErr w:type="spellEnd"/>
      <w:r>
        <w:t xml:space="preserve"> Service </w:t>
      </w:r>
      <w:proofErr w:type="spellStart"/>
      <w:r>
        <w:t>ไม่ได้ประกาศเป็น</w:t>
      </w:r>
      <w:proofErr w:type="spellEnd"/>
      <w:r>
        <w:t xml:space="preserve"> </w:t>
      </w:r>
      <w:r>
        <w:rPr>
          <w:rFonts w:ascii="Consolas" w:eastAsia="Consolas" w:hAnsi="Consolas"/>
          <w:sz w:val="24"/>
        </w:rPr>
        <w:t>CHECK</w:t>
      </w:r>
      <w:r>
        <w:t xml:space="preserve"> constraint </w:t>
      </w:r>
      <w:proofErr w:type="spellStart"/>
      <w:r>
        <w:t>ใน</w:t>
      </w:r>
      <w:proofErr w:type="spellEnd"/>
      <w:r>
        <w:t xml:space="preserve"> Entity</w:t>
      </w:r>
    </w:p>
    <w:p w14:paraId="13995A6D" w14:textId="77777777" w:rsidR="00682AA8" w:rsidRDefault="00FE2560">
      <w:pPr>
        <w:pStyle w:val="SubHead"/>
      </w:pPr>
      <w:proofErr w:type="spellStart"/>
      <w:r>
        <w:rPr>
          <w:b/>
          <w:bCs/>
        </w:rPr>
        <w:t>ตัวอย่างจำนวนเงินในใบเสร็จ</w:t>
      </w:r>
      <w:proofErr w:type="spellEnd"/>
    </w:p>
    <w:p w14:paraId="7D2ECAF4" w14:textId="77777777" w:rsidR="00682AA8" w:rsidRDefault="00FE2560">
      <w:pPr>
        <w:ind w:firstLine="720"/>
      </w:pPr>
      <w:proofErr w:type="spellStart"/>
      <w:r>
        <w:t>สมมติว่าการจองรหัส</w:t>
      </w:r>
      <w:proofErr w:type="spellEnd"/>
      <w:r>
        <w:t xml:space="preserve"> 101 </w:t>
      </w:r>
      <w:proofErr w:type="spellStart"/>
      <w:r>
        <w:t>ยืนยันรับชำระแล้ว</w:t>
      </w:r>
      <w:proofErr w:type="spellEnd"/>
      <w:r>
        <w:t xml:space="preserve"> </w:t>
      </w:r>
      <w:proofErr w:type="spellStart"/>
      <w:r>
        <w:t>และมีข้อมูลราคาดังนี้</w:t>
      </w:r>
      <w:proofErr w:type="spellEnd"/>
    </w:p>
    <w:tbl>
      <w:tblPr>
        <w:tblStyle w:val="aff2"/>
        <w:tblW w:w="0" w:type="auto"/>
        <w:jc w:val="center"/>
        <w:tblLayout w:type="fixed"/>
        <w:tblLook w:val="04A0" w:firstRow="1" w:lastRow="0" w:firstColumn="1" w:lastColumn="0" w:noHBand="0" w:noVBand="1"/>
      </w:tblPr>
      <w:tblGrid>
        <w:gridCol w:w="5223"/>
        <w:gridCol w:w="2985"/>
      </w:tblGrid>
      <w:tr w:rsidR="00682AA8" w14:paraId="1A1EE5B4" w14:textId="77777777">
        <w:trPr>
          <w:tblHeader/>
          <w:jc w:val="center"/>
        </w:trPr>
        <w:tc>
          <w:tcPr>
            <w:tcW w:w="5223" w:type="dxa"/>
            <w:shd w:val="clear" w:color="auto" w:fill="D9E2F3"/>
          </w:tcPr>
          <w:p w14:paraId="072CFE29" w14:textId="77777777" w:rsidR="00682AA8" w:rsidRDefault="00FE2560">
            <w:pPr>
              <w:jc w:val="center"/>
            </w:pPr>
            <w:proofErr w:type="spellStart"/>
            <w:r>
              <w:rPr>
                <w:b/>
                <w:bCs/>
                <w:sz w:val="28"/>
                <w:szCs w:val="28"/>
              </w:rPr>
              <w:t>รายการ</w:t>
            </w:r>
            <w:proofErr w:type="spellEnd"/>
          </w:p>
        </w:tc>
        <w:tc>
          <w:tcPr>
            <w:tcW w:w="2985" w:type="dxa"/>
            <w:shd w:val="clear" w:color="auto" w:fill="D9E2F3"/>
          </w:tcPr>
          <w:p w14:paraId="641F26C3" w14:textId="77777777" w:rsidR="00682AA8" w:rsidRDefault="00FE2560">
            <w:pPr>
              <w:jc w:val="center"/>
            </w:pPr>
            <w:proofErr w:type="spellStart"/>
            <w:r>
              <w:rPr>
                <w:b/>
                <w:bCs/>
                <w:sz w:val="28"/>
                <w:szCs w:val="28"/>
              </w:rPr>
              <w:t>จำนวนเงิน</w:t>
            </w:r>
            <w:proofErr w:type="spellEnd"/>
          </w:p>
        </w:tc>
      </w:tr>
      <w:tr w:rsidR="00682AA8" w14:paraId="2CB28C96" w14:textId="77777777">
        <w:trPr>
          <w:jc w:val="center"/>
        </w:trPr>
        <w:tc>
          <w:tcPr>
            <w:tcW w:w="5223" w:type="dxa"/>
          </w:tcPr>
          <w:p w14:paraId="2E5EDC38" w14:textId="77777777" w:rsidR="00682AA8" w:rsidRDefault="00FE2560">
            <w:proofErr w:type="spellStart"/>
            <w:r>
              <w:rPr>
                <w:sz w:val="28"/>
                <w:szCs w:val="28"/>
              </w:rPr>
              <w:t>ค่าห้องพัก</w:t>
            </w:r>
            <w:proofErr w:type="spellEnd"/>
          </w:p>
        </w:tc>
        <w:tc>
          <w:tcPr>
            <w:tcW w:w="2985" w:type="dxa"/>
          </w:tcPr>
          <w:p w14:paraId="0833222B" w14:textId="77777777" w:rsidR="00682AA8" w:rsidRDefault="00FE2560">
            <w:r>
              <w:rPr>
                <w:sz w:val="28"/>
                <w:szCs w:val="28"/>
              </w:rPr>
              <w:t xml:space="preserve">1,500.00 </w:t>
            </w:r>
            <w:proofErr w:type="spellStart"/>
            <w:r>
              <w:rPr>
                <w:sz w:val="28"/>
                <w:szCs w:val="28"/>
              </w:rPr>
              <w:t>บาท</w:t>
            </w:r>
            <w:proofErr w:type="spellEnd"/>
          </w:p>
        </w:tc>
      </w:tr>
      <w:tr w:rsidR="00682AA8" w14:paraId="6838A396" w14:textId="77777777">
        <w:trPr>
          <w:jc w:val="center"/>
        </w:trPr>
        <w:tc>
          <w:tcPr>
            <w:tcW w:w="5223" w:type="dxa"/>
          </w:tcPr>
          <w:p w14:paraId="58C81C79" w14:textId="77777777" w:rsidR="00682AA8" w:rsidRDefault="00FE2560">
            <w:proofErr w:type="spellStart"/>
            <w:r>
              <w:rPr>
                <w:sz w:val="28"/>
                <w:szCs w:val="28"/>
              </w:rPr>
              <w:t>ค่าบริการเสริม</w:t>
            </w:r>
            <w:proofErr w:type="spellEnd"/>
          </w:p>
        </w:tc>
        <w:tc>
          <w:tcPr>
            <w:tcW w:w="2985" w:type="dxa"/>
          </w:tcPr>
          <w:p w14:paraId="0FF940D3" w14:textId="77777777" w:rsidR="00682AA8" w:rsidRDefault="00FE2560">
            <w:r>
              <w:rPr>
                <w:sz w:val="28"/>
                <w:szCs w:val="28"/>
              </w:rPr>
              <w:t xml:space="preserve">500.00 </w:t>
            </w:r>
            <w:proofErr w:type="spellStart"/>
            <w:r>
              <w:rPr>
                <w:sz w:val="28"/>
                <w:szCs w:val="28"/>
              </w:rPr>
              <w:t>บาท</w:t>
            </w:r>
            <w:proofErr w:type="spellEnd"/>
          </w:p>
        </w:tc>
      </w:tr>
      <w:tr w:rsidR="00682AA8" w14:paraId="0F19DD7E" w14:textId="77777777">
        <w:trPr>
          <w:jc w:val="center"/>
        </w:trPr>
        <w:tc>
          <w:tcPr>
            <w:tcW w:w="5223" w:type="dxa"/>
          </w:tcPr>
          <w:p w14:paraId="5FE88F87" w14:textId="77777777" w:rsidR="00682AA8" w:rsidRDefault="00FE2560">
            <w:proofErr w:type="spellStart"/>
            <w:r>
              <w:rPr>
                <w:sz w:val="28"/>
                <w:szCs w:val="28"/>
              </w:rPr>
              <w:t>ค่าธรรมเนียมเพิ่มเติม</w:t>
            </w:r>
            <w:proofErr w:type="spellEnd"/>
          </w:p>
        </w:tc>
        <w:tc>
          <w:tcPr>
            <w:tcW w:w="2985" w:type="dxa"/>
          </w:tcPr>
          <w:p w14:paraId="77D7064E" w14:textId="77777777" w:rsidR="00682AA8" w:rsidRDefault="00FE2560">
            <w:r>
              <w:rPr>
                <w:sz w:val="28"/>
                <w:szCs w:val="28"/>
              </w:rPr>
              <w:t xml:space="preserve">0.00 </w:t>
            </w:r>
            <w:proofErr w:type="spellStart"/>
            <w:r>
              <w:rPr>
                <w:sz w:val="28"/>
                <w:szCs w:val="28"/>
              </w:rPr>
              <w:t>บาท</w:t>
            </w:r>
            <w:proofErr w:type="spellEnd"/>
          </w:p>
        </w:tc>
      </w:tr>
      <w:tr w:rsidR="00682AA8" w14:paraId="7B626B58" w14:textId="77777777">
        <w:trPr>
          <w:jc w:val="center"/>
        </w:trPr>
        <w:tc>
          <w:tcPr>
            <w:tcW w:w="5223" w:type="dxa"/>
          </w:tcPr>
          <w:p w14:paraId="6E52E7B0" w14:textId="77777777" w:rsidR="00682AA8" w:rsidRDefault="00FE2560">
            <w:proofErr w:type="spellStart"/>
            <w:r>
              <w:rPr>
                <w:sz w:val="28"/>
                <w:szCs w:val="28"/>
              </w:rPr>
              <w:t>ส่วนลด</w:t>
            </w:r>
            <w:proofErr w:type="spellEnd"/>
          </w:p>
        </w:tc>
        <w:tc>
          <w:tcPr>
            <w:tcW w:w="2985" w:type="dxa"/>
          </w:tcPr>
          <w:p w14:paraId="7D8F3EA0" w14:textId="77777777" w:rsidR="00682AA8" w:rsidRDefault="00FE2560">
            <w:r>
              <w:rPr>
                <w:sz w:val="28"/>
                <w:szCs w:val="28"/>
              </w:rPr>
              <w:t xml:space="preserve">200.00 </w:t>
            </w:r>
            <w:proofErr w:type="spellStart"/>
            <w:r>
              <w:rPr>
                <w:sz w:val="28"/>
                <w:szCs w:val="28"/>
              </w:rPr>
              <w:t>บาท</w:t>
            </w:r>
            <w:proofErr w:type="spellEnd"/>
          </w:p>
        </w:tc>
      </w:tr>
      <w:tr w:rsidR="00682AA8" w14:paraId="3B68EE3A" w14:textId="77777777">
        <w:trPr>
          <w:jc w:val="center"/>
        </w:trPr>
        <w:tc>
          <w:tcPr>
            <w:tcW w:w="5223" w:type="dxa"/>
          </w:tcPr>
          <w:p w14:paraId="09BD0C7A" w14:textId="77777777" w:rsidR="00682AA8" w:rsidRDefault="00FE2560">
            <w:proofErr w:type="spellStart"/>
            <w:r>
              <w:rPr>
                <w:b/>
                <w:bCs/>
                <w:sz w:val="28"/>
                <w:szCs w:val="28"/>
              </w:rPr>
              <w:t>ยอดรับชำระ</w:t>
            </w:r>
            <w:proofErr w:type="spellEnd"/>
          </w:p>
        </w:tc>
        <w:tc>
          <w:tcPr>
            <w:tcW w:w="2985" w:type="dxa"/>
          </w:tcPr>
          <w:p w14:paraId="34946163" w14:textId="77777777" w:rsidR="00682AA8" w:rsidRDefault="00FE2560">
            <w:r>
              <w:rPr>
                <w:b/>
                <w:bCs/>
                <w:sz w:val="28"/>
                <w:szCs w:val="28"/>
              </w:rPr>
              <w:t xml:space="preserve">1,800.00 </w:t>
            </w:r>
            <w:proofErr w:type="spellStart"/>
            <w:r>
              <w:rPr>
                <w:b/>
                <w:bCs/>
                <w:sz w:val="28"/>
                <w:szCs w:val="28"/>
              </w:rPr>
              <w:t>บาท</w:t>
            </w:r>
            <w:proofErr w:type="spellEnd"/>
          </w:p>
        </w:tc>
      </w:tr>
    </w:tbl>
    <w:p w14:paraId="43880A0D" w14:textId="77777777" w:rsidR="00682AA8" w:rsidRDefault="00682AA8"/>
    <w:p w14:paraId="54F66C8A" w14:textId="77777777" w:rsidR="00682AA8" w:rsidRDefault="00FE2560">
      <w:pPr>
        <w:ind w:left="1080" w:hanging="360"/>
      </w:pPr>
      <w:r>
        <w:t xml:space="preserve">• </w:t>
      </w:r>
      <w:proofErr w:type="spellStart"/>
      <w:r>
        <w:t>ยอดของตัวอย่าง</w:t>
      </w:r>
      <w:proofErr w:type="spellEnd"/>
      <w:r>
        <w:t xml:space="preserve">: </w:t>
      </w:r>
      <w:r>
        <w:rPr>
          <w:rFonts w:ascii="Consolas" w:eastAsia="Consolas" w:hAnsi="Consolas"/>
          <w:sz w:val="24"/>
        </w:rPr>
        <w:t>1,500.00 + 500.00 + 0.00 - 200.00 = 1,800.00</w:t>
      </w:r>
      <w:r>
        <w:t xml:space="preserve"> </w:t>
      </w:r>
      <w:proofErr w:type="spellStart"/>
      <w:r>
        <w:t>บาท</w:t>
      </w:r>
      <w:proofErr w:type="spellEnd"/>
    </w:p>
    <w:p w14:paraId="0CAEBF7B" w14:textId="77777777" w:rsidR="00682AA8" w:rsidRDefault="00FE2560">
      <w:pPr>
        <w:ind w:left="1080" w:hanging="360"/>
      </w:pPr>
      <w:r>
        <w:t xml:space="preserve">• </w:t>
      </w:r>
      <w:proofErr w:type="spellStart"/>
      <w:r>
        <w:t>เมื่อ</w:t>
      </w:r>
      <w:proofErr w:type="spellEnd"/>
      <w:r>
        <w:t xml:space="preserve"> </w:t>
      </w:r>
      <w:proofErr w:type="spellStart"/>
      <w:r>
        <w:rPr>
          <w:rFonts w:ascii="Consolas" w:eastAsia="Consolas" w:hAnsi="Consolas"/>
          <w:sz w:val="24"/>
        </w:rPr>
        <w:t>paidAmount</w:t>
      </w:r>
      <w:proofErr w:type="spellEnd"/>
      <w:r>
        <w:t xml:space="preserve"> </w:t>
      </w:r>
      <w:proofErr w:type="spellStart"/>
      <w:r>
        <w:t>และ</w:t>
      </w:r>
      <w:proofErr w:type="spellEnd"/>
      <w:r>
        <w:t xml:space="preserve"> </w:t>
      </w:r>
      <w:proofErr w:type="spellStart"/>
      <w:r>
        <w:rPr>
          <w:rFonts w:ascii="Consolas" w:eastAsia="Consolas" w:hAnsi="Consolas"/>
          <w:sz w:val="24"/>
        </w:rPr>
        <w:t>totalPrice</w:t>
      </w:r>
      <w:proofErr w:type="spellEnd"/>
      <w:r>
        <w:t xml:space="preserve"> </w:t>
      </w:r>
      <w:proofErr w:type="spellStart"/>
      <w:r>
        <w:t>เท่ากับ</w:t>
      </w:r>
      <w:proofErr w:type="spellEnd"/>
      <w:r>
        <w:t xml:space="preserve"> 1,800.00 </w:t>
      </w:r>
      <w:proofErr w:type="spellStart"/>
      <w:r>
        <w:t>บาท</w:t>
      </w:r>
      <w:proofErr w:type="spellEnd"/>
      <w:r>
        <w:t xml:space="preserve"> Service </w:t>
      </w:r>
      <w:proofErr w:type="spellStart"/>
      <w:r>
        <w:t>จะคัดลอก</w:t>
      </w:r>
      <w:proofErr w:type="spellEnd"/>
      <w:r>
        <w:t xml:space="preserve"> </w:t>
      </w:r>
      <w:proofErr w:type="spellStart"/>
      <w:r>
        <w:rPr>
          <w:rFonts w:ascii="Consolas" w:eastAsia="Consolas" w:hAnsi="Consolas"/>
          <w:sz w:val="24"/>
        </w:rPr>
        <w:t>paidAmount</w:t>
      </w:r>
      <w:proofErr w:type="spellEnd"/>
      <w:r>
        <w:t xml:space="preserve"> </w:t>
      </w:r>
      <w:proofErr w:type="spellStart"/>
      <w:r>
        <w:t>ไปเป็น</w:t>
      </w:r>
      <w:proofErr w:type="spellEnd"/>
      <w:r>
        <w:t xml:space="preserve"> </w:t>
      </w:r>
      <w:proofErr w:type="spellStart"/>
      <w:proofErr w:type="gramStart"/>
      <w:r>
        <w:rPr>
          <w:rFonts w:ascii="Consolas" w:eastAsia="Consolas" w:hAnsi="Consolas"/>
          <w:sz w:val="24"/>
        </w:rPr>
        <w:t>receipts.total</w:t>
      </w:r>
      <w:proofErr w:type="gramEnd"/>
      <w:r>
        <w:rPr>
          <w:rFonts w:ascii="Consolas" w:eastAsia="Consolas" w:hAnsi="Consolas"/>
          <w:sz w:val="24"/>
        </w:rPr>
        <w:t>_amount</w:t>
      </w:r>
      <w:proofErr w:type="spellEnd"/>
    </w:p>
    <w:p w14:paraId="26F480E4" w14:textId="77777777" w:rsidR="00682AA8" w:rsidRDefault="00FE2560">
      <w:pPr>
        <w:ind w:left="1080" w:hanging="360"/>
      </w:pPr>
      <w:r>
        <w:t xml:space="preserve">• </w:t>
      </w:r>
      <w:proofErr w:type="spellStart"/>
      <w:r>
        <w:t>หากเรียกออกใบเสร็จซ้ำและข้อมูลการชำระเงินยังผ่านการตรวจ</w:t>
      </w:r>
      <w:proofErr w:type="spellEnd"/>
      <w:r>
        <w:t xml:space="preserve"> </w:t>
      </w:r>
      <w:proofErr w:type="spellStart"/>
      <w:r>
        <w:t>ระบบจะคืนใบเสร็จเดิมของการจองรหัส</w:t>
      </w:r>
      <w:proofErr w:type="spellEnd"/>
      <w:r>
        <w:t xml:space="preserve"> 101</w:t>
      </w:r>
    </w:p>
    <w:p w14:paraId="0D016EF1" w14:textId="77777777" w:rsidR="00682AA8" w:rsidRDefault="00FE2560">
      <w:pPr>
        <w:ind w:left="1080" w:hanging="360"/>
      </w:pPr>
      <w:r>
        <w:lastRenderedPageBreak/>
        <w:t xml:space="preserve">• </w:t>
      </w:r>
      <w:proofErr w:type="spellStart"/>
      <w:r>
        <w:t>หากการจองยังมี</w:t>
      </w:r>
      <w:proofErr w:type="spellEnd"/>
      <w:r>
        <w:t xml:space="preserve"> </w:t>
      </w:r>
      <w:proofErr w:type="spellStart"/>
      <w:r>
        <w:rPr>
          <w:rFonts w:ascii="Consolas" w:eastAsia="Consolas" w:hAnsi="Consolas"/>
          <w:sz w:val="24"/>
        </w:rPr>
        <w:t>paymentStatus</w:t>
      </w:r>
      <w:proofErr w:type="spellEnd"/>
      <w:r>
        <w:rPr>
          <w:rFonts w:ascii="Consolas" w:eastAsia="Consolas" w:hAnsi="Consolas"/>
          <w:sz w:val="24"/>
        </w:rPr>
        <w:t xml:space="preserve"> = UNPAID</w:t>
      </w:r>
      <w:r>
        <w:t xml:space="preserve"> </w:t>
      </w:r>
      <w:proofErr w:type="spellStart"/>
      <w:r>
        <w:t>ระบบจะปฏิเสธการออกใบเสร็จ</w:t>
      </w:r>
      <w:proofErr w:type="spellEnd"/>
    </w:p>
    <w:p w14:paraId="0B09CB4D" w14:textId="77777777" w:rsidR="00682AA8" w:rsidRDefault="00FE2560">
      <w:pPr>
        <w:pStyle w:val="SubHead"/>
      </w:pPr>
      <w:proofErr w:type="spellStart"/>
      <w:r>
        <w:rPr>
          <w:b/>
          <w:bCs/>
        </w:rPr>
        <w:t>แหล่งอ้างอิงในโค้ด</w:t>
      </w:r>
      <w:proofErr w:type="spellEnd"/>
    </w:p>
    <w:p w14:paraId="11C901D9" w14:textId="77777777" w:rsidR="00682AA8" w:rsidRDefault="00FE2560">
      <w:pPr>
        <w:ind w:firstLine="720"/>
      </w:pPr>
      <w:r>
        <w:rPr>
          <w:rFonts w:ascii="Consolas" w:eastAsia="Consolas" w:hAnsi="Consolas"/>
          <w:sz w:val="24"/>
        </w:rPr>
        <w:t>Receipt</w:t>
      </w:r>
      <w:r>
        <w:t xml:space="preserve">, </w:t>
      </w:r>
      <w:r>
        <w:rPr>
          <w:rFonts w:ascii="Consolas" w:eastAsia="Consolas" w:hAnsi="Consolas"/>
          <w:sz w:val="24"/>
        </w:rPr>
        <w:t>Booking</w:t>
      </w:r>
      <w:r>
        <w:t xml:space="preserve">, </w:t>
      </w:r>
      <w:proofErr w:type="spellStart"/>
      <w:r>
        <w:rPr>
          <w:rFonts w:ascii="Consolas" w:eastAsia="Consolas" w:hAnsi="Consolas"/>
          <w:sz w:val="24"/>
        </w:rPr>
        <w:t>PaymentStatus</w:t>
      </w:r>
      <w:proofErr w:type="spellEnd"/>
      <w:r>
        <w:t xml:space="preserve">, </w:t>
      </w:r>
      <w:proofErr w:type="spellStart"/>
      <w:r>
        <w:rPr>
          <w:rFonts w:ascii="Consolas" w:eastAsia="Consolas" w:hAnsi="Consolas"/>
          <w:sz w:val="24"/>
        </w:rPr>
        <w:t>ReceiptServiceImpl</w:t>
      </w:r>
      <w:proofErr w:type="spellEnd"/>
      <w:r>
        <w:t xml:space="preserve">, </w:t>
      </w:r>
      <w:proofErr w:type="spellStart"/>
      <w:r>
        <w:rPr>
          <w:rFonts w:ascii="Consolas" w:eastAsia="Consolas" w:hAnsi="Consolas"/>
          <w:sz w:val="24"/>
        </w:rPr>
        <w:t>PaymentServiceImpl</w:t>
      </w:r>
      <w:proofErr w:type="spellEnd"/>
      <w:r>
        <w:t xml:space="preserve">, </w:t>
      </w:r>
      <w:proofErr w:type="spellStart"/>
      <w:r>
        <w:rPr>
          <w:rFonts w:ascii="Consolas" w:eastAsia="Consolas" w:hAnsi="Consolas"/>
          <w:sz w:val="24"/>
        </w:rPr>
        <w:t>ReceiptRepository</w:t>
      </w:r>
      <w:proofErr w:type="spellEnd"/>
      <w:r>
        <w:t xml:space="preserve">, </w:t>
      </w:r>
      <w:proofErr w:type="spellStart"/>
      <w:r>
        <w:rPr>
          <w:rFonts w:ascii="Consolas" w:eastAsia="Consolas" w:hAnsi="Consolas"/>
          <w:sz w:val="24"/>
        </w:rPr>
        <w:t>BookingRepository</w:t>
      </w:r>
      <w:proofErr w:type="spellEnd"/>
    </w:p>
    <w:p w14:paraId="67589023" w14:textId="77777777" w:rsidR="00682AA8" w:rsidRDefault="00FE2560">
      <w:pPr>
        <w:pStyle w:val="SubHead"/>
      </w:pPr>
      <w:proofErr w:type="spellStart"/>
      <w:r>
        <w:rPr>
          <w:b/>
          <w:bCs/>
        </w:rPr>
        <w:t>ตาราง</w:t>
      </w:r>
      <w:proofErr w:type="spellEnd"/>
      <w:r>
        <w:rPr>
          <w:b/>
          <w:bCs/>
        </w:rPr>
        <w:t xml:space="preserve"> </w:t>
      </w:r>
      <w:proofErr w:type="spellStart"/>
      <w:r>
        <w:rPr>
          <w:b/>
          <w:bCs/>
        </w:rPr>
        <w:t>daily_care_reports</w:t>
      </w:r>
      <w:proofErr w:type="spellEnd"/>
    </w:p>
    <w:p w14:paraId="4B9E724B" w14:textId="77777777" w:rsidR="00682AA8" w:rsidRDefault="00FE2560">
      <w:pPr>
        <w:ind w:firstLine="720"/>
      </w:pPr>
      <w:proofErr w:type="spellStart"/>
      <w:r>
        <w:t>ตาราง</w:t>
      </w:r>
      <w:proofErr w:type="spellEnd"/>
      <w:r>
        <w:t xml:space="preserve"> </w:t>
      </w:r>
      <w:proofErr w:type="spellStart"/>
      <w:r>
        <w:rPr>
          <w:rFonts w:ascii="Consolas" w:eastAsia="Consolas" w:hAnsi="Consolas"/>
          <w:sz w:val="24"/>
        </w:rPr>
        <w:t>daily_care_reports</w:t>
      </w:r>
      <w:proofErr w:type="spellEnd"/>
      <w:r>
        <w:t xml:space="preserve"> </w:t>
      </w:r>
      <w:proofErr w:type="spellStart"/>
      <w:r>
        <w:t>เก็บรายงานการดูแลสัตว์เลี้ยงรายวันของสัตว์ในการจอง</w:t>
      </w:r>
      <w:proofErr w:type="spellEnd"/>
      <w:r>
        <w:t xml:space="preserve"> </w:t>
      </w:r>
      <w:proofErr w:type="spellStart"/>
      <w:r>
        <w:t>แต่ละรายงานระบุวันที่และผู้บันทึก</w:t>
      </w:r>
      <w:proofErr w:type="spellEnd"/>
    </w:p>
    <w:tbl>
      <w:tblPr>
        <w:tblStyle w:val="aff2"/>
        <w:tblW w:w="0" w:type="auto"/>
        <w:jc w:val="center"/>
        <w:tblLayout w:type="fixed"/>
        <w:tblLook w:val="04A0" w:firstRow="1" w:lastRow="0" w:firstColumn="1" w:lastColumn="0" w:noHBand="0" w:noVBand="1"/>
      </w:tblPr>
      <w:tblGrid>
        <w:gridCol w:w="811"/>
        <w:gridCol w:w="1344"/>
        <w:gridCol w:w="811"/>
        <w:gridCol w:w="2688"/>
        <w:gridCol w:w="1568"/>
        <w:gridCol w:w="986"/>
      </w:tblGrid>
      <w:tr w:rsidR="00682AA8" w14:paraId="19C10377" w14:textId="77777777">
        <w:trPr>
          <w:tblHeader/>
          <w:jc w:val="center"/>
        </w:trPr>
        <w:tc>
          <w:tcPr>
            <w:tcW w:w="811" w:type="dxa"/>
            <w:shd w:val="clear" w:color="auto" w:fill="D9E2F3"/>
          </w:tcPr>
          <w:p w14:paraId="18939073" w14:textId="77777777" w:rsidR="00682AA8" w:rsidRDefault="00FE2560">
            <w:pPr>
              <w:jc w:val="center"/>
            </w:pPr>
            <w:proofErr w:type="spellStart"/>
            <w:r>
              <w:rPr>
                <w:b/>
                <w:bCs/>
                <w:sz w:val="28"/>
                <w:szCs w:val="28"/>
              </w:rPr>
              <w:t>คอลัมน์</w:t>
            </w:r>
            <w:proofErr w:type="spellEnd"/>
          </w:p>
        </w:tc>
        <w:tc>
          <w:tcPr>
            <w:tcW w:w="1344" w:type="dxa"/>
            <w:shd w:val="clear" w:color="auto" w:fill="D9E2F3"/>
          </w:tcPr>
          <w:p w14:paraId="70194026" w14:textId="77777777" w:rsidR="00682AA8" w:rsidRDefault="00FE2560">
            <w:pPr>
              <w:jc w:val="center"/>
            </w:pPr>
            <w:proofErr w:type="spellStart"/>
            <w:r>
              <w:rPr>
                <w:b/>
                <w:bCs/>
                <w:sz w:val="28"/>
                <w:szCs w:val="28"/>
              </w:rPr>
              <w:t>ชนิดข้อมูล</w:t>
            </w:r>
            <w:proofErr w:type="spellEnd"/>
            <w:r>
              <w:rPr>
                <w:b/>
                <w:bCs/>
                <w:sz w:val="28"/>
                <w:szCs w:val="28"/>
              </w:rPr>
              <w:t xml:space="preserve"> PostgreSQL</w:t>
            </w:r>
          </w:p>
        </w:tc>
        <w:tc>
          <w:tcPr>
            <w:tcW w:w="811" w:type="dxa"/>
            <w:shd w:val="clear" w:color="auto" w:fill="D9E2F3"/>
          </w:tcPr>
          <w:p w14:paraId="13BEF0BC" w14:textId="77777777" w:rsidR="00682AA8" w:rsidRDefault="00FE2560">
            <w:pPr>
              <w:jc w:val="center"/>
            </w:pPr>
            <w:r>
              <w:rPr>
                <w:b/>
                <w:bCs/>
                <w:sz w:val="28"/>
                <w:szCs w:val="28"/>
              </w:rPr>
              <w:t xml:space="preserve">NULL </w:t>
            </w:r>
            <w:proofErr w:type="spellStart"/>
            <w:r>
              <w:rPr>
                <w:b/>
                <w:bCs/>
                <w:sz w:val="28"/>
                <w:szCs w:val="28"/>
              </w:rPr>
              <w:t>ได้</w:t>
            </w:r>
            <w:proofErr w:type="spellEnd"/>
          </w:p>
        </w:tc>
        <w:tc>
          <w:tcPr>
            <w:tcW w:w="2688" w:type="dxa"/>
            <w:shd w:val="clear" w:color="auto" w:fill="D9E2F3"/>
          </w:tcPr>
          <w:p w14:paraId="1F262AC0" w14:textId="77777777" w:rsidR="00682AA8" w:rsidRDefault="00FE2560">
            <w:pPr>
              <w:jc w:val="center"/>
            </w:pPr>
            <w:proofErr w:type="spellStart"/>
            <w:r>
              <w:rPr>
                <w:b/>
                <w:bCs/>
                <w:sz w:val="28"/>
                <w:szCs w:val="28"/>
              </w:rPr>
              <w:t>คีย์</w:t>
            </w:r>
            <w:proofErr w:type="spellEnd"/>
            <w:r>
              <w:rPr>
                <w:b/>
                <w:bCs/>
                <w:sz w:val="28"/>
                <w:szCs w:val="28"/>
              </w:rPr>
              <w:t xml:space="preserve"> / </w:t>
            </w:r>
            <w:proofErr w:type="spellStart"/>
            <w:r>
              <w:rPr>
                <w:b/>
                <w:bCs/>
                <w:sz w:val="28"/>
                <w:szCs w:val="28"/>
              </w:rPr>
              <w:t>ข้อกำหนด</w:t>
            </w:r>
            <w:proofErr w:type="spellEnd"/>
          </w:p>
        </w:tc>
        <w:tc>
          <w:tcPr>
            <w:tcW w:w="1568" w:type="dxa"/>
            <w:shd w:val="clear" w:color="auto" w:fill="D9E2F3"/>
          </w:tcPr>
          <w:p w14:paraId="1642C20C" w14:textId="77777777" w:rsidR="00682AA8" w:rsidRDefault="00FE2560">
            <w:pPr>
              <w:jc w:val="center"/>
            </w:pPr>
            <w:proofErr w:type="spellStart"/>
            <w:r>
              <w:rPr>
                <w:b/>
                <w:bCs/>
                <w:sz w:val="28"/>
                <w:szCs w:val="28"/>
              </w:rPr>
              <w:t>ความหมาย</w:t>
            </w:r>
            <w:proofErr w:type="spellEnd"/>
          </w:p>
        </w:tc>
        <w:tc>
          <w:tcPr>
            <w:tcW w:w="986" w:type="dxa"/>
            <w:shd w:val="clear" w:color="auto" w:fill="D9E2F3"/>
          </w:tcPr>
          <w:p w14:paraId="1A1B05FA" w14:textId="77777777" w:rsidR="00682AA8" w:rsidRDefault="00FE2560">
            <w:pPr>
              <w:jc w:val="center"/>
            </w:pPr>
            <w:proofErr w:type="spellStart"/>
            <w:r>
              <w:rPr>
                <w:b/>
                <w:bCs/>
                <w:sz w:val="28"/>
                <w:szCs w:val="28"/>
              </w:rPr>
              <w:t>ตัวอย่างค่า</w:t>
            </w:r>
            <w:proofErr w:type="spellEnd"/>
          </w:p>
        </w:tc>
      </w:tr>
      <w:tr w:rsidR="00682AA8" w14:paraId="4F4A2F76" w14:textId="77777777">
        <w:trPr>
          <w:jc w:val="center"/>
        </w:trPr>
        <w:tc>
          <w:tcPr>
            <w:tcW w:w="811" w:type="dxa"/>
          </w:tcPr>
          <w:p w14:paraId="1CAEB630" w14:textId="77777777" w:rsidR="00682AA8" w:rsidRDefault="00FE2560">
            <w:r>
              <w:rPr>
                <w:rFonts w:ascii="Consolas" w:eastAsia="Consolas" w:hAnsi="Consolas"/>
                <w:sz w:val="20"/>
                <w:szCs w:val="28"/>
              </w:rPr>
              <w:t>id</w:t>
            </w:r>
          </w:p>
        </w:tc>
        <w:tc>
          <w:tcPr>
            <w:tcW w:w="1344" w:type="dxa"/>
          </w:tcPr>
          <w:p w14:paraId="75900DA0" w14:textId="77777777" w:rsidR="00682AA8" w:rsidRDefault="00FE2560">
            <w:r>
              <w:rPr>
                <w:sz w:val="28"/>
                <w:szCs w:val="28"/>
              </w:rPr>
              <w:t>BIGINT</w:t>
            </w:r>
          </w:p>
        </w:tc>
        <w:tc>
          <w:tcPr>
            <w:tcW w:w="811" w:type="dxa"/>
          </w:tcPr>
          <w:p w14:paraId="3267AA30" w14:textId="77777777" w:rsidR="00682AA8" w:rsidRDefault="00FE2560">
            <w:proofErr w:type="spellStart"/>
            <w:r>
              <w:rPr>
                <w:sz w:val="28"/>
                <w:szCs w:val="28"/>
              </w:rPr>
              <w:t>ไม่ได้</w:t>
            </w:r>
            <w:proofErr w:type="spellEnd"/>
          </w:p>
        </w:tc>
        <w:tc>
          <w:tcPr>
            <w:tcW w:w="2688" w:type="dxa"/>
          </w:tcPr>
          <w:p w14:paraId="4DF8BF0A" w14:textId="77777777" w:rsidR="00682AA8" w:rsidRDefault="00FE2560">
            <w:r>
              <w:rPr>
                <w:sz w:val="28"/>
                <w:szCs w:val="28"/>
              </w:rPr>
              <w:t>Primary Key, IDENTITY BY DEFAULT</w:t>
            </w:r>
          </w:p>
        </w:tc>
        <w:tc>
          <w:tcPr>
            <w:tcW w:w="1568" w:type="dxa"/>
          </w:tcPr>
          <w:p w14:paraId="5AC5C709" w14:textId="77777777" w:rsidR="00682AA8" w:rsidRDefault="00FE2560">
            <w:proofErr w:type="spellStart"/>
            <w:r>
              <w:rPr>
                <w:sz w:val="28"/>
                <w:szCs w:val="28"/>
              </w:rPr>
              <w:t>รหัสรายงาน</w:t>
            </w:r>
            <w:proofErr w:type="spellEnd"/>
          </w:p>
        </w:tc>
        <w:tc>
          <w:tcPr>
            <w:tcW w:w="986" w:type="dxa"/>
          </w:tcPr>
          <w:p w14:paraId="70718D64" w14:textId="77777777" w:rsidR="00682AA8" w:rsidRDefault="00FE2560">
            <w:r>
              <w:rPr>
                <w:rFonts w:ascii="Consolas" w:eastAsia="Consolas" w:hAnsi="Consolas"/>
                <w:sz w:val="20"/>
                <w:szCs w:val="28"/>
              </w:rPr>
              <w:t>101</w:t>
            </w:r>
          </w:p>
        </w:tc>
      </w:tr>
      <w:tr w:rsidR="00682AA8" w14:paraId="110101D7" w14:textId="77777777">
        <w:trPr>
          <w:jc w:val="center"/>
        </w:trPr>
        <w:tc>
          <w:tcPr>
            <w:tcW w:w="811" w:type="dxa"/>
          </w:tcPr>
          <w:p w14:paraId="6C0B9EB3" w14:textId="77777777" w:rsidR="00682AA8" w:rsidRDefault="00FE2560">
            <w:proofErr w:type="spellStart"/>
            <w:r>
              <w:rPr>
                <w:rFonts w:ascii="Consolas" w:eastAsia="Consolas" w:hAnsi="Consolas"/>
                <w:sz w:val="20"/>
                <w:szCs w:val="28"/>
              </w:rPr>
              <w:t>booking_pet_id</w:t>
            </w:r>
            <w:proofErr w:type="spellEnd"/>
          </w:p>
        </w:tc>
        <w:tc>
          <w:tcPr>
            <w:tcW w:w="1344" w:type="dxa"/>
          </w:tcPr>
          <w:p w14:paraId="14D43B41" w14:textId="77777777" w:rsidR="00682AA8" w:rsidRDefault="00FE2560">
            <w:r>
              <w:rPr>
                <w:sz w:val="28"/>
                <w:szCs w:val="28"/>
              </w:rPr>
              <w:t>BIGINT</w:t>
            </w:r>
          </w:p>
        </w:tc>
        <w:tc>
          <w:tcPr>
            <w:tcW w:w="811" w:type="dxa"/>
          </w:tcPr>
          <w:p w14:paraId="2CF1FAC4" w14:textId="77777777" w:rsidR="00682AA8" w:rsidRDefault="00FE2560">
            <w:proofErr w:type="spellStart"/>
            <w:r>
              <w:rPr>
                <w:sz w:val="28"/>
                <w:szCs w:val="28"/>
              </w:rPr>
              <w:t>ไม่ได้</w:t>
            </w:r>
            <w:proofErr w:type="spellEnd"/>
          </w:p>
        </w:tc>
        <w:tc>
          <w:tcPr>
            <w:tcW w:w="2688" w:type="dxa"/>
          </w:tcPr>
          <w:p w14:paraId="5A2DF5FC" w14:textId="77777777" w:rsidR="00682AA8" w:rsidRDefault="00FE2560">
            <w:r>
              <w:rPr>
                <w:sz w:val="28"/>
                <w:szCs w:val="28"/>
              </w:rPr>
              <w:t xml:space="preserve">Foreign Key → </w:t>
            </w:r>
            <w:r>
              <w:rPr>
                <w:rFonts w:ascii="Consolas" w:eastAsia="Consolas" w:hAnsi="Consolas"/>
                <w:sz w:val="20"/>
                <w:szCs w:val="28"/>
              </w:rPr>
              <w:t>booking_pets.id</w:t>
            </w:r>
            <w:r>
              <w:rPr>
                <w:sz w:val="28"/>
                <w:szCs w:val="28"/>
              </w:rPr>
              <w:t xml:space="preserve">; </w:t>
            </w:r>
            <w:proofErr w:type="spellStart"/>
            <w:r>
              <w:rPr>
                <w:sz w:val="28"/>
                <w:szCs w:val="28"/>
              </w:rPr>
              <w:t>เป็นส่วนหนึ่งของ</w:t>
            </w:r>
            <w:proofErr w:type="spellEnd"/>
            <w:r>
              <w:rPr>
                <w:sz w:val="28"/>
                <w:szCs w:val="28"/>
              </w:rPr>
              <w:t xml:space="preserve"> Unique Constraint</w:t>
            </w:r>
          </w:p>
        </w:tc>
        <w:tc>
          <w:tcPr>
            <w:tcW w:w="1568" w:type="dxa"/>
          </w:tcPr>
          <w:p w14:paraId="3042BB03" w14:textId="77777777" w:rsidR="00682AA8" w:rsidRDefault="00FE2560">
            <w:proofErr w:type="spellStart"/>
            <w:r>
              <w:rPr>
                <w:sz w:val="28"/>
                <w:szCs w:val="28"/>
              </w:rPr>
              <w:t>สัตว์เลี้ยงในการจองที่ได้รับการดูแล</w:t>
            </w:r>
            <w:proofErr w:type="spellEnd"/>
          </w:p>
        </w:tc>
        <w:tc>
          <w:tcPr>
            <w:tcW w:w="986" w:type="dxa"/>
          </w:tcPr>
          <w:p w14:paraId="0B0D1C3D" w14:textId="77777777" w:rsidR="00682AA8" w:rsidRDefault="00FE2560">
            <w:r>
              <w:rPr>
                <w:rFonts w:ascii="Consolas" w:eastAsia="Consolas" w:hAnsi="Consolas"/>
                <w:sz w:val="20"/>
                <w:szCs w:val="28"/>
              </w:rPr>
              <w:t>12</w:t>
            </w:r>
          </w:p>
        </w:tc>
      </w:tr>
      <w:tr w:rsidR="00682AA8" w14:paraId="7C19B831" w14:textId="77777777">
        <w:trPr>
          <w:jc w:val="center"/>
        </w:trPr>
        <w:tc>
          <w:tcPr>
            <w:tcW w:w="811" w:type="dxa"/>
          </w:tcPr>
          <w:p w14:paraId="6EB058FD" w14:textId="77777777" w:rsidR="00682AA8" w:rsidRDefault="00FE2560">
            <w:proofErr w:type="spellStart"/>
            <w:r>
              <w:rPr>
                <w:rFonts w:ascii="Consolas" w:eastAsia="Consolas" w:hAnsi="Consolas"/>
                <w:sz w:val="20"/>
                <w:szCs w:val="28"/>
              </w:rPr>
              <w:t>recorded_by_id</w:t>
            </w:r>
            <w:proofErr w:type="spellEnd"/>
          </w:p>
        </w:tc>
        <w:tc>
          <w:tcPr>
            <w:tcW w:w="1344" w:type="dxa"/>
          </w:tcPr>
          <w:p w14:paraId="7E52D17A" w14:textId="77777777" w:rsidR="00682AA8" w:rsidRDefault="00FE2560">
            <w:r>
              <w:rPr>
                <w:sz w:val="28"/>
                <w:szCs w:val="28"/>
              </w:rPr>
              <w:t>BIGINT</w:t>
            </w:r>
          </w:p>
        </w:tc>
        <w:tc>
          <w:tcPr>
            <w:tcW w:w="811" w:type="dxa"/>
          </w:tcPr>
          <w:p w14:paraId="4A3B20FE" w14:textId="77777777" w:rsidR="00682AA8" w:rsidRDefault="00FE2560">
            <w:proofErr w:type="spellStart"/>
            <w:r>
              <w:rPr>
                <w:sz w:val="28"/>
                <w:szCs w:val="28"/>
              </w:rPr>
              <w:t>ไม่ได้</w:t>
            </w:r>
            <w:proofErr w:type="spellEnd"/>
          </w:p>
        </w:tc>
        <w:tc>
          <w:tcPr>
            <w:tcW w:w="2688" w:type="dxa"/>
          </w:tcPr>
          <w:p w14:paraId="596D8ADC" w14:textId="77777777" w:rsidR="00682AA8" w:rsidRDefault="00FE2560">
            <w:r>
              <w:rPr>
                <w:sz w:val="28"/>
                <w:szCs w:val="28"/>
              </w:rPr>
              <w:t xml:space="preserve">Foreign Key → </w:t>
            </w:r>
            <w:r>
              <w:rPr>
                <w:rFonts w:ascii="Consolas" w:eastAsia="Consolas" w:hAnsi="Consolas"/>
                <w:sz w:val="20"/>
                <w:szCs w:val="28"/>
              </w:rPr>
              <w:t>users.id</w:t>
            </w:r>
          </w:p>
        </w:tc>
        <w:tc>
          <w:tcPr>
            <w:tcW w:w="1568" w:type="dxa"/>
          </w:tcPr>
          <w:p w14:paraId="5A750AEA" w14:textId="77777777" w:rsidR="00682AA8" w:rsidRDefault="00FE2560">
            <w:proofErr w:type="spellStart"/>
            <w:r>
              <w:rPr>
                <w:sz w:val="28"/>
                <w:szCs w:val="28"/>
              </w:rPr>
              <w:t>ผู้บันทึกรายงาน</w:t>
            </w:r>
            <w:proofErr w:type="spellEnd"/>
          </w:p>
        </w:tc>
        <w:tc>
          <w:tcPr>
            <w:tcW w:w="986" w:type="dxa"/>
          </w:tcPr>
          <w:p w14:paraId="5730898D" w14:textId="77777777" w:rsidR="00682AA8" w:rsidRDefault="00FE2560">
            <w:r>
              <w:rPr>
                <w:rFonts w:ascii="Consolas" w:eastAsia="Consolas" w:hAnsi="Consolas"/>
                <w:sz w:val="20"/>
                <w:szCs w:val="28"/>
              </w:rPr>
              <w:t>3</w:t>
            </w:r>
          </w:p>
        </w:tc>
      </w:tr>
      <w:tr w:rsidR="00682AA8" w14:paraId="05CE62F4" w14:textId="77777777">
        <w:trPr>
          <w:jc w:val="center"/>
        </w:trPr>
        <w:tc>
          <w:tcPr>
            <w:tcW w:w="811" w:type="dxa"/>
          </w:tcPr>
          <w:p w14:paraId="01BC2511" w14:textId="77777777" w:rsidR="00682AA8" w:rsidRDefault="00FE2560">
            <w:proofErr w:type="spellStart"/>
            <w:r>
              <w:rPr>
                <w:rFonts w:ascii="Consolas" w:eastAsia="Consolas" w:hAnsi="Consolas"/>
                <w:sz w:val="20"/>
                <w:szCs w:val="28"/>
              </w:rPr>
              <w:t>report_date</w:t>
            </w:r>
            <w:proofErr w:type="spellEnd"/>
          </w:p>
        </w:tc>
        <w:tc>
          <w:tcPr>
            <w:tcW w:w="1344" w:type="dxa"/>
          </w:tcPr>
          <w:p w14:paraId="29E6BAFE" w14:textId="77777777" w:rsidR="00682AA8" w:rsidRDefault="00FE2560">
            <w:r>
              <w:rPr>
                <w:sz w:val="28"/>
                <w:szCs w:val="28"/>
              </w:rPr>
              <w:t>DATE</w:t>
            </w:r>
          </w:p>
        </w:tc>
        <w:tc>
          <w:tcPr>
            <w:tcW w:w="811" w:type="dxa"/>
          </w:tcPr>
          <w:p w14:paraId="13A07680" w14:textId="77777777" w:rsidR="00682AA8" w:rsidRDefault="00FE2560">
            <w:proofErr w:type="spellStart"/>
            <w:r>
              <w:rPr>
                <w:sz w:val="28"/>
                <w:szCs w:val="28"/>
              </w:rPr>
              <w:t>ไม่ได้</w:t>
            </w:r>
            <w:proofErr w:type="spellEnd"/>
          </w:p>
        </w:tc>
        <w:tc>
          <w:tcPr>
            <w:tcW w:w="2688" w:type="dxa"/>
          </w:tcPr>
          <w:p w14:paraId="0DEEB6EA" w14:textId="77777777" w:rsidR="00682AA8" w:rsidRDefault="00FE2560">
            <w:proofErr w:type="spellStart"/>
            <w:r>
              <w:rPr>
                <w:sz w:val="28"/>
                <w:szCs w:val="28"/>
              </w:rPr>
              <w:t>เป็นส่วนหนึ่งของ</w:t>
            </w:r>
            <w:proofErr w:type="spellEnd"/>
            <w:r>
              <w:rPr>
                <w:sz w:val="28"/>
                <w:szCs w:val="28"/>
              </w:rPr>
              <w:t xml:space="preserve"> Unique Constraint</w:t>
            </w:r>
          </w:p>
        </w:tc>
        <w:tc>
          <w:tcPr>
            <w:tcW w:w="1568" w:type="dxa"/>
          </w:tcPr>
          <w:p w14:paraId="19EBDB25" w14:textId="77777777" w:rsidR="00682AA8" w:rsidRDefault="00FE2560">
            <w:proofErr w:type="spellStart"/>
            <w:r>
              <w:rPr>
                <w:sz w:val="28"/>
                <w:szCs w:val="28"/>
              </w:rPr>
              <w:t>วันที่รายงานการดูแล</w:t>
            </w:r>
            <w:proofErr w:type="spellEnd"/>
          </w:p>
        </w:tc>
        <w:tc>
          <w:tcPr>
            <w:tcW w:w="986" w:type="dxa"/>
          </w:tcPr>
          <w:p w14:paraId="0842CD65" w14:textId="77777777" w:rsidR="00682AA8" w:rsidRDefault="00FE2560">
            <w:r>
              <w:rPr>
                <w:rFonts w:ascii="Consolas" w:eastAsia="Consolas" w:hAnsi="Consolas"/>
                <w:sz w:val="20"/>
                <w:szCs w:val="28"/>
              </w:rPr>
              <w:t>2026-10-03</w:t>
            </w:r>
          </w:p>
        </w:tc>
      </w:tr>
      <w:tr w:rsidR="00682AA8" w14:paraId="5EF544A2" w14:textId="77777777">
        <w:trPr>
          <w:jc w:val="center"/>
        </w:trPr>
        <w:tc>
          <w:tcPr>
            <w:tcW w:w="811" w:type="dxa"/>
          </w:tcPr>
          <w:p w14:paraId="59B6D426" w14:textId="77777777" w:rsidR="00682AA8" w:rsidRDefault="00FE2560">
            <w:proofErr w:type="spellStart"/>
            <w:r>
              <w:rPr>
                <w:rFonts w:ascii="Consolas" w:eastAsia="Consolas" w:hAnsi="Consolas"/>
                <w:sz w:val="20"/>
                <w:szCs w:val="28"/>
              </w:rPr>
              <w:t>feeding_morning</w:t>
            </w:r>
            <w:proofErr w:type="spellEnd"/>
          </w:p>
        </w:tc>
        <w:tc>
          <w:tcPr>
            <w:tcW w:w="1344" w:type="dxa"/>
          </w:tcPr>
          <w:p w14:paraId="55F5A7C5" w14:textId="77777777" w:rsidR="00682AA8" w:rsidRDefault="00FE2560">
            <w:proofErr w:type="gramStart"/>
            <w:r>
              <w:rPr>
                <w:sz w:val="28"/>
                <w:szCs w:val="28"/>
              </w:rPr>
              <w:t>VARCHAR(</w:t>
            </w:r>
            <w:proofErr w:type="gramEnd"/>
            <w:r>
              <w:rPr>
                <w:sz w:val="28"/>
                <w:szCs w:val="28"/>
              </w:rPr>
              <w:t>255)</w:t>
            </w:r>
          </w:p>
        </w:tc>
        <w:tc>
          <w:tcPr>
            <w:tcW w:w="811" w:type="dxa"/>
          </w:tcPr>
          <w:p w14:paraId="4C3214F8" w14:textId="77777777" w:rsidR="00682AA8" w:rsidRDefault="00FE2560">
            <w:proofErr w:type="spellStart"/>
            <w:r>
              <w:rPr>
                <w:sz w:val="28"/>
                <w:szCs w:val="28"/>
              </w:rPr>
              <w:t>ได้</w:t>
            </w:r>
            <w:proofErr w:type="spellEnd"/>
          </w:p>
        </w:tc>
        <w:tc>
          <w:tcPr>
            <w:tcW w:w="2688" w:type="dxa"/>
          </w:tcPr>
          <w:p w14:paraId="385B5738" w14:textId="77777777" w:rsidR="00682AA8" w:rsidRDefault="00FE2560">
            <w:r>
              <w:rPr>
                <w:sz w:val="28"/>
                <w:szCs w:val="28"/>
              </w:rPr>
              <w:t>—</w:t>
            </w:r>
          </w:p>
        </w:tc>
        <w:tc>
          <w:tcPr>
            <w:tcW w:w="1568" w:type="dxa"/>
          </w:tcPr>
          <w:p w14:paraId="232DD31E" w14:textId="77777777" w:rsidR="00682AA8" w:rsidRDefault="00FE2560">
            <w:proofErr w:type="spellStart"/>
            <w:r>
              <w:rPr>
                <w:sz w:val="28"/>
                <w:szCs w:val="28"/>
              </w:rPr>
              <w:t>อาหารที่ให้ช่วงเช้า</w:t>
            </w:r>
            <w:proofErr w:type="spellEnd"/>
          </w:p>
        </w:tc>
        <w:tc>
          <w:tcPr>
            <w:tcW w:w="986" w:type="dxa"/>
          </w:tcPr>
          <w:p w14:paraId="3008DC39" w14:textId="77777777" w:rsidR="00682AA8" w:rsidRDefault="00FE2560">
            <w:proofErr w:type="spellStart"/>
            <w:r>
              <w:rPr>
                <w:rFonts w:ascii="Consolas" w:eastAsia="Consolas" w:hAnsi="Consolas"/>
                <w:sz w:val="20"/>
                <w:szCs w:val="28"/>
              </w:rPr>
              <w:t>อาหารเม็ด</w:t>
            </w:r>
            <w:proofErr w:type="spellEnd"/>
            <w:r>
              <w:rPr>
                <w:rFonts w:ascii="Consolas" w:eastAsia="Consolas" w:hAnsi="Consolas"/>
                <w:sz w:val="20"/>
                <w:szCs w:val="28"/>
              </w:rPr>
              <w:t xml:space="preserve"> 100 </w:t>
            </w:r>
            <w:proofErr w:type="spellStart"/>
            <w:r>
              <w:rPr>
                <w:rFonts w:ascii="Consolas" w:eastAsia="Consolas" w:hAnsi="Consolas"/>
                <w:sz w:val="20"/>
                <w:szCs w:val="28"/>
              </w:rPr>
              <w:t>กรัม</w:t>
            </w:r>
            <w:proofErr w:type="spellEnd"/>
          </w:p>
        </w:tc>
      </w:tr>
      <w:tr w:rsidR="00682AA8" w14:paraId="5FB2C45D" w14:textId="77777777">
        <w:trPr>
          <w:jc w:val="center"/>
        </w:trPr>
        <w:tc>
          <w:tcPr>
            <w:tcW w:w="811" w:type="dxa"/>
          </w:tcPr>
          <w:p w14:paraId="0256D119" w14:textId="77777777" w:rsidR="00682AA8" w:rsidRDefault="00FE2560">
            <w:proofErr w:type="spellStart"/>
            <w:r>
              <w:rPr>
                <w:rFonts w:ascii="Consolas" w:eastAsia="Consolas" w:hAnsi="Consolas"/>
                <w:sz w:val="20"/>
                <w:szCs w:val="28"/>
              </w:rPr>
              <w:t>feeding_evening</w:t>
            </w:r>
            <w:proofErr w:type="spellEnd"/>
          </w:p>
        </w:tc>
        <w:tc>
          <w:tcPr>
            <w:tcW w:w="1344" w:type="dxa"/>
          </w:tcPr>
          <w:p w14:paraId="57A0622E" w14:textId="77777777" w:rsidR="00682AA8" w:rsidRDefault="00FE2560">
            <w:proofErr w:type="gramStart"/>
            <w:r>
              <w:rPr>
                <w:sz w:val="28"/>
                <w:szCs w:val="28"/>
              </w:rPr>
              <w:t>VARCHAR(</w:t>
            </w:r>
            <w:proofErr w:type="gramEnd"/>
            <w:r>
              <w:rPr>
                <w:sz w:val="28"/>
                <w:szCs w:val="28"/>
              </w:rPr>
              <w:t>255)</w:t>
            </w:r>
          </w:p>
        </w:tc>
        <w:tc>
          <w:tcPr>
            <w:tcW w:w="811" w:type="dxa"/>
          </w:tcPr>
          <w:p w14:paraId="3EE35E19" w14:textId="77777777" w:rsidR="00682AA8" w:rsidRDefault="00FE2560">
            <w:proofErr w:type="spellStart"/>
            <w:r>
              <w:rPr>
                <w:sz w:val="28"/>
                <w:szCs w:val="28"/>
              </w:rPr>
              <w:t>ได้</w:t>
            </w:r>
            <w:proofErr w:type="spellEnd"/>
          </w:p>
        </w:tc>
        <w:tc>
          <w:tcPr>
            <w:tcW w:w="2688" w:type="dxa"/>
          </w:tcPr>
          <w:p w14:paraId="339DB854" w14:textId="77777777" w:rsidR="00682AA8" w:rsidRDefault="00FE2560">
            <w:r>
              <w:rPr>
                <w:sz w:val="28"/>
                <w:szCs w:val="28"/>
              </w:rPr>
              <w:t>—</w:t>
            </w:r>
          </w:p>
        </w:tc>
        <w:tc>
          <w:tcPr>
            <w:tcW w:w="1568" w:type="dxa"/>
          </w:tcPr>
          <w:p w14:paraId="44B540C9" w14:textId="77777777" w:rsidR="00682AA8" w:rsidRDefault="00FE2560">
            <w:proofErr w:type="spellStart"/>
            <w:r>
              <w:rPr>
                <w:sz w:val="28"/>
                <w:szCs w:val="28"/>
              </w:rPr>
              <w:t>อาหารที่ให้ช่วงเย็น</w:t>
            </w:r>
            <w:proofErr w:type="spellEnd"/>
          </w:p>
        </w:tc>
        <w:tc>
          <w:tcPr>
            <w:tcW w:w="986" w:type="dxa"/>
          </w:tcPr>
          <w:p w14:paraId="788349CA" w14:textId="77777777" w:rsidR="00682AA8" w:rsidRDefault="00FE2560">
            <w:proofErr w:type="spellStart"/>
            <w:r>
              <w:rPr>
                <w:rFonts w:ascii="Consolas" w:eastAsia="Consolas" w:hAnsi="Consolas"/>
                <w:sz w:val="20"/>
                <w:szCs w:val="28"/>
              </w:rPr>
              <w:t>อาหารเปียก</w:t>
            </w:r>
            <w:proofErr w:type="spellEnd"/>
            <w:r>
              <w:rPr>
                <w:rFonts w:ascii="Consolas" w:eastAsia="Consolas" w:hAnsi="Consolas"/>
                <w:sz w:val="20"/>
                <w:szCs w:val="28"/>
              </w:rPr>
              <w:t xml:space="preserve"> 1 </w:t>
            </w:r>
            <w:proofErr w:type="spellStart"/>
            <w:r>
              <w:rPr>
                <w:rFonts w:ascii="Consolas" w:eastAsia="Consolas" w:hAnsi="Consolas"/>
                <w:sz w:val="20"/>
                <w:szCs w:val="28"/>
              </w:rPr>
              <w:t>ซอง</w:t>
            </w:r>
            <w:proofErr w:type="spellEnd"/>
          </w:p>
        </w:tc>
      </w:tr>
      <w:tr w:rsidR="00682AA8" w14:paraId="5B0A0517" w14:textId="77777777">
        <w:trPr>
          <w:jc w:val="center"/>
        </w:trPr>
        <w:tc>
          <w:tcPr>
            <w:tcW w:w="811" w:type="dxa"/>
          </w:tcPr>
          <w:p w14:paraId="682418E5" w14:textId="77777777" w:rsidR="00682AA8" w:rsidRDefault="00FE2560">
            <w:proofErr w:type="spellStart"/>
            <w:r>
              <w:rPr>
                <w:rFonts w:ascii="Consolas" w:eastAsia="Consolas" w:hAnsi="Consolas"/>
                <w:sz w:val="20"/>
                <w:szCs w:val="28"/>
              </w:rPr>
              <w:t>walking_minutes</w:t>
            </w:r>
            <w:proofErr w:type="spellEnd"/>
          </w:p>
        </w:tc>
        <w:tc>
          <w:tcPr>
            <w:tcW w:w="1344" w:type="dxa"/>
          </w:tcPr>
          <w:p w14:paraId="4BDC05B9" w14:textId="77777777" w:rsidR="00682AA8" w:rsidRDefault="00FE2560">
            <w:r>
              <w:rPr>
                <w:sz w:val="28"/>
                <w:szCs w:val="28"/>
              </w:rPr>
              <w:t>INTEGER</w:t>
            </w:r>
          </w:p>
        </w:tc>
        <w:tc>
          <w:tcPr>
            <w:tcW w:w="811" w:type="dxa"/>
          </w:tcPr>
          <w:p w14:paraId="52D45FB3" w14:textId="77777777" w:rsidR="00682AA8" w:rsidRDefault="00FE2560">
            <w:proofErr w:type="spellStart"/>
            <w:r>
              <w:rPr>
                <w:sz w:val="28"/>
                <w:szCs w:val="28"/>
              </w:rPr>
              <w:t>ได้</w:t>
            </w:r>
            <w:proofErr w:type="spellEnd"/>
          </w:p>
        </w:tc>
        <w:tc>
          <w:tcPr>
            <w:tcW w:w="2688" w:type="dxa"/>
          </w:tcPr>
          <w:p w14:paraId="38683988" w14:textId="77777777" w:rsidR="00682AA8" w:rsidRDefault="00FE2560">
            <w:r>
              <w:rPr>
                <w:sz w:val="28"/>
                <w:szCs w:val="28"/>
              </w:rPr>
              <w:t>—</w:t>
            </w:r>
          </w:p>
        </w:tc>
        <w:tc>
          <w:tcPr>
            <w:tcW w:w="1568" w:type="dxa"/>
          </w:tcPr>
          <w:p w14:paraId="1173F8A4" w14:textId="77777777" w:rsidR="00682AA8" w:rsidRDefault="00FE2560">
            <w:proofErr w:type="spellStart"/>
            <w:r>
              <w:rPr>
                <w:sz w:val="28"/>
                <w:szCs w:val="28"/>
              </w:rPr>
              <w:t>ระยะเวลาเดินเล่นเป็นนาที</w:t>
            </w:r>
            <w:proofErr w:type="spellEnd"/>
          </w:p>
        </w:tc>
        <w:tc>
          <w:tcPr>
            <w:tcW w:w="986" w:type="dxa"/>
          </w:tcPr>
          <w:p w14:paraId="29166413" w14:textId="77777777" w:rsidR="00682AA8" w:rsidRDefault="00FE2560">
            <w:r>
              <w:rPr>
                <w:rFonts w:ascii="Consolas" w:eastAsia="Consolas" w:hAnsi="Consolas"/>
                <w:sz w:val="20"/>
                <w:szCs w:val="28"/>
              </w:rPr>
              <w:t>15</w:t>
            </w:r>
          </w:p>
        </w:tc>
      </w:tr>
      <w:tr w:rsidR="00682AA8" w14:paraId="4A1CE0D5" w14:textId="77777777">
        <w:trPr>
          <w:jc w:val="center"/>
        </w:trPr>
        <w:tc>
          <w:tcPr>
            <w:tcW w:w="811" w:type="dxa"/>
          </w:tcPr>
          <w:p w14:paraId="2A723B8B" w14:textId="77777777" w:rsidR="00682AA8" w:rsidRDefault="00FE2560">
            <w:r>
              <w:rPr>
                <w:rFonts w:ascii="Consolas" w:eastAsia="Consolas" w:hAnsi="Consolas"/>
                <w:sz w:val="20"/>
                <w:szCs w:val="28"/>
              </w:rPr>
              <w:t>grooming</w:t>
            </w:r>
          </w:p>
        </w:tc>
        <w:tc>
          <w:tcPr>
            <w:tcW w:w="1344" w:type="dxa"/>
          </w:tcPr>
          <w:p w14:paraId="7B630475" w14:textId="77777777" w:rsidR="00682AA8" w:rsidRDefault="00FE2560">
            <w:proofErr w:type="gramStart"/>
            <w:r>
              <w:rPr>
                <w:sz w:val="28"/>
                <w:szCs w:val="28"/>
              </w:rPr>
              <w:t>VARCHAR(</w:t>
            </w:r>
            <w:proofErr w:type="gramEnd"/>
            <w:r>
              <w:rPr>
                <w:sz w:val="28"/>
                <w:szCs w:val="28"/>
              </w:rPr>
              <w:t>255)</w:t>
            </w:r>
          </w:p>
        </w:tc>
        <w:tc>
          <w:tcPr>
            <w:tcW w:w="811" w:type="dxa"/>
          </w:tcPr>
          <w:p w14:paraId="20AEE8DA" w14:textId="77777777" w:rsidR="00682AA8" w:rsidRDefault="00FE2560">
            <w:proofErr w:type="spellStart"/>
            <w:r>
              <w:rPr>
                <w:sz w:val="28"/>
                <w:szCs w:val="28"/>
              </w:rPr>
              <w:t>ได้</w:t>
            </w:r>
            <w:proofErr w:type="spellEnd"/>
          </w:p>
        </w:tc>
        <w:tc>
          <w:tcPr>
            <w:tcW w:w="2688" w:type="dxa"/>
          </w:tcPr>
          <w:p w14:paraId="7127BFD8" w14:textId="77777777" w:rsidR="00682AA8" w:rsidRDefault="00FE2560">
            <w:r>
              <w:rPr>
                <w:sz w:val="28"/>
                <w:szCs w:val="28"/>
              </w:rPr>
              <w:t>—</w:t>
            </w:r>
          </w:p>
        </w:tc>
        <w:tc>
          <w:tcPr>
            <w:tcW w:w="1568" w:type="dxa"/>
          </w:tcPr>
          <w:p w14:paraId="1CF7BAB5" w14:textId="77777777" w:rsidR="00682AA8" w:rsidRDefault="00FE2560">
            <w:proofErr w:type="spellStart"/>
            <w:r>
              <w:rPr>
                <w:sz w:val="28"/>
                <w:szCs w:val="28"/>
              </w:rPr>
              <w:t>การดูแลความสะอาด</w:t>
            </w:r>
            <w:proofErr w:type="spellEnd"/>
          </w:p>
        </w:tc>
        <w:tc>
          <w:tcPr>
            <w:tcW w:w="986" w:type="dxa"/>
          </w:tcPr>
          <w:p w14:paraId="66C26155" w14:textId="77777777" w:rsidR="00682AA8" w:rsidRDefault="00FE2560">
            <w:proofErr w:type="spellStart"/>
            <w:r>
              <w:rPr>
                <w:rFonts w:ascii="Consolas" w:eastAsia="Consolas" w:hAnsi="Consolas"/>
                <w:sz w:val="20"/>
                <w:szCs w:val="28"/>
              </w:rPr>
              <w:t>แปรงขน</w:t>
            </w:r>
            <w:proofErr w:type="spellEnd"/>
          </w:p>
        </w:tc>
      </w:tr>
      <w:tr w:rsidR="00682AA8" w14:paraId="775A890A" w14:textId="77777777">
        <w:trPr>
          <w:jc w:val="center"/>
        </w:trPr>
        <w:tc>
          <w:tcPr>
            <w:tcW w:w="811" w:type="dxa"/>
          </w:tcPr>
          <w:p w14:paraId="50EA14E2" w14:textId="77777777" w:rsidR="00682AA8" w:rsidRDefault="00FE2560">
            <w:r>
              <w:rPr>
                <w:rFonts w:ascii="Consolas" w:eastAsia="Consolas" w:hAnsi="Consolas"/>
                <w:sz w:val="20"/>
                <w:szCs w:val="28"/>
              </w:rPr>
              <w:t>mood</w:t>
            </w:r>
          </w:p>
        </w:tc>
        <w:tc>
          <w:tcPr>
            <w:tcW w:w="1344" w:type="dxa"/>
          </w:tcPr>
          <w:p w14:paraId="3F300336" w14:textId="77777777" w:rsidR="00682AA8" w:rsidRDefault="00FE2560">
            <w:proofErr w:type="gramStart"/>
            <w:r>
              <w:rPr>
                <w:sz w:val="28"/>
                <w:szCs w:val="28"/>
              </w:rPr>
              <w:t>VARCHAR(</w:t>
            </w:r>
            <w:proofErr w:type="gramEnd"/>
            <w:r>
              <w:rPr>
                <w:sz w:val="28"/>
                <w:szCs w:val="28"/>
              </w:rPr>
              <w:t>255)</w:t>
            </w:r>
          </w:p>
        </w:tc>
        <w:tc>
          <w:tcPr>
            <w:tcW w:w="811" w:type="dxa"/>
          </w:tcPr>
          <w:p w14:paraId="2FF7F1AE" w14:textId="77777777" w:rsidR="00682AA8" w:rsidRDefault="00FE2560">
            <w:proofErr w:type="spellStart"/>
            <w:r>
              <w:rPr>
                <w:sz w:val="28"/>
                <w:szCs w:val="28"/>
              </w:rPr>
              <w:t>ได้</w:t>
            </w:r>
            <w:proofErr w:type="spellEnd"/>
          </w:p>
        </w:tc>
        <w:tc>
          <w:tcPr>
            <w:tcW w:w="2688" w:type="dxa"/>
          </w:tcPr>
          <w:p w14:paraId="55FF697D" w14:textId="77777777" w:rsidR="00682AA8" w:rsidRDefault="00FE2560">
            <w:r>
              <w:rPr>
                <w:sz w:val="28"/>
                <w:szCs w:val="28"/>
              </w:rPr>
              <w:t>—</w:t>
            </w:r>
          </w:p>
        </w:tc>
        <w:tc>
          <w:tcPr>
            <w:tcW w:w="1568" w:type="dxa"/>
          </w:tcPr>
          <w:p w14:paraId="427ED2FA" w14:textId="77777777" w:rsidR="00682AA8" w:rsidRDefault="00FE2560">
            <w:proofErr w:type="spellStart"/>
            <w:r>
              <w:rPr>
                <w:sz w:val="28"/>
                <w:szCs w:val="28"/>
              </w:rPr>
              <w:t>อารมณ์ของสัตว์เลี้ยง</w:t>
            </w:r>
            <w:proofErr w:type="spellEnd"/>
          </w:p>
        </w:tc>
        <w:tc>
          <w:tcPr>
            <w:tcW w:w="986" w:type="dxa"/>
          </w:tcPr>
          <w:p w14:paraId="1670903F" w14:textId="77777777" w:rsidR="00682AA8" w:rsidRDefault="00FE2560">
            <w:proofErr w:type="spellStart"/>
            <w:r>
              <w:rPr>
                <w:rFonts w:ascii="Consolas" w:eastAsia="Consolas" w:hAnsi="Consolas"/>
                <w:sz w:val="20"/>
                <w:szCs w:val="28"/>
              </w:rPr>
              <w:t>ร่าเริง</w:t>
            </w:r>
            <w:proofErr w:type="spellEnd"/>
          </w:p>
        </w:tc>
      </w:tr>
      <w:tr w:rsidR="00682AA8" w14:paraId="1F7760A0" w14:textId="77777777">
        <w:trPr>
          <w:jc w:val="center"/>
        </w:trPr>
        <w:tc>
          <w:tcPr>
            <w:tcW w:w="811" w:type="dxa"/>
          </w:tcPr>
          <w:p w14:paraId="674841C3" w14:textId="77777777" w:rsidR="00682AA8" w:rsidRDefault="00FE2560">
            <w:proofErr w:type="spellStart"/>
            <w:r>
              <w:rPr>
                <w:rFonts w:ascii="Consolas" w:eastAsia="Consolas" w:hAnsi="Consolas"/>
                <w:sz w:val="20"/>
                <w:szCs w:val="28"/>
              </w:rPr>
              <w:t>health_note</w:t>
            </w:r>
            <w:proofErr w:type="spellEnd"/>
          </w:p>
        </w:tc>
        <w:tc>
          <w:tcPr>
            <w:tcW w:w="1344" w:type="dxa"/>
          </w:tcPr>
          <w:p w14:paraId="5A0FBCDD" w14:textId="77777777" w:rsidR="00682AA8" w:rsidRDefault="00FE2560">
            <w:proofErr w:type="gramStart"/>
            <w:r>
              <w:rPr>
                <w:sz w:val="28"/>
                <w:szCs w:val="28"/>
              </w:rPr>
              <w:t>VARCHAR(</w:t>
            </w:r>
            <w:proofErr w:type="gramEnd"/>
            <w:r>
              <w:rPr>
                <w:sz w:val="28"/>
                <w:szCs w:val="28"/>
              </w:rPr>
              <w:t>255)</w:t>
            </w:r>
          </w:p>
        </w:tc>
        <w:tc>
          <w:tcPr>
            <w:tcW w:w="811" w:type="dxa"/>
          </w:tcPr>
          <w:p w14:paraId="28CD6120" w14:textId="77777777" w:rsidR="00682AA8" w:rsidRDefault="00FE2560">
            <w:proofErr w:type="spellStart"/>
            <w:r>
              <w:rPr>
                <w:sz w:val="28"/>
                <w:szCs w:val="28"/>
              </w:rPr>
              <w:t>ได้</w:t>
            </w:r>
            <w:proofErr w:type="spellEnd"/>
          </w:p>
        </w:tc>
        <w:tc>
          <w:tcPr>
            <w:tcW w:w="2688" w:type="dxa"/>
          </w:tcPr>
          <w:p w14:paraId="6A13BF3F" w14:textId="77777777" w:rsidR="00682AA8" w:rsidRDefault="00FE2560">
            <w:r>
              <w:rPr>
                <w:sz w:val="28"/>
                <w:szCs w:val="28"/>
              </w:rPr>
              <w:t>—</w:t>
            </w:r>
          </w:p>
        </w:tc>
        <w:tc>
          <w:tcPr>
            <w:tcW w:w="1568" w:type="dxa"/>
          </w:tcPr>
          <w:p w14:paraId="129CBDB0" w14:textId="77777777" w:rsidR="00682AA8" w:rsidRDefault="00FE2560">
            <w:proofErr w:type="spellStart"/>
            <w:r>
              <w:rPr>
                <w:sz w:val="28"/>
                <w:szCs w:val="28"/>
              </w:rPr>
              <w:t>ข้อมูลสุขภาพประจำวัน</w:t>
            </w:r>
            <w:proofErr w:type="spellEnd"/>
          </w:p>
        </w:tc>
        <w:tc>
          <w:tcPr>
            <w:tcW w:w="986" w:type="dxa"/>
          </w:tcPr>
          <w:p w14:paraId="2225CEB3" w14:textId="77777777" w:rsidR="00682AA8" w:rsidRDefault="00FE2560">
            <w:proofErr w:type="spellStart"/>
            <w:r>
              <w:rPr>
                <w:rFonts w:ascii="Consolas" w:eastAsia="Consolas" w:hAnsi="Consolas"/>
                <w:sz w:val="20"/>
                <w:szCs w:val="28"/>
              </w:rPr>
              <w:t>สุขภาพปกติ</w:t>
            </w:r>
            <w:proofErr w:type="spellEnd"/>
          </w:p>
        </w:tc>
      </w:tr>
      <w:tr w:rsidR="00682AA8" w14:paraId="4E24B9C2" w14:textId="77777777">
        <w:trPr>
          <w:jc w:val="center"/>
        </w:trPr>
        <w:tc>
          <w:tcPr>
            <w:tcW w:w="811" w:type="dxa"/>
          </w:tcPr>
          <w:p w14:paraId="41C2AB6C" w14:textId="77777777" w:rsidR="00682AA8" w:rsidRDefault="00FE2560">
            <w:proofErr w:type="spellStart"/>
            <w:r>
              <w:rPr>
                <w:rFonts w:ascii="Consolas" w:eastAsia="Consolas" w:hAnsi="Consolas"/>
                <w:sz w:val="20"/>
                <w:szCs w:val="28"/>
              </w:rPr>
              <w:t>general_note</w:t>
            </w:r>
            <w:proofErr w:type="spellEnd"/>
          </w:p>
        </w:tc>
        <w:tc>
          <w:tcPr>
            <w:tcW w:w="1344" w:type="dxa"/>
          </w:tcPr>
          <w:p w14:paraId="64372B25" w14:textId="77777777" w:rsidR="00682AA8" w:rsidRDefault="00FE2560">
            <w:proofErr w:type="gramStart"/>
            <w:r>
              <w:rPr>
                <w:sz w:val="28"/>
                <w:szCs w:val="28"/>
              </w:rPr>
              <w:t>VARCHAR(</w:t>
            </w:r>
            <w:proofErr w:type="gramEnd"/>
            <w:r>
              <w:rPr>
                <w:sz w:val="28"/>
                <w:szCs w:val="28"/>
              </w:rPr>
              <w:t>25</w:t>
            </w:r>
            <w:r>
              <w:rPr>
                <w:sz w:val="28"/>
                <w:szCs w:val="28"/>
              </w:rPr>
              <w:lastRenderedPageBreak/>
              <w:t>5)</w:t>
            </w:r>
          </w:p>
        </w:tc>
        <w:tc>
          <w:tcPr>
            <w:tcW w:w="811" w:type="dxa"/>
          </w:tcPr>
          <w:p w14:paraId="337F0D46" w14:textId="77777777" w:rsidR="00682AA8" w:rsidRDefault="00FE2560">
            <w:proofErr w:type="spellStart"/>
            <w:r>
              <w:rPr>
                <w:sz w:val="28"/>
                <w:szCs w:val="28"/>
              </w:rPr>
              <w:lastRenderedPageBreak/>
              <w:t>ได้</w:t>
            </w:r>
            <w:proofErr w:type="spellEnd"/>
          </w:p>
        </w:tc>
        <w:tc>
          <w:tcPr>
            <w:tcW w:w="2688" w:type="dxa"/>
          </w:tcPr>
          <w:p w14:paraId="2C2D004F" w14:textId="77777777" w:rsidR="00682AA8" w:rsidRDefault="00FE2560">
            <w:r>
              <w:rPr>
                <w:sz w:val="28"/>
                <w:szCs w:val="28"/>
              </w:rPr>
              <w:t>—</w:t>
            </w:r>
          </w:p>
        </w:tc>
        <w:tc>
          <w:tcPr>
            <w:tcW w:w="1568" w:type="dxa"/>
          </w:tcPr>
          <w:p w14:paraId="5571B449" w14:textId="77777777" w:rsidR="00682AA8" w:rsidRDefault="00FE2560">
            <w:proofErr w:type="spellStart"/>
            <w:r>
              <w:rPr>
                <w:sz w:val="28"/>
                <w:szCs w:val="28"/>
              </w:rPr>
              <w:t>หมายเหตุเพิ่มเติม</w:t>
            </w:r>
            <w:proofErr w:type="spellEnd"/>
          </w:p>
        </w:tc>
        <w:tc>
          <w:tcPr>
            <w:tcW w:w="986" w:type="dxa"/>
          </w:tcPr>
          <w:p w14:paraId="061E2958" w14:textId="77777777" w:rsidR="00682AA8" w:rsidRDefault="00FE2560">
            <w:proofErr w:type="spellStart"/>
            <w:r>
              <w:rPr>
                <w:rFonts w:ascii="Consolas" w:eastAsia="Consolas" w:hAnsi="Consolas"/>
                <w:sz w:val="20"/>
                <w:szCs w:val="28"/>
              </w:rPr>
              <w:t>กินอาหารครบทั้งสองมื้อ</w:t>
            </w:r>
            <w:proofErr w:type="spellEnd"/>
          </w:p>
        </w:tc>
      </w:tr>
      <w:tr w:rsidR="00682AA8" w14:paraId="26703F33" w14:textId="77777777">
        <w:trPr>
          <w:jc w:val="center"/>
        </w:trPr>
        <w:tc>
          <w:tcPr>
            <w:tcW w:w="811" w:type="dxa"/>
          </w:tcPr>
          <w:p w14:paraId="71F7286E" w14:textId="77777777" w:rsidR="00682AA8" w:rsidRDefault="00FE2560">
            <w:proofErr w:type="spellStart"/>
            <w:r>
              <w:rPr>
                <w:rFonts w:ascii="Consolas" w:eastAsia="Consolas" w:hAnsi="Consolas"/>
                <w:sz w:val="20"/>
                <w:szCs w:val="28"/>
              </w:rPr>
              <w:t>created_at</w:t>
            </w:r>
            <w:proofErr w:type="spellEnd"/>
          </w:p>
        </w:tc>
        <w:tc>
          <w:tcPr>
            <w:tcW w:w="1344" w:type="dxa"/>
          </w:tcPr>
          <w:p w14:paraId="31D705D0" w14:textId="77777777" w:rsidR="00682AA8" w:rsidRDefault="00FE2560">
            <w:proofErr w:type="gramStart"/>
            <w:r>
              <w:rPr>
                <w:sz w:val="28"/>
                <w:szCs w:val="28"/>
              </w:rPr>
              <w:t>TIMESTAMP(</w:t>
            </w:r>
            <w:proofErr w:type="gramEnd"/>
            <w:r>
              <w:rPr>
                <w:sz w:val="28"/>
                <w:szCs w:val="28"/>
              </w:rPr>
              <w:t>6) WITHOUT TIME ZONE</w:t>
            </w:r>
          </w:p>
        </w:tc>
        <w:tc>
          <w:tcPr>
            <w:tcW w:w="811" w:type="dxa"/>
          </w:tcPr>
          <w:p w14:paraId="2106CE29" w14:textId="77777777" w:rsidR="00682AA8" w:rsidRDefault="00FE2560">
            <w:proofErr w:type="spellStart"/>
            <w:r>
              <w:rPr>
                <w:sz w:val="28"/>
                <w:szCs w:val="28"/>
              </w:rPr>
              <w:t>ไม่ได้</w:t>
            </w:r>
            <w:proofErr w:type="spellEnd"/>
          </w:p>
        </w:tc>
        <w:tc>
          <w:tcPr>
            <w:tcW w:w="2688" w:type="dxa"/>
          </w:tcPr>
          <w:p w14:paraId="1D1FCD51" w14:textId="77777777" w:rsidR="00682AA8" w:rsidRDefault="00FE2560">
            <w:proofErr w:type="spellStart"/>
            <w:r>
              <w:rPr>
                <w:sz w:val="28"/>
                <w:szCs w:val="28"/>
              </w:rPr>
              <w:t>ไม่อัปเดตหลังสร้างผ่าน</w:t>
            </w:r>
            <w:proofErr w:type="spellEnd"/>
            <w:r>
              <w:rPr>
                <w:sz w:val="28"/>
                <w:szCs w:val="28"/>
              </w:rPr>
              <w:t xml:space="preserve"> Entity</w:t>
            </w:r>
          </w:p>
        </w:tc>
        <w:tc>
          <w:tcPr>
            <w:tcW w:w="1568" w:type="dxa"/>
          </w:tcPr>
          <w:p w14:paraId="68146EC5" w14:textId="77777777" w:rsidR="00682AA8" w:rsidRDefault="00FE2560">
            <w:proofErr w:type="spellStart"/>
            <w:r>
              <w:rPr>
                <w:sz w:val="28"/>
                <w:szCs w:val="28"/>
              </w:rPr>
              <w:t>เวลาที่สร้างรายงาน</w:t>
            </w:r>
            <w:proofErr w:type="spellEnd"/>
          </w:p>
        </w:tc>
        <w:tc>
          <w:tcPr>
            <w:tcW w:w="986" w:type="dxa"/>
          </w:tcPr>
          <w:p w14:paraId="72EA6D4E" w14:textId="77777777" w:rsidR="00682AA8" w:rsidRDefault="00FE2560">
            <w:r>
              <w:rPr>
                <w:rFonts w:ascii="Consolas" w:eastAsia="Consolas" w:hAnsi="Consolas"/>
                <w:sz w:val="20"/>
                <w:szCs w:val="28"/>
              </w:rPr>
              <w:t>2026-10-03 18:30:00</w:t>
            </w:r>
          </w:p>
        </w:tc>
      </w:tr>
    </w:tbl>
    <w:p w14:paraId="3B3556BA" w14:textId="77777777" w:rsidR="00682AA8" w:rsidRDefault="00682AA8"/>
    <w:p w14:paraId="084CF730" w14:textId="77777777" w:rsidR="00682AA8" w:rsidRDefault="00FE2560">
      <w:pPr>
        <w:ind w:left="720"/>
      </w:pPr>
      <w:proofErr w:type="spellStart"/>
      <w:r>
        <w:rPr>
          <w:i/>
        </w:rPr>
        <w:t>ตัวอย่างค่าเป็นข้อมูลสมมติเพื่อแสดงรูปแบบ</w:t>
      </w:r>
      <w:proofErr w:type="spellEnd"/>
      <w:r>
        <w:rPr>
          <w:i/>
        </w:rPr>
        <w:t xml:space="preserve"> </w:t>
      </w:r>
      <w:proofErr w:type="spellStart"/>
      <w:r>
        <w:rPr>
          <w:i/>
        </w:rPr>
        <w:t>ไม่ใช่ข้อมูลจริงหรือค่าเริ่มต้นของฐานข้อมูล</w:t>
      </w:r>
      <w:proofErr w:type="spellEnd"/>
      <w:r>
        <w:rPr>
          <w:i/>
        </w:rPr>
        <w:t xml:space="preserve"> </w:t>
      </w:r>
      <w:proofErr w:type="spellStart"/>
      <w:r>
        <w:rPr>
          <w:i/>
        </w:rPr>
        <w:t>คอลัมน์ที่อนุญาตให้เป็น</w:t>
      </w:r>
      <w:proofErr w:type="spellEnd"/>
      <w:r>
        <w:rPr>
          <w:i/>
        </w:rPr>
        <w:t xml:space="preserve"> NULL </w:t>
      </w:r>
      <w:proofErr w:type="spellStart"/>
      <w:r>
        <w:rPr>
          <w:i/>
        </w:rPr>
        <w:t>อาจไม่มีค่าได้</w:t>
      </w:r>
      <w:proofErr w:type="spellEnd"/>
    </w:p>
    <w:p w14:paraId="0BB3A935" w14:textId="77777777" w:rsidR="00682AA8" w:rsidRDefault="00FE2560">
      <w:pPr>
        <w:pStyle w:val="SubHead"/>
      </w:pPr>
      <w:proofErr w:type="spellStart"/>
      <w:r>
        <w:rPr>
          <w:b/>
          <w:bCs/>
        </w:rPr>
        <w:t>ความสัมพันธ์</w:t>
      </w:r>
      <w:proofErr w:type="spellEnd"/>
    </w:p>
    <w:p w14:paraId="066F15A6" w14:textId="77777777" w:rsidR="00682AA8" w:rsidRDefault="00FE2560">
      <w:pPr>
        <w:ind w:left="1080" w:hanging="360"/>
      </w:pPr>
      <w:r>
        <w:t xml:space="preserve">• </w:t>
      </w:r>
      <w:proofErr w:type="spellStart"/>
      <w:r>
        <w:t>รายงานหลายฉบับอ้างถึงสัตว์ในการจองหนึ่งรายการ</w:t>
      </w:r>
      <w:proofErr w:type="spellEnd"/>
      <w:r>
        <w:t xml:space="preserve">: </w:t>
      </w:r>
      <w:proofErr w:type="spellStart"/>
      <w:r>
        <w:rPr>
          <w:rFonts w:ascii="Consolas" w:eastAsia="Consolas" w:hAnsi="Consolas"/>
          <w:sz w:val="24"/>
        </w:rPr>
        <w:t>booking_pet_id</w:t>
      </w:r>
      <w:proofErr w:type="spellEnd"/>
      <w:r>
        <w:t xml:space="preserve"> → </w:t>
      </w:r>
      <w:r>
        <w:rPr>
          <w:rFonts w:ascii="Consolas" w:eastAsia="Consolas" w:hAnsi="Consolas"/>
          <w:sz w:val="24"/>
        </w:rPr>
        <w:t>booking_pets.id</w:t>
      </w:r>
    </w:p>
    <w:p w14:paraId="6E9E280A" w14:textId="77777777" w:rsidR="00682AA8" w:rsidRDefault="00FE2560">
      <w:pPr>
        <w:ind w:left="1080" w:hanging="360"/>
      </w:pPr>
      <w:r>
        <w:t xml:space="preserve">• </w:t>
      </w:r>
      <w:proofErr w:type="spellStart"/>
      <w:r>
        <w:t>ผู้ใช้หนึ่งคนบันทึกรายงานได้หลายฉบับ</w:t>
      </w:r>
      <w:proofErr w:type="spellEnd"/>
      <w:r>
        <w:t xml:space="preserve">: </w:t>
      </w:r>
      <w:proofErr w:type="spellStart"/>
      <w:r>
        <w:rPr>
          <w:rFonts w:ascii="Consolas" w:eastAsia="Consolas" w:hAnsi="Consolas"/>
          <w:sz w:val="24"/>
        </w:rPr>
        <w:t>recorded_by_id</w:t>
      </w:r>
      <w:proofErr w:type="spellEnd"/>
      <w:r>
        <w:t xml:space="preserve"> → </w:t>
      </w:r>
      <w:r>
        <w:rPr>
          <w:rFonts w:ascii="Consolas" w:eastAsia="Consolas" w:hAnsi="Consolas"/>
          <w:sz w:val="24"/>
        </w:rPr>
        <w:t>users.id</w:t>
      </w:r>
    </w:p>
    <w:p w14:paraId="44730450" w14:textId="77777777" w:rsidR="00682AA8" w:rsidRDefault="00FE2560">
      <w:pPr>
        <w:ind w:left="1080" w:hanging="360"/>
      </w:pPr>
      <w:r>
        <w:t xml:space="preserve">• </w:t>
      </w:r>
      <w:proofErr w:type="spellStart"/>
      <w:r>
        <w:t>ความสัมพันธ์ทั้งสองใน</w:t>
      </w:r>
      <w:proofErr w:type="spellEnd"/>
      <w:r>
        <w:t xml:space="preserve"> Entity </w:t>
      </w:r>
      <w:proofErr w:type="spellStart"/>
      <w:r>
        <w:t>เป็น</w:t>
      </w:r>
      <w:proofErr w:type="spellEnd"/>
      <w:r>
        <w:t xml:space="preserve"> </w:t>
      </w:r>
      <w:proofErr w:type="spellStart"/>
      <w:r>
        <w:rPr>
          <w:rFonts w:ascii="Consolas" w:eastAsia="Consolas" w:hAnsi="Consolas"/>
          <w:sz w:val="24"/>
        </w:rPr>
        <w:t>ManyToOne</w:t>
      </w:r>
      <w:proofErr w:type="spellEnd"/>
      <w:r>
        <w:t xml:space="preserve"> </w:t>
      </w:r>
      <w:proofErr w:type="spellStart"/>
      <w:r>
        <w:t>แบบ</w:t>
      </w:r>
      <w:proofErr w:type="spellEnd"/>
      <w:r>
        <w:t xml:space="preserve"> </w:t>
      </w:r>
      <w:r>
        <w:rPr>
          <w:rFonts w:ascii="Consolas" w:eastAsia="Consolas" w:hAnsi="Consolas"/>
          <w:sz w:val="24"/>
        </w:rPr>
        <w:t>LAZY</w:t>
      </w:r>
      <w:r>
        <w:t xml:space="preserve"> </w:t>
      </w:r>
      <w:proofErr w:type="spellStart"/>
      <w:r>
        <w:t>และต้องมีข้อมูลอ้างอิง</w:t>
      </w:r>
      <w:proofErr w:type="spellEnd"/>
    </w:p>
    <w:p w14:paraId="0B79547F" w14:textId="77777777" w:rsidR="00682AA8" w:rsidRDefault="00FE2560">
      <w:pPr>
        <w:pStyle w:val="SubHead"/>
      </w:pPr>
      <w:proofErr w:type="spellStart"/>
      <w:r>
        <w:rPr>
          <w:b/>
          <w:bCs/>
        </w:rPr>
        <w:t>ข้อกำหนดไม่ให้รายงานซ้ำ</w:t>
      </w:r>
      <w:proofErr w:type="spellEnd"/>
    </w:p>
    <w:p w14:paraId="48AB4109" w14:textId="77777777" w:rsidR="00682AA8" w:rsidRDefault="00FE2560">
      <w:pPr>
        <w:ind w:firstLine="720"/>
      </w:pPr>
      <w:r>
        <w:t xml:space="preserve">Entity </w:t>
      </w:r>
      <w:proofErr w:type="spellStart"/>
      <w:r>
        <w:t>กำหนด</w:t>
      </w:r>
      <w:proofErr w:type="spellEnd"/>
      <w:r>
        <w:t xml:space="preserve"> Unique Constraint </w:t>
      </w:r>
      <w:proofErr w:type="spellStart"/>
      <w:r>
        <w:t>ชื่อ</w:t>
      </w:r>
      <w:proofErr w:type="spellEnd"/>
      <w:r>
        <w:t xml:space="preserve"> </w:t>
      </w:r>
      <w:proofErr w:type="spellStart"/>
      <w:r>
        <w:rPr>
          <w:rFonts w:ascii="Consolas" w:eastAsia="Consolas" w:hAnsi="Consolas"/>
          <w:sz w:val="24"/>
        </w:rPr>
        <w:t>uk_care_report_booking_pet_date</w:t>
      </w:r>
      <w:proofErr w:type="spellEnd"/>
      <w:r>
        <w:t xml:space="preserve"> </w:t>
      </w:r>
      <w:proofErr w:type="spellStart"/>
      <w:r>
        <w:t>บนคอลัมน์</w:t>
      </w:r>
      <w:proofErr w:type="spellEnd"/>
      <w:r>
        <w:t xml:space="preserve"> (</w:t>
      </w:r>
      <w:proofErr w:type="spellStart"/>
      <w:r>
        <w:rPr>
          <w:rFonts w:ascii="Consolas" w:eastAsia="Consolas" w:hAnsi="Consolas"/>
          <w:sz w:val="24"/>
        </w:rPr>
        <w:t>booking_pet_id</w:t>
      </w:r>
      <w:proofErr w:type="spellEnd"/>
      <w:r>
        <w:t xml:space="preserve">, </w:t>
      </w:r>
      <w:proofErr w:type="spellStart"/>
      <w:r>
        <w:rPr>
          <w:rFonts w:ascii="Consolas" w:eastAsia="Consolas" w:hAnsi="Consolas"/>
          <w:sz w:val="24"/>
        </w:rPr>
        <w:t>report_date</w:t>
      </w:r>
      <w:proofErr w:type="spellEnd"/>
      <w:r>
        <w:t>) จึงมีรายงานได้ไม่เกินหนึ่งฉบับต่อสัตว์ในการจองหนึ่งรายการต่อหนึ่งวัน</w:t>
      </w:r>
    </w:p>
    <w:p w14:paraId="6CEAD93F" w14:textId="77777777" w:rsidR="00682AA8" w:rsidRDefault="00FE2560">
      <w:pPr>
        <w:pStyle w:val="SubHead"/>
      </w:pPr>
      <w:proofErr w:type="spellStart"/>
      <w:r>
        <w:rPr>
          <w:b/>
          <w:bCs/>
        </w:rPr>
        <w:t>กฎการทำงานที่เกี่ยวข้อง</w:t>
      </w:r>
      <w:proofErr w:type="spellEnd"/>
    </w:p>
    <w:p w14:paraId="089D4412" w14:textId="77777777" w:rsidR="00682AA8" w:rsidRDefault="00FE2560">
      <w:pPr>
        <w:ind w:left="1080" w:hanging="360"/>
      </w:pPr>
      <w:r>
        <w:t xml:space="preserve">• </w:t>
      </w:r>
      <w:proofErr w:type="spellStart"/>
      <w:r>
        <w:rPr>
          <w:rFonts w:ascii="Consolas" w:eastAsia="Consolas" w:hAnsi="Consolas"/>
          <w:sz w:val="24"/>
        </w:rPr>
        <w:t>DailyCareReportServiceImpl.createReport</w:t>
      </w:r>
      <w:proofErr w:type="spellEnd"/>
      <w:r>
        <w:rPr>
          <w:rFonts w:ascii="Consolas" w:eastAsia="Consolas" w:hAnsi="Consolas"/>
          <w:sz w:val="24"/>
        </w:rPr>
        <w:t>()</w:t>
      </w:r>
      <w:r>
        <w:t xml:space="preserve"> </w:t>
      </w:r>
      <w:proofErr w:type="spellStart"/>
      <w:r>
        <w:t>อนุญาตให้</w:t>
      </w:r>
      <w:proofErr w:type="spellEnd"/>
      <w:r>
        <w:t xml:space="preserve"> </w:t>
      </w:r>
      <w:r>
        <w:rPr>
          <w:rFonts w:ascii="Consolas" w:eastAsia="Consolas" w:hAnsi="Consolas"/>
          <w:sz w:val="24"/>
        </w:rPr>
        <w:t>STAFF</w:t>
      </w:r>
      <w:r>
        <w:t xml:space="preserve"> </w:t>
      </w:r>
      <w:proofErr w:type="spellStart"/>
      <w:r>
        <w:t>หรือ</w:t>
      </w:r>
      <w:proofErr w:type="spellEnd"/>
      <w:r>
        <w:t xml:space="preserve"> </w:t>
      </w:r>
      <w:r>
        <w:rPr>
          <w:rFonts w:ascii="Consolas" w:eastAsia="Consolas" w:hAnsi="Consolas"/>
          <w:sz w:val="24"/>
        </w:rPr>
        <w:t>ADMIN</w:t>
      </w:r>
      <w:r>
        <w:t xml:space="preserve"> </w:t>
      </w:r>
      <w:proofErr w:type="spellStart"/>
      <w:r>
        <w:t>บันทึกรายงาน</w:t>
      </w:r>
      <w:proofErr w:type="spellEnd"/>
    </w:p>
    <w:p w14:paraId="14491586" w14:textId="77777777" w:rsidR="00682AA8" w:rsidRDefault="00FE2560">
      <w:pPr>
        <w:ind w:left="1080" w:hanging="360"/>
      </w:pPr>
      <w:r>
        <w:t xml:space="preserve">• </w:t>
      </w:r>
      <w:proofErr w:type="spellStart"/>
      <w:r>
        <w:t>การจองต้องอยู่ในสถานะ</w:t>
      </w:r>
      <w:proofErr w:type="spellEnd"/>
      <w:r>
        <w:t xml:space="preserve"> </w:t>
      </w:r>
      <w:r>
        <w:rPr>
          <w:rFonts w:ascii="Consolas" w:eastAsia="Consolas" w:hAnsi="Consolas"/>
          <w:sz w:val="24"/>
        </w:rPr>
        <w:t>CHECKED_IN</w:t>
      </w:r>
      <w:r>
        <w:t xml:space="preserve"> </w:t>
      </w:r>
      <w:proofErr w:type="spellStart"/>
      <w:r>
        <w:t>หรือ</w:t>
      </w:r>
      <w:proofErr w:type="spellEnd"/>
      <w:r>
        <w:t xml:space="preserve"> </w:t>
      </w:r>
      <w:r>
        <w:rPr>
          <w:rFonts w:ascii="Consolas" w:eastAsia="Consolas" w:hAnsi="Consolas"/>
          <w:sz w:val="24"/>
        </w:rPr>
        <w:t>CHECKED_OUT</w:t>
      </w:r>
    </w:p>
    <w:p w14:paraId="52CB64E2" w14:textId="77777777" w:rsidR="00682AA8" w:rsidRDefault="00FE2560">
      <w:pPr>
        <w:ind w:left="1080" w:hanging="360"/>
      </w:pPr>
      <w:proofErr w:type="gramStart"/>
      <w:r>
        <w:t xml:space="preserve">• </w:t>
      </w:r>
      <w:proofErr w:type="spellStart"/>
      <w:r>
        <w:rPr>
          <w:rFonts w:ascii="Consolas" w:eastAsia="Consolas" w:hAnsi="Consolas"/>
          <w:sz w:val="24"/>
        </w:rPr>
        <w:t>report</w:t>
      </w:r>
      <w:proofErr w:type="gramEnd"/>
      <w:r>
        <w:rPr>
          <w:rFonts w:ascii="Consolas" w:eastAsia="Consolas" w:hAnsi="Consolas"/>
          <w:sz w:val="24"/>
        </w:rPr>
        <w:t>_date</w:t>
      </w:r>
      <w:proofErr w:type="spellEnd"/>
      <w:r>
        <w:t xml:space="preserve"> </w:t>
      </w:r>
      <w:proofErr w:type="spellStart"/>
      <w:r>
        <w:t>ต้องอยู่ระหว่างวันเช็กอินและวันเช็กเอาต์ของการจอง</w:t>
      </w:r>
      <w:proofErr w:type="spellEnd"/>
    </w:p>
    <w:p w14:paraId="5FEA1C93" w14:textId="77777777" w:rsidR="00682AA8" w:rsidRDefault="00FE2560">
      <w:pPr>
        <w:ind w:left="1080" w:hanging="360"/>
      </w:pPr>
      <w:r>
        <w:t xml:space="preserve">• </w:t>
      </w:r>
      <w:proofErr w:type="spellStart"/>
      <w:r>
        <w:rPr>
          <w:rFonts w:ascii="Consolas" w:eastAsia="Consolas" w:hAnsi="Consolas"/>
          <w:sz w:val="24"/>
        </w:rPr>
        <w:t>CreateDailyCareReportRequest</w:t>
      </w:r>
      <w:proofErr w:type="spellEnd"/>
      <w:r>
        <w:t xml:space="preserve"> </w:t>
      </w:r>
      <w:proofErr w:type="spellStart"/>
      <w:r>
        <w:t>และ</w:t>
      </w:r>
      <w:proofErr w:type="spellEnd"/>
      <w:r>
        <w:t xml:space="preserve"> </w:t>
      </w:r>
      <w:proofErr w:type="spellStart"/>
      <w:r>
        <w:rPr>
          <w:rFonts w:ascii="Consolas" w:eastAsia="Consolas" w:hAnsi="Consolas"/>
          <w:sz w:val="24"/>
        </w:rPr>
        <w:t>UpdateDailyCareReportRequest</w:t>
      </w:r>
      <w:proofErr w:type="spellEnd"/>
      <w:r>
        <w:t xml:space="preserve"> </w:t>
      </w:r>
      <w:proofErr w:type="spellStart"/>
      <w:r>
        <w:t>ตรวจให้</w:t>
      </w:r>
      <w:proofErr w:type="spellEnd"/>
      <w:r>
        <w:t xml:space="preserve"> </w:t>
      </w:r>
      <w:proofErr w:type="spellStart"/>
      <w:r>
        <w:rPr>
          <w:rFonts w:ascii="Consolas" w:eastAsia="Consolas" w:hAnsi="Consolas"/>
          <w:sz w:val="24"/>
        </w:rPr>
        <w:t>walking_minutes</w:t>
      </w:r>
      <w:proofErr w:type="spellEnd"/>
      <w:r>
        <w:t xml:space="preserve"> </w:t>
      </w:r>
      <w:proofErr w:type="spellStart"/>
      <w:r>
        <w:t>ไม่ติดลบ</w:t>
      </w:r>
      <w:proofErr w:type="spellEnd"/>
      <w:r>
        <w:t xml:space="preserve"> </w:t>
      </w:r>
      <w:proofErr w:type="spellStart"/>
      <w:r>
        <w:t>กฎนี้ไม่ได้ประกาศเป็น</w:t>
      </w:r>
      <w:proofErr w:type="spellEnd"/>
      <w:r>
        <w:t xml:space="preserve"> </w:t>
      </w:r>
      <w:r>
        <w:rPr>
          <w:rFonts w:ascii="Consolas" w:eastAsia="Consolas" w:hAnsi="Consolas"/>
          <w:sz w:val="24"/>
        </w:rPr>
        <w:t>CHECK</w:t>
      </w:r>
      <w:r>
        <w:t xml:space="preserve"> constraint </w:t>
      </w:r>
      <w:proofErr w:type="spellStart"/>
      <w:r>
        <w:t>ใน</w:t>
      </w:r>
      <w:proofErr w:type="spellEnd"/>
      <w:r>
        <w:t xml:space="preserve"> Entity</w:t>
      </w:r>
    </w:p>
    <w:p w14:paraId="33571183" w14:textId="77777777" w:rsidR="00682AA8" w:rsidRDefault="00FE2560">
      <w:pPr>
        <w:ind w:left="1080" w:hanging="360"/>
      </w:pPr>
      <w:r>
        <w:t xml:space="preserve">• </w:t>
      </w:r>
      <w:proofErr w:type="spellStart"/>
      <w:r>
        <w:t>เมื่อตารางได้รับรายงานใหม่</w:t>
      </w:r>
      <w:proofErr w:type="spellEnd"/>
      <w:r>
        <w:t xml:space="preserve"> </w:t>
      </w:r>
      <w:proofErr w:type="spellStart"/>
      <w:r>
        <w:t>เมธอด</w:t>
      </w:r>
      <w:proofErr w:type="spellEnd"/>
      <w:r>
        <w:t xml:space="preserve"> </w:t>
      </w:r>
      <w:proofErr w:type="spellStart"/>
      <w:proofErr w:type="gramStart"/>
      <w:r>
        <w:rPr>
          <w:rFonts w:ascii="Consolas" w:eastAsia="Consolas" w:hAnsi="Consolas"/>
          <w:sz w:val="24"/>
        </w:rPr>
        <w:t>prePersist</w:t>
      </w:r>
      <w:proofErr w:type="spellEnd"/>
      <w:r>
        <w:rPr>
          <w:rFonts w:ascii="Consolas" w:eastAsia="Consolas" w:hAnsi="Consolas"/>
          <w:sz w:val="24"/>
        </w:rPr>
        <w:t>(</w:t>
      </w:r>
      <w:proofErr w:type="gramEnd"/>
      <w:r>
        <w:rPr>
          <w:rFonts w:ascii="Consolas" w:eastAsia="Consolas" w:hAnsi="Consolas"/>
          <w:sz w:val="24"/>
        </w:rPr>
        <w:t>)</w:t>
      </w:r>
      <w:r>
        <w:t xml:space="preserve"> </w:t>
      </w:r>
      <w:proofErr w:type="spellStart"/>
      <w:r>
        <w:t>กำหนด</w:t>
      </w:r>
      <w:proofErr w:type="spellEnd"/>
      <w:r>
        <w:t xml:space="preserve"> </w:t>
      </w:r>
      <w:proofErr w:type="spellStart"/>
      <w:r>
        <w:rPr>
          <w:rFonts w:ascii="Consolas" w:eastAsia="Consolas" w:hAnsi="Consolas"/>
          <w:sz w:val="24"/>
        </w:rPr>
        <w:t>created_at</w:t>
      </w:r>
      <w:proofErr w:type="spellEnd"/>
      <w:r>
        <w:t xml:space="preserve"> </w:t>
      </w:r>
      <w:proofErr w:type="spellStart"/>
      <w:r>
        <w:t>หากยังไม่มีค่า</w:t>
      </w:r>
      <w:proofErr w:type="spellEnd"/>
      <w:r>
        <w:t xml:space="preserve"> </w:t>
      </w:r>
      <w:proofErr w:type="spellStart"/>
      <w:r>
        <w:t>ค่าเวลานี้กำหนดจากแอปพลิเคชัน</w:t>
      </w:r>
      <w:proofErr w:type="spellEnd"/>
      <w:r>
        <w:t xml:space="preserve"> </w:t>
      </w:r>
      <w:proofErr w:type="spellStart"/>
      <w:r>
        <w:t>ไม่ใช่ค่าเริ่มต้นที่ประกาศในฐานข้อมูล</w:t>
      </w:r>
      <w:proofErr w:type="spellEnd"/>
    </w:p>
    <w:p w14:paraId="2E47ADD3" w14:textId="77777777" w:rsidR="00682AA8" w:rsidRDefault="00FE2560">
      <w:pPr>
        <w:pStyle w:val="SubHead"/>
      </w:pPr>
      <w:proofErr w:type="spellStart"/>
      <w:r>
        <w:rPr>
          <w:b/>
          <w:bCs/>
        </w:rPr>
        <w:lastRenderedPageBreak/>
        <w:t>แหล่งอ้างอิงในโค้ด</w:t>
      </w:r>
      <w:proofErr w:type="spellEnd"/>
    </w:p>
    <w:p w14:paraId="0EE44C53" w14:textId="77777777" w:rsidR="00682AA8" w:rsidRDefault="00FE2560">
      <w:pPr>
        <w:ind w:firstLine="720"/>
      </w:pPr>
      <w:proofErr w:type="spellStart"/>
      <w:r>
        <w:rPr>
          <w:rFonts w:ascii="Consolas" w:eastAsia="Consolas" w:hAnsi="Consolas"/>
          <w:sz w:val="24"/>
        </w:rPr>
        <w:t>DailyCareReport</w:t>
      </w:r>
      <w:proofErr w:type="spellEnd"/>
      <w:r>
        <w:t xml:space="preserve">, </w:t>
      </w:r>
      <w:proofErr w:type="spellStart"/>
      <w:r>
        <w:rPr>
          <w:rFonts w:ascii="Consolas" w:eastAsia="Consolas" w:hAnsi="Consolas"/>
          <w:sz w:val="24"/>
        </w:rPr>
        <w:t>BookingPet</w:t>
      </w:r>
      <w:proofErr w:type="spellEnd"/>
      <w:r>
        <w:t xml:space="preserve">, </w:t>
      </w:r>
      <w:proofErr w:type="spellStart"/>
      <w:r>
        <w:rPr>
          <w:rFonts w:ascii="Consolas" w:eastAsia="Consolas" w:hAnsi="Consolas"/>
          <w:sz w:val="24"/>
        </w:rPr>
        <w:t>DailyCareReportServiceImpl</w:t>
      </w:r>
      <w:proofErr w:type="spellEnd"/>
      <w:r>
        <w:t xml:space="preserve">, </w:t>
      </w:r>
      <w:proofErr w:type="spellStart"/>
      <w:r>
        <w:rPr>
          <w:rFonts w:ascii="Consolas" w:eastAsia="Consolas" w:hAnsi="Consolas"/>
          <w:sz w:val="24"/>
        </w:rPr>
        <w:t>DailyCareReportRepository</w:t>
      </w:r>
      <w:proofErr w:type="spellEnd"/>
      <w:r>
        <w:t xml:space="preserve">, </w:t>
      </w:r>
      <w:proofErr w:type="spellStart"/>
      <w:r>
        <w:rPr>
          <w:rFonts w:ascii="Consolas" w:eastAsia="Consolas" w:hAnsi="Consolas"/>
          <w:sz w:val="24"/>
        </w:rPr>
        <w:t>CreateDailyCareReportRequest</w:t>
      </w:r>
      <w:proofErr w:type="spellEnd"/>
      <w:r>
        <w:t xml:space="preserve">, </w:t>
      </w:r>
      <w:proofErr w:type="spellStart"/>
      <w:r>
        <w:rPr>
          <w:rFonts w:ascii="Consolas" w:eastAsia="Consolas" w:hAnsi="Consolas"/>
          <w:sz w:val="24"/>
        </w:rPr>
        <w:t>UpdateDailyCareReportRequest</w:t>
      </w:r>
      <w:proofErr w:type="spellEnd"/>
    </w:p>
    <w:p w14:paraId="6750C95E" w14:textId="77777777" w:rsidR="00682AA8" w:rsidRDefault="00FE2560">
      <w:pPr>
        <w:pStyle w:val="1"/>
        <w:pageBreakBefore/>
        <w:spacing w:before="4400"/>
      </w:pPr>
      <w:bookmarkStart w:id="131" w:name="_Toc242536207"/>
      <w:proofErr w:type="spellStart"/>
      <w:r>
        <w:rPr>
          <w:rFonts w:ascii="TH Sarabun New" w:eastAsia="TH Sarabun New" w:hAnsi="TH Sarabun New" w:cs="TH Sarabun New"/>
          <w:szCs w:val="40"/>
        </w:rPr>
        <w:lastRenderedPageBreak/>
        <w:t>ภาคผนวก</w:t>
      </w:r>
      <w:proofErr w:type="spellEnd"/>
      <w:r>
        <w:rPr>
          <w:rFonts w:ascii="TH Sarabun New" w:eastAsia="TH Sarabun New" w:hAnsi="TH Sarabun New" w:cs="TH Sarabun New"/>
          <w:szCs w:val="40"/>
        </w:rPr>
        <w:t xml:space="preserve"> ค</w:t>
      </w:r>
      <w:r>
        <w:br/>
      </w:r>
      <w:proofErr w:type="spellStart"/>
      <w:r>
        <w:rPr>
          <w:rFonts w:ascii="TH Sarabun New" w:eastAsia="TH Sarabun New" w:hAnsi="TH Sarabun New" w:cs="TH Sarabun New"/>
          <w:szCs w:val="40"/>
        </w:rPr>
        <w:t>คู่มือการติดตั้งและบัญชีทดสอบ</w:t>
      </w:r>
      <w:bookmarkEnd w:id="131"/>
      <w:proofErr w:type="spellEnd"/>
    </w:p>
    <w:p w14:paraId="214A045A" w14:textId="77777777" w:rsidR="00682AA8" w:rsidRDefault="00FE2560">
      <w:r>
        <w:br w:type="page"/>
      </w:r>
    </w:p>
    <w:p w14:paraId="2F95A512" w14:textId="77777777" w:rsidR="00682AA8" w:rsidRDefault="00FE2560">
      <w:pPr>
        <w:pStyle w:val="SubHead"/>
      </w:pPr>
      <w:r>
        <w:rPr>
          <w:b/>
          <w:bCs/>
        </w:rPr>
        <w:lastRenderedPageBreak/>
        <w:t>Installation / How to Run</w:t>
      </w:r>
    </w:p>
    <w:p w14:paraId="1AEA7C1B" w14:textId="77777777" w:rsidR="00682AA8" w:rsidRDefault="00FE2560">
      <w:pPr>
        <w:pStyle w:val="SubHead"/>
      </w:pPr>
      <w:proofErr w:type="spellStart"/>
      <w:r>
        <w:rPr>
          <w:b/>
          <w:bCs/>
        </w:rPr>
        <w:t>วิธีที่</w:t>
      </w:r>
      <w:proofErr w:type="spellEnd"/>
      <w:r>
        <w:rPr>
          <w:b/>
          <w:bCs/>
        </w:rPr>
        <w:t xml:space="preserve"> 1: Docker (</w:t>
      </w:r>
      <w:proofErr w:type="spellStart"/>
      <w:r>
        <w:rPr>
          <w:b/>
          <w:bCs/>
        </w:rPr>
        <w:t>แนะนำ</w:t>
      </w:r>
      <w:proofErr w:type="spellEnd"/>
      <w:r>
        <w:rPr>
          <w:b/>
          <w:bCs/>
        </w:rPr>
        <w:t>)</w:t>
      </w:r>
    </w:p>
    <w:p w14:paraId="30A7E61C" w14:textId="77777777" w:rsidR="00682AA8" w:rsidRDefault="00FE2560">
      <w:pPr>
        <w:ind w:firstLine="720"/>
      </w:pPr>
      <w:proofErr w:type="spellStart"/>
      <w:r>
        <w:t>ต้องมี</w:t>
      </w:r>
      <w:proofErr w:type="spellEnd"/>
      <w:r>
        <w:t xml:space="preserve"> Docker Desktop</w:t>
      </w:r>
    </w:p>
    <w:tbl>
      <w:tblPr>
        <w:tblStyle w:val="aff2"/>
        <w:tblW w:w="0" w:type="auto"/>
        <w:tblLook w:val="04A0" w:firstRow="1" w:lastRow="0" w:firstColumn="1" w:lastColumn="0" w:noHBand="0" w:noVBand="1"/>
      </w:tblPr>
      <w:tblGrid>
        <w:gridCol w:w="8306"/>
      </w:tblGrid>
      <w:tr w:rsidR="00682AA8" w14:paraId="3997230C" w14:textId="77777777">
        <w:tc>
          <w:tcPr>
            <w:tcW w:w="8306" w:type="dxa"/>
            <w:shd w:val="clear" w:color="auto" w:fill="F2F2F2"/>
          </w:tcPr>
          <w:p w14:paraId="343392E5" w14:textId="77777777" w:rsidR="00682AA8" w:rsidRDefault="00FE2560">
            <w:r>
              <w:rPr>
                <w:rFonts w:ascii="Consolas" w:eastAsia="Consolas" w:hAnsi="Consolas"/>
                <w:sz w:val="18"/>
                <w:szCs w:val="26"/>
              </w:rPr>
              <w:t>cd code</w:t>
            </w:r>
            <w:r>
              <w:rPr>
                <w:rFonts w:ascii="Consolas" w:eastAsia="Consolas" w:hAnsi="Consolas"/>
                <w:sz w:val="18"/>
                <w:szCs w:val="26"/>
              </w:rPr>
              <w:br/>
              <w:t>docker compose up --build</w:t>
            </w:r>
          </w:p>
        </w:tc>
      </w:tr>
    </w:tbl>
    <w:p w14:paraId="7628649D" w14:textId="77777777" w:rsidR="00682AA8" w:rsidRDefault="00682AA8"/>
    <w:tbl>
      <w:tblPr>
        <w:tblStyle w:val="aff2"/>
        <w:tblW w:w="0" w:type="auto"/>
        <w:jc w:val="center"/>
        <w:tblLayout w:type="fixed"/>
        <w:tblLook w:val="04A0" w:firstRow="1" w:lastRow="0" w:firstColumn="1" w:lastColumn="0" w:noHBand="0" w:noVBand="1"/>
      </w:tblPr>
      <w:tblGrid>
        <w:gridCol w:w="4745"/>
        <w:gridCol w:w="3463"/>
      </w:tblGrid>
      <w:tr w:rsidR="00682AA8" w14:paraId="2955C98B" w14:textId="77777777">
        <w:trPr>
          <w:tblHeader/>
          <w:jc w:val="center"/>
        </w:trPr>
        <w:tc>
          <w:tcPr>
            <w:tcW w:w="4745" w:type="dxa"/>
            <w:shd w:val="clear" w:color="auto" w:fill="D9E2F3"/>
          </w:tcPr>
          <w:p w14:paraId="06A8D266" w14:textId="77777777" w:rsidR="00682AA8" w:rsidRDefault="00FE2560">
            <w:pPr>
              <w:jc w:val="center"/>
            </w:pPr>
            <w:r>
              <w:rPr>
                <w:b/>
                <w:bCs/>
                <w:sz w:val="28"/>
                <w:szCs w:val="28"/>
              </w:rPr>
              <w:t>URL</w:t>
            </w:r>
          </w:p>
        </w:tc>
        <w:tc>
          <w:tcPr>
            <w:tcW w:w="3463" w:type="dxa"/>
            <w:shd w:val="clear" w:color="auto" w:fill="D9E2F3"/>
          </w:tcPr>
          <w:p w14:paraId="159C542C" w14:textId="77777777" w:rsidR="00682AA8" w:rsidRDefault="00FE2560">
            <w:pPr>
              <w:jc w:val="center"/>
            </w:pPr>
            <w:proofErr w:type="spellStart"/>
            <w:r>
              <w:rPr>
                <w:b/>
                <w:bCs/>
                <w:sz w:val="28"/>
                <w:szCs w:val="28"/>
              </w:rPr>
              <w:t>ใช้ทำอะไร</w:t>
            </w:r>
            <w:proofErr w:type="spellEnd"/>
          </w:p>
        </w:tc>
      </w:tr>
      <w:tr w:rsidR="00682AA8" w14:paraId="30A3B8E3" w14:textId="77777777">
        <w:trPr>
          <w:jc w:val="center"/>
        </w:trPr>
        <w:tc>
          <w:tcPr>
            <w:tcW w:w="4745" w:type="dxa"/>
          </w:tcPr>
          <w:p w14:paraId="5B219DC1" w14:textId="77777777" w:rsidR="00682AA8" w:rsidRDefault="00FE2560">
            <w:r>
              <w:rPr>
                <w:sz w:val="28"/>
                <w:szCs w:val="28"/>
              </w:rPr>
              <w:t>http://localhost:8080</w:t>
            </w:r>
          </w:p>
        </w:tc>
        <w:tc>
          <w:tcPr>
            <w:tcW w:w="3463" w:type="dxa"/>
          </w:tcPr>
          <w:p w14:paraId="33ADE129" w14:textId="77777777" w:rsidR="00682AA8" w:rsidRDefault="00FE2560">
            <w:proofErr w:type="spellStart"/>
            <w:r>
              <w:rPr>
                <w:sz w:val="28"/>
                <w:szCs w:val="28"/>
              </w:rPr>
              <w:t>เว็บ</w:t>
            </w:r>
            <w:proofErr w:type="spellEnd"/>
            <w:r>
              <w:rPr>
                <w:sz w:val="28"/>
                <w:szCs w:val="28"/>
              </w:rPr>
              <w:t xml:space="preserve"> </w:t>
            </w:r>
            <w:proofErr w:type="spellStart"/>
            <w:r>
              <w:rPr>
                <w:sz w:val="28"/>
                <w:szCs w:val="28"/>
              </w:rPr>
              <w:t>PetsHotel</w:t>
            </w:r>
            <w:proofErr w:type="spellEnd"/>
          </w:p>
        </w:tc>
      </w:tr>
      <w:tr w:rsidR="00682AA8" w14:paraId="42AADE91" w14:textId="77777777">
        <w:trPr>
          <w:jc w:val="center"/>
        </w:trPr>
        <w:tc>
          <w:tcPr>
            <w:tcW w:w="4745" w:type="dxa"/>
          </w:tcPr>
          <w:p w14:paraId="13F8B1E3" w14:textId="77777777" w:rsidR="00682AA8" w:rsidRDefault="00FE2560">
            <w:r>
              <w:rPr>
                <w:sz w:val="28"/>
                <w:szCs w:val="28"/>
              </w:rPr>
              <w:t>http://localhost:8080/swagger-ui.html</w:t>
            </w:r>
          </w:p>
        </w:tc>
        <w:tc>
          <w:tcPr>
            <w:tcW w:w="3463" w:type="dxa"/>
          </w:tcPr>
          <w:p w14:paraId="46CD07A3" w14:textId="77777777" w:rsidR="00682AA8" w:rsidRDefault="00FE2560">
            <w:r>
              <w:rPr>
                <w:sz w:val="28"/>
                <w:szCs w:val="28"/>
              </w:rPr>
              <w:t>Swagger UI</w:t>
            </w:r>
          </w:p>
        </w:tc>
      </w:tr>
      <w:tr w:rsidR="00682AA8" w14:paraId="07F097BD" w14:textId="77777777">
        <w:trPr>
          <w:jc w:val="center"/>
        </w:trPr>
        <w:tc>
          <w:tcPr>
            <w:tcW w:w="4745" w:type="dxa"/>
          </w:tcPr>
          <w:p w14:paraId="30293F29" w14:textId="77777777" w:rsidR="00682AA8" w:rsidRDefault="00FE2560">
            <w:r>
              <w:rPr>
                <w:sz w:val="28"/>
                <w:szCs w:val="28"/>
              </w:rPr>
              <w:t>http://localhost:8025</w:t>
            </w:r>
          </w:p>
        </w:tc>
        <w:tc>
          <w:tcPr>
            <w:tcW w:w="3463" w:type="dxa"/>
          </w:tcPr>
          <w:p w14:paraId="3968E39C" w14:textId="77777777" w:rsidR="00682AA8" w:rsidRDefault="00FE2560">
            <w:proofErr w:type="spellStart"/>
            <w:r>
              <w:rPr>
                <w:sz w:val="28"/>
                <w:szCs w:val="28"/>
              </w:rPr>
              <w:t>Mailpit</w:t>
            </w:r>
            <w:proofErr w:type="spellEnd"/>
            <w:r>
              <w:rPr>
                <w:sz w:val="28"/>
                <w:szCs w:val="28"/>
              </w:rPr>
              <w:t xml:space="preserve"> (</w:t>
            </w:r>
            <w:proofErr w:type="spellStart"/>
            <w:r>
              <w:rPr>
                <w:sz w:val="28"/>
                <w:szCs w:val="28"/>
              </w:rPr>
              <w:t>ดูอีเมลที่ระบบส่ง</w:t>
            </w:r>
            <w:proofErr w:type="spellEnd"/>
            <w:r>
              <w:rPr>
                <w:sz w:val="28"/>
                <w:szCs w:val="28"/>
              </w:rPr>
              <w:t>)</w:t>
            </w:r>
          </w:p>
        </w:tc>
      </w:tr>
    </w:tbl>
    <w:p w14:paraId="33F9ECC0" w14:textId="77777777" w:rsidR="00682AA8" w:rsidRDefault="00682AA8"/>
    <w:p w14:paraId="15FC5958" w14:textId="77777777" w:rsidR="00682AA8" w:rsidRDefault="00FE2560">
      <w:pPr>
        <w:ind w:firstLine="720"/>
      </w:pPr>
      <w:proofErr w:type="spellStart"/>
      <w:r>
        <w:t>หยุดระบบ</w:t>
      </w:r>
      <w:proofErr w:type="spellEnd"/>
      <w:r>
        <w:t xml:space="preserve">: </w:t>
      </w:r>
      <w:r>
        <w:rPr>
          <w:rFonts w:ascii="Consolas" w:eastAsia="Consolas" w:hAnsi="Consolas"/>
          <w:sz w:val="24"/>
        </w:rPr>
        <w:t>docker compose down</w:t>
      </w:r>
      <w:r>
        <w:t xml:space="preserve"> (</w:t>
      </w:r>
      <w:proofErr w:type="spellStart"/>
      <w:r>
        <w:t>ถ้าต้องการลบข้อมูลใน</w:t>
      </w:r>
      <w:proofErr w:type="spellEnd"/>
      <w:r>
        <w:t xml:space="preserve"> database </w:t>
      </w:r>
      <w:proofErr w:type="spellStart"/>
      <w:r>
        <w:t>ด้วย</w:t>
      </w:r>
      <w:proofErr w:type="spellEnd"/>
      <w:r>
        <w:t xml:space="preserve"> </w:t>
      </w:r>
      <w:proofErr w:type="spellStart"/>
      <w:r>
        <w:t>ใช้</w:t>
      </w:r>
      <w:proofErr w:type="spellEnd"/>
      <w:r>
        <w:t xml:space="preserve"> </w:t>
      </w:r>
      <w:r>
        <w:rPr>
          <w:rFonts w:ascii="Consolas" w:eastAsia="Consolas" w:hAnsi="Consolas"/>
          <w:sz w:val="24"/>
        </w:rPr>
        <w:t>docker compose down -v</w:t>
      </w:r>
      <w:r>
        <w:t>)</w:t>
      </w:r>
    </w:p>
    <w:p w14:paraId="0CFC4569" w14:textId="77777777" w:rsidR="00682AA8" w:rsidRDefault="00FE2560">
      <w:pPr>
        <w:pStyle w:val="SubHead"/>
      </w:pPr>
      <w:proofErr w:type="spellStart"/>
      <w:r>
        <w:rPr>
          <w:b/>
          <w:bCs/>
        </w:rPr>
        <w:t>วิธีที่</w:t>
      </w:r>
      <w:proofErr w:type="spellEnd"/>
      <w:r>
        <w:rPr>
          <w:b/>
          <w:bCs/>
        </w:rPr>
        <w:t xml:space="preserve"> 2: </w:t>
      </w:r>
      <w:proofErr w:type="spellStart"/>
      <w:r>
        <w:rPr>
          <w:b/>
          <w:bCs/>
        </w:rPr>
        <w:t>รันบนเครื่อง</w:t>
      </w:r>
      <w:proofErr w:type="spellEnd"/>
    </w:p>
    <w:p w14:paraId="44FF88B6" w14:textId="77777777" w:rsidR="00682AA8" w:rsidRDefault="00FE2560">
      <w:pPr>
        <w:ind w:firstLine="720"/>
      </w:pPr>
      <w:proofErr w:type="spellStart"/>
      <w:r>
        <w:t>ต้องมี</w:t>
      </w:r>
      <w:proofErr w:type="spellEnd"/>
      <w:r>
        <w:t xml:space="preserve"> JDK 26 </w:t>
      </w:r>
      <w:proofErr w:type="spellStart"/>
      <w:r>
        <w:t>และ</w:t>
      </w:r>
      <w:proofErr w:type="spellEnd"/>
      <w:r>
        <w:t xml:space="preserve"> PostgreSQL</w:t>
      </w:r>
    </w:p>
    <w:p w14:paraId="1A2C9778" w14:textId="77777777" w:rsidR="00682AA8" w:rsidRDefault="00FE2560">
      <w:pPr>
        <w:ind w:left="1080" w:hanging="360"/>
      </w:pPr>
      <w:r>
        <w:t xml:space="preserve">1. </w:t>
      </w:r>
      <w:proofErr w:type="spellStart"/>
      <w:r>
        <w:t>สร้าง</w:t>
      </w:r>
      <w:proofErr w:type="spellEnd"/>
      <w:r>
        <w:t xml:space="preserve"> database </w:t>
      </w:r>
      <w:proofErr w:type="spellStart"/>
      <w:r>
        <w:t>ชื่อ</w:t>
      </w:r>
      <w:proofErr w:type="spellEnd"/>
      <w:r>
        <w:t xml:space="preserve"> </w:t>
      </w:r>
      <w:proofErr w:type="spellStart"/>
      <w:r>
        <w:rPr>
          <w:rFonts w:ascii="Consolas" w:eastAsia="Consolas" w:hAnsi="Consolas"/>
          <w:sz w:val="24"/>
        </w:rPr>
        <w:t>pethotel</w:t>
      </w:r>
      <w:proofErr w:type="spellEnd"/>
    </w:p>
    <w:p w14:paraId="3BBB98E8" w14:textId="77777777" w:rsidR="00682AA8" w:rsidRDefault="00FE2560">
      <w:pPr>
        <w:ind w:left="1080" w:hanging="360"/>
      </w:pPr>
      <w:r>
        <w:t xml:space="preserve">2. </w:t>
      </w:r>
      <w:proofErr w:type="spellStart"/>
      <w:r>
        <w:t>ตั้งรหัสผ่าน</w:t>
      </w:r>
      <w:proofErr w:type="spellEnd"/>
      <w:r>
        <w:t xml:space="preserve"> database </w:t>
      </w:r>
      <w:proofErr w:type="spellStart"/>
      <w:r>
        <w:t>ผ่าน</w:t>
      </w:r>
      <w:proofErr w:type="spellEnd"/>
      <w:r>
        <w:t xml:space="preserve"> environment variable</w:t>
      </w:r>
    </w:p>
    <w:p w14:paraId="26E5CC9B" w14:textId="77777777" w:rsidR="00682AA8" w:rsidRDefault="00FE2560">
      <w:pPr>
        <w:ind w:firstLine="720"/>
      </w:pPr>
      <w:r>
        <w:t>Windows (</w:t>
      </w:r>
      <w:proofErr w:type="spellStart"/>
      <w:r>
        <w:t>cmd</w:t>
      </w:r>
      <w:proofErr w:type="spellEnd"/>
      <w:r>
        <w:t>)</w:t>
      </w:r>
    </w:p>
    <w:tbl>
      <w:tblPr>
        <w:tblStyle w:val="aff2"/>
        <w:tblW w:w="0" w:type="auto"/>
        <w:tblLook w:val="04A0" w:firstRow="1" w:lastRow="0" w:firstColumn="1" w:lastColumn="0" w:noHBand="0" w:noVBand="1"/>
      </w:tblPr>
      <w:tblGrid>
        <w:gridCol w:w="8306"/>
      </w:tblGrid>
      <w:tr w:rsidR="00682AA8" w14:paraId="3691061A" w14:textId="77777777">
        <w:tc>
          <w:tcPr>
            <w:tcW w:w="8306" w:type="dxa"/>
            <w:shd w:val="clear" w:color="auto" w:fill="F2F2F2"/>
          </w:tcPr>
          <w:p w14:paraId="58E7255B" w14:textId="77777777" w:rsidR="00682AA8" w:rsidRDefault="00FE2560">
            <w:r>
              <w:rPr>
                <w:rFonts w:ascii="Consolas" w:eastAsia="Consolas" w:hAnsi="Consolas"/>
                <w:sz w:val="18"/>
                <w:szCs w:val="26"/>
              </w:rPr>
              <w:t xml:space="preserve">   set "SPRING_DATASOURCE_PASSWORD=</w:t>
            </w:r>
            <w:proofErr w:type="spellStart"/>
            <w:r>
              <w:rPr>
                <w:rFonts w:ascii="Consolas" w:eastAsia="Consolas" w:hAnsi="Consolas"/>
                <w:sz w:val="18"/>
                <w:szCs w:val="26"/>
              </w:rPr>
              <w:t>รหัสผ่าน</w:t>
            </w:r>
            <w:proofErr w:type="spellEnd"/>
            <w:r>
              <w:rPr>
                <w:rFonts w:ascii="Consolas" w:eastAsia="Consolas" w:hAnsi="Consolas"/>
                <w:sz w:val="18"/>
                <w:szCs w:val="26"/>
              </w:rPr>
              <w:t xml:space="preserve"> PostgreSQL </w:t>
            </w:r>
            <w:proofErr w:type="spellStart"/>
            <w:r>
              <w:rPr>
                <w:rFonts w:ascii="Consolas" w:eastAsia="Consolas" w:hAnsi="Consolas"/>
                <w:sz w:val="18"/>
                <w:szCs w:val="26"/>
              </w:rPr>
              <w:t>ของคุณ</w:t>
            </w:r>
            <w:proofErr w:type="spellEnd"/>
            <w:r>
              <w:rPr>
                <w:rFonts w:ascii="Consolas" w:eastAsia="Consolas" w:hAnsi="Consolas"/>
                <w:sz w:val="18"/>
                <w:szCs w:val="26"/>
              </w:rPr>
              <w:t>"</w:t>
            </w:r>
          </w:p>
        </w:tc>
      </w:tr>
    </w:tbl>
    <w:p w14:paraId="74A3D874" w14:textId="77777777" w:rsidR="00682AA8" w:rsidRDefault="00682AA8"/>
    <w:p w14:paraId="4CB3BF25" w14:textId="77777777" w:rsidR="00682AA8" w:rsidRDefault="00FE2560">
      <w:pPr>
        <w:ind w:firstLine="720"/>
      </w:pPr>
      <w:r>
        <w:t>macOS / Linux</w:t>
      </w:r>
    </w:p>
    <w:tbl>
      <w:tblPr>
        <w:tblStyle w:val="aff2"/>
        <w:tblW w:w="0" w:type="auto"/>
        <w:tblLook w:val="04A0" w:firstRow="1" w:lastRow="0" w:firstColumn="1" w:lastColumn="0" w:noHBand="0" w:noVBand="1"/>
      </w:tblPr>
      <w:tblGrid>
        <w:gridCol w:w="8306"/>
      </w:tblGrid>
      <w:tr w:rsidR="00682AA8" w14:paraId="190DCDA9" w14:textId="77777777">
        <w:tc>
          <w:tcPr>
            <w:tcW w:w="8306" w:type="dxa"/>
            <w:shd w:val="clear" w:color="auto" w:fill="F2F2F2"/>
          </w:tcPr>
          <w:p w14:paraId="26B8C296" w14:textId="77777777" w:rsidR="00682AA8" w:rsidRDefault="00FE2560">
            <w:r>
              <w:rPr>
                <w:rFonts w:ascii="Consolas" w:eastAsia="Consolas" w:hAnsi="Consolas"/>
                <w:sz w:val="18"/>
                <w:szCs w:val="26"/>
              </w:rPr>
              <w:t xml:space="preserve">   export SPRING_DATASOURCE_PASSWORD=</w:t>
            </w:r>
            <w:proofErr w:type="spellStart"/>
            <w:r>
              <w:rPr>
                <w:rFonts w:ascii="Consolas" w:eastAsia="Consolas" w:hAnsi="Consolas"/>
                <w:sz w:val="18"/>
                <w:szCs w:val="26"/>
              </w:rPr>
              <w:t>รหัสผ่าน</w:t>
            </w:r>
            <w:proofErr w:type="spellEnd"/>
            <w:r>
              <w:rPr>
                <w:rFonts w:ascii="Consolas" w:eastAsia="Consolas" w:hAnsi="Consolas"/>
                <w:sz w:val="18"/>
                <w:szCs w:val="26"/>
              </w:rPr>
              <w:t xml:space="preserve"> PostgreSQL </w:t>
            </w:r>
            <w:proofErr w:type="spellStart"/>
            <w:r>
              <w:rPr>
                <w:rFonts w:ascii="Consolas" w:eastAsia="Consolas" w:hAnsi="Consolas"/>
                <w:sz w:val="18"/>
                <w:szCs w:val="26"/>
              </w:rPr>
              <w:t>ของคุณ</w:t>
            </w:r>
            <w:proofErr w:type="spellEnd"/>
          </w:p>
        </w:tc>
      </w:tr>
    </w:tbl>
    <w:p w14:paraId="419785B7" w14:textId="77777777" w:rsidR="00682AA8" w:rsidRDefault="00682AA8"/>
    <w:p w14:paraId="6CF19598" w14:textId="77777777" w:rsidR="00682AA8" w:rsidRDefault="00FE2560">
      <w:pPr>
        <w:ind w:left="1080" w:hanging="360"/>
      </w:pPr>
      <w:r>
        <w:t xml:space="preserve">3. </w:t>
      </w:r>
      <w:proofErr w:type="spellStart"/>
      <w:r>
        <w:t>รันโปรแกรม</w:t>
      </w:r>
      <w:proofErr w:type="spellEnd"/>
      <w:r>
        <w:t xml:space="preserve"> (Flyway </w:t>
      </w:r>
      <w:proofErr w:type="spellStart"/>
      <w:r>
        <w:t>จะสร้างตารางและใส่ข้อมูลตัวอย่างให้อัตโนมัติ</w:t>
      </w:r>
      <w:proofErr w:type="spellEnd"/>
      <w:r>
        <w:t>)</w:t>
      </w:r>
    </w:p>
    <w:tbl>
      <w:tblPr>
        <w:tblStyle w:val="aff2"/>
        <w:tblW w:w="0" w:type="auto"/>
        <w:tblLook w:val="04A0" w:firstRow="1" w:lastRow="0" w:firstColumn="1" w:lastColumn="0" w:noHBand="0" w:noVBand="1"/>
      </w:tblPr>
      <w:tblGrid>
        <w:gridCol w:w="8306"/>
      </w:tblGrid>
      <w:tr w:rsidR="00682AA8" w14:paraId="541662D8" w14:textId="77777777">
        <w:tc>
          <w:tcPr>
            <w:tcW w:w="8306" w:type="dxa"/>
            <w:shd w:val="clear" w:color="auto" w:fill="F2F2F2"/>
          </w:tcPr>
          <w:p w14:paraId="0B04D970" w14:textId="77777777" w:rsidR="00682AA8" w:rsidRDefault="00FE2560">
            <w:r>
              <w:rPr>
                <w:rFonts w:ascii="Consolas" w:eastAsia="Consolas" w:hAnsi="Consolas"/>
                <w:sz w:val="18"/>
                <w:szCs w:val="26"/>
              </w:rPr>
              <w:t xml:space="preserve">   cd code</w:t>
            </w:r>
            <w:r>
              <w:rPr>
                <w:rFonts w:ascii="Consolas" w:eastAsia="Consolas" w:hAnsi="Consolas"/>
                <w:sz w:val="18"/>
                <w:szCs w:val="26"/>
              </w:rPr>
              <w:br/>
              <w:t xml:space="preserve"> </w:t>
            </w:r>
            <w:proofErr w:type="gramStart"/>
            <w:r>
              <w:rPr>
                <w:rFonts w:ascii="Consolas" w:eastAsia="Consolas" w:hAnsi="Consolas"/>
                <w:sz w:val="18"/>
                <w:szCs w:val="26"/>
              </w:rPr>
              <w:t xml:space="preserve">  .</w:t>
            </w:r>
            <w:proofErr w:type="gramEnd"/>
            <w:r>
              <w:rPr>
                <w:rFonts w:ascii="Consolas" w:eastAsia="Consolas" w:hAnsi="Consolas"/>
                <w:sz w:val="18"/>
                <w:szCs w:val="26"/>
              </w:rPr>
              <w:t>/</w:t>
            </w:r>
            <w:proofErr w:type="spellStart"/>
            <w:r>
              <w:rPr>
                <w:rFonts w:ascii="Consolas" w:eastAsia="Consolas" w:hAnsi="Consolas"/>
                <w:sz w:val="18"/>
                <w:szCs w:val="26"/>
              </w:rPr>
              <w:t>mvnw</w:t>
            </w:r>
            <w:proofErr w:type="spellEnd"/>
            <w:r>
              <w:rPr>
                <w:rFonts w:ascii="Consolas" w:eastAsia="Consolas" w:hAnsi="Consolas"/>
                <w:sz w:val="18"/>
                <w:szCs w:val="26"/>
              </w:rPr>
              <w:t xml:space="preserve"> </w:t>
            </w:r>
            <w:proofErr w:type="spellStart"/>
            <w:r>
              <w:rPr>
                <w:rFonts w:ascii="Consolas" w:eastAsia="Consolas" w:hAnsi="Consolas"/>
                <w:sz w:val="18"/>
                <w:szCs w:val="26"/>
              </w:rPr>
              <w:t>spring-</w:t>
            </w:r>
            <w:proofErr w:type="gramStart"/>
            <w:r>
              <w:rPr>
                <w:rFonts w:ascii="Consolas" w:eastAsia="Consolas" w:hAnsi="Consolas"/>
                <w:sz w:val="18"/>
                <w:szCs w:val="26"/>
              </w:rPr>
              <w:t>boot:run</w:t>
            </w:r>
            <w:proofErr w:type="spellEnd"/>
            <w:proofErr w:type="gramEnd"/>
          </w:p>
        </w:tc>
      </w:tr>
    </w:tbl>
    <w:p w14:paraId="79DAEB68" w14:textId="77777777" w:rsidR="00682AA8" w:rsidRDefault="00682AA8"/>
    <w:p w14:paraId="5E85E70C" w14:textId="77777777" w:rsidR="00682AA8" w:rsidRDefault="00FE2560">
      <w:pPr>
        <w:ind w:firstLine="720"/>
      </w:pPr>
      <w:r>
        <w:t xml:space="preserve">Windows </w:t>
      </w:r>
      <w:proofErr w:type="spellStart"/>
      <w:r>
        <w:t>ใช้</w:t>
      </w:r>
      <w:proofErr w:type="spellEnd"/>
      <w:r>
        <w:t xml:space="preserve"> </w:t>
      </w:r>
      <w:r>
        <w:rPr>
          <w:rFonts w:ascii="Consolas" w:eastAsia="Consolas" w:hAnsi="Consolas"/>
          <w:sz w:val="24"/>
        </w:rPr>
        <w:t xml:space="preserve">mvnw.cmd </w:t>
      </w:r>
      <w:proofErr w:type="spellStart"/>
      <w:r>
        <w:rPr>
          <w:rFonts w:ascii="Consolas" w:eastAsia="Consolas" w:hAnsi="Consolas"/>
          <w:sz w:val="24"/>
        </w:rPr>
        <w:t>spring-</w:t>
      </w:r>
      <w:proofErr w:type="gramStart"/>
      <w:r>
        <w:rPr>
          <w:rFonts w:ascii="Consolas" w:eastAsia="Consolas" w:hAnsi="Consolas"/>
          <w:sz w:val="24"/>
        </w:rPr>
        <w:t>boot:run</w:t>
      </w:r>
      <w:proofErr w:type="spellEnd"/>
      <w:proofErr w:type="gramEnd"/>
    </w:p>
    <w:p w14:paraId="51FD9159" w14:textId="77777777" w:rsidR="00682AA8" w:rsidRDefault="00FE2560">
      <w:pPr>
        <w:ind w:left="1080" w:hanging="360"/>
      </w:pPr>
      <w:r>
        <w:t xml:space="preserve">4. </w:t>
      </w:r>
      <w:proofErr w:type="spellStart"/>
      <w:r>
        <w:t>เปิด</w:t>
      </w:r>
      <w:proofErr w:type="spellEnd"/>
      <w:r>
        <w:t xml:space="preserve"> http://localhost:8080</w:t>
      </w:r>
    </w:p>
    <w:p w14:paraId="07BDE2F2" w14:textId="77777777" w:rsidR="00682AA8" w:rsidRDefault="00FE2560">
      <w:pPr>
        <w:pStyle w:val="SubHead"/>
      </w:pPr>
      <w:proofErr w:type="spellStart"/>
      <w:r>
        <w:rPr>
          <w:b/>
          <w:bCs/>
        </w:rPr>
        <w:t>บัญชีทดสอบ</w:t>
      </w:r>
      <w:proofErr w:type="spellEnd"/>
      <w:r>
        <w:rPr>
          <w:b/>
          <w:bCs/>
        </w:rPr>
        <w:t xml:space="preserve"> (local / Docker)</w:t>
      </w:r>
    </w:p>
    <w:tbl>
      <w:tblPr>
        <w:tblStyle w:val="aff2"/>
        <w:tblW w:w="0" w:type="auto"/>
        <w:jc w:val="center"/>
        <w:tblLayout w:type="fixed"/>
        <w:tblLook w:val="04A0" w:firstRow="1" w:lastRow="0" w:firstColumn="1" w:lastColumn="0" w:noHBand="0" w:noVBand="1"/>
      </w:tblPr>
      <w:tblGrid>
        <w:gridCol w:w="1231"/>
        <w:gridCol w:w="4104"/>
        <w:gridCol w:w="2873"/>
      </w:tblGrid>
      <w:tr w:rsidR="00682AA8" w14:paraId="30335B09" w14:textId="77777777">
        <w:trPr>
          <w:tblHeader/>
          <w:jc w:val="center"/>
        </w:trPr>
        <w:tc>
          <w:tcPr>
            <w:tcW w:w="1231" w:type="dxa"/>
            <w:shd w:val="clear" w:color="auto" w:fill="D9E2F3"/>
          </w:tcPr>
          <w:p w14:paraId="1AB808B3" w14:textId="77777777" w:rsidR="00682AA8" w:rsidRDefault="00FE2560">
            <w:pPr>
              <w:jc w:val="center"/>
            </w:pPr>
            <w:r>
              <w:rPr>
                <w:b/>
                <w:bCs/>
                <w:sz w:val="28"/>
                <w:szCs w:val="28"/>
              </w:rPr>
              <w:t>Role</w:t>
            </w:r>
          </w:p>
        </w:tc>
        <w:tc>
          <w:tcPr>
            <w:tcW w:w="4104" w:type="dxa"/>
            <w:shd w:val="clear" w:color="auto" w:fill="D9E2F3"/>
          </w:tcPr>
          <w:p w14:paraId="21328A01" w14:textId="77777777" w:rsidR="00682AA8" w:rsidRDefault="00FE2560">
            <w:pPr>
              <w:jc w:val="center"/>
            </w:pPr>
            <w:r>
              <w:rPr>
                <w:b/>
                <w:bCs/>
                <w:sz w:val="28"/>
                <w:szCs w:val="28"/>
              </w:rPr>
              <w:t>Email</w:t>
            </w:r>
          </w:p>
        </w:tc>
        <w:tc>
          <w:tcPr>
            <w:tcW w:w="2873" w:type="dxa"/>
            <w:shd w:val="clear" w:color="auto" w:fill="D9E2F3"/>
          </w:tcPr>
          <w:p w14:paraId="2AE50D13" w14:textId="77777777" w:rsidR="00682AA8" w:rsidRDefault="00FE2560">
            <w:pPr>
              <w:jc w:val="center"/>
            </w:pPr>
            <w:r>
              <w:rPr>
                <w:b/>
                <w:bCs/>
                <w:sz w:val="28"/>
                <w:szCs w:val="28"/>
              </w:rPr>
              <w:t>Password</w:t>
            </w:r>
          </w:p>
        </w:tc>
      </w:tr>
      <w:tr w:rsidR="00682AA8" w14:paraId="0B4D1B88" w14:textId="77777777">
        <w:trPr>
          <w:jc w:val="center"/>
        </w:trPr>
        <w:tc>
          <w:tcPr>
            <w:tcW w:w="1231" w:type="dxa"/>
          </w:tcPr>
          <w:p w14:paraId="3D382689" w14:textId="77777777" w:rsidR="00682AA8" w:rsidRDefault="00FE2560">
            <w:r>
              <w:rPr>
                <w:sz w:val="28"/>
                <w:szCs w:val="28"/>
              </w:rPr>
              <w:t>ADMIN</w:t>
            </w:r>
          </w:p>
        </w:tc>
        <w:tc>
          <w:tcPr>
            <w:tcW w:w="4104" w:type="dxa"/>
          </w:tcPr>
          <w:p w14:paraId="2E2B2D70" w14:textId="77777777" w:rsidR="00682AA8" w:rsidRDefault="00FE2560">
            <w:proofErr w:type="spellStart"/>
            <w:r>
              <w:rPr>
                <w:sz w:val="28"/>
                <w:szCs w:val="28"/>
              </w:rPr>
              <w:t>admin@petshotel.test</w:t>
            </w:r>
            <w:proofErr w:type="spellEnd"/>
          </w:p>
        </w:tc>
        <w:tc>
          <w:tcPr>
            <w:tcW w:w="2873" w:type="dxa"/>
          </w:tcPr>
          <w:p w14:paraId="497AE918" w14:textId="77777777" w:rsidR="00682AA8" w:rsidRDefault="00FE2560">
            <w:r>
              <w:rPr>
                <w:sz w:val="28"/>
                <w:szCs w:val="28"/>
              </w:rPr>
              <w:t>PetsHotel@2026</w:t>
            </w:r>
          </w:p>
        </w:tc>
      </w:tr>
      <w:tr w:rsidR="00682AA8" w14:paraId="5F6BAA00" w14:textId="77777777">
        <w:trPr>
          <w:jc w:val="center"/>
        </w:trPr>
        <w:tc>
          <w:tcPr>
            <w:tcW w:w="1231" w:type="dxa"/>
          </w:tcPr>
          <w:p w14:paraId="2825F3C5" w14:textId="77777777" w:rsidR="00682AA8" w:rsidRDefault="00FE2560">
            <w:r>
              <w:rPr>
                <w:sz w:val="28"/>
                <w:szCs w:val="28"/>
              </w:rPr>
              <w:lastRenderedPageBreak/>
              <w:t>STAFF</w:t>
            </w:r>
          </w:p>
        </w:tc>
        <w:tc>
          <w:tcPr>
            <w:tcW w:w="4104" w:type="dxa"/>
          </w:tcPr>
          <w:p w14:paraId="53058B5B" w14:textId="77777777" w:rsidR="00682AA8" w:rsidRDefault="00FE2560">
            <w:proofErr w:type="spellStart"/>
            <w:r>
              <w:rPr>
                <w:sz w:val="28"/>
                <w:szCs w:val="28"/>
              </w:rPr>
              <w:t>staff@petshotel.test</w:t>
            </w:r>
            <w:proofErr w:type="spellEnd"/>
          </w:p>
        </w:tc>
        <w:tc>
          <w:tcPr>
            <w:tcW w:w="2873" w:type="dxa"/>
          </w:tcPr>
          <w:p w14:paraId="16C00424" w14:textId="77777777" w:rsidR="00682AA8" w:rsidRDefault="00FE2560">
            <w:r>
              <w:rPr>
                <w:sz w:val="28"/>
                <w:szCs w:val="28"/>
              </w:rPr>
              <w:t>PetsHotel@2026</w:t>
            </w:r>
          </w:p>
        </w:tc>
      </w:tr>
    </w:tbl>
    <w:p w14:paraId="4065A26F" w14:textId="77777777" w:rsidR="00682AA8" w:rsidRDefault="00682AA8"/>
    <w:p w14:paraId="16154D66" w14:textId="77777777" w:rsidR="00682AA8" w:rsidRDefault="00FE2560">
      <w:pPr>
        <w:ind w:firstLine="720"/>
      </w:pPr>
      <w:proofErr w:type="spellStart"/>
      <w:r>
        <w:t>บัญชีลูกค้า</w:t>
      </w:r>
      <w:proofErr w:type="spellEnd"/>
      <w:r>
        <w:t xml:space="preserve"> (CUSTOMER) </w:t>
      </w:r>
      <w:proofErr w:type="spellStart"/>
      <w:r>
        <w:t>สมัครเองได้ที่หน้า</w:t>
      </w:r>
      <w:proofErr w:type="spellEnd"/>
      <w:r>
        <w:t xml:space="preserve"> Register</w:t>
      </w:r>
    </w:p>
    <w:p w14:paraId="4A470A0F" w14:textId="77777777" w:rsidR="00682AA8" w:rsidRDefault="00FE2560">
      <w:pPr>
        <w:ind w:firstLine="720"/>
      </w:pPr>
      <w:proofErr w:type="spellStart"/>
      <w:r>
        <w:t>บน</w:t>
      </w:r>
      <w:proofErr w:type="spellEnd"/>
      <w:r>
        <w:t xml:space="preserve"> Live demo </w:t>
      </w:r>
      <w:proofErr w:type="spellStart"/>
      <w:r>
        <w:t>ใช้รหัสผ่านคนละชุดกับข้างบน</w:t>
      </w:r>
      <w:proofErr w:type="spellEnd"/>
    </w:p>
    <w:p w14:paraId="2259D0A5" w14:textId="77777777" w:rsidR="00682AA8" w:rsidRDefault="00FE2560">
      <w:pPr>
        <w:pStyle w:val="1"/>
        <w:pageBreakBefore/>
        <w:spacing w:before="4400"/>
      </w:pPr>
      <w:bookmarkStart w:id="132" w:name="_Toc242536208"/>
      <w:proofErr w:type="spellStart"/>
      <w:r>
        <w:rPr>
          <w:rFonts w:ascii="TH Sarabun New" w:eastAsia="TH Sarabun New" w:hAnsi="TH Sarabun New" w:cs="TH Sarabun New"/>
          <w:szCs w:val="40"/>
        </w:rPr>
        <w:lastRenderedPageBreak/>
        <w:t>ภาคผนวก</w:t>
      </w:r>
      <w:proofErr w:type="spellEnd"/>
      <w:r>
        <w:rPr>
          <w:rFonts w:ascii="TH Sarabun New" w:eastAsia="TH Sarabun New" w:hAnsi="TH Sarabun New" w:cs="TH Sarabun New"/>
          <w:szCs w:val="40"/>
        </w:rPr>
        <w:t xml:space="preserve"> ง</w:t>
      </w:r>
      <w:r>
        <w:br/>
      </w:r>
      <w:proofErr w:type="spellStart"/>
      <w:r>
        <w:rPr>
          <w:rFonts w:ascii="TH Sarabun New" w:eastAsia="TH Sarabun New" w:hAnsi="TH Sarabun New" w:cs="TH Sarabun New"/>
          <w:szCs w:val="40"/>
        </w:rPr>
        <w:t>ประวัติผู้จัดทำ</w:t>
      </w:r>
      <w:bookmarkEnd w:id="132"/>
      <w:proofErr w:type="spellEnd"/>
    </w:p>
    <w:p w14:paraId="6AA612B2" w14:textId="77777777" w:rsidR="00682AA8" w:rsidRDefault="00FE2560">
      <w:r>
        <w:br w:type="page"/>
      </w:r>
    </w:p>
    <w:p w14:paraId="00281ED2" w14:textId="77777777" w:rsidR="00682AA8" w:rsidRDefault="00FE2560">
      <w:pPr>
        <w:pStyle w:val="SubHead"/>
      </w:pPr>
      <w:proofErr w:type="spellStart"/>
      <w:r>
        <w:rPr>
          <w:b/>
          <w:bCs/>
        </w:rPr>
        <w:lastRenderedPageBreak/>
        <w:t>นายกิตติธัช</w:t>
      </w:r>
      <w:proofErr w:type="spellEnd"/>
      <w:r>
        <w:rPr>
          <w:b/>
          <w:bCs/>
        </w:rPr>
        <w:t xml:space="preserve"> </w:t>
      </w:r>
      <w:proofErr w:type="spellStart"/>
      <w:r>
        <w:rPr>
          <w:b/>
          <w:bCs/>
        </w:rPr>
        <w:t>คำโท</w:t>
      </w:r>
      <w:proofErr w:type="spellEnd"/>
    </w:p>
    <w:p w14:paraId="1E32FDD6" w14:textId="77777777" w:rsidR="00682AA8" w:rsidRDefault="00FE2560">
      <w:proofErr w:type="spellStart"/>
      <w:r>
        <w:t>รหัสนักศึกษา</w:t>
      </w:r>
      <w:proofErr w:type="spellEnd"/>
      <w:r>
        <w:t xml:space="preserve"> 673380029-</w:t>
      </w:r>
      <w:proofErr w:type="gramStart"/>
      <w:r>
        <w:t>0  Section</w:t>
      </w:r>
      <w:proofErr w:type="gramEnd"/>
      <w:r>
        <w:t xml:space="preserve"> 1</w:t>
      </w:r>
    </w:p>
    <w:p w14:paraId="2540C047" w14:textId="77777777" w:rsidR="00682AA8" w:rsidRDefault="00FE2560">
      <w:proofErr w:type="spellStart"/>
      <w:r>
        <w:t>หน้าที่ในโครงงาน</w:t>
      </w:r>
      <w:proofErr w:type="spellEnd"/>
      <w:r>
        <w:t>: Room &amp; Admin, User, Payment, Notification (Observer), Security, Flyway, Docker / Deploy</w:t>
      </w:r>
    </w:p>
    <w:p w14:paraId="401D3B3C" w14:textId="77777777" w:rsidR="00682AA8" w:rsidRDefault="00682AA8"/>
    <w:p w14:paraId="3C7645AA" w14:textId="77777777" w:rsidR="00682AA8" w:rsidRDefault="00FE2560">
      <w:pPr>
        <w:pStyle w:val="SubHead"/>
      </w:pPr>
      <w:proofErr w:type="spellStart"/>
      <w:r>
        <w:rPr>
          <w:b/>
          <w:bCs/>
        </w:rPr>
        <w:t>นายธนัช</w:t>
      </w:r>
      <w:proofErr w:type="spellEnd"/>
      <w:r>
        <w:rPr>
          <w:b/>
          <w:bCs/>
        </w:rPr>
        <w:t xml:space="preserve"> </w:t>
      </w:r>
      <w:proofErr w:type="spellStart"/>
      <w:r>
        <w:rPr>
          <w:b/>
          <w:bCs/>
        </w:rPr>
        <w:t>พนมเริงไชย</w:t>
      </w:r>
      <w:proofErr w:type="spellEnd"/>
    </w:p>
    <w:p w14:paraId="205B4E92" w14:textId="77777777" w:rsidR="00682AA8" w:rsidRDefault="00FE2560">
      <w:proofErr w:type="spellStart"/>
      <w:r>
        <w:t>รหัสนักศึกษา</w:t>
      </w:r>
      <w:proofErr w:type="spellEnd"/>
      <w:r>
        <w:t xml:space="preserve"> 673380041-</w:t>
      </w:r>
      <w:proofErr w:type="gramStart"/>
      <w:r>
        <w:t>0  Section</w:t>
      </w:r>
      <w:proofErr w:type="gramEnd"/>
      <w:r>
        <w:t xml:space="preserve"> 1</w:t>
      </w:r>
    </w:p>
    <w:p w14:paraId="69E1F946" w14:textId="77777777" w:rsidR="00682AA8" w:rsidRDefault="00FE2560">
      <w:proofErr w:type="spellStart"/>
      <w:r>
        <w:t>หน้าที่ในโครงงาน</w:t>
      </w:r>
      <w:proofErr w:type="spellEnd"/>
      <w:r>
        <w:t>: Availability &amp; Room Search, REST API Error Handling, Login / Profile, CI</w:t>
      </w:r>
    </w:p>
    <w:p w14:paraId="1D24E226" w14:textId="77777777" w:rsidR="00682AA8" w:rsidRDefault="00682AA8"/>
    <w:p w14:paraId="2B049EFA" w14:textId="77777777" w:rsidR="00682AA8" w:rsidRDefault="00FE2560">
      <w:pPr>
        <w:pStyle w:val="SubHead"/>
      </w:pPr>
      <w:proofErr w:type="spellStart"/>
      <w:r>
        <w:rPr>
          <w:b/>
          <w:bCs/>
        </w:rPr>
        <w:t>นางสาวรติมา</w:t>
      </w:r>
      <w:proofErr w:type="spellEnd"/>
      <w:r>
        <w:rPr>
          <w:b/>
          <w:bCs/>
        </w:rPr>
        <w:t xml:space="preserve"> </w:t>
      </w:r>
      <w:proofErr w:type="spellStart"/>
      <w:r>
        <w:rPr>
          <w:b/>
          <w:bCs/>
        </w:rPr>
        <w:t>สวัสดิ์นที</w:t>
      </w:r>
      <w:proofErr w:type="spellEnd"/>
    </w:p>
    <w:p w14:paraId="6B53A81F" w14:textId="77777777" w:rsidR="00682AA8" w:rsidRDefault="00FE2560">
      <w:proofErr w:type="spellStart"/>
      <w:r>
        <w:t>รหัสนักศึกษา</w:t>
      </w:r>
      <w:proofErr w:type="spellEnd"/>
      <w:r>
        <w:t xml:space="preserve"> 673380055-</w:t>
      </w:r>
      <w:proofErr w:type="gramStart"/>
      <w:r>
        <w:t>9  Section</w:t>
      </w:r>
      <w:proofErr w:type="gramEnd"/>
      <w:r>
        <w:t xml:space="preserve"> 1</w:t>
      </w:r>
    </w:p>
    <w:p w14:paraId="03659C29" w14:textId="77777777" w:rsidR="00682AA8" w:rsidRDefault="00FE2560">
      <w:proofErr w:type="spellStart"/>
      <w:r>
        <w:t>หน้าที่ในโครงงาน</w:t>
      </w:r>
      <w:proofErr w:type="spellEnd"/>
      <w:r>
        <w:t>: Pet &amp; Daily Care Report, Test Report</w:t>
      </w:r>
    </w:p>
    <w:p w14:paraId="6C247DC6" w14:textId="77777777" w:rsidR="00682AA8" w:rsidRDefault="00682AA8"/>
    <w:p w14:paraId="4EFA0D90" w14:textId="77777777" w:rsidR="00682AA8" w:rsidRDefault="00FE2560">
      <w:pPr>
        <w:pStyle w:val="SubHead"/>
      </w:pPr>
      <w:proofErr w:type="spellStart"/>
      <w:r>
        <w:rPr>
          <w:b/>
          <w:bCs/>
        </w:rPr>
        <w:t>นางสาวกิติญาดา</w:t>
      </w:r>
      <w:proofErr w:type="spellEnd"/>
      <w:r>
        <w:rPr>
          <w:b/>
          <w:bCs/>
        </w:rPr>
        <w:t xml:space="preserve"> </w:t>
      </w:r>
      <w:proofErr w:type="spellStart"/>
      <w:r>
        <w:rPr>
          <w:b/>
          <w:bCs/>
        </w:rPr>
        <w:t>กองคำ</w:t>
      </w:r>
      <w:proofErr w:type="spellEnd"/>
    </w:p>
    <w:p w14:paraId="69E7383C" w14:textId="77777777" w:rsidR="00682AA8" w:rsidRDefault="00FE2560">
      <w:proofErr w:type="spellStart"/>
      <w:r>
        <w:t>รหัสนักศึกษา</w:t>
      </w:r>
      <w:proofErr w:type="spellEnd"/>
      <w:r>
        <w:t xml:space="preserve"> 673380509-</w:t>
      </w:r>
      <w:proofErr w:type="gramStart"/>
      <w:r>
        <w:t>6  Section</w:t>
      </w:r>
      <w:proofErr w:type="gramEnd"/>
      <w:r>
        <w:t xml:space="preserve"> 1</w:t>
      </w:r>
    </w:p>
    <w:p w14:paraId="6665375A" w14:textId="77777777" w:rsidR="00682AA8" w:rsidRDefault="00FE2560">
      <w:proofErr w:type="spellStart"/>
      <w:r>
        <w:t>หน้าที่ในโครงงาน</w:t>
      </w:r>
      <w:proofErr w:type="spellEnd"/>
      <w:r>
        <w:t>: Booking &amp; State Pattern</w:t>
      </w:r>
    </w:p>
    <w:p w14:paraId="54096491" w14:textId="77777777" w:rsidR="00682AA8" w:rsidRDefault="00682AA8"/>
    <w:p w14:paraId="0763E599" w14:textId="77777777" w:rsidR="00682AA8" w:rsidRDefault="00FE2560">
      <w:pPr>
        <w:pStyle w:val="SubHead"/>
      </w:pPr>
      <w:proofErr w:type="spellStart"/>
      <w:r>
        <w:rPr>
          <w:b/>
          <w:bCs/>
        </w:rPr>
        <w:t>นางสาวนาเดีย</w:t>
      </w:r>
      <w:proofErr w:type="spellEnd"/>
      <w:r>
        <w:rPr>
          <w:b/>
          <w:bCs/>
        </w:rPr>
        <w:t xml:space="preserve"> </w:t>
      </w:r>
      <w:proofErr w:type="spellStart"/>
      <w:r>
        <w:rPr>
          <w:b/>
          <w:bCs/>
        </w:rPr>
        <w:t>คิดอ่าน</w:t>
      </w:r>
      <w:proofErr w:type="spellEnd"/>
    </w:p>
    <w:p w14:paraId="1E6BC6AC" w14:textId="77777777" w:rsidR="00682AA8" w:rsidRDefault="00FE2560">
      <w:proofErr w:type="spellStart"/>
      <w:r>
        <w:t>รหัสนักศึกษา</w:t>
      </w:r>
      <w:proofErr w:type="spellEnd"/>
      <w:r>
        <w:t xml:space="preserve"> 673380513-</w:t>
      </w:r>
      <w:proofErr w:type="gramStart"/>
      <w:r>
        <w:t>5  Section</w:t>
      </w:r>
      <w:proofErr w:type="gramEnd"/>
      <w:r>
        <w:t xml:space="preserve"> 1</w:t>
      </w:r>
    </w:p>
    <w:p w14:paraId="27B16EC8" w14:textId="77777777" w:rsidR="00682AA8" w:rsidRDefault="00FE2560">
      <w:proofErr w:type="spellStart"/>
      <w:r>
        <w:t>หน้าที่ในโครงงาน</w:t>
      </w:r>
      <w:proofErr w:type="spellEnd"/>
      <w:r>
        <w:t>: Pricing (Strategy), Promotion, Extra Service, Dashboard</w:t>
      </w:r>
    </w:p>
    <w:p w14:paraId="5CF3AE45" w14:textId="77777777" w:rsidR="00682AA8" w:rsidRDefault="00682AA8"/>
    <w:sectPr w:rsidR="00682AA8" w:rsidSect="00034616">
      <w:headerReference w:type="default" r:id="rId51"/>
      <w:pgSz w:w="11906" w:h="16838"/>
      <w:pgMar w:top="2160" w:right="1440" w:bottom="1440" w:left="2160" w:header="108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428287" w14:textId="77777777" w:rsidR="008E495E" w:rsidRDefault="008E495E">
      <w:r>
        <w:separator/>
      </w:r>
    </w:p>
  </w:endnote>
  <w:endnote w:type="continuationSeparator" w:id="0">
    <w:p w14:paraId="27352A1B" w14:textId="77777777" w:rsidR="008E495E" w:rsidRDefault="008E49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TH Sarabun New">
    <w:panose1 w:val="020B0500040200020003"/>
    <w:charset w:val="00"/>
    <w:family w:val="swiss"/>
    <w:pitch w:val="variable"/>
    <w:sig w:usb0="A100006F" w:usb1="5000205A" w:usb2="00000000" w:usb3="00000000" w:csb0="00010183"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F673F7" w14:textId="77777777" w:rsidR="008E495E" w:rsidRDefault="008E495E">
      <w:r>
        <w:separator/>
      </w:r>
    </w:p>
  </w:footnote>
  <w:footnote w:type="continuationSeparator" w:id="0">
    <w:p w14:paraId="48019DD8" w14:textId="77777777" w:rsidR="008E495E" w:rsidRDefault="008E49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56B96" w14:textId="77777777" w:rsidR="00682AA8" w:rsidRDefault="00682AA8">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9CE3D" w14:textId="77777777" w:rsidR="00682AA8" w:rsidRDefault="00FE2560">
    <w:pPr>
      <w:pStyle w:val="a5"/>
      <w:jc w:val="right"/>
    </w:pPr>
    <w:r>
      <w:fldChar w:fldCharType="begin"/>
    </w:r>
    <w:r>
      <w:instrText>PAGE</w:instrText>
    </w:r>
    <w:r>
      <w:fldChar w:fldCharType="separate"/>
    </w:r>
    <w:r w:rsidR="00581A02">
      <w:rPr>
        <w:noProof/>
        <w:cs/>
      </w:rPr>
      <w:t>ก</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BFE15" w14:textId="62B7E3B1" w:rsidR="00682AA8" w:rsidRDefault="00FE2560">
    <w:pPr>
      <w:pStyle w:val="a5"/>
      <w:jc w:val="right"/>
    </w:pPr>
    <w:r>
      <w:fldChar w:fldCharType="begin"/>
    </w:r>
    <w:r>
      <w:instrText>PAGE</w:instrText>
    </w:r>
    <w:r>
      <w:fldChar w:fldCharType="separate"/>
    </w:r>
    <w:r w:rsidR="00581A02">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56BF2478"/>
    <w:multiLevelType w:val="multilevel"/>
    <w:tmpl w:val="7B34E6E4"/>
    <w:lvl w:ilvl="0">
      <w:start w:val="1"/>
      <w:numFmt w:val="decimal"/>
      <w:lvlText w:val="%1"/>
      <w:lvlJc w:val="left"/>
      <w:pPr>
        <w:ind w:left="372" w:hanging="372"/>
      </w:pPr>
      <w:rPr>
        <w:rFonts w:hint="default"/>
      </w:rPr>
    </w:lvl>
    <w:lvl w:ilvl="1">
      <w:start w:val="1"/>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232349987">
    <w:abstractNumId w:val="8"/>
  </w:num>
  <w:num w:numId="2" w16cid:durableId="1482113947">
    <w:abstractNumId w:val="6"/>
  </w:num>
  <w:num w:numId="3" w16cid:durableId="683946555">
    <w:abstractNumId w:val="5"/>
  </w:num>
  <w:num w:numId="4" w16cid:durableId="1889684371">
    <w:abstractNumId w:val="4"/>
  </w:num>
  <w:num w:numId="5" w16cid:durableId="626156331">
    <w:abstractNumId w:val="7"/>
  </w:num>
  <w:num w:numId="6" w16cid:durableId="487404778">
    <w:abstractNumId w:val="3"/>
  </w:num>
  <w:num w:numId="7" w16cid:durableId="834297108">
    <w:abstractNumId w:val="2"/>
  </w:num>
  <w:num w:numId="8" w16cid:durableId="1752389298">
    <w:abstractNumId w:val="1"/>
  </w:num>
  <w:num w:numId="9" w16cid:durableId="2030718160">
    <w:abstractNumId w:val="0"/>
  </w:num>
  <w:num w:numId="10" w16cid:durableId="90094888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2AA1"/>
    <w:rsid w:val="00133F54"/>
    <w:rsid w:val="0015074B"/>
    <w:rsid w:val="0029639D"/>
    <w:rsid w:val="00326F90"/>
    <w:rsid w:val="00353091"/>
    <w:rsid w:val="00411AED"/>
    <w:rsid w:val="00524DDC"/>
    <w:rsid w:val="00533830"/>
    <w:rsid w:val="00581A02"/>
    <w:rsid w:val="00682AA8"/>
    <w:rsid w:val="007B040F"/>
    <w:rsid w:val="007E1E86"/>
    <w:rsid w:val="00883355"/>
    <w:rsid w:val="008E495E"/>
    <w:rsid w:val="00A73926"/>
    <w:rsid w:val="00AA1D8D"/>
    <w:rsid w:val="00B47730"/>
    <w:rsid w:val="00B64E6F"/>
    <w:rsid w:val="00CA2798"/>
    <w:rsid w:val="00CB0664"/>
    <w:rsid w:val="00DB78BE"/>
    <w:rsid w:val="00E5045D"/>
    <w:rsid w:val="00EA481B"/>
    <w:rsid w:val="00F602A0"/>
    <w:rsid w:val="00FC693F"/>
    <w:rsid w:val="00FE2560"/>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DFA968"/>
  <w14:defaultImageDpi w14:val="300"/>
  <w15:docId w15:val="{505E194E-65A1-4A4E-9C0A-C560AFC6E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240" w:lineRule="auto"/>
    </w:pPr>
    <w:rPr>
      <w:rFonts w:ascii="TH Sarabun New" w:eastAsia="TH Sarabun New" w:hAnsi="TH Sarabun New" w:cs="TH Sarabun New"/>
      <w:sz w:val="32"/>
      <w:szCs w:val="32"/>
      <w:lang w:bidi="th-TH"/>
    </w:rPr>
  </w:style>
  <w:style w:type="paragraph" w:styleId="1">
    <w:name w:val="heading 1"/>
    <w:basedOn w:val="a1"/>
    <w:next w:val="a1"/>
    <w:link w:val="10"/>
    <w:uiPriority w:val="9"/>
    <w:qFormat/>
    <w:rsid w:val="00FC693F"/>
    <w:pPr>
      <w:keepNext/>
      <w:keepLines/>
      <w:spacing w:after="360"/>
      <w:jc w:val="center"/>
      <w:outlineLvl w:val="0"/>
    </w:pPr>
    <w:rPr>
      <w:rFonts w:asciiTheme="majorHAnsi" w:eastAsiaTheme="majorEastAsia" w:hAnsiTheme="majorHAnsi" w:cstheme="majorBidi"/>
      <w:b/>
      <w:bCs/>
      <w:color w:val="000000"/>
      <w:sz w:val="40"/>
      <w:szCs w:val="28"/>
    </w:rPr>
  </w:style>
  <w:style w:type="paragraph" w:styleId="21">
    <w:name w:val="heading 2"/>
    <w:basedOn w:val="a1"/>
    <w:next w:val="a1"/>
    <w:link w:val="22"/>
    <w:uiPriority w:val="9"/>
    <w:unhideWhenUsed/>
    <w:qFormat/>
    <w:rsid w:val="00FC693F"/>
    <w:pPr>
      <w:keepNext/>
      <w:keepLines/>
      <w:spacing w:before="240" w:after="120"/>
      <w:outlineLvl w:val="1"/>
    </w:pPr>
    <w:rPr>
      <w:rFonts w:asciiTheme="majorHAnsi" w:eastAsiaTheme="majorEastAsia" w:hAnsiTheme="majorHAnsi" w:cstheme="majorBidi"/>
      <w:b/>
      <w:bCs/>
      <w:color w:val="000000"/>
      <w:sz w:val="36"/>
      <w:szCs w:val="26"/>
    </w:rPr>
  </w:style>
  <w:style w:type="paragraph" w:styleId="31">
    <w:name w:val="heading 3"/>
    <w:basedOn w:val="a1"/>
    <w:next w:val="a1"/>
    <w:link w:val="32"/>
    <w:uiPriority w:val="9"/>
    <w:unhideWhenUsed/>
    <w:qFormat/>
    <w:rsid w:val="00FC693F"/>
    <w:pPr>
      <w:keepNext/>
      <w:keepLines/>
      <w:spacing w:before="12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pPr>
  </w:style>
  <w:style w:type="character" w:customStyle="1" w:styleId="a6">
    <w:name w:val="หัวกระดาษ อักขระ"/>
    <w:basedOn w:val="a2"/>
    <w:link w:val="a5"/>
    <w:uiPriority w:val="99"/>
    <w:rsid w:val="00E618BF"/>
  </w:style>
  <w:style w:type="paragraph" w:styleId="a7">
    <w:name w:val="footer"/>
    <w:basedOn w:val="a1"/>
    <w:link w:val="a8"/>
    <w:uiPriority w:val="99"/>
    <w:unhideWhenUsed/>
    <w:rsid w:val="00E618BF"/>
    <w:pPr>
      <w:tabs>
        <w:tab w:val="center" w:pos="4680"/>
        <w:tab w:val="right" w:pos="9360"/>
      </w:tabs>
    </w:pPr>
  </w:style>
  <w:style w:type="character" w:customStyle="1" w:styleId="a8">
    <w:name w:val="ท้ายกระดาษ อักขระ"/>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หัวเรื่อง 1 อักขระ"/>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หัวเรื่อง 2 อักขระ"/>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หัวเรื่อง 3 อักขระ"/>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ชื่อเรื่อง อักขระ"/>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ชื่อเรื่องรอง อักขระ"/>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เนื้อความ อักขระ"/>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เนื้อความ 2 อักขระ"/>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เนื้อความ 3 อักขระ"/>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ข้อความแมโคร อักขระ"/>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คำอ้างอิง อักขระ"/>
    <w:basedOn w:val="a2"/>
    <w:link w:val="af5"/>
    <w:uiPriority w:val="29"/>
    <w:rsid w:val="00FC693F"/>
    <w:rPr>
      <w:i/>
      <w:iCs/>
      <w:color w:val="000000" w:themeColor="text1"/>
    </w:rPr>
  </w:style>
  <w:style w:type="character" w:customStyle="1" w:styleId="40">
    <w:name w:val="หัวเรื่อง 4 อักขระ"/>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หัวเรื่อง 5 อักขระ"/>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หัวเรื่อง 6 อักขระ"/>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หัวเรื่อง 7 อักขระ"/>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หัวเรื่อง 8 อักขระ"/>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หัวเรื่อง 9 อักขระ"/>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ทำให้คำอ้างอิงเป็นสีเข้มขึ้น อักขระ"/>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Caption">
    <w:name w:val="TableCaption"/>
    <w:basedOn w:val="a1"/>
    <w:pPr>
      <w:spacing w:before="120" w:after="120"/>
    </w:pPr>
  </w:style>
  <w:style w:type="paragraph" w:customStyle="1" w:styleId="FigureCaption">
    <w:name w:val="FigureCaption"/>
    <w:basedOn w:val="a1"/>
    <w:pPr>
      <w:spacing w:before="120" w:after="120"/>
      <w:jc w:val="center"/>
    </w:pPr>
  </w:style>
  <w:style w:type="paragraph" w:customStyle="1" w:styleId="SubHead">
    <w:name w:val="SubHead"/>
    <w:basedOn w:val="a1"/>
    <w:pPr>
      <w:keepNext/>
      <w:spacing w:before="120" w:after="120"/>
    </w:pPr>
  </w:style>
  <w:style w:type="paragraph" w:customStyle="1" w:styleId="FrontHeading">
    <w:name w:val="FrontHeading"/>
    <w:basedOn w:val="a1"/>
    <w:pPr>
      <w:keepNext/>
      <w:spacing w:before="120" w:after="360"/>
      <w:jc w:val="center"/>
    </w:pPr>
  </w:style>
  <w:style w:type="paragraph" w:customStyle="1" w:styleId="110">
    <w:name w:val="สารบัญ 11"/>
    <w:basedOn w:val="a1"/>
  </w:style>
  <w:style w:type="paragraph" w:customStyle="1" w:styleId="210">
    <w:name w:val="สารบัญ 21"/>
    <w:basedOn w:val="a1"/>
    <w:pPr>
      <w:ind w:left="432"/>
    </w:pPr>
  </w:style>
  <w:style w:type="paragraph" w:customStyle="1" w:styleId="310">
    <w:name w:val="สารบัญ 31"/>
    <w:basedOn w:val="a1"/>
    <w:pPr>
      <w:ind w:left="864"/>
    </w:pPr>
  </w:style>
  <w:style w:type="paragraph" w:styleId="14">
    <w:name w:val="toc 1"/>
    <w:basedOn w:val="a1"/>
    <w:next w:val="a1"/>
    <w:autoRedefine/>
    <w:uiPriority w:val="39"/>
    <w:unhideWhenUsed/>
    <w:rsid w:val="00581A02"/>
    <w:pPr>
      <w:spacing w:after="100"/>
    </w:pPr>
    <w:rPr>
      <w:rFonts w:cs="Angsana New"/>
      <w:szCs w:val="40"/>
    </w:rPr>
  </w:style>
  <w:style w:type="paragraph" w:styleId="2a">
    <w:name w:val="toc 2"/>
    <w:basedOn w:val="a1"/>
    <w:next w:val="a1"/>
    <w:autoRedefine/>
    <w:uiPriority w:val="39"/>
    <w:unhideWhenUsed/>
    <w:rsid w:val="00581A02"/>
    <w:pPr>
      <w:spacing w:after="100"/>
      <w:ind w:left="320"/>
    </w:pPr>
    <w:rPr>
      <w:rFonts w:cs="Angsana New"/>
      <w:szCs w:val="40"/>
    </w:rPr>
  </w:style>
  <w:style w:type="paragraph" w:styleId="38">
    <w:name w:val="toc 3"/>
    <w:basedOn w:val="a1"/>
    <w:next w:val="a1"/>
    <w:autoRedefine/>
    <w:uiPriority w:val="39"/>
    <w:unhideWhenUsed/>
    <w:rsid w:val="00581A02"/>
    <w:pPr>
      <w:spacing w:after="100"/>
      <w:ind w:left="640"/>
    </w:pPr>
    <w:rPr>
      <w:rFonts w:cs="Angsana New"/>
      <w:szCs w:val="40"/>
    </w:rPr>
  </w:style>
  <w:style w:type="character" w:styleId="affa">
    <w:name w:val="Hyperlink"/>
    <w:basedOn w:val="a2"/>
    <w:uiPriority w:val="99"/>
    <w:unhideWhenUsed/>
    <w:rsid w:val="00581A0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jpeg"/><Relationship Id="rId39" Type="http://schemas.openxmlformats.org/officeDocument/2006/relationships/image" Target="media/image30.jpeg"/><Relationship Id="rId21" Type="http://schemas.openxmlformats.org/officeDocument/2006/relationships/image" Target="media/image12.png"/><Relationship Id="rId34" Type="http://schemas.openxmlformats.org/officeDocument/2006/relationships/image" Target="media/image25.jpeg"/><Relationship Id="rId42" Type="http://schemas.openxmlformats.org/officeDocument/2006/relationships/image" Target="media/image33.jpeg"/><Relationship Id="rId47" Type="http://schemas.openxmlformats.org/officeDocument/2006/relationships/image" Target="media/image38.png"/><Relationship Id="rId50" Type="http://schemas.openxmlformats.org/officeDocument/2006/relationships/image" Target="media/image4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jpeg"/><Relationship Id="rId11" Type="http://schemas.openxmlformats.org/officeDocument/2006/relationships/image" Target="media/image2.png"/><Relationship Id="rId24" Type="http://schemas.openxmlformats.org/officeDocument/2006/relationships/image" Target="media/image15.jpeg"/><Relationship Id="rId32" Type="http://schemas.openxmlformats.org/officeDocument/2006/relationships/image" Target="media/image23.jpeg"/><Relationship Id="rId37" Type="http://schemas.openxmlformats.org/officeDocument/2006/relationships/image" Target="media/image28.jpeg"/><Relationship Id="rId40" Type="http://schemas.openxmlformats.org/officeDocument/2006/relationships/image" Target="media/image31.jpeg"/><Relationship Id="rId45" Type="http://schemas.openxmlformats.org/officeDocument/2006/relationships/image" Target="media/image36.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jpeg"/><Relationship Id="rId44" Type="http://schemas.openxmlformats.org/officeDocument/2006/relationships/image" Target="media/image35.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jpeg"/><Relationship Id="rId30" Type="http://schemas.openxmlformats.org/officeDocument/2006/relationships/image" Target="media/image21.jpeg"/><Relationship Id="rId35" Type="http://schemas.openxmlformats.org/officeDocument/2006/relationships/image" Target="media/image26.jpeg"/><Relationship Id="rId43" Type="http://schemas.openxmlformats.org/officeDocument/2006/relationships/image" Target="media/image34.png"/><Relationship Id="rId48" Type="http://schemas.openxmlformats.org/officeDocument/2006/relationships/image" Target="media/image39.jpeg"/><Relationship Id="rId8" Type="http://schemas.openxmlformats.org/officeDocument/2006/relationships/header" Target="header1.xml"/><Relationship Id="rId51" Type="http://schemas.openxmlformats.org/officeDocument/2006/relationships/header" Target="header3.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jpeg"/><Relationship Id="rId33" Type="http://schemas.openxmlformats.org/officeDocument/2006/relationships/image" Target="media/image24.jpeg"/><Relationship Id="rId38" Type="http://schemas.openxmlformats.org/officeDocument/2006/relationships/image" Target="media/image29.jpe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image" Target="media/image19.jpeg"/><Relationship Id="rId36" Type="http://schemas.openxmlformats.org/officeDocument/2006/relationships/image" Target="media/image27.jpeg"/><Relationship Id="rId49" Type="http://schemas.openxmlformats.org/officeDocument/2006/relationships/image" Target="media/image4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144</Pages>
  <Words>23291</Words>
  <Characters>132761</Characters>
  <Application>Microsoft Office Word</Application>
  <DocSecurity>0</DocSecurity>
  <Lines>1106</Lines>
  <Paragraphs>311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155741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PetsHotel Report</dc:title>
  <dc:subject/>
  <dc:creator>Tanut-oam</dc:creator>
  <cp:keywords/>
  <dc:description/>
  <cp:lastModifiedBy>Kittihat Khamto</cp:lastModifiedBy>
  <cp:revision>16</cp:revision>
  <dcterms:created xsi:type="dcterms:W3CDTF">2026-10-10T07:46:00Z</dcterms:created>
  <dcterms:modified xsi:type="dcterms:W3CDTF">2026-10-10T08:00:00Z</dcterms:modified>
  <cp:category/>
</cp:coreProperties>
</file>